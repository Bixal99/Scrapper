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SAGE ACCOUNTING API Actions</w:t>
      </w:r>
    </w:p>
    <w:p>
      <w:pPr>
        <w:pStyle w:val="Heading2"/>
      </w:pPr>
      <w:r>
        <w:t>1. [GET] List Countries of Registration</w:t>
      </w:r>
    </w:p>
    <w:p>
      <w:r>
        <w:rPr>
          <w:b/>
        </w:rPr>
        <w:t xml:space="preserve">Endpoint: </w:t>
      </w:r>
      <w:r>
        <w:rPr>
          <w:rFonts w:ascii="Courier New" w:hAnsi="Courier New"/>
          <w:sz w:val="18"/>
        </w:rPr>
        <w:t>/countries_of_registration</w:t>
      </w:r>
    </w:p>
    <w:p>
      <w:pPr>
        <w:pStyle w:val="Heading3"/>
      </w:pPr>
      <w:r>
        <w:t>Prerequisites</w:t>
      </w:r>
    </w:p>
    <w:p>
      <w:pPr>
        <w:pStyle w:val="ListBullet"/>
      </w:pPr>
      <w:r>
        <w:t xml:space="preserve">Your Sage Accounting plan must support this endpoint in your region: </w:t>
        <w:br/>
        <w:br/>
        <w:t>Accounting Plus: 🇨🇦, 🇬🇧, 🇮🇪</w:t>
        <w:br/>
        <w:t>Accounting Standard: 🇬🇧, 🇮🇪</w:t>
        <w:br/>
        <w:t>Accounting Start: 🇨🇦, 🇬🇧, 🇮🇪</w:t>
      </w:r>
    </w:p>
    <w:p>
      <w:pPr>
        <w:pStyle w:val="Heading3"/>
      </w:pPr>
      <w:r>
        <w:t>Method</w:t>
      </w:r>
    </w:p>
    <w:p>
      <w:r>
        <w:t>GET</w:t>
      </w:r>
    </w:p>
    <w:p>
      <w:pPr>
        <w:pStyle w:val="Heading3"/>
      </w:pPr>
      <w:r>
        <w:t>URL</w:t>
      </w:r>
    </w:p>
    <w:p>
      <w:r>
        <w:t>https://api.accounting.sage.com/v3.1/countries_of_registration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Countries of Registration.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Registered Countries per request. Example: 20.</w:t>
            </w:r>
          </w:p>
        </w:tc>
      </w:tr>
      <w:tr>
        <w:tc>
          <w:tcPr>
            <w:tcW w:type="dxa" w:w="2880"/>
          </w:tcPr>
          <w:p>
            <w:r>
              <w:t>page</w:t>
            </w:r>
          </w:p>
        </w:tc>
        <w:tc>
          <w:tcPr>
            <w:tcW w:type="dxa" w:w="2880"/>
          </w:tcPr>
          <w:p>
            <w:r>
              <w:t>integer</w:t>
            </w:r>
          </w:p>
        </w:tc>
        <w:tc>
          <w:tcPr>
            <w:tcW w:type="dxa" w:w="2880"/>
          </w:tcPr>
          <w:p>
            <w:r>
              <w:t>Go to a specific page of Registered Countries.</w:t>
            </w:r>
          </w:p>
        </w:tc>
      </w:tr>
      <w:tr>
        <w:tc>
          <w:tcPr>
            <w:tcW w:type="dxa" w:w="2880"/>
          </w:tcPr>
          <w:p>
            <w:r>
              <w:t>attributes</w:t>
            </w:r>
          </w:p>
        </w:tc>
        <w:tc>
          <w:tcPr>
            <w:tcW w:type="dxa" w:w="2880"/>
          </w:tcPr>
          <w:p>
            <w:r>
              <w:t>string</w:t>
            </w:r>
          </w:p>
        </w:tc>
        <w:tc>
          <w:tcPr>
            <w:tcW w:type="dxa" w:w="2880"/>
          </w:tcPr>
          <w:p>
            <w:r>
              <w:t>Specify the attributes to expose for the Registered Countries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Notes on the 200 Response</w:t>
      </w:r>
    </w:p>
    <w:p>
      <w:pPr>
        <w:pStyle w:val="ListBullet"/>
      </w:pPr>
      <w:r>
        <w:t>The documentation specifies the response as application/json: any, and does not provide an explicit schema or example payload.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'https://api.accounting.sage.com/v3.1/countries_of_registration?items_per_page=20&amp;page=1&amp;attributes=all' \</w:t>
        <w:br/>
        <w:t xml:space="preserve"> --header 'Accept: application/json'</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-X GET 'https://api.accounting.sage.com/v3.1/countries_of_registration'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'https://api.accounting.sage.com/v3.1/countries_of_registration?items_per_page=20&amp;page=2' \</w:t>
        <w:br/>
        <w:t xml:space="preserve"> -H 'Accept: application/json'</w:t>
      </w:r>
    </w:p>
    <w:p>
      <w:pPr>
        <w:pStyle w:val="Heading3"/>
      </w:pPr>
      <w:r>
        <w:t>Example 3: Request all extra attributes</w:t>
      </w:r>
    </w:p>
    <w:p>
      <w:r>
        <w:rPr>
          <w:b/>
          <w:color w:val="666666"/>
          <w:sz w:val="16"/>
        </w:rPr>
        <w:t>[bash]</w:t>
      </w:r>
    </w:p>
    <w:p>
      <w:pPr>
        <w:shd w:fill="F2F2F2" w:val="clear"/>
      </w:pPr>
      <w:r>
        <w:rPr>
          <w:rFonts w:ascii="Courier New" w:hAnsi="Courier New"/>
          <w:sz w:val="17"/>
        </w:rPr>
        <w:t>curl -X GET 'https://api.accounting.sage.com/v3.1/countries_of_registration?attributes=all' \</w:t>
        <w:br/>
        <w:t xml:space="preserve"> -H 'Accept: application/json'</w:t>
      </w:r>
    </w:p>
    <w:p>
      <w:pPr>
        <w:pStyle w:val="Heading3"/>
      </w:pPr>
      <w:r>
        <w:t>Behavior</w:t>
      </w:r>
    </w:p>
    <w:p>
      <w:pPr>
        <w:pStyle w:val="ListBullet"/>
      </w:pPr>
      <w:r>
        <w:t>Applies optional pagination (items_per_page, page) if provided.</w:t>
      </w:r>
    </w:p>
    <w:p>
      <w:pPr>
        <w:pStyle w:val="ListBullet"/>
      </w:pPr>
      <w:r>
        <w:t>Includes base attributes (name, path) and optionally includes additional attributes specified via attributes.</w:t>
      </w:r>
    </w:p>
    <w:p>
      <w:pPr>
        <w:pStyle w:val="ListBullet"/>
      </w:pPr>
      <w:r>
        <w:t>Returns the Countries of Registration in a JSON response.</w:t>
      </w:r>
    </w:p>
    <w:p>
      <w:pPr>
        <w:pStyle w:val="Heading3"/>
      </w:pPr>
      <w:r>
        <w:t>Notes</w:t>
      </w:r>
    </w:p>
    <w:p>
      <w:pPr>
        <w:pStyle w:val="ListBullet"/>
      </w:pPr>
      <w:r>
        <w:t>Base attributes are always included: name, path.</w:t>
      </w:r>
    </w:p>
    <w:p>
      <w:pPr>
        <w:pStyle w:val="ListBullet"/>
      </w:pPr>
      <w:r>
        <w:t>Use attributes=all to expose all attributes (in addition to base attributes).</w:t>
      </w:r>
    </w:p>
    <w:p>
      <w:pPr>
        <w:pStyle w:val="Heading3"/>
      </w:pPr>
      <w:r>
        <w:t>Error Handling</w:t>
      </w:r>
    </w:p>
    <w:p>
      <w:pPr>
        <w:pStyle w:val="ListBullet"/>
      </w:pPr>
      <w:r>
        <w:t>Error responses are not provided in the scraped content.</w:t>
      </w:r>
    </w:p>
    <w:p>
      <w:pPr>
        <w:pStyle w:val="Heading3"/>
      </w:pPr>
      <w:r>
        <w:t>Related countriesOfRegistration actions</w:t>
      </w:r>
    </w:p>
    <w:p>
      <w:pPr>
        <w:pStyle w:val="ListBullet"/>
      </w:pPr>
      <w:r>
        <w:t>[GET] Get a Country of Registration — /countries_of_registration/{{key}}</w:t>
      </w:r>
    </w:p>
    <w:p>
      <w:r>
        <w:br w:type="page"/>
      </w:r>
    </w:p>
    <w:p>
      <w:pPr>
        <w:pStyle w:val="Heading2"/>
      </w:pPr>
      <w:r>
        <w:t>2. [GET] Get a Currency</w:t>
      </w:r>
    </w:p>
    <w:p>
      <w:r>
        <w:rPr>
          <w:b/>
        </w:rPr>
        <w:t xml:space="preserve">Endpoint: </w:t>
      </w:r>
      <w:r>
        <w:rPr>
          <w:rFonts w:ascii="Courier New" w:hAnsi="Courier New"/>
          <w:sz w:val="18"/>
        </w:rPr>
        <w:t>/v3.1/currencies/{{key}}</w:t>
      </w:r>
    </w:p>
    <w:p>
      <w:pPr>
        <w:pStyle w:val="Heading3"/>
      </w:pPr>
      <w:r>
        <w:t>Prerequisites</w:t>
      </w:r>
    </w:p>
    <w:p>
      <w:pPr>
        <w:pStyle w:val="ListBullet"/>
      </w:pPr>
      <w:r>
        <w:t xml:space="preserve">Your Sage Accounting plan must support this endpoint (availability varies by plan and country): </w:t>
        <w:br/>
        <w:br/>
        <w:t>Accounting Plus: 🇨🇦, 🇬🇧, 🇮🇪</w:t>
        <w:br/>
        <w:t>Accounting Standard: 🇬🇧, 🇮🇪</w:t>
        <w:br/>
        <w:t>Accounting Start: 🇨🇦, 🇬🇧, 🇮🇪</w:t>
      </w:r>
    </w:p>
    <w:p>
      <w:pPr>
        <w:pStyle w:val="Heading3"/>
      </w:pPr>
      <w:r>
        <w:t>Method</w:t>
      </w:r>
    </w:p>
    <w:p>
      <w:r>
        <w:t>GET</w:t>
      </w:r>
    </w:p>
    <w:p>
      <w:pPr>
        <w:pStyle w:val="Heading3"/>
      </w:pPr>
      <w:r>
        <w:t>URL</w:t>
      </w:r>
    </w:p>
    <w:p>
      <w:r>
        <w:t>https://api.accounting.sage.com/v3.1/currencies/{{key}}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Currency resource identified by its currency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/currencies// or /currencies).</w:t>
      </w:r>
    </w:p>
    <w:p>
      <w:pPr>
        <w:pStyle w:val="ListBullet"/>
      </w:pPr>
      <w:r>
        <w:t>Always construct the path as /v3.1/currencies/{{key}},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/v3.1/currencies/GBP</w:t>
        <w:br/>
        <w:t>/v3.1/currencies/USD</w:t>
        <w:br/>
        <w:t>/v3.1/currencies/EUR</w:t>
      </w:r>
    </w:p>
    <w:p>
      <w:pPr>
        <w:pStyle w:val="Heading3"/>
      </w:pPr>
      <w:r>
        <w:t>Invalid Examples</w:t>
      </w:r>
    </w:p>
    <w:p>
      <w:r>
        <w:rPr>
          <w:b/>
          <w:color w:val="666666"/>
          <w:sz w:val="16"/>
        </w:rPr>
        <w:t>[http]</w:t>
      </w:r>
    </w:p>
    <w:p>
      <w:pPr>
        <w:shd w:fill="F2F2F2" w:val="clear"/>
      </w:pPr>
      <w:r>
        <w:rPr>
          <w:rFonts w:ascii="Courier New" w:hAnsi="Courier New"/>
          <w:sz w:val="17"/>
        </w:rPr>
        <w:t>/v3.1/currencies//</w:t>
        <w:br/>
        <w:t>/v3.1/currencies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Currency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Currency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'https://api.accounting.sage.com/v3.1/currencies/GBP?attributes=all' \</w:t>
        <w:br/>
        <w:t xml:space="preserve"> --header 'Accept: application/json'</w:t>
      </w:r>
    </w:p>
    <w:p>
      <w:pPr>
        <w:pStyle w:val="Heading3"/>
      </w:pPr>
      <w:r>
        <w:t>Notes</w:t>
      </w:r>
    </w:p>
    <w:p>
      <w:pPr>
        <w:pStyle w:val="ListBullet"/>
      </w:pPr>
      <w:r>
        <w:t>The response schema is documented as application/json: any, so the exact Currency fields are not specified in the scraped content.</w:t>
      </w:r>
    </w:p>
    <w:p>
      <w:pPr>
        <w:pStyle w:val="ListBullet"/>
      </w:pPr>
      <w:r>
        <w:t>Base attributes mentioned as always included: name, path. Additional attributes can be exposed via the attributes query parameter.</w:t>
      </w:r>
    </w:p>
    <w:p>
      <w:pPr>
        <w:pStyle w:val="Heading3"/>
      </w:pPr>
      <w:r>
        <w:t>Related currencies actions</w:t>
      </w:r>
    </w:p>
    <w:p>
      <w:pPr>
        <w:pStyle w:val="ListBullet"/>
      </w:pPr>
      <w:r>
        <w:t>[GET] List Currencies — /v3.1/currencies</w:t>
      </w:r>
    </w:p>
    <w:p>
      <w:r>
        <w:br w:type="page"/>
      </w:r>
    </w:p>
    <w:p>
      <w:pPr>
        <w:pStyle w:val="Heading2"/>
      </w:pPr>
      <w:r>
        <w:t>3. [DELETE] Delete an Opening Balance Journal</w:t>
      </w:r>
    </w:p>
    <w:p>
      <w:r>
        <w:rPr>
          <w:b/>
        </w:rPr>
        <w:t xml:space="preserve">Endpoint: </w:t>
      </w:r>
      <w:r>
        <w:rPr>
          <w:rFonts w:ascii="Courier New" w:hAnsi="Courier New"/>
          <w:sz w:val="18"/>
        </w:rPr>
        <w:t>/v3.1/opening_balance_journals/{{key}}</w:t>
      </w:r>
    </w:p>
    <w:p>
      <w:pPr>
        <w:pStyle w:val="Heading3"/>
      </w:pPr>
      <w:r>
        <w:t>Prerequisites</w:t>
      </w:r>
    </w:p>
    <w:p>
      <w:pPr>
        <w:pStyle w:val="ListBullet"/>
      </w:pPr>
      <w:r>
        <w:t>The authenticated user must have any of the following roles in the areas Sales, Purchases, Contacts, Journals, Settings, Bank, Statutory reporting, Products &amp; Services, and Reporting: Full Access</w:t>
      </w:r>
    </w:p>
    <w:p>
      <w:pPr>
        <w:pStyle w:val="ListBullet"/>
      </w:pPr>
      <w:r>
        <w:t xml:space="preserve">Endpoint availability by plan/region: </w:t>
        <w:br/>
        <w:br/>
        <w:t>Accounting Plus: 🇨🇦, 🇬🇧, 🇮🇪</w:t>
        <w:br/>
        <w:t>Accounting Standard: 🇬🇧, 🇮🇪</w:t>
        <w:br/>
        <w:t>Accounting Start: 🇨🇦, 🇬🇧, 🇮🇪</w:t>
      </w:r>
    </w:p>
    <w:p>
      <w:pPr>
        <w:pStyle w:val="Heading3"/>
      </w:pPr>
      <w:r>
        <w:t>Method</w:t>
      </w:r>
    </w:p>
    <w:p>
      <w:r>
        <w:t>DELETE</w:t>
      </w:r>
    </w:p>
    <w:p>
      <w:pPr>
        <w:pStyle w:val="Heading3"/>
      </w:pPr>
      <w:r>
        <w:t>URL</w:t>
      </w:r>
    </w:p>
    <w:p>
      <w:r>
        <w:t>https://api.accounting.sage.com/v3.1/opening_balance_journals/{{key}}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Opening Balance Journal identified by its Opening Balance Journal Key.</w:t>
      </w:r>
    </w:p>
    <w:p>
      <w:pPr>
        <w:pStyle w:val="Heading3"/>
      </w:pPr>
      <w:r>
        <w:t>Enforcement Rules</w:t>
      </w:r>
    </w:p>
    <w:p>
      <w:pPr>
        <w:pStyle w:val="ListBullet"/>
      </w:pPr>
      <w:r>
        <w:t>The key path parameter must always be present and must be a non-empty string.</w:t>
      </w:r>
    </w:p>
    <w:p>
      <w:pPr>
        <w:pStyle w:val="ListBullet"/>
      </w:pPr>
      <w:r>
        <w:t>Always construct the path as /v3.1/opening_balance_journals/{{key}}.</w:t>
      </w:r>
    </w:p>
    <w:p>
      <w:pPr>
        <w:pStyle w:val="ListBullet"/>
      </w:pPr>
      <w:r>
        <w:t>Do not call the API with a missing or empty key (e.g., avoid /v3.1/opening_balance_journals/).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/v3.1/opening_balance_journals/ob_jnl_12345</w:t>
        <w:br/>
        <w:t>/v3.1/opening_balance_journals/9f8c2a1b-1234-5678-9abc-def012345678</w:t>
      </w:r>
    </w:p>
    <w:p>
      <w:pPr>
        <w:pStyle w:val="Heading3"/>
      </w:pPr>
      <w:r>
        <w:t>Invalid Examples</w:t>
      </w:r>
    </w:p>
    <w:p>
      <w:r>
        <w:rPr>
          <w:b/>
          <w:color w:val="666666"/>
          <w:sz w:val="16"/>
        </w:rPr>
        <w:t>[http]</w:t>
      </w:r>
    </w:p>
    <w:p>
      <w:pPr>
        <w:shd w:fill="F2F2F2" w:val="clear"/>
      </w:pPr>
      <w:r>
        <w:rPr>
          <w:rFonts w:ascii="Courier New" w:hAnsi="Courier New"/>
          <w:sz w:val="17"/>
        </w:rPr>
        <w:t>/v3.1/opening_balance_journals/</w:t>
        <w:br/>
        <w:t>/v3.1/opening_balance_journals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Opening Balance Journal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'https://api.accounting.sage.com/v3.1/opening_balance_journals/ob_jnl_12345' \</w:t>
        <w:br/>
        <w:t xml:space="preserve"> --header 'Accept: application/json'</w:t>
      </w:r>
    </w:p>
    <w:p>
      <w:pPr>
        <w:pStyle w:val="Heading3"/>
      </w:pPr>
      <w:r>
        <w:t>Error Handling</w:t>
      </w:r>
    </w:p>
    <w:p>
      <w:pPr>
        <w:pStyle w:val="ListBullet"/>
      </w:pPr>
      <w:r>
        <w:t>The documentation only specifies a 204 Success response for this endpoint. Other error status codes/response bodies are not provided in the scraped content.</w:t>
      </w:r>
    </w:p>
    <w:p>
      <w:pPr>
        <w:pStyle w:val="Heading3"/>
      </w:pPr>
      <w:r>
        <w:t>Related openingBalanceJournals actions</w:t>
      </w:r>
    </w:p>
    <w:p>
      <w:pPr>
        <w:pStyle w:val="ListBullet"/>
      </w:pPr>
      <w:r>
        <w:t>[GET] List Opening Balance Journals — /v3.1/opening_balance_journals</w:t>
      </w:r>
    </w:p>
    <w:p>
      <w:pPr>
        <w:pStyle w:val="ListBullet"/>
      </w:pPr>
      <w:r>
        <w:t>[POST] Create an Opening Balance Journal — /v3.1/opening_balance_journals</w:t>
      </w:r>
    </w:p>
    <w:p>
      <w:pPr>
        <w:pStyle w:val="ListBullet"/>
      </w:pPr>
      <w:r>
        <w:t>[GET] Get an Opening Balance Journal — /opening_balance_journals/{{key}}</w:t>
      </w:r>
    </w:p>
    <w:p>
      <w:r>
        <w:br w:type="page"/>
      </w:r>
    </w:p>
    <w:p>
      <w:pPr>
        <w:pStyle w:val="Heading2"/>
      </w:pPr>
      <w:r>
        <w:t>4. [DELETE] Delete a Purchase Credit Note</w:t>
      </w:r>
    </w:p>
    <w:p>
      <w:r>
        <w:rPr>
          <w:b/>
        </w:rPr>
        <w:t xml:space="preserve">Endpoint: </w:t>
      </w:r>
      <w:r>
        <w:rPr>
          <w:rFonts w:ascii="Courier New" w:hAnsi="Courier New"/>
          <w:sz w:val="18"/>
        </w:rPr>
        <w:t>/purchase_credit_notes/{{key}}</w:t>
      </w:r>
    </w:p>
    <w:p>
      <w:pPr>
        <w:pStyle w:val="Heading3"/>
      </w:pPr>
      <w:r>
        <w:t>Prerequisites</w:t>
      </w:r>
    </w:p>
    <w:p>
      <w:pPr>
        <w:pStyle w:val="ListBullet"/>
      </w:pPr>
      <w:r>
        <w:t>The authenticated user must have the Purchases area role: Full Access</w:t>
      </w:r>
    </w:p>
    <w:p>
      <w:pPr>
        <w:pStyle w:val="ListBullet"/>
      </w:pPr>
      <w:r>
        <w:t>Endpoint availability (Accounting Plus): 🇨🇦, 🇫🇷, 🇮🇪, 🇬🇧, 🇺🇸</w:t>
      </w:r>
    </w:p>
    <w:p>
      <w:pPr>
        <w:pStyle w:val="Heading3"/>
      </w:pPr>
      <w:r>
        <w:t>Method</w:t>
      </w:r>
    </w:p>
    <w:p>
      <w:r>
        <w:t>DELETE</w:t>
      </w:r>
    </w:p>
    <w:p>
      <w:pPr>
        <w:pStyle w:val="Heading3"/>
      </w:pPr>
      <w:r>
        <w:t>URL</w:t>
      </w:r>
    </w:p>
    <w:p>
      <w:r>
        <w:t>https://api.accounting.sage.com/v3.1/purchase_credit_notes/{{key}}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Purchase Credit Note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/purchase_credit_notes/).</w:t>
      </w:r>
    </w:p>
    <w:p>
      <w:pPr>
        <w:pStyle w:val="ListBullet"/>
      </w:pPr>
      <w:r>
        <w:t>Always construct the path as /purchase_credit_notes/{{key}}, where {{key}} is a non-empty string.</w:t>
      </w:r>
    </w:p>
    <w:p>
      <w:pPr>
        <w:pStyle w:val="ListBullet"/>
      </w:pPr>
      <w:r>
        <w:t>Do not infer or guess the key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/purchase_credit_notes/7c3b6e2a-1f2a-4c3a-9d5d-2b7d9c2a1a11</w:t>
        <w:br/>
        <w:t>/purchase_credit_notes/PCN-000123</w:t>
      </w:r>
    </w:p>
    <w:p>
      <w:pPr>
        <w:pStyle w:val="Heading3"/>
      </w:pPr>
      <w:r>
        <w:t>Invalid Examples</w:t>
      </w:r>
    </w:p>
    <w:p>
      <w:r>
        <w:rPr>
          <w:b/>
          <w:color w:val="666666"/>
          <w:sz w:val="16"/>
        </w:rPr>
        <w:t>[http]</w:t>
      </w:r>
    </w:p>
    <w:p>
      <w:pPr>
        <w:shd w:fill="F2F2F2" w:val="clear"/>
      </w:pPr>
      <w:r>
        <w:rPr>
          <w:rFonts w:ascii="Courier New" w:hAnsi="Courier New"/>
          <w:sz w:val="17"/>
        </w:rPr>
        <w:t>/purchase_credit_notes/</w:t>
        <w:br/>
        <w:t>/purchase_credit_notes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Credit Note key.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"https://api.accounting.sage.com/v3.1/purchase_credit_notes/7c3b6e2a-1f2a-4c3a-9d5d-2b7d9c2a1a11"</w:t>
      </w:r>
    </w:p>
    <w:p>
      <w:pPr>
        <w:pStyle w:val="Heading3"/>
      </w:pPr>
      <w:r>
        <w:t>Error Handling</w:t>
      </w:r>
    </w:p>
    <w:p>
      <w:pPr>
        <w:pStyle w:val="ListBullet"/>
      </w:pPr>
      <w:r>
        <w:t>No error response bodies/status codes were provided in the scraped content.</w:t>
      </w:r>
    </w:p>
    <w:p>
      <w:pPr>
        <w:pStyle w:val="Heading3"/>
      </w:pPr>
      <w:r>
        <w:t>Related purchaseCreditNotes actions</w:t>
      </w:r>
    </w:p>
    <w:p>
      <w:pPr>
        <w:pStyle w:val="ListBullet"/>
      </w:pPr>
      <w:r>
        <w:t>[GET] List Purchase Credit Notes — /purchase_credit_notes</w:t>
      </w:r>
    </w:p>
    <w:p>
      <w:pPr>
        <w:pStyle w:val="ListBullet"/>
      </w:pPr>
      <w:r>
        <w:t>[POST] Release a Purchase Credit Note — /v3.1/purchase_credit_notes/{{key}}/release</w:t>
      </w:r>
    </w:p>
    <w:p>
      <w:pPr>
        <w:pStyle w:val="ListBullet"/>
      </w:pPr>
      <w:r>
        <w:t>[PUT] Update a Purchase Credit Note — /v3.1/purchase_credit_notes/{{key}}</w:t>
      </w:r>
    </w:p>
    <w:p>
      <w:pPr>
        <w:pStyle w:val="ListBullet"/>
      </w:pPr>
      <w:r>
        <w:t>[GET] Get a Purchase Credit Note — /purchase_credit_notes/{{key}}</w:t>
      </w:r>
    </w:p>
    <w:p>
      <w:pPr>
        <w:pStyle w:val="ListBullet"/>
      </w:pPr>
      <w:r>
        <w:t>[POST] Create a Purchase Credit Note — /v3.1/purchase_credit_notes</w:t>
      </w:r>
    </w:p>
    <w:p>
      <w:r>
        <w:br w:type="page"/>
      </w:r>
    </w:p>
    <w:p>
      <w:pPr>
        <w:pStyle w:val="Heading2"/>
      </w:pPr>
      <w:r>
        <w:t>5. [DELETE] Delete a Sales Quick Entry</w:t>
      </w:r>
    </w:p>
    <w:p>
      <w:r>
        <w:rPr>
          <w:b/>
        </w:rPr>
        <w:t xml:space="preserve">Endpoint: </w:t>
      </w:r>
      <w:r>
        <w:rPr>
          <w:rFonts w:ascii="Courier New" w:hAnsi="Courier New"/>
          <w:sz w:val="18"/>
        </w:rPr>
        <w:t>/sales_quick_entries/{{key}}</w:t>
      </w:r>
    </w:p>
    <w:p>
      <w:pPr>
        <w:pStyle w:val="Heading3"/>
      </w:pPr>
      <w:r>
        <w:t>Prerequisites</w:t>
      </w:r>
    </w:p>
    <w:p>
      <w:pPr>
        <w:pStyle w:val="ListBullet"/>
      </w:pPr>
      <w:r>
        <w:t>The authenticated user must have Sales area role: Full Access</w:t>
      </w:r>
    </w:p>
    <w:p>
      <w:pPr>
        <w:pStyle w:val="ListBullet"/>
      </w:pPr>
      <w:r>
        <w:t xml:space="preserve">Endpoint availability: </w:t>
        <w:br/>
        <w:br/>
        <w:t>Accounting Plus: 🇨🇦, 🇬🇧, 🇮🇪</w:t>
        <w:br/>
        <w:t>Accounting Standard: 🇬🇧, 🇮🇪</w:t>
      </w:r>
    </w:p>
    <w:p>
      <w:pPr>
        <w:pStyle w:val="Heading3"/>
      </w:pPr>
      <w:r>
        <w:t>Method</w:t>
      </w:r>
    </w:p>
    <w:p>
      <w:r>
        <w:t>DELETE</w:t>
      </w:r>
    </w:p>
    <w:p>
      <w:pPr>
        <w:pStyle w:val="Heading3"/>
      </w:pPr>
      <w:r>
        <w:t>URL</w:t>
      </w:r>
    </w:p>
    <w:p>
      <w:r>
        <w:t>https://api.accounting.sage.com/v3.1/sales_quick_entries/{{key}}</w:t>
      </w:r>
    </w:p>
    <w:p>
      <w:pPr>
        <w:pStyle w:val="Heading3"/>
      </w:pPr>
      <w:r>
        <w:t>Description</w:t>
      </w:r>
    </w:p>
    <w:p>
      <w:r>
        <w:t>Deletes an existing Sales Quick Entry identified by its unique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/sales_quick_entries/).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/sales_quick_entries/9b1c2d3e4f</w:t>
        <w:br/>
        <w:t>/sales_quick_entries/7f3a0c2b-1d9e-4a88-9c2a-6d1b2c3d4e5f</w:t>
      </w:r>
    </w:p>
    <w:p>
      <w:pPr>
        <w:pStyle w:val="Heading3"/>
      </w:pPr>
      <w:r>
        <w:t>Invalid Examples</w:t>
      </w:r>
    </w:p>
    <w:p>
      <w:r>
        <w:rPr>
          <w:b/>
          <w:color w:val="666666"/>
          <w:sz w:val="16"/>
        </w:rPr>
        <w:t>[http]</w:t>
      </w:r>
    </w:p>
    <w:p>
      <w:pPr>
        <w:shd w:fill="F2F2F2" w:val="clear"/>
      </w:pPr>
      <w:r>
        <w:rPr>
          <w:rFonts w:ascii="Courier New" w:hAnsi="Courier New"/>
          <w:sz w:val="17"/>
        </w:rPr>
        <w:t>/sales_quick_entries/</w:t>
        <w:br/>
        <w:t>/sales_quick_entries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Quick Entry key.</w:t>
            </w:r>
          </w:p>
        </w:tc>
      </w:tr>
    </w:tbl>
    <w:p/>
    <w:p>
      <w:pPr>
        <w:pStyle w:val="Heading3"/>
      </w:pPr>
      <w:r>
        <w:t>Response</w:t>
      </w:r>
    </w:p>
    <w:p>
      <w:pPr>
        <w:pStyle w:val="Heading3"/>
      </w:pPr>
      <w:r>
        <w:t>Success Response (204 No Content)</w:t>
      </w:r>
    </w:p>
    <w:p>
      <w:pPr>
        <w:pStyle w:val="ListBullet"/>
      </w:pPr>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"https://api.accounting.sage.com/v3.1/sales_quick_entries/9b1c2d3e4f"</w:t>
      </w:r>
    </w:p>
    <w:p>
      <w:pPr>
        <w:pStyle w:val="Heading3"/>
      </w:pPr>
      <w:r>
        <w:t>Error Handling</w:t>
      </w:r>
    </w:p>
    <w:p>
      <w:pPr>
        <w:pStyle w:val="ListBullet"/>
      </w:pPr>
      <w:r>
        <w:t>The documentation only specifies 204 Success for this operation; no error responses were provided.</w:t>
      </w:r>
    </w:p>
    <w:p>
      <w:pPr>
        <w:pStyle w:val="Heading3"/>
      </w:pPr>
      <w:r>
        <w:t>Related salesQuickEntries actions</w:t>
      </w:r>
    </w:p>
    <w:p>
      <w:pPr>
        <w:pStyle w:val="ListBullet"/>
      </w:pPr>
      <w:r>
        <w:t>[POST] Create a Sales Quick Entry — /v3.1/sales_quick_entries</w:t>
      </w:r>
    </w:p>
    <w:p>
      <w:pPr>
        <w:pStyle w:val="ListBullet"/>
      </w:pPr>
      <w:r>
        <w:t>[GET] Get a Sales Quick Entry — /sales_quick_entries/{{key}}</w:t>
      </w:r>
    </w:p>
    <w:p>
      <w:pPr>
        <w:pStyle w:val="ListBullet"/>
      </w:pPr>
      <w:r>
        <w:t>[PUT] Update a Sales Quick Entry — /v3.1/sales_quick_entries/{{key}}</w:t>
      </w:r>
    </w:p>
    <w:p>
      <w:pPr>
        <w:pStyle w:val="ListBullet"/>
      </w:pPr>
      <w:r>
        <w:t>[GET] List Sales Quick Entries — /sales_quick_entries</w:t>
      </w:r>
    </w:p>
    <w:p>
      <w:r>
        <w:br w:type="page"/>
      </w:r>
    </w:p>
    <w:p>
      <w:pPr>
        <w:pStyle w:val="Heading2"/>
      </w:pPr>
      <w:r>
        <w:t>6. [DELETE] Delete a Sales Quote</w:t>
      </w:r>
    </w:p>
    <w:p>
      <w:r>
        <w:rPr>
          <w:b/>
        </w:rPr>
        <w:t xml:space="preserve">Endpoint: </w:t>
      </w:r>
      <w:r>
        <w:rPr>
          <w:rFonts w:ascii="Courier New" w:hAnsi="Courier New"/>
          <w:sz w:val="18"/>
        </w:rPr>
        <w:t>/sales_quotes/{{key}}</w:t>
      </w:r>
    </w:p>
    <w:p>
      <w:pPr>
        <w:pStyle w:val="Heading3"/>
      </w:pPr>
      <w:r>
        <w:t>Prerequisites</w:t>
      </w:r>
    </w:p>
    <w:p>
      <w:pPr>
        <w:pStyle w:val="ListBullet"/>
      </w:pPr>
      <w:r>
        <w:t>The authenticated user must have the Sales area role: Full Access</w:t>
      </w:r>
    </w:p>
    <w:p>
      <w:pPr>
        <w:pStyle w:val="ListBullet"/>
      </w:pPr>
      <w:r>
        <w:t xml:space="preserve">Endpoint availability: </w:t>
        <w:br/>
        <w:br/>
        <w:t>Accounting Plus: 🇨🇦, 🇬🇧, 🇮🇪</w:t>
        <w:br/>
        <w:t>Accounting Standard: 🇬🇧, 🇮🇪</w:t>
      </w:r>
    </w:p>
    <w:p>
      <w:pPr>
        <w:pStyle w:val="Heading3"/>
      </w:pPr>
      <w:r>
        <w:t>Method</w:t>
      </w:r>
    </w:p>
    <w:p>
      <w:r>
        <w:t>DELETE</w:t>
      </w:r>
    </w:p>
    <w:p>
      <w:pPr>
        <w:pStyle w:val="Heading3"/>
      </w:pPr>
      <w:r>
        <w:t>URL</w:t>
      </w:r>
    </w:p>
    <w:p>
      <w:r>
        <w:t>https://api.accounting.sage.com/v3.1/sales_quotes/{{key}}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Sales Quote identified by its Sales Quote Key.</w:t>
      </w:r>
    </w:p>
    <w:p>
      <w:pPr>
        <w:pStyle w:val="Heading3"/>
      </w:pPr>
      <w:r>
        <w:t>Enforcement Rules</w:t>
      </w:r>
    </w:p>
    <w:p>
      <w:pPr>
        <w:pStyle w:val="ListBullet"/>
      </w:pPr>
      <w:r>
        <w:t>The key path parameter must always be present and must be a non-empty string.</w:t>
      </w:r>
    </w:p>
    <w:p>
      <w:pPr>
        <w:pStyle w:val="ListBullet"/>
      </w:pPr>
      <w:r>
        <w:t>Always construct the path as /sales_quotes/{{key}}.</w:t>
      </w:r>
    </w:p>
    <w:p>
      <w:pPr>
        <w:pStyle w:val="ListBullet"/>
      </w:pPr>
      <w:r>
        <w:t>Do not call the API with a missing or empty key (e.g., avoid /sales_quotes/).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/sales_quotes/3fa85f64-5717-4562-b3fc-2c963f66afa6</w:t>
        <w:br/>
        <w:t>/sales_quotes/SQ-000123</w:t>
      </w:r>
    </w:p>
    <w:p>
      <w:pPr>
        <w:pStyle w:val="Heading3"/>
      </w:pPr>
      <w:r>
        <w:t>Invalid Examples</w:t>
      </w:r>
    </w:p>
    <w:p>
      <w:r>
        <w:rPr>
          <w:b/>
          <w:color w:val="666666"/>
          <w:sz w:val="16"/>
        </w:rPr>
        <w:t>[http]</w:t>
      </w:r>
    </w:p>
    <w:p>
      <w:pPr>
        <w:shd w:fill="F2F2F2" w:val="clear"/>
      </w:pPr>
      <w:r>
        <w:rPr>
          <w:rFonts w:ascii="Courier New" w:hAnsi="Courier New"/>
          <w:sz w:val="17"/>
        </w:rPr>
        <w:t>/sales_quotes/</w:t>
        <w:br/>
        <w:t>/sales_quotes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Quote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'https://api.accounting.sage.com/v3.1/sales_quotes/SQ-000123' \</w:t>
        <w:br/>
        <w:t xml:space="preserve"> --header 'Accept: application/json'</w:t>
      </w:r>
    </w:p>
    <w:p>
      <w:pPr>
        <w:pStyle w:val="Heading3"/>
      </w:pPr>
      <w:r>
        <w:t>Error Handling</w:t>
      </w:r>
    </w:p>
    <w:p>
      <w:r>
        <w:t>Not documented in the provided content (only 204 No Content is specified).</w:t>
      </w:r>
    </w:p>
    <w:p>
      <w:pPr>
        <w:pStyle w:val="Heading3"/>
      </w:pPr>
      <w:r>
        <w:t>Related salesQuotes actions</w:t>
      </w:r>
    </w:p>
    <w:p>
      <w:pPr>
        <w:pStyle w:val="ListBullet"/>
      </w:pPr>
      <w:r>
        <w:t>[POST] Create a Sales Quote — /v3.1/sales_quotes</w:t>
      </w:r>
    </w:p>
    <w:p>
      <w:pPr>
        <w:pStyle w:val="ListBullet"/>
      </w:pPr>
      <w:r>
        <w:t>[GET] Get a Sales Quote — /v3.1/sales_quotes/{{key}}</w:t>
      </w:r>
    </w:p>
    <w:p>
      <w:pPr>
        <w:pStyle w:val="ListBullet"/>
      </w:pPr>
      <w:r>
        <w:t>[PUT] Update a Sales Quote — /v3.1/sales_quotes/{{key}}</w:t>
      </w:r>
    </w:p>
    <w:p>
      <w:pPr>
        <w:pStyle w:val="ListBullet"/>
      </w:pPr>
      <w:r>
        <w:t>[GET] List Sales Quotes — /v3.1/sales_quotes</w:t>
      </w:r>
    </w:p>
    <w:p>
      <w:r>
        <w:br w:type="page"/>
      </w:r>
    </w:p>
    <w:p>
      <w:pPr>
        <w:pStyle w:val="Heading2"/>
      </w:pPr>
      <w:r>
        <w:t>7. [GET] Get a Contact Payment</w:t>
      </w:r>
    </w:p>
    <w:p>
      <w:r>
        <w:rPr>
          <w:b/>
        </w:rPr>
        <w:t xml:space="preserve">Endpoint: </w:t>
      </w:r>
      <w:r>
        <w:rPr>
          <w:rFonts w:ascii="Courier New" w:hAnsi="Courier New"/>
          <w:sz w:val="18"/>
        </w:rPr>
        <w:t>/v3.1/contact_payments/{{key}}</w:t>
      </w:r>
    </w:p>
    <w:p>
      <w:pPr>
        <w:pStyle w:val="Heading3"/>
      </w:pPr>
      <w:r>
        <w:t>Prerequisites</w:t>
      </w:r>
    </w:p>
    <w:p>
      <w:pPr>
        <w:pStyle w:val="ListBullet"/>
      </w:pPr>
      <w:r>
        <w:t>The authenticated user must have one of the following roles in the Bank area: Read Only, Restricted Access, or Full Access</w:t>
      </w:r>
    </w:p>
    <w:p>
      <w:pPr>
        <w:pStyle w:val="ListBullet"/>
      </w:pPr>
      <w:r>
        <w:t xml:space="preserve">Endpoint must be available for your plan/region: </w:t>
        <w:br/>
        <w:br/>
        <w:t>Accounting Plus: 🇨🇦, 🇬🇧, 🇮🇪</w:t>
        <w:br/>
        <w:t>Accounting Standard: 🇬🇧, 🇮🇪</w:t>
        <w:br/>
        <w:t>Accounting Start: 🇨🇦, 🇬🇧, 🇮🇪</w:t>
      </w:r>
    </w:p>
    <w:p>
      <w:pPr>
        <w:pStyle w:val="Heading3"/>
      </w:pPr>
      <w:r>
        <w:t>Method</w:t>
      </w:r>
    </w:p>
    <w:p>
      <w:r>
        <w:t>GET</w:t>
      </w:r>
    </w:p>
    <w:p>
      <w:pPr>
        <w:pStyle w:val="Heading3"/>
      </w:pPr>
      <w:r>
        <w:t>URL</w:t>
      </w:r>
    </w:p>
    <w:p>
      <w:r>
        <w:t>https://api.accounting.sage.com/v3.1/contact_payments/{{key}}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Payment resource identified by its Contact Payment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/contact_payments// or /contact_payments).</w:t>
      </w:r>
    </w:p>
    <w:p>
      <w:pPr>
        <w:pStyle w:val="ListBullet"/>
      </w:pPr>
      <w:r>
        <w:t>Always construct the path as /contact_payments/{{key}},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/v3.1/contact_payments/9c2b1f1a-6f1d-4c2b-9d3f-1b2c3d4e5f6a</w:t>
        <w:br/>
        <w:t>/v3.1/contact_payments/CONTACT_PAYMENT_KEY_123</w:t>
      </w:r>
    </w:p>
    <w:p>
      <w:pPr>
        <w:pStyle w:val="Heading3"/>
      </w:pPr>
      <w:r>
        <w:t>Invalid Examples</w:t>
      </w:r>
    </w:p>
    <w:p>
      <w:r>
        <w:rPr>
          <w:b/>
          <w:color w:val="666666"/>
          <w:sz w:val="16"/>
        </w:rPr>
        <w:t>[http]</w:t>
      </w:r>
    </w:p>
    <w:p>
      <w:pPr>
        <w:shd w:fill="F2F2F2" w:val="clear"/>
      </w:pPr>
      <w:r>
        <w:rPr>
          <w:rFonts w:ascii="Courier New" w:hAnsi="Courier New"/>
          <w:sz w:val="17"/>
        </w:rPr>
        <w:t>/v3.1/contact_payments/</w:t>
        <w:br/>
        <w:t>/v3.1/contact_payments</w:t>
        <w:br/>
        <w:t>/v3.1/contact_payments//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Payment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Artefact Payment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specifies the response schema as any for application/json, so the exact fields are not provided.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'https://api.accounting.sage.com/v3.1/contact_payments/CONTACT_PAYMENT_KEY_123?attributes=all' \</w:t>
        <w:br/>
        <w:t xml:space="preserve"> --header 'Accept: application/json'</w:t>
      </w:r>
    </w:p>
    <w:p>
      <w:pPr>
        <w:pStyle w:val="Heading3"/>
      </w:pPr>
      <w:r>
        <w:t>Error Handling</w:t>
      </w:r>
    </w:p>
    <w:p>
      <w:pPr>
        <w:pStyle w:val="ListBullet"/>
      </w:pPr>
      <w:r>
        <w:t>The scraped content only documents a 200 Success response. Other error statuses (e.g., 400/401/403/404) are not specified.</w:t>
      </w:r>
    </w:p>
    <w:p>
      <w:pPr>
        <w:pStyle w:val="Heading3"/>
      </w:pPr>
      <w:r>
        <w:t>Related contactPayments actions</w:t>
      </w:r>
    </w:p>
    <w:p>
      <w:pPr>
        <w:pStyle w:val="ListBullet"/>
      </w:pPr>
      <w:r>
        <w:t>[GET] List Contact Payments — /contact_payments</w:t>
      </w:r>
    </w:p>
    <w:p>
      <w:pPr>
        <w:pStyle w:val="ListBullet"/>
      </w:pPr>
      <w:r>
        <w:t>[POST] Create a Contact Payment — /contact_payments</w:t>
      </w:r>
    </w:p>
    <w:p>
      <w:pPr>
        <w:pStyle w:val="ListBullet"/>
      </w:pPr>
      <w:r>
        <w:t>[PUT] Update a Contact Payment — /v3.1/contact_payments/{{key}}</w:t>
      </w:r>
    </w:p>
    <w:p>
      <w:pPr>
        <w:pStyle w:val="ListBullet"/>
      </w:pPr>
      <w:r>
        <w:t>[DELETE] Delete a Contact Payment — /contact_payments/{{key}}</w:t>
      </w:r>
    </w:p>
    <w:p>
      <w:r>
        <w:br w:type="page"/>
      </w:r>
    </w:p>
    <w:p>
      <w:pPr>
        <w:pStyle w:val="Heading2"/>
      </w:pPr>
      <w:r>
        <w:t>8. [GET] Get a Country</w:t>
      </w:r>
    </w:p>
    <w:p>
      <w:r>
        <w:rPr>
          <w:b/>
        </w:rPr>
        <w:t xml:space="preserve">Endpoint: </w:t>
      </w:r>
      <w:r>
        <w:rPr>
          <w:rFonts w:ascii="Courier New" w:hAnsi="Courier New"/>
          <w:sz w:val="18"/>
        </w:rPr>
        <w:t>/countries/{{key}}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https://api.accounting.sage.com/v3.1/countries/{{key}}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Country resource identified by its country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/countries// or /countries).</w:t>
      </w:r>
    </w:p>
    <w:p>
      <w:pPr>
        <w:pStyle w:val="ListBullet"/>
      </w:pPr>
      <w:r>
        <w:t>Always construct the path as /countries/{{key}},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/countries/GB</w:t>
        <w:br/>
        <w:t>/countries/IE</w:t>
        <w:br/>
        <w:t>/countries/CA</w:t>
      </w:r>
    </w:p>
    <w:p>
      <w:pPr>
        <w:pStyle w:val="Heading3"/>
      </w:pPr>
      <w:r>
        <w:t>Invalid Examples</w:t>
      </w:r>
    </w:p>
    <w:p>
      <w:r>
        <w:rPr>
          <w:b/>
          <w:color w:val="666666"/>
          <w:sz w:val="16"/>
        </w:rPr>
        <w:t>[http]</w:t>
      </w:r>
    </w:p>
    <w:p>
      <w:pPr>
        <w:shd w:fill="F2F2F2" w:val="clear"/>
      </w:pPr>
      <w:r>
        <w:rPr>
          <w:rFonts w:ascii="Courier New" w:hAnsi="Courier New"/>
          <w:sz w:val="17"/>
        </w:rPr>
        <w:t>/countries/</w:t>
        <w:br/>
        <w:t>/countries</w:t>
        <w:br/>
        <w:t>/countries//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Country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Country. Use all to expose all attributes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specifies the response as application/json: any and does not provide an example schema/body.</w:t>
      </w:r>
    </w:p>
    <w:p>
      <w:pPr>
        <w:pStyle w:val="Heading3"/>
      </w:pPr>
      <w:r>
        <w:t>Response Fields</w:t>
      </w:r>
    </w:p>
    <w:p>
      <w:r>
        <w:t>Not specified (response is documented only as any).</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'https://api.accounting.sage.com/v3.1/countries/GB?attributes=all' \</w:t>
        <w:br/>
        <w:t xml:space="preserve"> --header 'Accept: application/json'</w:t>
      </w:r>
    </w:p>
    <w:p>
      <w:pPr>
        <w:pStyle w:val="Heading3"/>
      </w:pPr>
      <w:r>
        <w:t>Example Usage</w:t>
      </w:r>
    </w:p>
    <w:p>
      <w:pPr>
        <w:pStyle w:val="Heading3"/>
      </w:pPr>
      <w:r>
        <w:t>Example 1: Get a country with base attributes only</w:t>
      </w:r>
    </w:p>
    <w:p>
      <w:r>
        <w:rPr>
          <w:b/>
          <w:color w:val="666666"/>
          <w:sz w:val="16"/>
        </w:rPr>
        <w:t>[bash]</w:t>
      </w:r>
    </w:p>
    <w:p>
      <w:pPr>
        <w:shd w:fill="F2F2F2" w:val="clear"/>
      </w:pPr>
      <w:r>
        <w:rPr>
          <w:rFonts w:ascii="Courier New" w:hAnsi="Courier New"/>
          <w:sz w:val="17"/>
        </w:rPr>
        <w:t>curl -i --location --request GET \</w:t>
        <w:br/>
        <w:t xml:space="preserve"> 'https://api.accounting.sage.com/v3.1/countries/IE' \</w:t>
        <w:br/>
        <w:t xml:space="preserve"> --header 'Accept: application/json'</w:t>
      </w:r>
    </w:p>
    <w:p>
      <w:pPr>
        <w:pStyle w:val="Heading3"/>
      </w:pPr>
      <w:r>
        <w:t>Example 2: Get a country and expose all attributes</w:t>
      </w:r>
    </w:p>
    <w:p>
      <w:r>
        <w:rPr>
          <w:b/>
          <w:color w:val="666666"/>
          <w:sz w:val="16"/>
        </w:rPr>
        <w:t>[bash]</w:t>
      </w:r>
    </w:p>
    <w:p>
      <w:pPr>
        <w:shd w:fill="F2F2F2" w:val="clear"/>
      </w:pPr>
      <w:r>
        <w:rPr>
          <w:rFonts w:ascii="Courier New" w:hAnsi="Courier New"/>
          <w:sz w:val="17"/>
        </w:rPr>
        <w:t>curl -i --location --request GET \</w:t>
        <w:br/>
        <w:t xml:space="preserve"> 'https://api.accounting.sage.com/v3.1/countries/CA?attributes=all' \</w:t>
        <w:br/>
        <w:t xml:space="preserve"> --header 'Accept: application/json'</w:t>
      </w:r>
    </w:p>
    <w:p>
      <w:pPr>
        <w:pStyle w:val="Heading3"/>
      </w:pPr>
      <w:r>
        <w:t>Notes</w:t>
      </w:r>
    </w:p>
    <w:p>
      <w:pPr>
        <w:pStyle w:val="ListBullet"/>
      </w:pPr>
      <w:r>
        <w:t>Base attributes are documented as name and path; attributes exposes additional fields beyond these.</w:t>
      </w:r>
    </w:p>
    <w:p>
      <w:pPr>
        <w:pStyle w:val="ListBullet"/>
      </w:pPr>
      <w:r>
        <w:t>No error responses (e.g., 400/401/404) are provided in the scraped content.</w:t>
      </w:r>
    </w:p>
    <w:p>
      <w:pPr>
        <w:pStyle w:val="Heading3"/>
      </w:pPr>
      <w:r>
        <w:t>Related countries actions</w:t>
      </w:r>
    </w:p>
    <w:p>
      <w:pPr>
        <w:pStyle w:val="ListBullet"/>
      </w:pPr>
      <w:r>
        <w:t>[GET] List Countries — /countries</w:t>
      </w:r>
    </w:p>
    <w:p>
      <w:r>
        <w:br w:type="page"/>
      </w:r>
    </w:p>
    <w:p>
      <w:pPr>
        <w:pStyle w:val="Heading2"/>
      </w:pPr>
      <w:r>
        <w:t>9. [GET] List Currencies</w:t>
      </w:r>
    </w:p>
    <w:p>
      <w:r>
        <w:rPr>
          <w:b/>
        </w:rPr>
        <w:t xml:space="preserve">Endpoint: </w:t>
      </w:r>
      <w:r>
        <w:rPr>
          <w:rFonts w:ascii="Courier New" w:hAnsi="Courier New"/>
          <w:sz w:val="18"/>
        </w:rPr>
        <w:t>/v3.1/currencies</w:t>
      </w:r>
    </w:p>
    <w:p>
      <w:pPr>
        <w:pStyle w:val="Heading3"/>
      </w:pPr>
      <w:r>
        <w:t>Prerequisites</w:t>
      </w:r>
    </w:p>
    <w:p>
      <w:pPr>
        <w:pStyle w:val="ListBullet"/>
      </w:pPr>
      <w:r>
        <w:t xml:space="preserve">Your Sage Accounting plan must support this endpoint (availability varies by plan and region): </w:t>
        <w:br/>
        <w:br/>
        <w:t>Accounting Plus: 🇨🇦, 🇬🇧, 🇮🇪</w:t>
        <w:br/>
        <w:t>Accounting Standard: 🇬🇧, 🇮🇪</w:t>
        <w:br/>
        <w:t>Accounting Start: 🇨🇦, 🇬🇧, 🇮🇪</w:t>
      </w:r>
    </w:p>
    <w:p>
      <w:pPr>
        <w:pStyle w:val="Heading3"/>
      </w:pPr>
      <w:r>
        <w:t>Method</w:t>
      </w:r>
    </w:p>
    <w:p>
      <w:r>
        <w:t>GET</w:t>
      </w:r>
    </w:p>
    <w:p>
      <w:pPr>
        <w:pStyle w:val="Heading3"/>
      </w:pPr>
      <w:r>
        <w:t>URL</w:t>
      </w:r>
    </w:p>
    <w:p>
      <w:r>
        <w:t>https://api.accounting.sage.com/v3.1/currencies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Currencies.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Currencies per request. Example: 20.</w:t>
            </w:r>
          </w:p>
        </w:tc>
      </w:tr>
      <w:tr>
        <w:tc>
          <w:tcPr>
            <w:tcW w:type="dxa" w:w="2880"/>
          </w:tcPr>
          <w:p>
            <w:r>
              <w:t>page</w:t>
            </w:r>
          </w:p>
        </w:tc>
        <w:tc>
          <w:tcPr>
            <w:tcW w:type="dxa" w:w="2880"/>
          </w:tcPr>
          <w:p>
            <w:r>
              <w:t>integer</w:t>
            </w:r>
          </w:p>
        </w:tc>
        <w:tc>
          <w:tcPr>
            <w:tcW w:type="dxa" w:w="2880"/>
          </w:tcPr>
          <w:p>
            <w:r>
              <w:t>Go to a specific page of Currencies.</w:t>
            </w:r>
          </w:p>
        </w:tc>
      </w:tr>
      <w:tr>
        <w:tc>
          <w:tcPr>
            <w:tcW w:type="dxa" w:w="2880"/>
          </w:tcPr>
          <w:p>
            <w:r>
              <w:t>attributes</w:t>
            </w:r>
          </w:p>
        </w:tc>
        <w:tc>
          <w:tcPr>
            <w:tcW w:type="dxa" w:w="2880"/>
          </w:tcPr>
          <w:p>
            <w:r>
              <w:t>string</w:t>
            </w:r>
          </w:p>
        </w:tc>
        <w:tc>
          <w:tcPr>
            <w:tcW w:type="dxa" w:w="2880"/>
          </w:tcPr>
          <w:p>
            <w:r>
              <w:t>Specify the attributes that you want to expose for the Currencies.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in the scraped content is listed as application/json: any, so the exact response structure is not specified.</w:t>
      </w:r>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'https://api.accounting.sage.com/v3.1/currencies?items_per_page=20&amp;page=1&amp;attributes=all' \</w:t>
        <w:br/>
        <w:t xml:space="preserve"> --header 'Accept: application/json'</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-i --location 'https://api.accounting.sage.com/v3.1/currencies'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'https://api.accounting.sage.com/v3.1/currencies?items_per_page=20&amp;page=2'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-i --location 'https://api.accounting.sage.com/v3.1/currencies?attributes=all' \</w:t>
        <w:br/>
        <w:t xml:space="preserve"> --header 'Accept: application/json'</w:t>
      </w:r>
    </w:p>
    <w:p>
      <w:pPr>
        <w:pStyle w:val="Heading3"/>
      </w:pPr>
      <w:r>
        <w:t>Notes</w:t>
      </w:r>
    </w:p>
    <w:p>
      <w:pPr>
        <w:pStyle w:val="ListBullet"/>
      </w:pPr>
      <w:r>
        <w:t>The attributes parameter adds fields beyond the base attributes (name, path).</w:t>
      </w:r>
    </w:p>
    <w:p>
      <w:pPr>
        <w:pStyle w:val="Heading3"/>
      </w:pPr>
      <w:r>
        <w:t>Related currencies actions</w:t>
      </w:r>
    </w:p>
    <w:p>
      <w:pPr>
        <w:pStyle w:val="ListBullet"/>
      </w:pPr>
      <w:r>
        <w:t>[GET] Get a Currency — /v3.1/currencies/{{key}}</w:t>
      </w:r>
    </w:p>
    <w:p>
      <w:r>
        <w:br w:type="page"/>
      </w:r>
    </w:p>
    <w:p>
      <w:pPr>
        <w:pStyle w:val="Heading2"/>
      </w:pPr>
      <w:r>
        <w:t>10. [GET] List Address Types</w:t>
      </w:r>
    </w:p>
    <w:p>
      <w:r>
        <w:rPr>
          <w:b/>
        </w:rPr>
        <w:t xml:space="preserve">Endpoint: </w:t>
      </w:r>
      <w:r>
        <w:rPr>
          <w:rFonts w:ascii="Courier New" w:hAnsi="Courier New"/>
          <w:sz w:val="18"/>
        </w:rPr>
        <w:t>/address_types</w:t>
      </w:r>
    </w:p>
    <w:p>
      <w:pPr>
        <w:pStyle w:val="Heading3"/>
      </w:pPr>
      <w:r>
        <w:t>Prerequisites</w:t>
      </w:r>
    </w:p>
    <w:p>
      <w:pPr>
        <w:pStyle w:val="ListBullet"/>
      </w:pPr>
      <w:r>
        <w:t xml:space="preserve">Your account must have access to this endpoint based on plan and region: </w:t>
        <w:br/>
        <w:br/>
        <w:t>Accounting Plus: 🇨🇦, 🇬🇧, 🇮🇪</w:t>
        <w:br/>
        <w:t>Accounting Standard: 🇬🇧, 🇮🇪</w:t>
        <w:br/>
        <w:t>Accounting Start: 🇨🇦, 🇬🇧, 🇮🇪</w:t>
      </w:r>
    </w:p>
    <w:p>
      <w:pPr>
        <w:pStyle w:val="Heading3"/>
      </w:pPr>
      <w:r>
        <w:t>Method</w:t>
      </w:r>
    </w:p>
    <w:p>
      <w:r>
        <w:t>GET</w:t>
      </w:r>
    </w:p>
    <w:p>
      <w:pPr>
        <w:pStyle w:val="Heading3"/>
      </w:pPr>
      <w:r>
        <w:t>URL</w:t>
      </w:r>
    </w:p>
    <w:p>
      <w:r>
        <w:t>https://api.accounting.sage.com/v3.1/address_types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Address Types. Supports pagination and selecting which attributes are exposed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Address Types per request. Example: 20.</w:t>
            </w:r>
          </w:p>
        </w:tc>
      </w:tr>
      <w:tr>
        <w:tc>
          <w:tcPr>
            <w:tcW w:type="dxa" w:w="2880"/>
          </w:tcPr>
          <w:p>
            <w:r>
              <w:t>page</w:t>
            </w:r>
          </w:p>
        </w:tc>
        <w:tc>
          <w:tcPr>
            <w:tcW w:type="dxa" w:w="2880"/>
          </w:tcPr>
          <w:p>
            <w:r>
              <w:t>integer</w:t>
            </w:r>
          </w:p>
        </w:tc>
        <w:tc>
          <w:tcPr>
            <w:tcW w:type="dxa" w:w="2880"/>
          </w:tcPr>
          <w:p>
            <w:r>
              <w:t>Go to a specific page of Address Types.</w:t>
            </w:r>
          </w:p>
        </w:tc>
      </w:tr>
      <w:tr>
        <w:tc>
          <w:tcPr>
            <w:tcW w:type="dxa" w:w="2880"/>
          </w:tcPr>
          <w:p>
            <w:r>
              <w:t>attributes</w:t>
            </w:r>
          </w:p>
        </w:tc>
        <w:tc>
          <w:tcPr>
            <w:tcW w:type="dxa" w:w="2880"/>
          </w:tcPr>
          <w:p>
            <w:r>
              <w:t>string</w:t>
            </w:r>
          </w:p>
        </w:tc>
        <w:tc>
          <w:tcPr>
            <w:tcW w:type="dxa" w:w="2880"/>
          </w:tcPr>
          <w:p>
            <w:r>
              <w:t>Specify the attributes that you want to expose for the Address Types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"any"</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'https://api.accounting.sage.com/v3.1/address_types?items_per_page=20&amp;page=1&amp;attributes=all' \</w:t>
        <w:br/>
        <w:t xml:space="preserve"> --header 'Accept: application/json'</w:t>
      </w:r>
    </w:p>
    <w:p>
      <w:pPr>
        <w:pStyle w:val="Heading3"/>
      </w:pPr>
      <w:r>
        <w:t>Related addressTypes actions</w:t>
      </w:r>
    </w:p>
    <w:p>
      <w:pPr>
        <w:pStyle w:val="ListBullet"/>
      </w:pPr>
      <w:r>
        <w:t>[GET] Get an Address Type — /address_types/{{key}}</w:t>
      </w:r>
    </w:p>
    <w:p>
      <w:r>
        <w:br w:type="page"/>
      </w:r>
    </w:p>
    <w:p>
      <w:pPr>
        <w:pStyle w:val="Heading2"/>
      </w:pPr>
      <w:r>
        <w:t>11. [DELETE] Delete a Bank Account</w:t>
      </w:r>
    </w:p>
    <w:p>
      <w:r>
        <w:rPr>
          <w:b/>
        </w:rPr>
        <w:t xml:space="preserve">Endpoint: </w:t>
      </w:r>
      <w:r>
        <w:rPr>
          <w:rFonts w:ascii="Courier New" w:hAnsi="Courier New"/>
          <w:sz w:val="18"/>
        </w:rPr>
        <w:t>/bank_accounts/{{key}}</w:t>
      </w:r>
    </w:p>
    <w:p>
      <w:pPr>
        <w:pStyle w:val="Heading3"/>
      </w:pPr>
      <w:r>
        <w:t>Prerequisites</w:t>
      </w:r>
    </w:p>
    <w:p>
      <w:pPr>
        <w:pStyle w:val="ListBullet"/>
      </w:pPr>
      <w:r>
        <w:t>The authenticated user must have a role in the Bank area with Full Access</w:t>
      </w:r>
    </w:p>
    <w:p>
      <w:pPr>
        <w:pStyle w:val="ListBullet"/>
      </w:pPr>
      <w:r>
        <w:t xml:space="preserve">Endpoint availability depends on plan and region: </w:t>
        <w:br/>
        <w:br/>
        <w:t>Accounting Plus: 🇨🇦, 🇬🇧, 🇮🇪</w:t>
        <w:br/>
        <w:t>Accounting Standard: 🇬🇧, 🇮🇪</w:t>
        <w:br/>
        <w:t>Accounting Start: 🇨🇦, 🇬🇧, 🇮🇪</w:t>
      </w:r>
    </w:p>
    <w:p>
      <w:pPr>
        <w:pStyle w:val="Heading3"/>
      </w:pPr>
      <w:r>
        <w:t>Method</w:t>
      </w:r>
    </w:p>
    <w:p>
      <w:r>
        <w:t>DELETE</w:t>
      </w:r>
    </w:p>
    <w:p>
      <w:pPr>
        <w:pStyle w:val="Heading3"/>
      </w:pPr>
      <w:r>
        <w:t>URL</w:t>
      </w:r>
    </w:p>
    <w:p>
      <w:r>
        <w:t>https://api.accounting.sage.com/v3.1/bank_accounts/{{key}}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Bank Account identified by its Bank Account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/bank_accounts/ or /bank_accounts//).</w:t>
      </w:r>
    </w:p>
    <w:p>
      <w:pPr>
        <w:pStyle w:val="ListBullet"/>
      </w:pPr>
      <w:r>
        <w:t>Always construct the path as /bank_accounts/{{key}},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/bank_accounts/9c2a1f6e-0d7d-4b2a-9c7d-2b4b6f1d8a11</w:t>
        <w:br/>
        <w:t>/bank_accounts/BA_123456</w:t>
      </w:r>
    </w:p>
    <w:p>
      <w:pPr>
        <w:pStyle w:val="Heading3"/>
      </w:pPr>
      <w:r>
        <w:t>Invalid Examples</w:t>
      </w:r>
    </w:p>
    <w:p>
      <w:r>
        <w:rPr>
          <w:b/>
          <w:color w:val="666666"/>
          <w:sz w:val="16"/>
        </w:rPr>
        <w:t>[http]</w:t>
      </w:r>
    </w:p>
    <w:p>
      <w:pPr>
        <w:shd w:fill="F2F2F2" w:val="clear"/>
      </w:pPr>
      <w:r>
        <w:rPr>
          <w:rFonts w:ascii="Courier New" w:hAnsi="Courier New"/>
          <w:sz w:val="17"/>
        </w:rPr>
        <w:t>/bank_accounts/</w:t>
        <w:br/>
        <w:t>/bank_accounts//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Account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'https://api.accounting.sage.com/v3.1/bank_accounts/9c2a1f6e-0d7d-4b2a-9c7d-2b4b6f1d8a11'</w:t>
      </w:r>
    </w:p>
    <w:p>
      <w:pPr>
        <w:pStyle w:val="Heading3"/>
      </w:pPr>
      <w:r>
        <w:t>Behavior</w:t>
      </w:r>
    </w:p>
    <w:p>
      <w:pPr>
        <w:pStyle w:val="ListBullet"/>
      </w:pPr>
      <w:r>
        <w:t>Validates that the key path parameter is provided.</w:t>
      </w:r>
    </w:p>
    <w:p>
      <w:pPr>
        <w:pStyle w:val="ListBullet"/>
      </w:pPr>
      <w:r>
        <w:t>Checks the authenticated user's access (must have Full Access in the Bank area).</w:t>
      </w:r>
    </w:p>
    <w:p>
      <w:pPr>
        <w:pStyle w:val="ListBullet"/>
      </w:pPr>
      <w:r>
        <w:t>Deletes the Bank Account.</w:t>
      </w:r>
    </w:p>
    <w:p>
      <w:pPr>
        <w:pStyle w:val="ListBullet"/>
      </w:pPr>
      <w:r>
        <w:t>Returns 204 No Content on success.</w:t>
      </w:r>
    </w:p>
    <w:p>
      <w:pPr>
        <w:pStyle w:val="Heading3"/>
      </w:pPr>
      <w:r>
        <w:t>Error Handling</w:t>
      </w:r>
    </w:p>
    <w:p>
      <w:pPr>
        <w:pStyle w:val="ListBullet"/>
      </w:pPr>
      <w:r>
        <w:t>The documentation only specifies a 204 success response for this endpoint; no error responses were provided in the scraped content.</w:t>
      </w:r>
    </w:p>
    <w:p>
      <w:pPr>
        <w:pStyle w:val="Heading3"/>
      </w:pPr>
      <w:r>
        <w:t>Related bankAccounts actions</w:t>
      </w:r>
    </w:p>
    <w:p>
      <w:pPr>
        <w:pStyle w:val="ListBullet"/>
      </w:pPr>
      <w:r>
        <w:t>[POST] Create a Bank Account — /v3.1/bank_accounts</w:t>
      </w:r>
    </w:p>
    <w:p>
      <w:pPr>
        <w:pStyle w:val="ListBullet"/>
      </w:pPr>
      <w:r>
        <w:t>[GET] Get a Bank Account — /bank_accounts/{{key}}</w:t>
      </w:r>
    </w:p>
    <w:p>
      <w:pPr>
        <w:pStyle w:val="ListBullet"/>
      </w:pPr>
      <w:r>
        <w:t>[GET] List Bank Accounts — /v3.1/bank_accounts</w:t>
      </w:r>
    </w:p>
    <w:p>
      <w:pPr>
        <w:pStyle w:val="ListBullet"/>
      </w:pPr>
      <w:r>
        <w:t>[PUT] Update a Bank Account — /bank_accounts/{{key}}</w:t>
      </w:r>
    </w:p>
    <w:p>
      <w:r>
        <w:br w:type="page"/>
      </w:r>
    </w:p>
    <w:p>
      <w:pPr>
        <w:pStyle w:val="Heading2"/>
      </w:pPr>
      <w:r>
        <w:t>12. [PUT] Update an Attachment</w:t>
      </w:r>
    </w:p>
    <w:p>
      <w:r>
        <w:rPr>
          <w:b/>
        </w:rPr>
        <w:t xml:space="preserve">Endpoint: </w:t>
      </w:r>
      <w:r>
        <w:rPr>
          <w:rFonts w:ascii="Courier New" w:hAnsi="Courier New"/>
          <w:sz w:val="18"/>
        </w:rPr>
        <w:t>/v3.1/attachments/{{key}}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one of the listed areas: </w:t>
        <w:br/>
        <w:br/>
        <w:t>Area: Sales: Restricted Access, Full Access</w:t>
        <w:br/>
        <w:t>Area: Purchases: Restricted Access, Full Access</w:t>
      </w:r>
    </w:p>
    <w:p>
      <w:pPr>
        <w:pStyle w:val="Heading3"/>
      </w:pPr>
      <w:r>
        <w:t>Method</w:t>
      </w:r>
    </w:p>
    <w:p>
      <w:r>
        <w:t>PUT</w:t>
      </w:r>
    </w:p>
    <w:p>
      <w:pPr>
        <w:pStyle w:val="Heading3"/>
      </w:pPr>
      <w:r>
        <w:t>URL</w:t>
      </w:r>
    </w:p>
    <w:p>
      <w:r>
        <w:t>https://api.accounting.sage.com/v3.1/attachments/{{key}}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attachment identified by its attachment key. The request body must include an attachment object containing the attachment metadata and file details.</w:t>
      </w:r>
    </w:p>
    <w:p>
      <w:pPr>
        <w:pStyle w:val="Heading3"/>
      </w:pPr>
      <w:r>
        <w:t>Enforcement Rules</w:t>
      </w:r>
    </w:p>
    <w:p>
      <w:pPr>
        <w:pStyle w:val="ListBullet"/>
      </w:pPr>
      <w:r>
        <w:t>The key path parameter must always be present and must be a non-empty string.</w:t>
      </w:r>
    </w:p>
    <w:p>
      <w:pPr>
        <w:pStyle w:val="ListBullet"/>
      </w:pPr>
      <w:r>
        <w:t>Always construct the path as /v3.1/attachments/{{key}}.</w:t>
      </w:r>
    </w:p>
    <w:p>
      <w:pPr>
        <w:pStyle w:val="ListBullet"/>
      </w:pPr>
      <w:r>
        <w:t>Do not call the API with a missing or empty key (e.g., avoid /v3.1/attachments/).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/v3.1/attachments/abc123</w:t>
        <w:br/>
        <w:t>/v3.1/attachments/7f3d2e1c-9a2b-4c3d-8e7f-1234567890ab</w:t>
      </w:r>
    </w:p>
    <w:p>
      <w:pPr>
        <w:pStyle w:val="Heading3"/>
      </w:pPr>
      <w:r>
        <w:t>Invalid Examples</w:t>
      </w:r>
    </w:p>
    <w:p>
      <w:r>
        <w:rPr>
          <w:b/>
          <w:color w:val="666666"/>
          <w:sz w:val="16"/>
        </w:rPr>
        <w:t>[http]</w:t>
      </w:r>
    </w:p>
    <w:p>
      <w:pPr>
        <w:shd w:fill="F2F2F2" w:val="clear"/>
      </w:pPr>
      <w:r>
        <w:rPr>
          <w:rFonts w:ascii="Courier New" w:hAnsi="Courier New"/>
          <w:sz w:val="17"/>
        </w:rPr>
        <w:t>/v3.1/attachments/</w:t>
        <w:br/>
        <w:t>/v3.1/attachments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Attachment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payload container.</w:t>
            </w:r>
          </w:p>
        </w:tc>
      </w:tr>
    </w:tbl>
    <w:p/>
    <w:p>
      <w:pPr>
        <w:pStyle w:val="Heading3"/>
      </w:pPr>
      <w:r>
        <w:t>Optional Request Body Fields</w:t>
      </w:r>
    </w:p>
    <w:p>
      <w:r>
        <w:t>All fields below are within the attachment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base64 encoded representation of the file.</w:t>
            </w:r>
          </w:p>
        </w:tc>
      </w:tr>
      <w:tr>
        <w:tc>
          <w:tcPr>
            <w:tcW w:type="dxa" w:w="2880"/>
          </w:tcPr>
          <w:p>
            <w:r>
              <w:t>file_name</w:t>
            </w:r>
          </w:p>
        </w:tc>
        <w:tc>
          <w:tcPr>
            <w:tcW w:type="dxa" w:w="2880"/>
          </w:tcPr>
          <w:p>
            <w:r>
              <w:t>string</w:t>
            </w:r>
          </w:p>
        </w:tc>
        <w:tc>
          <w:tcPr>
            <w:tcW w:type="dxa" w:w="2880"/>
          </w:tcPr>
          <w:p>
            <w:r>
              <w:t>The file name of the attachment.</w:t>
            </w:r>
          </w:p>
        </w:tc>
      </w:tr>
      <w:tr>
        <w:tc>
          <w:tcPr>
            <w:tcW w:type="dxa" w:w="2880"/>
          </w:tcPr>
          <w:p>
            <w:r>
              <w:t>mime_type</w:t>
            </w:r>
          </w:p>
        </w:tc>
        <w:tc>
          <w:tcPr>
            <w:tcW w:type="dxa" w:w="2880"/>
          </w:tcPr>
          <w:p>
            <w:r>
              <w:t>string</w:t>
            </w:r>
          </w:p>
        </w:tc>
        <w:tc>
          <w:tcPr>
            <w:tcW w:type="dxa" w:w="2880"/>
          </w:tcPr>
          <w:p>
            <w:r>
              <w:t>The mime type of the attachment.</w:t>
            </w:r>
          </w:p>
        </w:tc>
      </w:tr>
      <w:tr>
        <w:tc>
          <w:tcPr>
            <w:tcW w:type="dxa" w:w="2880"/>
          </w:tcPr>
          <w:p>
            <w:r>
              <w:t>description</w:t>
            </w:r>
          </w:p>
        </w:tc>
        <w:tc>
          <w:tcPr>
            <w:tcW w:type="dxa" w:w="2880"/>
          </w:tcPr>
          <w:p>
            <w:r>
              <w:t>string</w:t>
            </w:r>
          </w:p>
        </w:tc>
        <w:tc>
          <w:tcPr>
            <w:tcW w:type="dxa" w:w="2880"/>
          </w:tcPr>
          <w:p>
            <w:r>
              <w:t>The description of the attachment.</w:t>
            </w:r>
          </w:p>
        </w:tc>
      </w:tr>
      <w:tr>
        <w:tc>
          <w:tcPr>
            <w:tcW w:type="dxa" w:w="2880"/>
          </w:tcPr>
          <w:p>
            <w:r>
              <w:t>file_extension</w:t>
            </w:r>
          </w:p>
        </w:tc>
        <w:tc>
          <w:tcPr>
            <w:tcW w:type="dxa" w:w="2880"/>
          </w:tcPr>
          <w:p>
            <w:r>
              <w:t>string</w:t>
            </w:r>
          </w:p>
        </w:tc>
        <w:tc>
          <w:tcPr>
            <w:tcW w:type="dxa" w:w="2880"/>
          </w:tcPr>
          <w:p>
            <w:r>
              <w:t>The file extension of the attachment.</w:t>
            </w:r>
          </w:p>
        </w:tc>
      </w:tr>
      <w:tr>
        <w:tc>
          <w:tcPr>
            <w:tcW w:type="dxa" w:w="2880"/>
          </w:tcPr>
          <w:p>
            <w:r>
              <w:t>transaction_id</w:t>
            </w:r>
          </w:p>
        </w:tc>
        <w:tc>
          <w:tcPr>
            <w:tcW w:type="dxa" w:w="2880"/>
          </w:tcPr>
          <w:p>
            <w:r>
              <w:t>string</w:t>
            </w:r>
          </w:p>
        </w:tc>
        <w:tc>
          <w:tcPr>
            <w:tcW w:type="dxa" w:w="2880"/>
          </w:tcPr>
          <w:p>
            <w:r>
              <w:t>The ID of the Transaction.</w:t>
            </w:r>
          </w:p>
        </w:tc>
      </w:tr>
      <w:tr>
        <w:tc>
          <w:tcPr>
            <w:tcW w:type="dxa" w:w="2880"/>
          </w:tcPr>
          <w:p>
            <w:r>
              <w:t>file_size</w:t>
            </w:r>
          </w:p>
        </w:tc>
        <w:tc>
          <w:tcPr>
            <w:tcW w:type="dxa" w:w="2880"/>
          </w:tcPr>
          <w:p>
            <w:r>
              <w:t>integer</w:t>
            </w:r>
          </w:p>
        </w:tc>
        <w:tc>
          <w:tcPr>
            <w:tcW w:type="dxa" w:w="2880"/>
          </w:tcPr>
          <w:p>
            <w:r>
              <w:t>The file size of the attachment in Bytes. Max: 2621440.</w:t>
            </w:r>
          </w:p>
        </w:tc>
      </w:tr>
      <w:tr>
        <w:tc>
          <w:tcPr>
            <w:tcW w:type="dxa" w:w="2880"/>
          </w:tcPr>
          <w:p>
            <w:r>
              <w:t>attachment_context_type_id</w:t>
            </w:r>
          </w:p>
        </w:tc>
        <w:tc>
          <w:tcPr>
            <w:tcW w:type="dxa" w:w="2880"/>
          </w:tcPr>
          <w:p>
            <w:r>
              <w:t>string</w:t>
            </w:r>
          </w:p>
        </w:tc>
        <w:tc>
          <w:tcPr>
            <w:tcW w:type="dxa" w:w="2880"/>
          </w:tcPr>
          <w:p>
            <w:r>
              <w:t>The ID of the Attachment Context Type.</w:t>
            </w:r>
          </w:p>
        </w:tc>
      </w:tr>
      <w:tr>
        <w:tc>
          <w:tcPr>
            <w:tcW w:type="dxa" w:w="2880"/>
          </w:tcPr>
          <w:p>
            <w:r>
              <w:t>attachment_context_id</w:t>
            </w:r>
          </w:p>
        </w:tc>
        <w:tc>
          <w:tcPr>
            <w:tcW w:type="dxa" w:w="2880"/>
          </w:tcPr>
          <w:p>
            <w:r>
              <w:t>string</w:t>
            </w:r>
          </w:p>
        </w:tc>
        <w:tc>
          <w:tcPr>
            <w:tcW w:type="dxa" w:w="2880"/>
          </w:tcPr>
          <w:p>
            <w:r>
              <w:t>The ID of the Attachment Context.</w:t>
            </w:r>
          </w:p>
        </w:tc>
      </w:tr>
      <w:tr>
        <w:tc>
          <w:tcPr>
            <w:tcW w:type="dxa" w:w="2880"/>
          </w:tcPr>
          <w:p>
            <w:r>
              <w:t>is_public</w:t>
            </w:r>
          </w:p>
        </w:tc>
        <w:tc>
          <w:tcPr>
            <w:tcW w:type="dxa" w:w="2880"/>
          </w:tcPr>
          <w:p>
            <w:r>
              <w:t>boolean</w:t>
            </w:r>
          </w:p>
        </w:tc>
        <w:tc>
          <w:tcPr>
            <w:tcW w:type="dxa" w:w="2880"/>
          </w:tcPr>
          <w:p>
            <w:r>
              <w:t>Flag to determine whether the attachment should be visible to customers.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"deleted_at": "2019-08-24T14:15:22Z",</w:t>
        <w:br/>
        <w:t xml:space="preserve"> "file": "string",</w:t>
        <w:br/>
        <w:t xml:space="preserve"> "mime_type": "string",</w:t>
        <w:br/>
        <w:t xml:space="preserve"> "description": "string",</w:t>
        <w:br/>
        <w:t xml:space="preserve"> "file_extension": "string",</w:t>
        <w:br/>
        <w:t xml:space="preserve"> "transaction": {</w:t>
        <w:br/>
        <w:t xml:space="preserve"> "id": "string",</w:t>
        <w:br/>
        <w:t xml:space="preserve"> "displayed_as": "string",</w:t>
        <w:br/>
        <w:t xml:space="preserve"> "$path": "string"</w:t>
        <w:br/>
        <w:t xml:space="preserve"> },</w:t>
        <w:br/>
        <w:t xml:space="preserve"> "file_size": 0,</w:t>
        <w:br/>
        <w:t xml:space="preserve"> "file_name": "string",</w:t>
        <w:br/>
        <w:t xml:space="preserve"> "$file_path": "string",</w:t>
        <w:br/>
        <w:t xml:space="preserve"> "attachment_context_type": {</w:t>
        <w:br/>
        <w:t xml:space="preserve"> "id": "string",</w:t>
        <w:br/>
        <w:t xml:space="preserve"> "displayed_as": "string",</w:t>
        <w:br/>
        <w:t xml:space="preserve"> "$path": "string"</w:t>
        <w:br/>
        <w:t xml:space="preserve"> },</w:t>
        <w:br/>
        <w:t xml:space="preserve"> "attachment_context": {</w:t>
        <w:br/>
        <w:t xml:space="preserve"> "id": "string",</w:t>
        <w:br/>
        <w:t xml:space="preserve"> "displayed_as": "string",</w:t>
        <w:br/>
        <w:t xml:space="preserve"> "$path": "string"</w:t>
        <w:br/>
        <w:t xml:space="preserve"> },</w:t>
        <w:br/>
        <w:t xml:space="preserve"> "is_public": true,</w:t>
        <w:br/>
        <w:t xml:space="preserve"> "created_at": "2019-08-24T14:15:22Z",</w:t>
        <w:br/>
        <w:t xml:space="preserve"> "updated_at":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file</w:t>
            </w:r>
          </w:p>
        </w:tc>
        <w:tc>
          <w:tcPr>
            <w:tcW w:type="dxa" w:w="2880"/>
          </w:tcPr>
          <w:p>
            <w:r>
              <w:t>string</w:t>
            </w:r>
          </w:p>
        </w:tc>
        <w:tc>
          <w:tcPr>
            <w:tcW w:type="dxa" w:w="2880"/>
          </w:tcPr>
          <w:p>
            <w:r>
              <w:t>The base64 encoded representation of the file.</w:t>
            </w:r>
          </w:p>
        </w:tc>
      </w:tr>
      <w:tr>
        <w:tc>
          <w:tcPr>
            <w:tcW w:type="dxa" w:w="2880"/>
          </w:tcPr>
          <w:p>
            <w:r>
              <w:t>mime_type</w:t>
            </w:r>
          </w:p>
        </w:tc>
        <w:tc>
          <w:tcPr>
            <w:tcW w:type="dxa" w:w="2880"/>
          </w:tcPr>
          <w:p>
            <w:r>
              <w:t>string</w:t>
            </w:r>
          </w:p>
        </w:tc>
        <w:tc>
          <w:tcPr>
            <w:tcW w:type="dxa" w:w="2880"/>
          </w:tcPr>
          <w:p>
            <w:r>
              <w:t>The mime type of the attachment.</w:t>
            </w:r>
          </w:p>
        </w:tc>
      </w:tr>
      <w:tr>
        <w:tc>
          <w:tcPr>
            <w:tcW w:type="dxa" w:w="2880"/>
          </w:tcPr>
          <w:p>
            <w:r>
              <w:t>description</w:t>
            </w:r>
          </w:p>
        </w:tc>
        <w:tc>
          <w:tcPr>
            <w:tcW w:type="dxa" w:w="2880"/>
          </w:tcPr>
          <w:p>
            <w:r>
              <w:t>string</w:t>
            </w:r>
          </w:p>
        </w:tc>
        <w:tc>
          <w:tcPr>
            <w:tcW w:type="dxa" w:w="2880"/>
          </w:tcPr>
          <w:p>
            <w:r>
              <w:t>The description of the attachment.</w:t>
            </w:r>
          </w:p>
        </w:tc>
      </w:tr>
      <w:tr>
        <w:tc>
          <w:tcPr>
            <w:tcW w:type="dxa" w:w="2880"/>
          </w:tcPr>
          <w:p>
            <w:r>
              <w:t>file_extension</w:t>
            </w:r>
          </w:p>
        </w:tc>
        <w:tc>
          <w:tcPr>
            <w:tcW w:type="dxa" w:w="2880"/>
          </w:tcPr>
          <w:p>
            <w:r>
              <w:t>string</w:t>
            </w:r>
          </w:p>
        </w:tc>
        <w:tc>
          <w:tcPr>
            <w:tcW w:type="dxa" w:w="2880"/>
          </w:tcPr>
          <w:p>
            <w:r>
              <w:t>The file extension of the attachment.</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file_size</w:t>
            </w:r>
          </w:p>
        </w:tc>
        <w:tc>
          <w:tcPr>
            <w:tcW w:type="dxa" w:w="2880"/>
          </w:tcPr>
          <w:p>
            <w:r>
              <w:t>integer</w:t>
            </w:r>
          </w:p>
        </w:tc>
        <w:tc>
          <w:tcPr>
            <w:tcW w:type="dxa" w:w="2880"/>
          </w:tcPr>
          <w:p>
            <w:r>
              <w:t>The file size of the attachment in Bytes.</w:t>
            </w:r>
          </w:p>
        </w:tc>
      </w:tr>
      <w:tr>
        <w:tc>
          <w:tcPr>
            <w:tcW w:type="dxa" w:w="2880"/>
          </w:tcPr>
          <w:p>
            <w:r>
              <w:t>file_name</w:t>
            </w:r>
          </w:p>
        </w:tc>
        <w:tc>
          <w:tcPr>
            <w:tcW w:type="dxa" w:w="2880"/>
          </w:tcPr>
          <w:p>
            <w:r>
              <w:t>string</w:t>
            </w:r>
          </w:p>
        </w:tc>
        <w:tc>
          <w:tcPr>
            <w:tcW w:type="dxa" w:w="2880"/>
          </w:tcPr>
          <w:p>
            <w:r>
              <w:t>The file name of the attachment.</w:t>
            </w:r>
          </w:p>
        </w:tc>
      </w:tr>
      <w:tr>
        <w:tc>
          <w:tcPr>
            <w:tcW w:type="dxa" w:w="2880"/>
          </w:tcPr>
          <w:p>
            <w:r>
              <w:t>$file_path</w:t>
            </w:r>
          </w:p>
        </w:tc>
        <w:tc>
          <w:tcPr>
            <w:tcW w:type="dxa" w:w="2880"/>
          </w:tcPr>
          <w:p>
            <w:r>
              <w:t>string</w:t>
            </w:r>
          </w:p>
        </w:tc>
        <w:tc>
          <w:tcPr>
            <w:tcW w:type="dxa" w:w="2880"/>
          </w:tcPr>
          <w:p>
            <w:r>
              <w:t>The file path of the attachment.</w:t>
            </w:r>
          </w:p>
        </w:tc>
      </w:tr>
      <w:tr>
        <w:tc>
          <w:tcPr>
            <w:tcW w:type="dxa" w:w="2880"/>
          </w:tcPr>
          <w:p>
            <w:r>
              <w:t>attachment_context_type.id</w:t>
            </w:r>
          </w:p>
        </w:tc>
        <w:tc>
          <w:tcPr>
            <w:tcW w:type="dxa" w:w="2880"/>
          </w:tcPr>
          <w:p>
            <w:r>
              <w:t>string</w:t>
            </w:r>
          </w:p>
        </w:tc>
        <w:tc>
          <w:tcPr>
            <w:tcW w:type="dxa" w:w="2880"/>
          </w:tcPr>
          <w:p>
            <w:r>
              <w:t>The unique identifier for the item.</w:t>
            </w:r>
          </w:p>
        </w:tc>
      </w:tr>
      <w:tr>
        <w:tc>
          <w:tcPr>
            <w:tcW w:type="dxa" w:w="2880"/>
          </w:tcPr>
          <w:p>
            <w:r>
              <w:t>attachment_context_type.displayed_as</w:t>
            </w:r>
          </w:p>
        </w:tc>
        <w:tc>
          <w:tcPr>
            <w:tcW w:type="dxa" w:w="2880"/>
          </w:tcPr>
          <w:p>
            <w:r>
              <w:t>string</w:t>
            </w:r>
          </w:p>
        </w:tc>
        <w:tc>
          <w:tcPr>
            <w:tcW w:type="dxa" w:w="2880"/>
          </w:tcPr>
          <w:p>
            <w:r>
              <w:t>The name of the resource.</w:t>
            </w:r>
          </w:p>
        </w:tc>
      </w:tr>
      <w:tr>
        <w:tc>
          <w:tcPr>
            <w:tcW w:type="dxa" w:w="2880"/>
          </w:tcPr>
          <w:p>
            <w:r>
              <w:t>attachment_context_type.$path</w:t>
            </w:r>
          </w:p>
        </w:tc>
        <w:tc>
          <w:tcPr>
            <w:tcW w:type="dxa" w:w="2880"/>
          </w:tcPr>
          <w:p>
            <w:r>
              <w:t>string</w:t>
            </w:r>
          </w:p>
        </w:tc>
        <w:tc>
          <w:tcPr>
            <w:tcW w:type="dxa" w:w="2880"/>
          </w:tcPr>
          <w:p>
            <w:r>
              <w:t>The API path for the resource.</w:t>
            </w:r>
          </w:p>
        </w:tc>
      </w:tr>
      <w:tr>
        <w:tc>
          <w:tcPr>
            <w:tcW w:type="dxa" w:w="2880"/>
          </w:tcPr>
          <w:p>
            <w:r>
              <w:t>attachment_context.id</w:t>
            </w:r>
          </w:p>
        </w:tc>
        <w:tc>
          <w:tcPr>
            <w:tcW w:type="dxa" w:w="2880"/>
          </w:tcPr>
          <w:p>
            <w:r>
              <w:t>string</w:t>
            </w:r>
          </w:p>
        </w:tc>
        <w:tc>
          <w:tcPr>
            <w:tcW w:type="dxa" w:w="2880"/>
          </w:tcPr>
          <w:p>
            <w:r>
              <w:t>The unique identifier for the item.</w:t>
            </w:r>
          </w:p>
        </w:tc>
      </w:tr>
      <w:tr>
        <w:tc>
          <w:tcPr>
            <w:tcW w:type="dxa" w:w="2880"/>
          </w:tcPr>
          <w:p>
            <w:r>
              <w:t>attachment_context.displayed_as</w:t>
            </w:r>
          </w:p>
        </w:tc>
        <w:tc>
          <w:tcPr>
            <w:tcW w:type="dxa" w:w="2880"/>
          </w:tcPr>
          <w:p>
            <w:r>
              <w:t>string</w:t>
            </w:r>
          </w:p>
        </w:tc>
        <w:tc>
          <w:tcPr>
            <w:tcW w:type="dxa" w:w="2880"/>
          </w:tcPr>
          <w:p>
            <w:r>
              <w:t>The name of the resource.</w:t>
            </w:r>
          </w:p>
        </w:tc>
      </w:tr>
      <w:tr>
        <w:tc>
          <w:tcPr>
            <w:tcW w:type="dxa" w:w="2880"/>
          </w:tcPr>
          <w:p>
            <w:r>
              <w:t>attachment_context.$path</w:t>
            </w:r>
          </w:p>
        </w:tc>
        <w:tc>
          <w:tcPr>
            <w:tcW w:type="dxa" w:w="2880"/>
          </w:tcPr>
          <w:p>
            <w:r>
              <w:t>string</w:t>
            </w:r>
          </w:p>
        </w:tc>
        <w:tc>
          <w:tcPr>
            <w:tcW w:type="dxa" w:w="2880"/>
          </w:tcPr>
          <w:p>
            <w:r>
              <w:t>The API path for the resource.</w:t>
            </w:r>
          </w:p>
        </w:tc>
      </w:tr>
      <w:tr>
        <w:tc>
          <w:tcPr>
            <w:tcW w:type="dxa" w:w="2880"/>
          </w:tcPr>
          <w:p>
            <w:r>
              <w:t>is_public</w:t>
            </w:r>
          </w:p>
        </w:tc>
        <w:tc>
          <w:tcPr>
            <w:tcW w:type="dxa" w:w="2880"/>
          </w:tcPr>
          <w:p>
            <w:r>
              <w:t>boolean</w:t>
            </w:r>
          </w:p>
        </w:tc>
        <w:tc>
          <w:tcPr>
            <w:tcW w:type="dxa" w:w="2880"/>
          </w:tcPr>
          <w:p>
            <w:r>
              <w:t>Flag to determine whether the attachment should be visible to customers.</w:t>
            </w:r>
          </w:p>
        </w:tc>
      </w:tr>
      <w:tr>
        <w:tc>
          <w:tcPr>
            <w:tcW w:type="dxa" w:w="2880"/>
          </w:tcPr>
          <w:p>
            <w:r>
              <w:t>created_at</w:t>
            </w:r>
          </w:p>
        </w:tc>
        <w:tc>
          <w:tcPr>
            <w:tcW w:type="dxa" w:w="2880"/>
          </w:tcPr>
          <w:p>
            <w:r>
              <w:t>string</w:t>
            </w:r>
          </w:p>
        </w:tc>
        <w:tc>
          <w:tcPr>
            <w:tcW w:type="dxa" w:w="2880"/>
          </w:tcPr>
          <w:p>
            <w:r>
              <w:t>The datetime when the attachment was created.</w:t>
            </w:r>
          </w:p>
        </w:tc>
      </w:tr>
      <w:tr>
        <w:tc>
          <w:tcPr>
            <w:tcW w:type="dxa" w:w="2880"/>
          </w:tcPr>
          <w:p>
            <w:r>
              <w:t>updated_at</w:t>
            </w:r>
          </w:p>
        </w:tc>
        <w:tc>
          <w:tcPr>
            <w:tcW w:type="dxa" w:w="2880"/>
          </w:tcPr>
          <w:p>
            <w:r>
              <w:t>string</w:t>
            </w:r>
          </w:p>
        </w:tc>
        <w:tc>
          <w:tcPr>
            <w:tcW w:type="dxa" w:w="2880"/>
          </w:tcPr>
          <w:p>
            <w:r>
              <w:t>The datetime when the attachment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'https://api.accounting.sage.com/v3.1/attachments/abc123' \</w:t>
        <w:br/>
        <w:t xml:space="preserve"> --header 'Accept: application/json' \</w:t>
        <w:br/>
        <w:t xml:space="preserve"> --header 'Content-Type: application/json' \</w:t>
        <w:br/>
        <w:t xml:space="preserve"> --data '{</w:t>
        <w:br/>
        <w:t xml:space="preserve"> "attachment": {</w:t>
        <w:br/>
        <w:t xml:space="preserve"> "file": "string",</w:t>
        <w:br/>
        <w:t xml:space="preserve"> "file_name": "string",</w:t>
        <w:br/>
        <w:t xml:space="preserve"> "mime_type": "string",</w:t>
        <w:br/>
        <w:t xml:space="preserve"> "description": "string",</w:t>
        <w:br/>
        <w:t xml:space="preserve"> "file_extension": "string",</w:t>
        <w:br/>
        <w:t xml:space="preserve"> "transaction_id": "string",</w:t>
        <w:br/>
        <w:t xml:space="preserve"> "file_size": 2621440,</w:t>
        <w:br/>
        <w:t xml:space="preserve"> "attachment_context_type_id": "string",</w:t>
        <w:br/>
        <w:t xml:space="preserve"> "attachment_context_id": "string",</w:t>
        <w:br/>
        <w:t xml:space="preserve"> "is_public": true</w:t>
        <w:br/>
        <w:t xml:space="preserve">    }</w:t>
        <w:br/>
        <w:t xml:space="preserve">  }'</w:t>
      </w:r>
    </w:p>
    <w:p>
      <w:pPr>
        <w:pStyle w:val="Heading3"/>
      </w:pPr>
      <w:r>
        <w:t>Example Usage</w:t>
      </w:r>
    </w:p>
    <w:p>
      <w:pPr>
        <w:pStyle w:val="Heading3"/>
      </w:pPr>
      <w:r>
        <w:t>Example 1: Update metadata (description + visibility)</w:t>
      </w:r>
    </w:p>
    <w:p>
      <w:r>
        <w:rPr>
          <w:b/>
          <w:color w:val="666666"/>
          <w:sz w:val="16"/>
        </w:rPr>
        <w:t>[bash]</w:t>
      </w:r>
    </w:p>
    <w:p>
      <w:pPr>
        <w:shd w:fill="F2F2F2" w:val="clear"/>
      </w:pPr>
      <w:r>
        <w:rPr>
          <w:rFonts w:ascii="Courier New" w:hAnsi="Courier New"/>
          <w:sz w:val="17"/>
        </w:rPr>
        <w:t>curl --request PUT \</w:t>
        <w:br/>
        <w:t xml:space="preserve"> --url 'https://api.accounting.sage.com/v3.1/attachments/abc123' \</w:t>
        <w:br/>
        <w:t xml:space="preserve"> --header 'Accept: application/json' \</w:t>
        <w:br/>
        <w:t xml:space="preserve"> --header 'Content-Type: application/json' \</w:t>
        <w:br/>
        <w:t xml:space="preserve"> --data '{</w:t>
        <w:br/>
        <w:t xml:space="preserve"> "attachment": {</w:t>
        <w:br/>
        <w:t xml:space="preserve"> "description": "Updated description",</w:t>
        <w:br/>
        <w:t xml:space="preserve"> "is_public": false</w:t>
        <w:br/>
        <w:t xml:space="preserve">    }</w:t>
        <w:br/>
        <w:t xml:space="preserve">  }'</w:t>
      </w:r>
    </w:p>
    <w:p>
      <w:pPr>
        <w:pStyle w:val="Heading3"/>
      </w:pPr>
      <w:r>
        <w:t>Example 2: Update file content and file details</w:t>
      </w:r>
    </w:p>
    <w:p>
      <w:r>
        <w:rPr>
          <w:b/>
          <w:color w:val="666666"/>
          <w:sz w:val="16"/>
        </w:rPr>
        <w:t>[bash]</w:t>
      </w:r>
    </w:p>
    <w:p>
      <w:pPr>
        <w:shd w:fill="F2F2F2" w:val="clear"/>
      </w:pPr>
      <w:r>
        <w:rPr>
          <w:rFonts w:ascii="Courier New" w:hAnsi="Courier New"/>
          <w:sz w:val="17"/>
        </w:rPr>
        <w:t>curl --request PUT \</w:t>
        <w:br/>
        <w:t xml:space="preserve"> --url 'https://api.accounting.sage.com/v3.1/attachments/abc123' \</w:t>
        <w:br/>
        <w:t xml:space="preserve"> --header 'Accept: application/json' \</w:t>
        <w:br/>
        <w:t xml:space="preserve"> --header 'Content-Type: application/json' \</w:t>
        <w:br/>
        <w:t xml:space="preserve"> --data '{</w:t>
        <w:br/>
        <w:t xml:space="preserve"> "attachment": {</w:t>
        <w:br/>
        <w:t xml:space="preserve"> "file": "BASE64_ENCODED_FILE_CONTENT",</w:t>
        <w:br/>
        <w:t xml:space="preserve"> "file_name": "invoice.pdf",</w:t>
        <w:br/>
        <w:t xml:space="preserve"> "mime_type": "application/pdf",</w:t>
        <w:br/>
        <w:t xml:space="preserve"> "file_extension": "pdf",</w:t>
        <w:br/>
        <w:t xml:space="preserve"> "file_size": 123456</w:t>
        <w:br/>
        <w:t xml:space="preserve">    }</w:t>
        <w:br/>
        <w:t xml:space="preserve">  }'</w:t>
      </w:r>
    </w:p>
    <w:p>
      <w:pPr>
        <w:pStyle w:val="Heading3"/>
      </w:pPr>
      <w:r>
        <w:t>Notes</w:t>
      </w:r>
    </w:p>
    <w:p>
      <w:pPr>
        <w:pStyle w:val="ListBullet"/>
      </w:pPr>
      <w:r>
        <w:t>Request body must be JSON with a top-level attachment object.</w:t>
      </w:r>
    </w:p>
    <w:p>
      <w:pPr>
        <w:pStyle w:val="ListBullet"/>
      </w:pPr>
      <w:r>
        <w:t>file must be provided as a base64 encoded string when updating the file contents.</w:t>
      </w:r>
    </w:p>
    <w:p>
      <w:pPr>
        <w:pStyle w:val="ListBullet"/>
      </w:pPr>
      <w:r>
        <w:t>file_size is constrained to a maximum of 2621440 bytes.</w:t>
      </w:r>
    </w:p>
    <w:p>
      <w:pPr>
        <w:pStyle w:val="Heading3"/>
      </w:pPr>
      <w:r>
        <w:t>Related attachments actions</w:t>
      </w:r>
    </w:p>
    <w:p>
      <w:pPr>
        <w:pStyle w:val="ListBullet"/>
      </w:pPr>
      <w:r>
        <w:t>[POST] Create an Attachment — /v3.1/attachments</w:t>
      </w:r>
    </w:p>
    <w:p>
      <w:pPr>
        <w:pStyle w:val="ListBullet"/>
      </w:pPr>
      <w:r>
        <w:t>[GET] Get an Attachment by Key — /attachments/{{key}}</w:t>
      </w:r>
    </w:p>
    <w:p>
      <w:pPr>
        <w:pStyle w:val="ListBullet"/>
      </w:pPr>
      <w:r>
        <w:t>[GET] List Attachments — /attachments</w:t>
      </w:r>
    </w:p>
    <w:p>
      <w:pPr>
        <w:pStyle w:val="ListBullet"/>
      </w:pPr>
      <w:r>
        <w:t>[GET] Get an Attachment’s File — /attachments/{{key}}/file</w:t>
      </w:r>
    </w:p>
    <w:p>
      <w:pPr>
        <w:pStyle w:val="ListBullet"/>
      </w:pPr>
      <w:r>
        <w:t>[DELETE] Delete an Attachment — /attachments/{{key}}</w:t>
      </w:r>
    </w:p>
    <w:p>
      <w:r>
        <w:br w:type="page"/>
      </w:r>
    </w:p>
    <w:p>
      <w:pPr>
        <w:pStyle w:val="Heading2"/>
      </w:pPr>
      <w:r>
        <w:t>13. [POST] Create a Bank Account</w:t>
      </w:r>
    </w:p>
    <w:p>
      <w:r>
        <w:rPr>
          <w:b/>
        </w:rPr>
        <w:t xml:space="preserve">Endpoint: </w:t>
      </w:r>
      <w:r>
        <w:rPr>
          <w:rFonts w:ascii="Courier New" w:hAnsi="Courier New"/>
          <w:sz w:val="18"/>
        </w:rPr>
        <w:t>/v3.1/bank_accounts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the following role in the Bank area: </w:t>
        <w:br/>
        <w:br/>
        <w:t>Full Access</w:t>
      </w:r>
    </w:p>
    <w:p>
      <w:pPr>
        <w:pStyle w:val="Heading3"/>
      </w:pPr>
      <w:r>
        <w:t>Method</w:t>
      </w:r>
    </w:p>
    <w:p>
      <w:r>
        <w:t>POST</w:t>
      </w:r>
    </w:p>
    <w:p>
      <w:pPr>
        <w:pStyle w:val="Heading3"/>
      </w:pPr>
      <w:r>
        <w:t>URL</w:t>
      </w:r>
    </w:p>
    <w:p>
      <w:r>
        <w:t>https://api.accounting.sage.com/v3.1/bank_accounts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bank account in Sage Accounting. The request requires a top-level bank_account object containing the bank account type and account details, and optionally includes ledger, currency, address, contact person, and journal code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 and include the required fields documented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w:t>
            </w:r>
          </w:p>
        </w:tc>
        <w:tc>
          <w:tcPr>
            <w:tcW w:type="dxa" w:w="2880"/>
          </w:tcPr>
          <w:p>
            <w:r>
              <w:t>object</w:t>
            </w:r>
          </w:p>
        </w:tc>
        <w:tc>
          <w:tcPr>
            <w:tcW w:type="dxa" w:w="2880"/>
          </w:tcPr>
          <w:p>
            <w:r>
              <w:t>Bank account payload container.</w:t>
            </w:r>
          </w:p>
        </w:tc>
      </w:tr>
      <w:tr>
        <w:tc>
          <w:tcPr>
            <w:tcW w:type="dxa" w:w="2880"/>
          </w:tcPr>
          <w:p>
            <w:r>
              <w:t>bank_account.bank_account_type_id</w:t>
            </w:r>
          </w:p>
        </w:tc>
        <w:tc>
          <w:tcPr>
            <w:tcW w:type="dxa" w:w="2880"/>
          </w:tcPr>
          <w:p>
            <w:r>
              <w:t>string</w:t>
            </w:r>
          </w:p>
        </w:tc>
        <w:tc>
          <w:tcPr>
            <w:tcW w:type="dxa" w:w="2880"/>
          </w:tcPr>
          <w:p>
            <w:r>
              <w:t>The bank account type for the bank account.</w:t>
            </w:r>
          </w:p>
        </w:tc>
      </w:tr>
      <w:tr>
        <w:tc>
          <w:tcPr>
            <w:tcW w:type="dxa" w:w="2880"/>
          </w:tcPr>
          <w:p>
            <w:r>
              <w:t>bank_account.bank_account_details</w:t>
            </w:r>
          </w:p>
        </w:tc>
        <w:tc>
          <w:tcPr>
            <w:tcW w:type="dxa" w:w="2880"/>
          </w:tcPr>
          <w:p>
            <w:r>
              <w:t>object</w:t>
            </w:r>
          </w:p>
        </w:tc>
        <w:tc>
          <w:tcPr>
            <w:tcW w:type="dxa" w:w="2880"/>
          </w:tcPr>
          <w:p>
            <w:r>
              <w:t>Bank account details container.</w:t>
            </w:r>
          </w:p>
        </w:tc>
      </w:tr>
      <w:tr>
        <w:tc>
          <w:tcPr>
            <w:tcW w:type="dxa" w:w="2880"/>
          </w:tcPr>
          <w:p>
            <w:r>
              <w:t>bank_account.bank_account_details.account_name</w:t>
            </w:r>
          </w:p>
        </w:tc>
        <w:tc>
          <w:tcPr>
            <w:tcW w:type="dxa" w:w="2880"/>
          </w:tcPr>
          <w:p>
            <w:r>
              <w:t>string</w:t>
            </w:r>
          </w:p>
        </w:tc>
        <w:tc>
          <w:tcPr>
            <w:tcW w:type="dxa" w:w="2880"/>
          </w:tcPr>
          <w:p>
            <w:r>
              <w:t>The account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bank_account.ledger_account_id</w:t>
            </w:r>
          </w:p>
        </w:tc>
        <w:tc>
          <w:tcPr>
            <w:tcW w:type="dxa" w:w="2880"/>
          </w:tcPr>
          <w:p>
            <w:r>
              <w:t>string</w:t>
            </w:r>
          </w:p>
        </w:tc>
        <w:tc>
          <w:tcPr>
            <w:tcW w:type="dxa" w:w="2880"/>
          </w:tcPr>
          <w:p>
            <w:r>
              <w:t>The ID of the Ledger Account.</w:t>
            </w:r>
          </w:p>
        </w:tc>
      </w:tr>
      <w:tr>
        <w:tc>
          <w:tcPr>
            <w:tcW w:type="dxa" w:w="2880"/>
          </w:tcPr>
          <w:p>
            <w:r>
              <w:t>bank_account.nominal_code</w:t>
            </w:r>
          </w:p>
        </w:tc>
        <w:tc>
          <w:tcPr>
            <w:tcW w:type="dxa" w:w="2880"/>
          </w:tcPr>
          <w:p>
            <w:r>
              <w:t>integer</w:t>
            </w:r>
          </w:p>
        </w:tc>
        <w:tc>
          <w:tcPr>
            <w:tcW w:type="dxa" w:w="2880"/>
          </w:tcPr>
          <w:p>
            <w:r>
              <w:t>The nominal code of the bank account. Min 1, max 99999999.</w:t>
            </w:r>
          </w:p>
        </w:tc>
      </w:tr>
      <w:tr>
        <w:tc>
          <w:tcPr>
            <w:tcW w:type="dxa" w:w="2880"/>
          </w:tcPr>
          <w:p>
            <w:r>
              <w:t>bank_account.default_payment_method_id</w:t>
            </w:r>
          </w:p>
        </w:tc>
        <w:tc>
          <w:tcPr>
            <w:tcW w:type="dxa" w:w="2880"/>
          </w:tcPr>
          <w:p>
            <w:r>
              <w:t>string</w:t>
            </w:r>
          </w:p>
        </w:tc>
        <w:tc>
          <w:tcPr>
            <w:tcW w:type="dxa" w:w="2880"/>
          </w:tcPr>
          <w:p>
            <w:r>
              <w:t>The ID of the Default Payment Method.</w:t>
            </w:r>
          </w:p>
        </w:tc>
      </w:tr>
      <w:tr>
        <w:tc>
          <w:tcPr>
            <w:tcW w:type="dxa" w:w="2880"/>
          </w:tcPr>
          <w:p>
            <w:r>
              <w:t>bank_account.gifi_code</w:t>
            </w:r>
          </w:p>
        </w:tc>
        <w:tc>
          <w:tcPr>
            <w:tcW w:type="dxa" w:w="2880"/>
          </w:tcPr>
          <w:p>
            <w:r>
              <w:t>integer</w:t>
            </w:r>
          </w:p>
        </w:tc>
        <w:tc>
          <w:tcPr>
            <w:tcW w:type="dxa" w:w="2880"/>
          </w:tcPr>
          <w:p>
            <w:r>
              <w:t>The GIFI code of the bank ledger account. Min 1000, max 9999. Canada only.</w:t>
            </w:r>
          </w:p>
        </w:tc>
      </w:tr>
      <w:tr>
        <w:tc>
          <w:tcPr>
            <w:tcW w:type="dxa" w:w="2880"/>
          </w:tcPr>
          <w:p>
            <w:r>
              <w:t>bank_account.is_active</w:t>
            </w:r>
          </w:p>
        </w:tc>
        <w:tc>
          <w:tcPr>
            <w:tcW w:type="dxa" w:w="2880"/>
          </w:tcPr>
          <w:p>
            <w:r>
              <w:t>boolean</w:t>
            </w:r>
          </w:p>
        </w:tc>
        <w:tc>
          <w:tcPr>
            <w:tcW w:type="dxa" w:w="2880"/>
          </w:tcPr>
          <w:p>
            <w:r>
              <w:t>Indicates whether the Bank account is active or inactive.</w:t>
            </w:r>
          </w:p>
        </w:tc>
      </w:tr>
      <w:tr>
        <w:tc>
          <w:tcPr>
            <w:tcW w:type="dxa" w:w="2880"/>
          </w:tcPr>
          <w:p>
            <w:r>
              <w:t>bank_account.currency_id</w:t>
            </w:r>
          </w:p>
        </w:tc>
        <w:tc>
          <w:tcPr>
            <w:tcW w:type="dxa" w:w="2880"/>
          </w:tcPr>
          <w:p>
            <w:r>
              <w:t>string</w:t>
            </w:r>
          </w:p>
        </w:tc>
        <w:tc>
          <w:tcPr>
            <w:tcW w:type="dxa" w:w="2880"/>
          </w:tcPr>
          <w:p>
            <w:r>
              <w:t>The ID of the Currency.</w:t>
            </w:r>
          </w:p>
        </w:tc>
      </w:tr>
      <w:tr>
        <w:tc>
          <w:tcPr>
            <w:tcW w:type="dxa" w:w="2880"/>
          </w:tcPr>
          <w:p>
            <w:r>
              <w:t>bank_account.bank_account_details.account_number</w:t>
            </w:r>
          </w:p>
        </w:tc>
        <w:tc>
          <w:tcPr>
            <w:tcW w:type="dxa" w:w="2880"/>
          </w:tcPr>
          <w:p>
            <w:r>
              <w:t>string</w:t>
            </w:r>
          </w:p>
        </w:tc>
        <w:tc>
          <w:tcPr>
            <w:tcW w:type="dxa" w:w="2880"/>
          </w:tcPr>
          <w:p>
            <w:r>
              <w:t>The account number.</w:t>
            </w:r>
          </w:p>
        </w:tc>
      </w:tr>
      <w:tr>
        <w:tc>
          <w:tcPr>
            <w:tcW w:type="dxa" w:w="2880"/>
          </w:tcPr>
          <w:p>
            <w:r>
              <w:t>bank_account.bank_account_details.sort_code</w:t>
            </w:r>
          </w:p>
        </w:tc>
        <w:tc>
          <w:tcPr>
            <w:tcW w:type="dxa" w:w="2880"/>
          </w:tcPr>
          <w:p>
            <w:r>
              <w:t>string</w:t>
            </w:r>
          </w:p>
        </w:tc>
        <w:tc>
          <w:tcPr>
            <w:tcW w:type="dxa" w:w="2880"/>
          </w:tcPr>
          <w:p>
            <w:r>
              <w:t>The sort code.</w:t>
            </w:r>
          </w:p>
        </w:tc>
      </w:tr>
      <w:tr>
        <w:tc>
          <w:tcPr>
            <w:tcW w:type="dxa" w:w="2880"/>
          </w:tcPr>
          <w:p>
            <w:r>
              <w:t>bank_account.bank_account_details.bic</w:t>
            </w:r>
          </w:p>
        </w:tc>
        <w:tc>
          <w:tcPr>
            <w:tcW w:type="dxa" w:w="2880"/>
          </w:tcPr>
          <w:p>
            <w:r>
              <w:t>string</w:t>
            </w:r>
          </w:p>
        </w:tc>
        <w:tc>
          <w:tcPr>
            <w:tcW w:type="dxa" w:w="2880"/>
          </w:tcPr>
          <w:p>
            <w:r>
              <w:t>The bic.</w:t>
            </w:r>
          </w:p>
        </w:tc>
      </w:tr>
      <w:tr>
        <w:tc>
          <w:tcPr>
            <w:tcW w:type="dxa" w:w="2880"/>
          </w:tcPr>
          <w:p>
            <w:r>
              <w:t>bank_account.bank_account_details.iban</w:t>
            </w:r>
          </w:p>
        </w:tc>
        <w:tc>
          <w:tcPr>
            <w:tcW w:type="dxa" w:w="2880"/>
          </w:tcPr>
          <w:p>
            <w:r>
              <w:t>string</w:t>
            </w:r>
          </w:p>
        </w:tc>
        <w:tc>
          <w:tcPr>
            <w:tcW w:type="dxa" w:w="2880"/>
          </w:tcPr>
          <w:p>
            <w:r>
              <w:t>The iban.</w:t>
            </w:r>
          </w:p>
        </w:tc>
      </w:tr>
      <w:tr>
        <w:tc>
          <w:tcPr>
            <w:tcW w:type="dxa" w:w="2880"/>
          </w:tcPr>
          <w:p>
            <w:r>
              <w:t>bank_account.main_address</w:t>
            </w:r>
          </w:p>
        </w:tc>
        <w:tc>
          <w:tcPr>
            <w:tcW w:type="dxa" w:w="2880"/>
          </w:tcPr>
          <w:p>
            <w:r>
              <w:t>object</w:t>
            </w:r>
          </w:p>
        </w:tc>
        <w:tc>
          <w:tcPr>
            <w:tcW w:type="dxa" w:w="2880"/>
          </w:tcPr>
          <w:p>
            <w:r>
              <w:t>Main address container.</w:t>
            </w:r>
          </w:p>
        </w:tc>
      </w:tr>
      <w:tr>
        <w:tc>
          <w:tcPr>
            <w:tcW w:type="dxa" w:w="2880"/>
          </w:tcPr>
          <w:p>
            <w:r>
              <w:t>bank_account.main_address.address_line_1</w:t>
            </w:r>
          </w:p>
        </w:tc>
        <w:tc>
          <w:tcPr>
            <w:tcW w:type="dxa" w:w="2880"/>
          </w:tcPr>
          <w:p>
            <w:r>
              <w:t>string</w:t>
            </w:r>
          </w:p>
        </w:tc>
        <w:tc>
          <w:tcPr>
            <w:tcW w:type="dxa" w:w="2880"/>
          </w:tcPr>
          <w:p>
            <w:r>
              <w:t>The first line of the address.</w:t>
            </w:r>
          </w:p>
        </w:tc>
      </w:tr>
      <w:tr>
        <w:tc>
          <w:tcPr>
            <w:tcW w:type="dxa" w:w="2880"/>
          </w:tcPr>
          <w:p>
            <w:r>
              <w:t>bank_account.main_address.address_line_2</w:t>
            </w:r>
          </w:p>
        </w:tc>
        <w:tc>
          <w:tcPr>
            <w:tcW w:type="dxa" w:w="2880"/>
          </w:tcPr>
          <w:p>
            <w:r>
              <w:t>string</w:t>
            </w:r>
          </w:p>
        </w:tc>
        <w:tc>
          <w:tcPr>
            <w:tcW w:type="dxa" w:w="2880"/>
          </w:tcPr>
          <w:p>
            <w:r>
              <w:t>The second line of the address.</w:t>
            </w:r>
          </w:p>
        </w:tc>
      </w:tr>
      <w:tr>
        <w:tc>
          <w:tcPr>
            <w:tcW w:type="dxa" w:w="2880"/>
          </w:tcPr>
          <w:p>
            <w:r>
              <w:t>bank_account.main_address.city</w:t>
            </w:r>
          </w:p>
        </w:tc>
        <w:tc>
          <w:tcPr>
            <w:tcW w:type="dxa" w:w="2880"/>
          </w:tcPr>
          <w:p>
            <w:r>
              <w:t>string</w:t>
            </w:r>
          </w:p>
        </w:tc>
        <w:tc>
          <w:tcPr>
            <w:tcW w:type="dxa" w:w="2880"/>
          </w:tcPr>
          <w:p>
            <w:r>
              <w:t>The address town/city.</w:t>
            </w:r>
          </w:p>
        </w:tc>
      </w:tr>
      <w:tr>
        <w:tc>
          <w:tcPr>
            <w:tcW w:type="dxa" w:w="2880"/>
          </w:tcPr>
          <w:p>
            <w:r>
              <w:t>bank_account.main_address.postal_code</w:t>
            </w:r>
          </w:p>
        </w:tc>
        <w:tc>
          <w:tcPr>
            <w:tcW w:type="dxa" w:w="2880"/>
          </w:tcPr>
          <w:p>
            <w:r>
              <w:t>string</w:t>
            </w:r>
          </w:p>
        </w:tc>
        <w:tc>
          <w:tcPr>
            <w:tcW w:type="dxa" w:w="2880"/>
          </w:tcPr>
          <w:p>
            <w:r>
              <w:t>The address postal code/zipcode.</w:t>
            </w:r>
          </w:p>
        </w:tc>
      </w:tr>
      <w:tr>
        <w:tc>
          <w:tcPr>
            <w:tcW w:type="dxa" w:w="2880"/>
          </w:tcPr>
          <w:p>
            <w:r>
              <w:t>bank_account.main_address.country_id</w:t>
            </w:r>
          </w:p>
        </w:tc>
        <w:tc>
          <w:tcPr>
            <w:tcW w:type="dxa" w:w="2880"/>
          </w:tcPr>
          <w:p>
            <w:r>
              <w:t>string</w:t>
            </w:r>
          </w:p>
        </w:tc>
        <w:tc>
          <w:tcPr>
            <w:tcW w:type="dxa" w:w="2880"/>
          </w:tcPr>
          <w:p>
            <w:r>
              <w:t>The ID of the Country.</w:t>
            </w:r>
          </w:p>
        </w:tc>
      </w:tr>
      <w:tr>
        <w:tc>
          <w:tcPr>
            <w:tcW w:type="dxa" w:w="2880"/>
          </w:tcPr>
          <w:p>
            <w:r>
              <w:t>bank_account.main_address.bank_account_id</w:t>
            </w:r>
          </w:p>
        </w:tc>
        <w:tc>
          <w:tcPr>
            <w:tcW w:type="dxa" w:w="2880"/>
          </w:tcPr>
          <w:p>
            <w:r>
              <w:t>string</w:t>
            </w:r>
          </w:p>
        </w:tc>
        <w:tc>
          <w:tcPr>
            <w:tcW w:type="dxa" w:w="2880"/>
          </w:tcPr>
          <w:p>
            <w:r>
              <w:t>The ID of the Bank Account.</w:t>
            </w:r>
          </w:p>
        </w:tc>
      </w:tr>
      <w:tr>
        <w:tc>
          <w:tcPr>
            <w:tcW w:type="dxa" w:w="2880"/>
          </w:tcPr>
          <w:p>
            <w:r>
              <w:t>bank_account.main_address.contact_id</w:t>
            </w:r>
          </w:p>
        </w:tc>
        <w:tc>
          <w:tcPr>
            <w:tcW w:type="dxa" w:w="2880"/>
          </w:tcPr>
          <w:p>
            <w:r>
              <w:t>string</w:t>
            </w:r>
          </w:p>
        </w:tc>
        <w:tc>
          <w:tcPr>
            <w:tcW w:type="dxa" w:w="2880"/>
          </w:tcPr>
          <w:p>
            <w:r>
              <w:t>The ID of the Contact.</w:t>
            </w:r>
          </w:p>
        </w:tc>
      </w:tr>
      <w:tr>
        <w:tc>
          <w:tcPr>
            <w:tcW w:type="dxa" w:w="2880"/>
          </w:tcPr>
          <w:p>
            <w:r>
              <w:t>bank_account.main_address.address_type_id</w:t>
            </w:r>
          </w:p>
        </w:tc>
        <w:tc>
          <w:tcPr>
            <w:tcW w:type="dxa" w:w="2880"/>
          </w:tcPr>
          <w:p>
            <w:r>
              <w:t>string</w:t>
            </w:r>
          </w:p>
        </w:tc>
        <w:tc>
          <w:tcPr>
            <w:tcW w:type="dxa" w:w="2880"/>
          </w:tcPr>
          <w:p>
            <w:r>
              <w:t>The ID of the Address Type.</w:t>
            </w:r>
          </w:p>
        </w:tc>
      </w:tr>
      <w:tr>
        <w:tc>
          <w:tcPr>
            <w:tcW w:type="dxa" w:w="2880"/>
          </w:tcPr>
          <w:p>
            <w:r>
              <w:t>bank_account.main_address.name</w:t>
            </w:r>
          </w:p>
        </w:tc>
        <w:tc>
          <w:tcPr>
            <w:tcW w:type="dxa" w:w="2880"/>
          </w:tcPr>
          <w:p>
            <w:r>
              <w:t>string</w:t>
            </w:r>
          </w:p>
        </w:tc>
        <w:tc>
          <w:tcPr>
            <w:tcW w:type="dxa" w:w="2880"/>
          </w:tcPr>
          <w:p>
            <w:r>
              <w:t>The custom name of the address.</w:t>
            </w:r>
          </w:p>
        </w:tc>
      </w:tr>
      <w:tr>
        <w:tc>
          <w:tcPr>
            <w:tcW w:type="dxa" w:w="2880"/>
          </w:tcPr>
          <w:p>
            <w:r>
              <w:t>bank_account.main_address.region</w:t>
            </w:r>
          </w:p>
        </w:tc>
        <w:tc>
          <w:tcPr>
            <w:tcW w:type="dxa" w:w="2880"/>
          </w:tcPr>
          <w:p>
            <w:r>
              <w:t>string</w:t>
            </w:r>
          </w:p>
        </w:tc>
        <w:tc>
          <w:tcPr>
            <w:tcW w:type="dxa" w:w="2880"/>
          </w:tcPr>
          <w:p>
            <w:r>
              <w:t>The address state/province/region.</w:t>
            </w:r>
          </w:p>
        </w:tc>
      </w:tr>
      <w:tr>
        <w:tc>
          <w:tcPr>
            <w:tcW w:type="dxa" w:w="2880"/>
          </w:tcPr>
          <w:p>
            <w:r>
              <w:t>bank_account.main_address.country_group_id</w:t>
            </w:r>
          </w:p>
        </w:tc>
        <w:tc>
          <w:tcPr>
            <w:tcW w:type="dxa" w:w="2880"/>
          </w:tcPr>
          <w:p>
            <w:r>
              <w:t>string</w:t>
            </w:r>
          </w:p>
        </w:tc>
        <w:tc>
          <w:tcPr>
            <w:tcW w:type="dxa" w:w="2880"/>
          </w:tcPr>
          <w:p>
            <w:r>
              <w:t>The ID of the Country Group.</w:t>
            </w:r>
          </w:p>
        </w:tc>
      </w:tr>
      <w:tr>
        <w:tc>
          <w:tcPr>
            <w:tcW w:type="dxa" w:w="2880"/>
          </w:tcPr>
          <w:p>
            <w:r>
              <w:t>bank_account.main_address.is_main_address</w:t>
            </w:r>
          </w:p>
        </w:tc>
        <w:tc>
          <w:tcPr>
            <w:tcW w:type="dxa" w:w="2880"/>
          </w:tcPr>
          <w:p>
            <w:r>
              <w:t>boolean</w:t>
            </w:r>
          </w:p>
        </w:tc>
        <w:tc>
          <w:tcPr>
            <w:tcW w:type="dxa" w:w="2880"/>
          </w:tcPr>
          <w:p>
            <w:r>
              <w:t>Specifies the address as the contact's main address. (In Start, only a single address can exist for a contact; when returned by the API this is always true, but cannot be seen in the UI.)</w:t>
            </w:r>
          </w:p>
        </w:tc>
      </w:tr>
      <w:tr>
        <w:tc>
          <w:tcPr>
            <w:tcW w:type="dxa" w:w="2880"/>
          </w:tcPr>
          <w:p>
            <w:r>
              <w:t>bank_account.main_contact_person</w:t>
            </w:r>
          </w:p>
        </w:tc>
        <w:tc>
          <w:tcPr>
            <w:tcW w:type="dxa" w:w="2880"/>
          </w:tcPr>
          <w:p>
            <w:r>
              <w:t>object</w:t>
            </w:r>
          </w:p>
        </w:tc>
        <w:tc>
          <w:tcPr>
            <w:tcW w:type="dxa" w:w="2880"/>
          </w:tcPr>
          <w:p>
            <w:r>
              <w:t>Main contact person container.</w:t>
            </w:r>
          </w:p>
        </w:tc>
      </w:tr>
      <w:tr>
        <w:tc>
          <w:tcPr>
            <w:tcW w:type="dxa" w:w="2880"/>
          </w:tcPr>
          <w:p>
            <w:r>
              <w:t>bank_account.main_contact_person.name</w:t>
            </w:r>
          </w:p>
        </w:tc>
        <w:tc>
          <w:tcPr>
            <w:tcW w:type="dxa" w:w="2880"/>
          </w:tcPr>
          <w:p>
            <w:r>
              <w:t>string</w:t>
            </w:r>
          </w:p>
        </w:tc>
        <w:tc>
          <w:tcPr>
            <w:tcW w:type="dxa" w:w="2880"/>
          </w:tcPr>
          <w:p>
            <w:r>
              <w:t>The name of the contact.</w:t>
            </w:r>
          </w:p>
        </w:tc>
      </w:tr>
      <w:tr>
        <w:tc>
          <w:tcPr>
            <w:tcW w:type="dxa" w:w="2880"/>
          </w:tcPr>
          <w:p>
            <w:r>
              <w:t>bank_account.main_contact_person.job_title</w:t>
            </w:r>
          </w:p>
        </w:tc>
        <w:tc>
          <w:tcPr>
            <w:tcW w:type="dxa" w:w="2880"/>
          </w:tcPr>
          <w:p>
            <w:r>
              <w:t>string</w:t>
            </w:r>
          </w:p>
        </w:tc>
        <w:tc>
          <w:tcPr>
            <w:tcW w:type="dxa" w:w="2880"/>
          </w:tcPr>
          <w:p>
            <w:r>
              <w:t>The job title of the contact.</w:t>
            </w:r>
          </w:p>
        </w:tc>
      </w:tr>
      <w:tr>
        <w:tc>
          <w:tcPr>
            <w:tcW w:type="dxa" w:w="2880"/>
          </w:tcPr>
          <w:p>
            <w:r>
              <w:t>bank_account.main_contact_person.telephone</w:t>
            </w:r>
          </w:p>
        </w:tc>
        <w:tc>
          <w:tcPr>
            <w:tcW w:type="dxa" w:w="2880"/>
          </w:tcPr>
          <w:p>
            <w:r>
              <w:t>string</w:t>
            </w:r>
          </w:p>
        </w:tc>
        <w:tc>
          <w:tcPr>
            <w:tcW w:type="dxa" w:w="2880"/>
          </w:tcPr>
          <w:p>
            <w:r>
              <w:t>The telephone of the contact.</w:t>
            </w:r>
          </w:p>
        </w:tc>
      </w:tr>
      <w:tr>
        <w:tc>
          <w:tcPr>
            <w:tcW w:type="dxa" w:w="2880"/>
          </w:tcPr>
          <w:p>
            <w:r>
              <w:t>bank_account.main_contact_person.mobile</w:t>
            </w:r>
          </w:p>
        </w:tc>
        <w:tc>
          <w:tcPr>
            <w:tcW w:type="dxa" w:w="2880"/>
          </w:tcPr>
          <w:p>
            <w:r>
              <w:t>string</w:t>
            </w:r>
          </w:p>
        </w:tc>
        <w:tc>
          <w:tcPr>
            <w:tcW w:type="dxa" w:w="2880"/>
          </w:tcPr>
          <w:p>
            <w:r>
              <w:t>The mobile of the contact.</w:t>
            </w:r>
          </w:p>
        </w:tc>
      </w:tr>
      <w:tr>
        <w:tc>
          <w:tcPr>
            <w:tcW w:type="dxa" w:w="2880"/>
          </w:tcPr>
          <w:p>
            <w:r>
              <w:t>bank_account.main_contact_person.email</w:t>
            </w:r>
          </w:p>
        </w:tc>
        <w:tc>
          <w:tcPr>
            <w:tcW w:type="dxa" w:w="2880"/>
          </w:tcPr>
          <w:p>
            <w:r>
              <w:t>string</w:t>
            </w:r>
          </w:p>
        </w:tc>
        <w:tc>
          <w:tcPr>
            <w:tcW w:type="dxa" w:w="2880"/>
          </w:tcPr>
          <w:p>
            <w:r>
              <w:t>The email of the contact.</w:t>
            </w:r>
          </w:p>
        </w:tc>
      </w:tr>
      <w:tr>
        <w:tc>
          <w:tcPr>
            <w:tcW w:type="dxa" w:w="2880"/>
          </w:tcPr>
          <w:p>
            <w:r>
              <w:t>bank_account.main_contact_person.fax</w:t>
            </w:r>
          </w:p>
        </w:tc>
        <w:tc>
          <w:tcPr>
            <w:tcW w:type="dxa" w:w="2880"/>
          </w:tcPr>
          <w:p>
            <w:r>
              <w:t>string</w:t>
            </w:r>
          </w:p>
        </w:tc>
        <w:tc>
          <w:tcPr>
            <w:tcW w:type="dxa" w:w="2880"/>
          </w:tcPr>
          <w:p>
            <w:r>
              <w:t>The fax number of the contact.</w:t>
            </w:r>
          </w:p>
        </w:tc>
      </w:tr>
      <w:tr>
        <w:tc>
          <w:tcPr>
            <w:tcW w:type="dxa" w:w="2880"/>
          </w:tcPr>
          <w:p>
            <w:r>
              <w:t>bank_account.journal_code</w:t>
            </w:r>
          </w:p>
        </w:tc>
        <w:tc>
          <w:tcPr>
            <w:tcW w:type="dxa" w:w="2880"/>
          </w:tcPr>
          <w:p>
            <w:r>
              <w:t>object</w:t>
            </w:r>
          </w:p>
        </w:tc>
        <w:tc>
          <w:tcPr>
            <w:tcW w:type="dxa" w:w="2880"/>
          </w:tcPr>
          <w:p>
            <w:r>
              <w:t>Journal code container.</w:t>
            </w:r>
          </w:p>
        </w:tc>
      </w:tr>
      <w:tr>
        <w:tc>
          <w:tcPr>
            <w:tcW w:type="dxa" w:w="2880"/>
          </w:tcPr>
          <w:p>
            <w:r>
              <w:t>bank_account.journal_code.name</w:t>
            </w:r>
          </w:p>
        </w:tc>
        <w:tc>
          <w:tcPr>
            <w:tcW w:type="dxa" w:w="2880"/>
          </w:tcPr>
          <w:p>
            <w:r>
              <w:t>string</w:t>
            </w:r>
          </w:p>
        </w:tc>
        <w:tc>
          <w:tcPr>
            <w:tcW w:type="dxa" w:w="2880"/>
          </w:tcPr>
          <w:p>
            <w:r>
              <w:t>The name of the journal code.</w:t>
            </w:r>
          </w:p>
        </w:tc>
      </w:tr>
      <w:tr>
        <w:tc>
          <w:tcPr>
            <w:tcW w:type="dxa" w:w="2880"/>
          </w:tcPr>
          <w:p>
            <w:r>
              <w:t>bank_account.journal_code.code</w:t>
            </w:r>
          </w:p>
        </w:tc>
        <w:tc>
          <w:tcPr>
            <w:tcW w:type="dxa" w:w="2880"/>
          </w:tcPr>
          <w:p>
            <w:r>
              <w:t>string</w:t>
            </w:r>
          </w:p>
        </w:tc>
        <w:tc>
          <w:tcPr>
            <w:tcW w:type="dxa" w:w="2880"/>
          </w:tcPr>
          <w:p>
            <w:r>
              <w:t>The code of the journal code.</w:t>
            </w:r>
          </w:p>
        </w:tc>
      </w:tr>
      <w:tr>
        <w:tc>
          <w:tcPr>
            <w:tcW w:type="dxa" w:w="2880"/>
          </w:tcPr>
          <w:p>
            <w:r>
              <w:t>bank_account.journal_code.journal_code_type_id</w:t>
            </w:r>
          </w:p>
        </w:tc>
        <w:tc>
          <w:tcPr>
            <w:tcW w:type="dxa" w:w="2880"/>
          </w:tcPr>
          <w:p>
            <w:r>
              <w:t>string</w:t>
            </w:r>
          </w:p>
        </w:tc>
        <w:tc>
          <w:tcPr>
            <w:tcW w:type="dxa" w:w="2880"/>
          </w:tcPr>
          <w:p>
            <w:r>
              <w:t>The ID of the Journal Code Type.</w:t>
            </w:r>
          </w:p>
        </w:tc>
      </w:tr>
      <w:tr>
        <w:tc>
          <w:tcPr>
            <w:tcW w:type="dxa" w:w="2880"/>
          </w:tcPr>
          <w:p>
            <w:r>
              <w:t>bank_account.journal_code.control_name</w:t>
            </w:r>
          </w:p>
        </w:tc>
        <w:tc>
          <w:tcPr>
            <w:tcW w:type="dxa" w:w="2880"/>
          </w:tcPr>
          <w:p>
            <w:r>
              <w:t>string</w:t>
            </w:r>
          </w:p>
        </w:tc>
        <w:tc>
          <w:tcPr>
            <w:tcW w:type="dxa" w:w="2880"/>
          </w:tcPr>
          <w:p>
            <w:r>
              <w:t>The control name of the journal code (e.g., AC purchases, VE sales, OD other transactions, REPBAL opening balances).</w:t>
            </w:r>
          </w:p>
        </w:tc>
      </w:tr>
      <w:tr>
        <w:tc>
          <w:tcPr>
            <w:tcW w:type="dxa" w:w="2880"/>
          </w:tcPr>
          <w:p>
            <w:r>
              <w:t>bank_account.journal_code.reserved</w:t>
            </w:r>
          </w:p>
        </w:tc>
        <w:tc>
          <w:tcPr>
            <w:tcW w:type="dxa" w:w="2880"/>
          </w:tcPr>
          <w:p>
            <w:r>
              <w:t>boolean</w:t>
            </w:r>
          </w:p>
        </w:tc>
        <w:tc>
          <w:tcPr>
            <w:tcW w:type="dxa" w:w="2880"/>
          </w:tcPr>
          <w:p>
            <w:r>
              <w:t>Indicates whether the journal code is reserved. Reserved journal codes cannot be deleted (also cannot be deleted if used by any journal).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bank_account_details</w:t>
            </w:r>
          </w:p>
        </w:tc>
        <w:tc>
          <w:tcPr>
            <w:tcW w:type="dxa" w:w="2880"/>
          </w:tcPr>
          <w:p>
            <w:r>
              <w:t>object</w:t>
            </w:r>
          </w:p>
        </w:tc>
        <w:tc>
          <w:tcPr>
            <w:tcW w:type="dxa" w:w="2880"/>
          </w:tcPr>
          <w:p>
            <w:r>
              <w:t>Bank account details.</w:t>
            </w:r>
          </w:p>
        </w:tc>
      </w:tr>
      <w:tr>
        <w:tc>
          <w:tcPr>
            <w:tcW w:type="dxa" w:w="2880"/>
          </w:tcPr>
          <w:p>
            <w:r>
              <w:t>bank_account_details.account_name</w:t>
            </w:r>
          </w:p>
        </w:tc>
        <w:tc>
          <w:tcPr>
            <w:tcW w:type="dxa" w:w="2880"/>
          </w:tcPr>
          <w:p>
            <w:r>
              <w:t>string</w:t>
            </w:r>
          </w:p>
        </w:tc>
        <w:tc>
          <w:tcPr>
            <w:tcW w:type="dxa" w:w="2880"/>
          </w:tcPr>
          <w:p>
            <w:r>
              <w:t>The account name.</w:t>
            </w:r>
          </w:p>
        </w:tc>
      </w:tr>
      <w:tr>
        <w:tc>
          <w:tcPr>
            <w:tcW w:type="dxa" w:w="2880"/>
          </w:tcPr>
          <w:p>
            <w:r>
              <w:t>bank_account_details.account_number</w:t>
            </w:r>
          </w:p>
        </w:tc>
        <w:tc>
          <w:tcPr>
            <w:tcW w:type="dxa" w:w="2880"/>
          </w:tcPr>
          <w:p>
            <w:r>
              <w:t>string</w:t>
            </w:r>
          </w:p>
        </w:tc>
        <w:tc>
          <w:tcPr>
            <w:tcW w:type="dxa" w:w="2880"/>
          </w:tcPr>
          <w:p>
            <w:r>
              <w:t>The account number.</w:t>
            </w:r>
          </w:p>
        </w:tc>
      </w:tr>
      <w:tr>
        <w:tc>
          <w:tcPr>
            <w:tcW w:type="dxa" w:w="2880"/>
          </w:tcPr>
          <w:p>
            <w:r>
              <w:t>bank_account_details.sort_code</w:t>
            </w:r>
          </w:p>
        </w:tc>
        <w:tc>
          <w:tcPr>
            <w:tcW w:type="dxa" w:w="2880"/>
          </w:tcPr>
          <w:p>
            <w:r>
              <w:t>string</w:t>
            </w:r>
          </w:p>
        </w:tc>
        <w:tc>
          <w:tcPr>
            <w:tcW w:type="dxa" w:w="2880"/>
          </w:tcPr>
          <w:p>
            <w:r>
              <w:t>The sort code.</w:t>
            </w:r>
          </w:p>
        </w:tc>
      </w:tr>
      <w:tr>
        <w:tc>
          <w:tcPr>
            <w:tcW w:type="dxa" w:w="2880"/>
          </w:tcPr>
          <w:p>
            <w:r>
              <w:t>bank_account_details.bic</w:t>
            </w:r>
          </w:p>
        </w:tc>
        <w:tc>
          <w:tcPr>
            <w:tcW w:type="dxa" w:w="2880"/>
          </w:tcPr>
          <w:p>
            <w:r>
              <w:t>string</w:t>
            </w:r>
          </w:p>
        </w:tc>
        <w:tc>
          <w:tcPr>
            <w:tcW w:type="dxa" w:w="2880"/>
          </w:tcPr>
          <w:p>
            <w:r>
              <w:t>The bic.</w:t>
            </w:r>
          </w:p>
        </w:tc>
      </w:tr>
      <w:tr>
        <w:tc>
          <w:tcPr>
            <w:tcW w:type="dxa" w:w="2880"/>
          </w:tcPr>
          <w:p>
            <w:r>
              <w:t>bank_account_details.iban</w:t>
            </w:r>
          </w:p>
        </w:tc>
        <w:tc>
          <w:tcPr>
            <w:tcW w:type="dxa" w:w="2880"/>
          </w:tcPr>
          <w:p>
            <w:r>
              <w:t>string</w:t>
            </w:r>
          </w:p>
        </w:tc>
        <w:tc>
          <w:tcPr>
            <w:tcW w:type="dxa" w:w="2880"/>
          </w:tcPr>
          <w:p>
            <w:r>
              <w:t>The iban.</w:t>
            </w:r>
          </w:p>
        </w:tc>
      </w:tr>
      <w:tr>
        <w:tc>
          <w:tcPr>
            <w:tcW w:type="dxa" w:w="2880"/>
          </w:tcPr>
          <w:p>
            <w:r>
              <w:t>ledger_account</w:t>
            </w:r>
          </w:p>
        </w:tc>
        <w:tc>
          <w:tcPr>
            <w:tcW w:type="dxa" w:w="2880"/>
          </w:tcPr>
          <w:p>
            <w:r>
              <w:t>object</w:t>
            </w:r>
          </w:p>
        </w:tc>
        <w:tc>
          <w:tcPr>
            <w:tcW w:type="dxa" w:w="2880"/>
          </w:tcPr>
          <w:p>
            <w:r>
              <w:t>Ledger account reference.</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bank_account_type</w:t>
            </w:r>
          </w:p>
        </w:tc>
        <w:tc>
          <w:tcPr>
            <w:tcW w:type="dxa" w:w="2880"/>
          </w:tcPr>
          <w:p>
            <w:r>
              <w:t>object</w:t>
            </w:r>
          </w:p>
        </w:tc>
        <w:tc>
          <w:tcPr>
            <w:tcW w:type="dxa" w:w="2880"/>
          </w:tcPr>
          <w:p>
            <w:r>
              <w:t>Bank account type reference.</w:t>
            </w:r>
          </w:p>
        </w:tc>
      </w:tr>
      <w:tr>
        <w:tc>
          <w:tcPr>
            <w:tcW w:type="dxa" w:w="2880"/>
          </w:tcPr>
          <w:p>
            <w:r>
              <w:t>bank_account_type.id</w:t>
            </w:r>
          </w:p>
        </w:tc>
        <w:tc>
          <w:tcPr>
            <w:tcW w:type="dxa" w:w="2880"/>
          </w:tcPr>
          <w:p>
            <w:r>
              <w:t>string</w:t>
            </w:r>
          </w:p>
        </w:tc>
        <w:tc>
          <w:tcPr>
            <w:tcW w:type="dxa" w:w="2880"/>
          </w:tcPr>
          <w:p>
            <w:r>
              <w:t>The unique identifier for the item.</w:t>
            </w:r>
          </w:p>
        </w:tc>
      </w:tr>
      <w:tr>
        <w:tc>
          <w:tcPr>
            <w:tcW w:type="dxa" w:w="2880"/>
          </w:tcPr>
          <w:p>
            <w:r>
              <w:t>bank_account_type.displayed_as</w:t>
            </w:r>
          </w:p>
        </w:tc>
        <w:tc>
          <w:tcPr>
            <w:tcW w:type="dxa" w:w="2880"/>
          </w:tcPr>
          <w:p>
            <w:r>
              <w:t>string</w:t>
            </w:r>
          </w:p>
        </w:tc>
        <w:tc>
          <w:tcPr>
            <w:tcW w:type="dxa" w:w="2880"/>
          </w:tcPr>
          <w:p>
            <w:r>
              <w:t>The name of the resource.</w:t>
            </w:r>
          </w:p>
        </w:tc>
      </w:tr>
      <w:tr>
        <w:tc>
          <w:tcPr>
            <w:tcW w:type="dxa" w:w="2880"/>
          </w:tcPr>
          <w:p>
            <w:r>
              <w:t>bank_account_type.$path</w:t>
            </w:r>
          </w:p>
        </w:tc>
        <w:tc>
          <w:tcPr>
            <w:tcW w:type="dxa" w:w="2880"/>
          </w:tcPr>
          <w:p>
            <w:r>
              <w:t>string</w:t>
            </w:r>
          </w:p>
        </w:tc>
        <w:tc>
          <w:tcPr>
            <w:tcW w:type="dxa" w:w="2880"/>
          </w:tcPr>
          <w:p>
            <w:r>
              <w:t>The API path for the resource.</w:t>
            </w:r>
          </w:p>
        </w:tc>
      </w:tr>
      <w:tr>
        <w:tc>
          <w:tcPr>
            <w:tcW w:type="dxa" w:w="2880"/>
          </w:tcPr>
          <w:p>
            <w:r>
              <w:t>balance</w:t>
            </w:r>
          </w:p>
        </w:tc>
        <w:tc>
          <w:tcPr>
            <w:tcW w:type="dxa" w:w="2880"/>
          </w:tcPr>
          <w:p>
            <w:r>
              <w:t>number</w:t>
            </w:r>
          </w:p>
        </w:tc>
        <w:tc>
          <w:tcPr>
            <w:tcW w:type="dxa" w:w="2880"/>
          </w:tcPr>
          <w:p>
            <w:r>
              <w:t>The bank account balance.</w:t>
            </w:r>
          </w:p>
        </w:tc>
      </w:tr>
      <w:tr>
        <w:tc>
          <w:tcPr>
            <w:tcW w:type="dxa" w:w="2880"/>
          </w:tcPr>
          <w:p>
            <w:r>
              <w:t>main_address</w:t>
            </w:r>
          </w:p>
        </w:tc>
        <w:tc>
          <w:tcPr>
            <w:tcW w:type="dxa" w:w="2880"/>
          </w:tcPr>
          <w:p>
            <w:r>
              <w:t>object</w:t>
            </w:r>
          </w:p>
        </w:tc>
        <w:tc>
          <w:tcPr>
            <w:tcW w:type="dxa" w:w="2880"/>
          </w:tcPr>
          <w:p>
            <w:r>
              <w:t>Main address.</w:t>
            </w:r>
          </w:p>
        </w:tc>
      </w:tr>
      <w:tr>
        <w:tc>
          <w:tcPr>
            <w:tcW w:type="dxa" w:w="2880"/>
          </w:tcPr>
          <w:p>
            <w:r>
              <w:t>main_address.id</w:t>
            </w:r>
          </w:p>
        </w:tc>
        <w:tc>
          <w:tcPr>
            <w:tcW w:type="dxa" w:w="2880"/>
          </w:tcPr>
          <w:p>
            <w:r>
              <w:t>string</w:t>
            </w:r>
          </w:p>
        </w:tc>
        <w:tc>
          <w:tcPr>
            <w:tcW w:type="dxa" w:w="2880"/>
          </w:tcPr>
          <w:p>
            <w:r>
              <w:t>The unique identifier for the item.</w:t>
            </w:r>
          </w:p>
        </w:tc>
      </w:tr>
      <w:tr>
        <w:tc>
          <w:tcPr>
            <w:tcW w:type="dxa" w:w="2880"/>
          </w:tcPr>
          <w:p>
            <w:r>
              <w:t>main_address.displayed_as</w:t>
            </w:r>
          </w:p>
        </w:tc>
        <w:tc>
          <w:tcPr>
            <w:tcW w:type="dxa" w:w="2880"/>
          </w:tcPr>
          <w:p>
            <w:r>
              <w:t>string</w:t>
            </w:r>
          </w:p>
        </w:tc>
        <w:tc>
          <w:tcPr>
            <w:tcW w:type="dxa" w:w="2880"/>
          </w:tcPr>
          <w:p>
            <w:r>
              <w:t>The name of the resource.</w:t>
            </w:r>
          </w:p>
        </w:tc>
      </w:tr>
      <w:tr>
        <w:tc>
          <w:tcPr>
            <w:tcW w:type="dxa" w:w="2880"/>
          </w:tcPr>
          <w:p>
            <w:r>
              <w:t>main_address.$path</w:t>
            </w:r>
          </w:p>
        </w:tc>
        <w:tc>
          <w:tcPr>
            <w:tcW w:type="dxa" w:w="2880"/>
          </w:tcPr>
          <w:p>
            <w:r>
              <w:t>string</w:t>
            </w:r>
          </w:p>
        </w:tc>
        <w:tc>
          <w:tcPr>
            <w:tcW w:type="dxa" w:w="2880"/>
          </w:tcPr>
          <w:p>
            <w:r>
              <w:t>The API path for the resource.</w:t>
            </w:r>
          </w:p>
        </w:tc>
      </w:tr>
      <w:tr>
        <w:tc>
          <w:tcPr>
            <w:tcW w:type="dxa" w:w="2880"/>
          </w:tcPr>
          <w:p>
            <w:r>
              <w:t>main_address.address_line_1</w:t>
            </w:r>
          </w:p>
        </w:tc>
        <w:tc>
          <w:tcPr>
            <w:tcW w:type="dxa" w:w="2880"/>
          </w:tcPr>
          <w:p>
            <w:r>
              <w:t>string</w:t>
            </w:r>
          </w:p>
        </w:tc>
        <w:tc>
          <w:tcPr>
            <w:tcW w:type="dxa" w:w="2880"/>
          </w:tcPr>
          <w:p>
            <w:r>
              <w:t>The first line of the address.</w:t>
            </w:r>
          </w:p>
        </w:tc>
      </w:tr>
      <w:tr>
        <w:tc>
          <w:tcPr>
            <w:tcW w:type="dxa" w:w="2880"/>
          </w:tcPr>
          <w:p>
            <w:r>
              <w:t>main_address.address_line_2</w:t>
            </w:r>
          </w:p>
        </w:tc>
        <w:tc>
          <w:tcPr>
            <w:tcW w:type="dxa" w:w="2880"/>
          </w:tcPr>
          <w:p>
            <w:r>
              <w:t>string</w:t>
            </w:r>
          </w:p>
        </w:tc>
        <w:tc>
          <w:tcPr>
            <w:tcW w:type="dxa" w:w="2880"/>
          </w:tcPr>
          <w:p>
            <w:r>
              <w:t>The second line of the address.</w:t>
            </w:r>
          </w:p>
        </w:tc>
      </w:tr>
      <w:tr>
        <w:tc>
          <w:tcPr>
            <w:tcW w:type="dxa" w:w="2880"/>
          </w:tcPr>
          <w:p>
            <w:r>
              <w:t>main_address.city</w:t>
            </w:r>
          </w:p>
        </w:tc>
        <w:tc>
          <w:tcPr>
            <w:tcW w:type="dxa" w:w="2880"/>
          </w:tcPr>
          <w:p>
            <w:r>
              <w:t>string</w:t>
            </w:r>
          </w:p>
        </w:tc>
        <w:tc>
          <w:tcPr>
            <w:tcW w:type="dxa" w:w="2880"/>
          </w:tcPr>
          <w:p>
            <w:r>
              <w:t>The address town/city.</w:t>
            </w:r>
          </w:p>
        </w:tc>
      </w:tr>
      <w:tr>
        <w:tc>
          <w:tcPr>
            <w:tcW w:type="dxa" w:w="2880"/>
          </w:tcPr>
          <w:p>
            <w:r>
              <w:t>main_address.postal_code</w:t>
            </w:r>
          </w:p>
        </w:tc>
        <w:tc>
          <w:tcPr>
            <w:tcW w:type="dxa" w:w="2880"/>
          </w:tcPr>
          <w:p>
            <w:r>
              <w:t>string</w:t>
            </w:r>
          </w:p>
        </w:tc>
        <w:tc>
          <w:tcPr>
            <w:tcW w:type="dxa" w:w="2880"/>
          </w:tcPr>
          <w:p>
            <w:r>
              <w:t>The address postal code/zipcode.</w:t>
            </w:r>
          </w:p>
        </w:tc>
      </w:tr>
      <w:tr>
        <w:tc>
          <w:tcPr>
            <w:tcW w:type="dxa" w:w="2880"/>
          </w:tcPr>
          <w:p>
            <w:r>
              <w:t>main_address.country</w:t>
            </w:r>
          </w:p>
        </w:tc>
        <w:tc>
          <w:tcPr>
            <w:tcW w:type="dxa" w:w="2880"/>
          </w:tcPr>
          <w:p>
            <w:r>
              <w:t>object</w:t>
            </w:r>
          </w:p>
        </w:tc>
        <w:tc>
          <w:tcPr>
            <w:tcW w:type="dxa" w:w="2880"/>
          </w:tcPr>
          <w:p>
            <w:r>
              <w:t>Country reference.</w:t>
            </w:r>
          </w:p>
        </w:tc>
      </w:tr>
      <w:tr>
        <w:tc>
          <w:tcPr>
            <w:tcW w:type="dxa" w:w="2880"/>
          </w:tcPr>
          <w:p>
            <w:r>
              <w:t>main_address.country.id</w:t>
            </w:r>
          </w:p>
        </w:tc>
        <w:tc>
          <w:tcPr>
            <w:tcW w:type="dxa" w:w="2880"/>
          </w:tcPr>
          <w:p>
            <w:r>
              <w:t>string</w:t>
            </w:r>
          </w:p>
        </w:tc>
        <w:tc>
          <w:tcPr>
            <w:tcW w:type="dxa" w:w="2880"/>
          </w:tcPr>
          <w:p>
            <w:r>
              <w:t>The unique identifier for the item.</w:t>
            </w:r>
          </w:p>
        </w:tc>
      </w:tr>
      <w:tr>
        <w:tc>
          <w:tcPr>
            <w:tcW w:type="dxa" w:w="2880"/>
          </w:tcPr>
          <w:p>
            <w:r>
              <w:t>main_address.country.displayed_as</w:t>
            </w:r>
          </w:p>
        </w:tc>
        <w:tc>
          <w:tcPr>
            <w:tcW w:type="dxa" w:w="2880"/>
          </w:tcPr>
          <w:p>
            <w:r>
              <w:t>string</w:t>
            </w:r>
          </w:p>
        </w:tc>
        <w:tc>
          <w:tcPr>
            <w:tcW w:type="dxa" w:w="2880"/>
          </w:tcPr>
          <w:p>
            <w:r>
              <w:t>The name of the resource.</w:t>
            </w:r>
          </w:p>
        </w:tc>
      </w:tr>
      <w:tr>
        <w:tc>
          <w:tcPr>
            <w:tcW w:type="dxa" w:w="2880"/>
          </w:tcPr>
          <w:p>
            <w:r>
              <w:t>main_address.country.$path</w:t>
            </w:r>
          </w:p>
        </w:tc>
        <w:tc>
          <w:tcPr>
            <w:tcW w:type="dxa" w:w="2880"/>
          </w:tcPr>
          <w:p>
            <w:r>
              <w:t>string</w:t>
            </w:r>
          </w:p>
        </w:tc>
        <w:tc>
          <w:tcPr>
            <w:tcW w:type="dxa" w:w="2880"/>
          </w:tcPr>
          <w:p>
            <w:r>
              <w:t>The API path for the resource.</w:t>
            </w:r>
          </w:p>
        </w:tc>
      </w:tr>
      <w:tr>
        <w:tc>
          <w:tcPr>
            <w:tcW w:type="dxa" w:w="2880"/>
          </w:tcPr>
          <w:p>
            <w:r>
              <w:t>main_address.deleted_at</w:t>
            </w:r>
          </w:p>
        </w:tc>
        <w:tc>
          <w:tcPr>
            <w:tcW w:type="dxa" w:w="2880"/>
          </w:tcPr>
          <w:p>
            <w:r>
              <w:t>string</w:t>
            </w:r>
          </w:p>
        </w:tc>
        <w:tc>
          <w:tcPr>
            <w:tcW w:type="dxa" w:w="2880"/>
          </w:tcPr>
          <w:p>
            <w:r>
              <w:t>The datetime when the item was deleted.</w:t>
            </w:r>
          </w:p>
        </w:tc>
      </w:tr>
      <w:tr>
        <w:tc>
          <w:tcPr>
            <w:tcW w:type="dxa" w:w="2880"/>
          </w:tcPr>
          <w:p>
            <w:r>
              <w:t>main_address.created_at</w:t>
            </w:r>
          </w:p>
        </w:tc>
        <w:tc>
          <w:tcPr>
            <w:tcW w:type="dxa" w:w="2880"/>
          </w:tcPr>
          <w:p>
            <w:r>
              <w:t>string</w:t>
            </w:r>
          </w:p>
        </w:tc>
        <w:tc>
          <w:tcPr>
            <w:tcW w:type="dxa" w:w="2880"/>
          </w:tcPr>
          <w:p>
            <w:r>
              <w:t>The datetime when the item was created.</w:t>
            </w:r>
          </w:p>
        </w:tc>
      </w:tr>
      <w:tr>
        <w:tc>
          <w:tcPr>
            <w:tcW w:type="dxa" w:w="2880"/>
          </w:tcPr>
          <w:p>
            <w:r>
              <w:t>main_address.updated_at</w:t>
            </w:r>
          </w:p>
        </w:tc>
        <w:tc>
          <w:tcPr>
            <w:tcW w:type="dxa" w:w="2880"/>
          </w:tcPr>
          <w:p>
            <w:r>
              <w:t>string</w:t>
            </w:r>
          </w:p>
        </w:tc>
        <w:tc>
          <w:tcPr>
            <w:tcW w:type="dxa" w:w="2880"/>
          </w:tcPr>
          <w:p>
            <w:r>
              <w:t>The datetime when the item was last updated.</w:t>
            </w:r>
          </w:p>
        </w:tc>
      </w:tr>
      <w:tr>
        <w:tc>
          <w:tcPr>
            <w:tcW w:type="dxa" w:w="2880"/>
          </w:tcPr>
          <w:p>
            <w:r>
              <w:t>main_address.bank_account</w:t>
            </w:r>
          </w:p>
        </w:tc>
        <w:tc>
          <w:tcPr>
            <w:tcW w:type="dxa" w:w="2880"/>
          </w:tcPr>
          <w:p>
            <w:r>
              <w:t>object</w:t>
            </w:r>
          </w:p>
        </w:tc>
        <w:tc>
          <w:tcPr>
            <w:tcW w:type="dxa" w:w="2880"/>
          </w:tcPr>
          <w:p>
            <w:r>
              <w:t>Bank account reference.</w:t>
            </w:r>
          </w:p>
        </w:tc>
      </w:tr>
      <w:tr>
        <w:tc>
          <w:tcPr>
            <w:tcW w:type="dxa" w:w="2880"/>
          </w:tcPr>
          <w:p>
            <w:r>
              <w:t>main_address.bank_account.id</w:t>
            </w:r>
          </w:p>
        </w:tc>
        <w:tc>
          <w:tcPr>
            <w:tcW w:type="dxa" w:w="2880"/>
          </w:tcPr>
          <w:p>
            <w:r>
              <w:t>string</w:t>
            </w:r>
          </w:p>
        </w:tc>
        <w:tc>
          <w:tcPr>
            <w:tcW w:type="dxa" w:w="2880"/>
          </w:tcPr>
          <w:p>
            <w:r>
              <w:t>The unique identifier for the item.</w:t>
            </w:r>
          </w:p>
        </w:tc>
      </w:tr>
      <w:tr>
        <w:tc>
          <w:tcPr>
            <w:tcW w:type="dxa" w:w="2880"/>
          </w:tcPr>
          <w:p>
            <w:r>
              <w:t>main_address.bank_account.displayed_as</w:t>
            </w:r>
          </w:p>
        </w:tc>
        <w:tc>
          <w:tcPr>
            <w:tcW w:type="dxa" w:w="2880"/>
          </w:tcPr>
          <w:p>
            <w:r>
              <w:t>string</w:t>
            </w:r>
          </w:p>
        </w:tc>
        <w:tc>
          <w:tcPr>
            <w:tcW w:type="dxa" w:w="2880"/>
          </w:tcPr>
          <w:p>
            <w:r>
              <w:t>The name of the resource.</w:t>
            </w:r>
          </w:p>
        </w:tc>
      </w:tr>
      <w:tr>
        <w:tc>
          <w:tcPr>
            <w:tcW w:type="dxa" w:w="2880"/>
          </w:tcPr>
          <w:p>
            <w:r>
              <w:t>main_address.bank_account.$path</w:t>
            </w:r>
          </w:p>
        </w:tc>
        <w:tc>
          <w:tcPr>
            <w:tcW w:type="dxa" w:w="2880"/>
          </w:tcPr>
          <w:p>
            <w:r>
              <w:t>string</w:t>
            </w:r>
          </w:p>
        </w:tc>
        <w:tc>
          <w:tcPr>
            <w:tcW w:type="dxa" w:w="2880"/>
          </w:tcPr>
          <w:p>
            <w:r>
              <w:t>The API path for the resource.</w:t>
            </w:r>
          </w:p>
        </w:tc>
      </w:tr>
      <w:tr>
        <w:tc>
          <w:tcPr>
            <w:tcW w:type="dxa" w:w="2880"/>
          </w:tcPr>
          <w:p>
            <w:r>
              <w:t>main_address.contact</w:t>
            </w:r>
          </w:p>
        </w:tc>
        <w:tc>
          <w:tcPr>
            <w:tcW w:type="dxa" w:w="2880"/>
          </w:tcPr>
          <w:p>
            <w:r>
              <w:t>object</w:t>
            </w:r>
          </w:p>
        </w:tc>
        <w:tc>
          <w:tcPr>
            <w:tcW w:type="dxa" w:w="2880"/>
          </w:tcPr>
          <w:p>
            <w:r>
              <w:t>Contact reference.</w:t>
            </w:r>
          </w:p>
        </w:tc>
      </w:tr>
      <w:tr>
        <w:tc>
          <w:tcPr>
            <w:tcW w:type="dxa" w:w="2880"/>
          </w:tcPr>
          <w:p>
            <w:r>
              <w:t>main_address.contact.id</w:t>
            </w:r>
          </w:p>
        </w:tc>
        <w:tc>
          <w:tcPr>
            <w:tcW w:type="dxa" w:w="2880"/>
          </w:tcPr>
          <w:p>
            <w:r>
              <w:t>string</w:t>
            </w:r>
          </w:p>
        </w:tc>
        <w:tc>
          <w:tcPr>
            <w:tcW w:type="dxa" w:w="2880"/>
          </w:tcPr>
          <w:p>
            <w:r>
              <w:t>The unique identifier for the item.</w:t>
            </w:r>
          </w:p>
        </w:tc>
      </w:tr>
      <w:tr>
        <w:tc>
          <w:tcPr>
            <w:tcW w:type="dxa" w:w="2880"/>
          </w:tcPr>
          <w:p>
            <w:r>
              <w:t>main_address.contact.displayed_as</w:t>
            </w:r>
          </w:p>
        </w:tc>
        <w:tc>
          <w:tcPr>
            <w:tcW w:type="dxa" w:w="2880"/>
          </w:tcPr>
          <w:p>
            <w:r>
              <w:t>string</w:t>
            </w:r>
          </w:p>
        </w:tc>
        <w:tc>
          <w:tcPr>
            <w:tcW w:type="dxa" w:w="2880"/>
          </w:tcPr>
          <w:p>
            <w:r>
              <w:t>The name of the resource.</w:t>
            </w:r>
          </w:p>
        </w:tc>
      </w:tr>
      <w:tr>
        <w:tc>
          <w:tcPr>
            <w:tcW w:type="dxa" w:w="2880"/>
          </w:tcPr>
          <w:p>
            <w:r>
              <w:t>main_address.contact.$path</w:t>
            </w:r>
          </w:p>
        </w:tc>
        <w:tc>
          <w:tcPr>
            <w:tcW w:type="dxa" w:w="2880"/>
          </w:tcPr>
          <w:p>
            <w:r>
              <w:t>string</w:t>
            </w:r>
          </w:p>
        </w:tc>
        <w:tc>
          <w:tcPr>
            <w:tcW w:type="dxa" w:w="2880"/>
          </w:tcPr>
          <w:p>
            <w:r>
              <w:t>The API path for the resource.</w:t>
            </w:r>
          </w:p>
        </w:tc>
      </w:tr>
      <w:tr>
        <w:tc>
          <w:tcPr>
            <w:tcW w:type="dxa" w:w="2880"/>
          </w:tcPr>
          <w:p>
            <w:r>
              <w:t>main_address.address_type</w:t>
            </w:r>
          </w:p>
        </w:tc>
        <w:tc>
          <w:tcPr>
            <w:tcW w:type="dxa" w:w="2880"/>
          </w:tcPr>
          <w:p>
            <w:r>
              <w:t>object</w:t>
            </w:r>
          </w:p>
        </w:tc>
        <w:tc>
          <w:tcPr>
            <w:tcW w:type="dxa" w:w="2880"/>
          </w:tcPr>
          <w:p>
            <w:r>
              <w:t>Address type reference.</w:t>
            </w:r>
          </w:p>
        </w:tc>
      </w:tr>
      <w:tr>
        <w:tc>
          <w:tcPr>
            <w:tcW w:type="dxa" w:w="2880"/>
          </w:tcPr>
          <w:p>
            <w:r>
              <w:t>main_address.address_type.id</w:t>
            </w:r>
          </w:p>
        </w:tc>
        <w:tc>
          <w:tcPr>
            <w:tcW w:type="dxa" w:w="2880"/>
          </w:tcPr>
          <w:p>
            <w:r>
              <w:t>string</w:t>
            </w:r>
          </w:p>
        </w:tc>
        <w:tc>
          <w:tcPr>
            <w:tcW w:type="dxa" w:w="2880"/>
          </w:tcPr>
          <w:p>
            <w:r>
              <w:t>The unique identifier for the item.</w:t>
            </w:r>
          </w:p>
        </w:tc>
      </w:tr>
      <w:tr>
        <w:tc>
          <w:tcPr>
            <w:tcW w:type="dxa" w:w="2880"/>
          </w:tcPr>
          <w:p>
            <w:r>
              <w:t>main_address.address_type.displayed_as</w:t>
            </w:r>
          </w:p>
        </w:tc>
        <w:tc>
          <w:tcPr>
            <w:tcW w:type="dxa" w:w="2880"/>
          </w:tcPr>
          <w:p>
            <w:r>
              <w:t>string</w:t>
            </w:r>
          </w:p>
        </w:tc>
        <w:tc>
          <w:tcPr>
            <w:tcW w:type="dxa" w:w="2880"/>
          </w:tcPr>
          <w:p>
            <w:r>
              <w:t>The name of the resource.</w:t>
            </w:r>
          </w:p>
        </w:tc>
      </w:tr>
      <w:tr>
        <w:tc>
          <w:tcPr>
            <w:tcW w:type="dxa" w:w="2880"/>
          </w:tcPr>
          <w:p>
            <w:r>
              <w:t>main_address.address_type.$path</w:t>
            </w:r>
          </w:p>
        </w:tc>
        <w:tc>
          <w:tcPr>
            <w:tcW w:type="dxa" w:w="2880"/>
          </w:tcPr>
          <w:p>
            <w:r>
              <w:t>string</w:t>
            </w:r>
          </w:p>
        </w:tc>
        <w:tc>
          <w:tcPr>
            <w:tcW w:type="dxa" w:w="2880"/>
          </w:tcPr>
          <w:p>
            <w:r>
              <w:t>The API path for the resource.</w:t>
            </w:r>
          </w:p>
        </w:tc>
      </w:tr>
      <w:tr>
        <w:tc>
          <w:tcPr>
            <w:tcW w:type="dxa" w:w="2880"/>
          </w:tcPr>
          <w:p>
            <w:r>
              <w:t>main_address.name</w:t>
            </w:r>
          </w:p>
        </w:tc>
        <w:tc>
          <w:tcPr>
            <w:tcW w:type="dxa" w:w="2880"/>
          </w:tcPr>
          <w:p>
            <w:r>
              <w:t>string</w:t>
            </w:r>
          </w:p>
        </w:tc>
        <w:tc>
          <w:tcPr>
            <w:tcW w:type="dxa" w:w="2880"/>
          </w:tcPr>
          <w:p>
            <w:r>
              <w:t>The custom name of the address.</w:t>
            </w:r>
          </w:p>
        </w:tc>
      </w:tr>
      <w:tr>
        <w:tc>
          <w:tcPr>
            <w:tcW w:type="dxa" w:w="2880"/>
          </w:tcPr>
          <w:p>
            <w:r>
              <w:t>main_address.region</w:t>
            </w:r>
          </w:p>
        </w:tc>
        <w:tc>
          <w:tcPr>
            <w:tcW w:type="dxa" w:w="2880"/>
          </w:tcPr>
          <w:p>
            <w:r>
              <w:t>string</w:t>
            </w:r>
          </w:p>
        </w:tc>
        <w:tc>
          <w:tcPr>
            <w:tcW w:type="dxa" w:w="2880"/>
          </w:tcPr>
          <w:p>
            <w:r>
              <w:t>The address state/province/region.</w:t>
            </w:r>
          </w:p>
        </w:tc>
      </w:tr>
      <w:tr>
        <w:tc>
          <w:tcPr>
            <w:tcW w:type="dxa" w:w="2880"/>
          </w:tcPr>
          <w:p>
            <w:r>
              <w:t>main_address.country_group</w:t>
            </w:r>
          </w:p>
        </w:tc>
        <w:tc>
          <w:tcPr>
            <w:tcW w:type="dxa" w:w="2880"/>
          </w:tcPr>
          <w:p>
            <w:r>
              <w:t>object</w:t>
            </w:r>
          </w:p>
        </w:tc>
        <w:tc>
          <w:tcPr>
            <w:tcW w:type="dxa" w:w="2880"/>
          </w:tcPr>
          <w:p>
            <w:r>
              <w:t>Country group reference.</w:t>
            </w:r>
          </w:p>
        </w:tc>
      </w:tr>
      <w:tr>
        <w:tc>
          <w:tcPr>
            <w:tcW w:type="dxa" w:w="2880"/>
          </w:tcPr>
          <w:p>
            <w:r>
              <w:t>main_address.country_group.id</w:t>
            </w:r>
          </w:p>
        </w:tc>
        <w:tc>
          <w:tcPr>
            <w:tcW w:type="dxa" w:w="2880"/>
          </w:tcPr>
          <w:p>
            <w:r>
              <w:t>string</w:t>
            </w:r>
          </w:p>
        </w:tc>
        <w:tc>
          <w:tcPr>
            <w:tcW w:type="dxa" w:w="2880"/>
          </w:tcPr>
          <w:p>
            <w:r>
              <w:t>The unique identifier for the item.</w:t>
            </w:r>
          </w:p>
        </w:tc>
      </w:tr>
      <w:tr>
        <w:tc>
          <w:tcPr>
            <w:tcW w:type="dxa" w:w="2880"/>
          </w:tcPr>
          <w:p>
            <w:r>
              <w:t>main_address.country_group.displayed_as</w:t>
            </w:r>
          </w:p>
        </w:tc>
        <w:tc>
          <w:tcPr>
            <w:tcW w:type="dxa" w:w="2880"/>
          </w:tcPr>
          <w:p>
            <w:r>
              <w:t>string</w:t>
            </w:r>
          </w:p>
        </w:tc>
        <w:tc>
          <w:tcPr>
            <w:tcW w:type="dxa" w:w="2880"/>
          </w:tcPr>
          <w:p>
            <w:r>
              <w:t>The name of the resource.</w:t>
            </w:r>
          </w:p>
        </w:tc>
      </w:tr>
      <w:tr>
        <w:tc>
          <w:tcPr>
            <w:tcW w:type="dxa" w:w="2880"/>
          </w:tcPr>
          <w:p>
            <w:r>
              <w:t>main_address.country_group.$path</w:t>
            </w:r>
          </w:p>
        </w:tc>
        <w:tc>
          <w:tcPr>
            <w:tcW w:type="dxa" w:w="2880"/>
          </w:tcPr>
          <w:p>
            <w:r>
              <w:t>string</w:t>
            </w:r>
          </w:p>
        </w:tc>
        <w:tc>
          <w:tcPr>
            <w:tcW w:type="dxa" w:w="2880"/>
          </w:tcPr>
          <w:p>
            <w:r>
              <w:t>The API path for the resource.</w:t>
            </w:r>
          </w:p>
        </w:tc>
      </w:tr>
      <w:tr>
        <w:tc>
          <w:tcPr>
            <w:tcW w:type="dxa" w:w="2880"/>
          </w:tcPr>
          <w:p>
            <w:r>
              <w:t>main_address.is_main_address</w:t>
            </w:r>
          </w:p>
        </w:tc>
        <w:tc>
          <w:tcPr>
            <w:tcW w:type="dxa" w:w="2880"/>
          </w:tcPr>
          <w:p>
            <w:r>
              <w:t>boolean</w:t>
            </w:r>
          </w:p>
        </w:tc>
        <w:tc>
          <w:tcPr>
            <w:tcW w:type="dxa" w:w="2880"/>
          </w:tcPr>
          <w:p>
            <w:r>
              <w:t>Specifies the address as the contact's main address.</w:t>
            </w:r>
          </w:p>
        </w:tc>
      </w:tr>
      <w:tr>
        <w:tc>
          <w:tcPr>
            <w:tcW w:type="dxa" w:w="2880"/>
          </w:tcPr>
          <w:p>
            <w:r>
              <w:t>main_contact_person</w:t>
            </w:r>
          </w:p>
        </w:tc>
        <w:tc>
          <w:tcPr>
            <w:tcW w:type="dxa" w:w="2880"/>
          </w:tcPr>
          <w:p>
            <w:r>
              <w:t>object</w:t>
            </w:r>
          </w:p>
        </w:tc>
        <w:tc>
          <w:tcPr>
            <w:tcW w:type="dxa" w:w="2880"/>
          </w:tcPr>
          <w:p>
            <w:r>
              <w:t>Main contact person.</w:t>
            </w:r>
          </w:p>
        </w:tc>
      </w:tr>
      <w:tr>
        <w:tc>
          <w:tcPr>
            <w:tcW w:type="dxa" w:w="2880"/>
          </w:tcPr>
          <w:p>
            <w:r>
              <w:t>main_contact_person.name</w:t>
            </w:r>
          </w:p>
        </w:tc>
        <w:tc>
          <w:tcPr>
            <w:tcW w:type="dxa" w:w="2880"/>
          </w:tcPr>
          <w:p>
            <w:r>
              <w:t>string</w:t>
            </w:r>
          </w:p>
        </w:tc>
        <w:tc>
          <w:tcPr>
            <w:tcW w:type="dxa" w:w="2880"/>
          </w:tcPr>
          <w:p>
            <w:r>
              <w:t>The name of the contact.</w:t>
            </w:r>
          </w:p>
        </w:tc>
      </w:tr>
      <w:tr>
        <w:tc>
          <w:tcPr>
            <w:tcW w:type="dxa" w:w="2880"/>
          </w:tcPr>
          <w:p>
            <w:r>
              <w:t>main_contact_person.job_title</w:t>
            </w:r>
          </w:p>
        </w:tc>
        <w:tc>
          <w:tcPr>
            <w:tcW w:type="dxa" w:w="2880"/>
          </w:tcPr>
          <w:p>
            <w:r>
              <w:t>string</w:t>
            </w:r>
          </w:p>
        </w:tc>
        <w:tc>
          <w:tcPr>
            <w:tcW w:type="dxa" w:w="2880"/>
          </w:tcPr>
          <w:p>
            <w:r>
              <w:t>The job title of the contact.</w:t>
            </w:r>
          </w:p>
        </w:tc>
      </w:tr>
      <w:tr>
        <w:tc>
          <w:tcPr>
            <w:tcW w:type="dxa" w:w="2880"/>
          </w:tcPr>
          <w:p>
            <w:r>
              <w:t>main_contact_person.telephone</w:t>
            </w:r>
          </w:p>
        </w:tc>
        <w:tc>
          <w:tcPr>
            <w:tcW w:type="dxa" w:w="2880"/>
          </w:tcPr>
          <w:p>
            <w:r>
              <w:t>string</w:t>
            </w:r>
          </w:p>
        </w:tc>
        <w:tc>
          <w:tcPr>
            <w:tcW w:type="dxa" w:w="2880"/>
          </w:tcPr>
          <w:p>
            <w:r>
              <w:t>The telephone of the contact.</w:t>
            </w:r>
          </w:p>
        </w:tc>
      </w:tr>
      <w:tr>
        <w:tc>
          <w:tcPr>
            <w:tcW w:type="dxa" w:w="2880"/>
          </w:tcPr>
          <w:p>
            <w:r>
              <w:t>main_contact_person.mobile</w:t>
            </w:r>
          </w:p>
        </w:tc>
        <w:tc>
          <w:tcPr>
            <w:tcW w:type="dxa" w:w="2880"/>
          </w:tcPr>
          <w:p>
            <w:r>
              <w:t>string</w:t>
            </w:r>
          </w:p>
        </w:tc>
        <w:tc>
          <w:tcPr>
            <w:tcW w:type="dxa" w:w="2880"/>
          </w:tcPr>
          <w:p>
            <w:r>
              <w:t>The mobile of the contact.</w:t>
            </w:r>
          </w:p>
        </w:tc>
      </w:tr>
      <w:tr>
        <w:tc>
          <w:tcPr>
            <w:tcW w:type="dxa" w:w="2880"/>
          </w:tcPr>
          <w:p>
            <w:r>
              <w:t>main_contact_person.email</w:t>
            </w:r>
          </w:p>
        </w:tc>
        <w:tc>
          <w:tcPr>
            <w:tcW w:type="dxa" w:w="2880"/>
          </w:tcPr>
          <w:p>
            <w:r>
              <w:t>string</w:t>
            </w:r>
          </w:p>
        </w:tc>
        <w:tc>
          <w:tcPr>
            <w:tcW w:type="dxa" w:w="2880"/>
          </w:tcPr>
          <w:p>
            <w:r>
              <w:t>The email of the contact.</w:t>
            </w:r>
          </w:p>
        </w:tc>
      </w:tr>
      <w:tr>
        <w:tc>
          <w:tcPr>
            <w:tcW w:type="dxa" w:w="2880"/>
          </w:tcPr>
          <w:p>
            <w:r>
              <w:t>main_contact_person.fax</w:t>
            </w:r>
          </w:p>
        </w:tc>
        <w:tc>
          <w:tcPr>
            <w:tcW w:type="dxa" w:w="2880"/>
          </w:tcPr>
          <w:p>
            <w:r>
              <w:t>string</w:t>
            </w:r>
          </w:p>
        </w:tc>
        <w:tc>
          <w:tcPr>
            <w:tcW w:type="dxa" w:w="2880"/>
          </w:tcPr>
          <w:p>
            <w:r>
              <w:t>The fax number of the contact.</w:t>
            </w:r>
          </w:p>
        </w:tc>
      </w:tr>
      <w:tr>
        <w:tc>
          <w:tcPr>
            <w:tcW w:type="dxa" w:w="2880"/>
          </w:tcPr>
          <w:p>
            <w:r>
              <w:t>nominal_code</w:t>
            </w:r>
          </w:p>
        </w:tc>
        <w:tc>
          <w:tcPr>
            <w:tcW w:type="dxa" w:w="2880"/>
          </w:tcPr>
          <w:p>
            <w:r>
              <w:t>integer</w:t>
            </w:r>
          </w:p>
        </w:tc>
        <w:tc>
          <w:tcPr>
            <w:tcW w:type="dxa" w:w="2880"/>
          </w:tcPr>
          <w:p>
            <w:r>
              <w:t>The nominal code of the bank account.</w:t>
            </w:r>
          </w:p>
        </w:tc>
      </w:tr>
      <w:tr>
        <w:tc>
          <w:tcPr>
            <w:tcW w:type="dxa" w:w="2880"/>
          </w:tcPr>
          <w:p>
            <w:r>
              <w:t>editable</w:t>
            </w:r>
          </w:p>
        </w:tc>
        <w:tc>
          <w:tcPr>
            <w:tcW w:type="dxa" w:w="2880"/>
          </w:tcPr>
          <w:p>
            <w:r>
              <w:t>boolean</w:t>
            </w:r>
          </w:p>
        </w:tc>
        <w:tc>
          <w:tcPr>
            <w:tcW w:type="dxa" w:w="2880"/>
          </w:tcPr>
          <w:p>
            <w:r>
              <w:t>Indicates whether or not the bank account can be edited.</w:t>
            </w:r>
          </w:p>
        </w:tc>
      </w:tr>
      <w:tr>
        <w:tc>
          <w:tcPr>
            <w:tcW w:type="dxa" w:w="2880"/>
          </w:tcPr>
          <w:p>
            <w:r>
              <w:t>deletable</w:t>
            </w:r>
          </w:p>
        </w:tc>
        <w:tc>
          <w:tcPr>
            <w:tcW w:type="dxa" w:w="2880"/>
          </w:tcPr>
          <w:p>
            <w:r>
              <w:t>boolean</w:t>
            </w:r>
          </w:p>
        </w:tc>
        <w:tc>
          <w:tcPr>
            <w:tcW w:type="dxa" w:w="2880"/>
          </w:tcPr>
          <w:p>
            <w:r>
              <w:t>Indicates whether or not the bank account can be deleted.</w:t>
            </w:r>
          </w:p>
        </w:tc>
      </w:tr>
      <w:tr>
        <w:tc>
          <w:tcPr>
            <w:tcW w:type="dxa" w:w="2880"/>
          </w:tcPr>
          <w:p>
            <w:r>
              <w:t>journal_code</w:t>
            </w:r>
          </w:p>
        </w:tc>
        <w:tc>
          <w:tcPr>
            <w:tcW w:type="dxa" w:w="2880"/>
          </w:tcPr>
          <w:p>
            <w:r>
              <w:t>object</w:t>
            </w:r>
          </w:p>
        </w:tc>
        <w:tc>
          <w:tcPr>
            <w:tcW w:type="dxa" w:w="2880"/>
          </w:tcPr>
          <w:p>
            <w:r>
              <w:t>Journal code.</w:t>
            </w:r>
          </w:p>
        </w:tc>
      </w:tr>
      <w:tr>
        <w:tc>
          <w:tcPr>
            <w:tcW w:type="dxa" w:w="2880"/>
          </w:tcPr>
          <w:p>
            <w:r>
              <w:t>journal_code.id</w:t>
            </w:r>
          </w:p>
        </w:tc>
        <w:tc>
          <w:tcPr>
            <w:tcW w:type="dxa" w:w="2880"/>
          </w:tcPr>
          <w:p>
            <w:r>
              <w:t>string</w:t>
            </w:r>
          </w:p>
        </w:tc>
        <w:tc>
          <w:tcPr>
            <w:tcW w:type="dxa" w:w="2880"/>
          </w:tcPr>
          <w:p>
            <w:r>
              <w:t>The unique identifier for the item.</w:t>
            </w:r>
          </w:p>
        </w:tc>
      </w:tr>
      <w:tr>
        <w:tc>
          <w:tcPr>
            <w:tcW w:type="dxa" w:w="2880"/>
          </w:tcPr>
          <w:p>
            <w:r>
              <w:t>journal_code.displayed_as</w:t>
            </w:r>
          </w:p>
        </w:tc>
        <w:tc>
          <w:tcPr>
            <w:tcW w:type="dxa" w:w="2880"/>
          </w:tcPr>
          <w:p>
            <w:r>
              <w:t>string</w:t>
            </w:r>
          </w:p>
        </w:tc>
        <w:tc>
          <w:tcPr>
            <w:tcW w:type="dxa" w:w="2880"/>
          </w:tcPr>
          <w:p>
            <w:r>
              <w:t>The name of the resource.</w:t>
            </w:r>
          </w:p>
        </w:tc>
      </w:tr>
      <w:tr>
        <w:tc>
          <w:tcPr>
            <w:tcW w:type="dxa" w:w="2880"/>
          </w:tcPr>
          <w:p>
            <w:r>
              <w:t>journal_code.$path</w:t>
            </w:r>
          </w:p>
        </w:tc>
        <w:tc>
          <w:tcPr>
            <w:tcW w:type="dxa" w:w="2880"/>
          </w:tcPr>
          <w:p>
            <w:r>
              <w:t>string</w:t>
            </w:r>
          </w:p>
        </w:tc>
        <w:tc>
          <w:tcPr>
            <w:tcW w:type="dxa" w:w="2880"/>
          </w:tcPr>
          <w:p>
            <w:r>
              <w:t>The API path for the resource.</w:t>
            </w:r>
          </w:p>
        </w:tc>
      </w:tr>
      <w:tr>
        <w:tc>
          <w:tcPr>
            <w:tcW w:type="dxa" w:w="2880"/>
          </w:tcPr>
          <w:p>
            <w:r>
              <w:t>journal_code.created_at</w:t>
            </w:r>
          </w:p>
        </w:tc>
        <w:tc>
          <w:tcPr>
            <w:tcW w:type="dxa" w:w="2880"/>
          </w:tcPr>
          <w:p>
            <w:r>
              <w:t>string</w:t>
            </w:r>
          </w:p>
        </w:tc>
        <w:tc>
          <w:tcPr>
            <w:tcW w:type="dxa" w:w="2880"/>
          </w:tcPr>
          <w:p>
            <w:r>
              <w:t>The datetime when the item was created.</w:t>
            </w:r>
          </w:p>
        </w:tc>
      </w:tr>
      <w:tr>
        <w:tc>
          <w:tcPr>
            <w:tcW w:type="dxa" w:w="2880"/>
          </w:tcPr>
          <w:p>
            <w:r>
              <w:t>journal_code.updated_at</w:t>
            </w:r>
          </w:p>
        </w:tc>
        <w:tc>
          <w:tcPr>
            <w:tcW w:type="dxa" w:w="2880"/>
          </w:tcPr>
          <w:p>
            <w:r>
              <w:t>string</w:t>
            </w:r>
          </w:p>
        </w:tc>
        <w:tc>
          <w:tcPr>
            <w:tcW w:type="dxa" w:w="2880"/>
          </w:tcPr>
          <w:p>
            <w:r>
              <w:t>The datetime when the item was last updated.</w:t>
            </w:r>
          </w:p>
        </w:tc>
      </w:tr>
      <w:tr>
        <w:tc>
          <w:tcPr>
            <w:tcW w:type="dxa" w:w="2880"/>
          </w:tcPr>
          <w:p>
            <w:r>
              <w:t>journal_code.name</w:t>
            </w:r>
          </w:p>
        </w:tc>
        <w:tc>
          <w:tcPr>
            <w:tcW w:type="dxa" w:w="2880"/>
          </w:tcPr>
          <w:p>
            <w:r>
              <w:t>string</w:t>
            </w:r>
          </w:p>
        </w:tc>
        <w:tc>
          <w:tcPr>
            <w:tcW w:type="dxa" w:w="2880"/>
          </w:tcPr>
          <w:p>
            <w:r>
              <w:t>The name of the journal code.</w:t>
            </w:r>
          </w:p>
        </w:tc>
      </w:tr>
      <w:tr>
        <w:tc>
          <w:tcPr>
            <w:tcW w:type="dxa" w:w="2880"/>
          </w:tcPr>
          <w:p>
            <w:r>
              <w:t>journal_code.code</w:t>
            </w:r>
          </w:p>
        </w:tc>
        <w:tc>
          <w:tcPr>
            <w:tcW w:type="dxa" w:w="2880"/>
          </w:tcPr>
          <w:p>
            <w:r>
              <w:t>string</w:t>
            </w:r>
          </w:p>
        </w:tc>
        <w:tc>
          <w:tcPr>
            <w:tcW w:type="dxa" w:w="2880"/>
          </w:tcPr>
          <w:p>
            <w:r>
              <w:t>The code of the journal code.</w:t>
            </w:r>
          </w:p>
        </w:tc>
      </w:tr>
      <w:tr>
        <w:tc>
          <w:tcPr>
            <w:tcW w:type="dxa" w:w="2880"/>
          </w:tcPr>
          <w:p>
            <w:r>
              <w:t>journal_code.journal_code_type</w:t>
            </w:r>
          </w:p>
        </w:tc>
        <w:tc>
          <w:tcPr>
            <w:tcW w:type="dxa" w:w="2880"/>
          </w:tcPr>
          <w:p>
            <w:r>
              <w:t>object</w:t>
            </w:r>
          </w:p>
        </w:tc>
        <w:tc>
          <w:tcPr>
            <w:tcW w:type="dxa" w:w="2880"/>
          </w:tcPr>
          <w:p>
            <w:r>
              <w:t>Journal code type reference.</w:t>
            </w:r>
          </w:p>
        </w:tc>
      </w:tr>
      <w:tr>
        <w:tc>
          <w:tcPr>
            <w:tcW w:type="dxa" w:w="2880"/>
          </w:tcPr>
          <w:p>
            <w:r>
              <w:t>journal_code.journal_code_type.id</w:t>
            </w:r>
          </w:p>
        </w:tc>
        <w:tc>
          <w:tcPr>
            <w:tcW w:type="dxa" w:w="2880"/>
          </w:tcPr>
          <w:p>
            <w:r>
              <w:t>string</w:t>
            </w:r>
          </w:p>
        </w:tc>
        <w:tc>
          <w:tcPr>
            <w:tcW w:type="dxa" w:w="2880"/>
          </w:tcPr>
          <w:p>
            <w:r>
              <w:t>The unique identifier for the item.</w:t>
            </w:r>
          </w:p>
        </w:tc>
      </w:tr>
      <w:tr>
        <w:tc>
          <w:tcPr>
            <w:tcW w:type="dxa" w:w="2880"/>
          </w:tcPr>
          <w:p>
            <w:r>
              <w:t>journal_code.journal_code_type.displayed_as</w:t>
            </w:r>
          </w:p>
        </w:tc>
        <w:tc>
          <w:tcPr>
            <w:tcW w:type="dxa" w:w="2880"/>
          </w:tcPr>
          <w:p>
            <w:r>
              <w:t>string</w:t>
            </w:r>
          </w:p>
        </w:tc>
        <w:tc>
          <w:tcPr>
            <w:tcW w:type="dxa" w:w="2880"/>
          </w:tcPr>
          <w:p>
            <w:r>
              <w:t>The name of the resource.</w:t>
            </w:r>
          </w:p>
        </w:tc>
      </w:tr>
      <w:tr>
        <w:tc>
          <w:tcPr>
            <w:tcW w:type="dxa" w:w="2880"/>
          </w:tcPr>
          <w:p>
            <w:r>
              <w:t>journal_code.journal_code_type.$path</w:t>
            </w:r>
          </w:p>
        </w:tc>
        <w:tc>
          <w:tcPr>
            <w:tcW w:type="dxa" w:w="2880"/>
          </w:tcPr>
          <w:p>
            <w:r>
              <w:t>string</w:t>
            </w:r>
          </w:p>
        </w:tc>
        <w:tc>
          <w:tcPr>
            <w:tcW w:type="dxa" w:w="2880"/>
          </w:tcPr>
          <w:p>
            <w:r>
              <w:t>The API path for the resource.</w:t>
            </w:r>
          </w:p>
        </w:tc>
      </w:tr>
      <w:tr>
        <w:tc>
          <w:tcPr>
            <w:tcW w:type="dxa" w:w="2880"/>
          </w:tcPr>
          <w:p>
            <w:r>
              <w:t>journal_code.control_name</w:t>
            </w:r>
          </w:p>
        </w:tc>
        <w:tc>
          <w:tcPr>
            <w:tcW w:type="dxa" w:w="2880"/>
          </w:tcPr>
          <w:p>
            <w:r>
              <w:t>string</w:t>
            </w:r>
          </w:p>
        </w:tc>
        <w:tc>
          <w:tcPr>
            <w:tcW w:type="dxa" w:w="2880"/>
          </w:tcPr>
          <w:p>
            <w:r>
              <w:t>The control name of the journal code.</w:t>
            </w:r>
          </w:p>
        </w:tc>
      </w:tr>
      <w:tr>
        <w:tc>
          <w:tcPr>
            <w:tcW w:type="dxa" w:w="2880"/>
          </w:tcPr>
          <w:p>
            <w:r>
              <w:t>journal_code.reserved</w:t>
            </w:r>
          </w:p>
        </w:tc>
        <w:tc>
          <w:tcPr>
            <w:tcW w:type="dxa" w:w="2880"/>
          </w:tcPr>
          <w:p>
            <w:r>
              <w:t>boolean</w:t>
            </w:r>
          </w:p>
        </w:tc>
        <w:tc>
          <w:tcPr>
            <w:tcW w:type="dxa" w:w="2880"/>
          </w:tcPr>
          <w:p>
            <w:r>
              <w:t>Indicates whether the journal code is reserved.</w:t>
            </w:r>
          </w:p>
        </w:tc>
      </w:tr>
      <w:tr>
        <w:tc>
          <w:tcPr>
            <w:tcW w:type="dxa" w:w="2880"/>
          </w:tcPr>
          <w:p>
            <w:r>
              <w:t>default_payment_method</w:t>
            </w:r>
          </w:p>
        </w:tc>
        <w:tc>
          <w:tcPr>
            <w:tcW w:type="dxa" w:w="2880"/>
          </w:tcPr>
          <w:p>
            <w:r>
              <w:t>object</w:t>
            </w:r>
          </w:p>
        </w:tc>
        <w:tc>
          <w:tcPr>
            <w:tcW w:type="dxa" w:w="2880"/>
          </w:tcPr>
          <w:p>
            <w:r>
              <w:t>Default payment method reference.</w:t>
            </w:r>
          </w:p>
        </w:tc>
      </w:tr>
      <w:tr>
        <w:tc>
          <w:tcPr>
            <w:tcW w:type="dxa" w:w="2880"/>
          </w:tcPr>
          <w:p>
            <w:r>
              <w:t>default_payment_method.id</w:t>
            </w:r>
          </w:p>
        </w:tc>
        <w:tc>
          <w:tcPr>
            <w:tcW w:type="dxa" w:w="2880"/>
          </w:tcPr>
          <w:p>
            <w:r>
              <w:t>string</w:t>
            </w:r>
          </w:p>
        </w:tc>
        <w:tc>
          <w:tcPr>
            <w:tcW w:type="dxa" w:w="2880"/>
          </w:tcPr>
          <w:p>
            <w:r>
              <w:t>The unique identifier for the item.</w:t>
            </w:r>
          </w:p>
        </w:tc>
      </w:tr>
      <w:tr>
        <w:tc>
          <w:tcPr>
            <w:tcW w:type="dxa" w:w="2880"/>
          </w:tcPr>
          <w:p>
            <w:r>
              <w:t>default_payment_method.displayed_as</w:t>
            </w:r>
          </w:p>
        </w:tc>
        <w:tc>
          <w:tcPr>
            <w:tcW w:type="dxa" w:w="2880"/>
          </w:tcPr>
          <w:p>
            <w:r>
              <w:t>string</w:t>
            </w:r>
          </w:p>
        </w:tc>
        <w:tc>
          <w:tcPr>
            <w:tcW w:type="dxa" w:w="2880"/>
          </w:tcPr>
          <w:p>
            <w:r>
              <w:t>The name of the resource.</w:t>
            </w:r>
          </w:p>
        </w:tc>
      </w:tr>
      <w:tr>
        <w:tc>
          <w:tcPr>
            <w:tcW w:type="dxa" w:w="2880"/>
          </w:tcPr>
          <w:p>
            <w:r>
              <w:t>default_payment_method.$path</w:t>
            </w:r>
          </w:p>
        </w:tc>
        <w:tc>
          <w:tcPr>
            <w:tcW w:type="dxa" w:w="2880"/>
          </w:tcPr>
          <w:p>
            <w:r>
              <w:t>string</w:t>
            </w:r>
          </w:p>
        </w:tc>
        <w:tc>
          <w:tcPr>
            <w:tcW w:type="dxa" w:w="2880"/>
          </w:tcPr>
          <w:p>
            <w:r>
              <w:t>The API path for the resource.</w:t>
            </w:r>
          </w:p>
        </w:tc>
      </w:tr>
      <w:tr>
        <w:tc>
          <w:tcPr>
            <w:tcW w:type="dxa" w:w="2880"/>
          </w:tcPr>
          <w:p>
            <w:r>
              <w:t>gifi_code</w:t>
            </w:r>
          </w:p>
        </w:tc>
        <w:tc>
          <w:tcPr>
            <w:tcW w:type="dxa" w:w="2880"/>
          </w:tcPr>
          <w:p>
            <w:r>
              <w:t>integer</w:t>
            </w:r>
          </w:p>
        </w:tc>
        <w:tc>
          <w:tcPr>
            <w:tcW w:type="dxa" w:w="2880"/>
          </w:tcPr>
          <w:p>
            <w:r>
              <w:t>The GIFI code of the bank ledger account. Canada only.</w:t>
            </w:r>
          </w:p>
        </w:tc>
      </w:tr>
      <w:tr>
        <w:tc>
          <w:tcPr>
            <w:tcW w:type="dxa" w:w="2880"/>
          </w:tcPr>
          <w:p>
            <w:r>
              <w:t>is_active</w:t>
            </w:r>
          </w:p>
        </w:tc>
        <w:tc>
          <w:tcPr>
            <w:tcW w:type="dxa" w:w="2880"/>
          </w:tcPr>
          <w:p>
            <w:r>
              <w:t>boolean</w:t>
            </w:r>
          </w:p>
        </w:tc>
        <w:tc>
          <w:tcPr>
            <w:tcW w:type="dxa" w:w="2880"/>
          </w:tcPr>
          <w:p>
            <w:r>
              <w:t>Indicates whether the Bank account is active or inactive.</w:t>
            </w:r>
          </w:p>
        </w:tc>
      </w:tr>
      <w:tr>
        <w:tc>
          <w:tcPr>
            <w:tcW w:type="dxa" w:w="2880"/>
          </w:tcPr>
          <w:p>
            <w:r>
              <w:t>currency</w:t>
            </w:r>
          </w:p>
        </w:tc>
        <w:tc>
          <w:tcPr>
            <w:tcW w:type="dxa" w:w="2880"/>
          </w:tcPr>
          <w:p>
            <w:r>
              <w:t>object</w:t>
            </w:r>
          </w:p>
        </w:tc>
        <w:tc>
          <w:tcPr>
            <w:tcW w:type="dxa" w:w="2880"/>
          </w:tcPr>
          <w:p>
            <w:r>
              <w:t>Currency reference.</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'https://api.accounting.sage.com/v3.1/bank_accounts' \</w:t>
        <w:br/>
        <w:t xml:space="preserve"> --header 'Accept: application/json' \</w:t>
        <w:br/>
        <w:t xml:space="preserve"> --header 'Content-Type: application/json' \</w:t>
        <w:br/>
        <w:t xml:space="preserve"> --data '{</w:t>
        <w:br/>
        <w:t xml:space="preserve"> "bank_account": {</w:t>
        <w:br/>
        <w:t xml:space="preserve"> "bank_account_type_id": "string",</w:t>
        <w:br/>
        <w:t xml:space="preserve"> "ledger_account_id": "string",</w:t>
        <w:br/>
        <w:t xml:space="preserve"> "nominal_code": 1,</w:t>
        <w:br/>
        <w:t xml:space="preserve"> "default_payment_method_id": "string",</w:t>
        <w:br/>
        <w:t xml:space="preserve"> "gifi_code": 1000,</w:t>
        <w:br/>
        <w:t xml:space="preserve"> "is_active": true,</w:t>
        <w:br/>
        <w:t xml:space="preserve"> "currency_id": "string",</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"main_address": {</w:t>
        <w:br/>
        <w:t xml:space="preserve"> "address_line_1": "string",</w:t>
        <w:br/>
        <w:t xml:space="preserve"> "address_line_2": "string",</w:t>
        <w:br/>
        <w:t xml:space="preserve"> "city": "string",</w:t>
        <w:br/>
        <w:t xml:space="preserve"> "postal_code": "string",</w:t>
        <w:br/>
        <w:t xml:space="preserve"> "country_id": "string",</w:t>
        <w:br/>
        <w:t xml:space="preserve"> "bank_account_id": "string",</w:t>
        <w:br/>
        <w:t xml:space="preserve"> "contact_id": "string",</w:t>
        <w:br/>
        <w:t xml:space="preserve"> "address_type_id": "string",</w:t>
        <w:br/>
        <w:t xml:space="preserve"> "name": "string",</w:t>
        <w:br/>
        <w:t xml:space="preserve"> "region": "string",</w:t>
        <w:br/>
        <w:t xml:space="preserve"> "country_group_id": "string",</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"journal_code": {</w:t>
        <w:br/>
        <w:t xml:space="preserve"> "name": "string",</w:t>
        <w:br/>
        <w:t xml:space="preserve"> "code": "string",</w:t>
        <w:br/>
        <w:t xml:space="preserve"> "journal_code_type_id": "string",</w:t>
        <w:br/>
        <w:t xml:space="preserve"> "control_name": "string",</w:t>
        <w:br/>
        <w:t xml:space="preserve"> "reserved": true</w:t>
        <w:br/>
        <w:t xml:space="preserve">      }</w:t>
        <w:br/>
        <w:t xml:space="preserve">    }</w:t>
        <w:br/>
        <w:t xml:space="preserve">  }'</w:t>
      </w:r>
    </w:p>
    <w:p>
      <w:pPr>
        <w:pStyle w:val="Heading3"/>
      </w:pPr>
      <w:r>
        <w:t>Example Usage</w:t>
      </w:r>
    </w:p>
    <w:p>
      <w:pPr>
        <w:pStyle w:val="Heading3"/>
      </w:pPr>
      <w:r>
        <w:t>Example 1: Create a minimal bank account</w:t>
      </w:r>
    </w:p>
    <w:p>
      <w:r>
        <w:rPr>
          <w:b/>
          <w:color w:val="666666"/>
          <w:sz w:val="16"/>
        </w:rPr>
        <w:t>[bash]</w:t>
      </w:r>
    </w:p>
    <w:p>
      <w:pPr>
        <w:shd w:fill="F2F2F2" w:val="clear"/>
      </w:pPr>
      <w:r>
        <w:rPr>
          <w:rFonts w:ascii="Courier New" w:hAnsi="Courier New"/>
          <w:sz w:val="17"/>
        </w:rPr>
        <w:t>curl --request POST 'https://api.accounting.sage.com/v3.1/bank_accounts' \</w:t>
        <w:br/>
        <w:t xml:space="preserve"> --header 'Accept: application/json' \</w:t>
        <w:br/>
        <w:t xml:space="preserve"> --header 'Content-Type: application/json' \</w:t>
        <w:br/>
        <w:t xml:space="preserve"> --data '{</w:t>
        <w:br/>
        <w:t xml:space="preserve"> "bank_account": {</w:t>
        <w:br/>
        <w:t xml:space="preserve"> "bank_account_type_id": "string",</w:t>
        <w:br/>
        <w:t xml:space="preserve"> "bank_account_details": {</w:t>
        <w:br/>
        <w:t xml:space="preserve"> "account_name": "string"</w:t>
        <w:br/>
        <w:t xml:space="preserve">      }</w:t>
        <w:br/>
        <w:t xml:space="preserve">    }</w:t>
        <w:br/>
        <w:t xml:space="preserve">  }'</w:t>
      </w:r>
    </w:p>
    <w:p>
      <w:pPr>
        <w:pStyle w:val="Heading3"/>
      </w:pPr>
      <w:r>
        <w:t>Example 2: Create an active bank account with currency and nominal code</w:t>
      </w:r>
    </w:p>
    <w:p>
      <w:r>
        <w:rPr>
          <w:b/>
          <w:color w:val="666666"/>
          <w:sz w:val="16"/>
        </w:rPr>
        <w:t>[bash]</w:t>
      </w:r>
    </w:p>
    <w:p>
      <w:pPr>
        <w:shd w:fill="F2F2F2" w:val="clear"/>
      </w:pPr>
      <w:r>
        <w:rPr>
          <w:rFonts w:ascii="Courier New" w:hAnsi="Courier New"/>
          <w:sz w:val="17"/>
        </w:rPr>
        <w:t>curl --request POST 'https://api.accounting.sage.com/v3.1/bank_accounts' \</w:t>
        <w:br/>
        <w:t xml:space="preserve"> --header 'Accept: application/json' \</w:t>
        <w:br/>
        <w:t xml:space="preserve"> --header 'Content-Type: application/json' \</w:t>
        <w:br/>
        <w:t xml:space="preserve"> --data '{</w:t>
        <w:br/>
        <w:t xml:space="preserve"> "bank_account": {</w:t>
        <w:br/>
        <w:t xml:space="preserve"> "bank_account_type_id": "string",</w:t>
        <w:br/>
        <w:t xml:space="preserve"> "is_active": true,</w:t>
        <w:br/>
        <w:t xml:space="preserve"> "currency_id": "string",</w:t>
        <w:br/>
        <w:t xml:space="preserve"> "nominal_code": 12345,</w:t>
        <w:br/>
        <w:t xml:space="preserve"> "bank_account_details": {</w:t>
        <w:br/>
        <w:t xml:space="preserve"> "account_name": "string",</w:t>
        <w:br/>
        <w:t xml:space="preserve"> "account_number": "string"</w:t>
        <w:br/>
        <w:t xml:space="preserve">      }</w:t>
        <w:br/>
        <w:t xml:space="preserve">    }</w:t>
        <w:br/>
        <w:t xml:space="preserve">  }'</w:t>
      </w:r>
    </w:p>
    <w:p>
      <w:pPr>
        <w:pStyle w:val="Heading3"/>
      </w:pPr>
      <w:r>
        <w:t>Example 3: Create a bank account with address and contact person</w:t>
      </w:r>
    </w:p>
    <w:p>
      <w:r>
        <w:rPr>
          <w:b/>
          <w:color w:val="666666"/>
          <w:sz w:val="16"/>
        </w:rPr>
        <w:t>[bash]</w:t>
      </w:r>
    </w:p>
    <w:p>
      <w:pPr>
        <w:shd w:fill="F2F2F2" w:val="clear"/>
      </w:pPr>
      <w:r>
        <w:rPr>
          <w:rFonts w:ascii="Courier New" w:hAnsi="Courier New"/>
          <w:sz w:val="17"/>
        </w:rPr>
        <w:t>curl --request POST 'https://api.accounting.sage.com/v3.1/bank_accounts' \</w:t>
        <w:br/>
        <w:t xml:space="preserve"> --header 'Accept: application/json' \</w:t>
        <w:br/>
        <w:t xml:space="preserve"> --header 'Content-Type: application/json' \</w:t>
        <w:br/>
        <w:t xml:space="preserve"> --data '{</w:t>
        <w:br/>
        <w:t xml:space="preserve"> "bank_account": {</w:t>
        <w:br/>
        <w:t xml:space="preserve"> "bank_account_type_id": "string",</w:t>
        <w:br/>
        <w:t xml:space="preserve"> "bank_account_details": {</w:t>
        <w:br/>
        <w:t xml:space="preserve"> "account_name": "string",</w:t>
        <w:br/>
        <w:t xml:space="preserve"> "iban": "string"</w:t>
        <w:br/>
        <w:t xml:space="preserve">      },</w:t>
        <w:br/>
        <w:t xml:space="preserve"> "main_address": {</w:t>
        <w:br/>
        <w:t xml:space="preserve"> "address_line_1": "string",</w:t>
        <w:br/>
        <w:t xml:space="preserve"> "city": "string",</w:t>
        <w:br/>
        <w:t xml:space="preserve"> "postal_code": "string",</w:t>
        <w:br/>
        <w:t xml:space="preserve"> "country_id": "string"</w:t>
        <w:br/>
        <w:t xml:space="preserve">      },</w:t>
        <w:br/>
        <w:t xml:space="preserve"> "main_contact_person": {</w:t>
        <w:br/>
        <w:t xml:space="preserve"> "name": "string",</w:t>
        <w:br/>
        <w:t xml:space="preserve"> "email": "string"</w:t>
        <w:br/>
        <w:t xml:space="preserve">      }</w:t>
        <w:br/>
        <w:t xml:space="preserve">    }</w:t>
        <w:br/>
        <w:t xml:space="preserve">  }'</w:t>
      </w:r>
    </w:p>
    <w:p>
      <w:pPr>
        <w:pStyle w:val="Heading3"/>
      </w:pPr>
      <w:r>
        <w:t>Notes</w:t>
      </w:r>
    </w:p>
    <w:p>
      <w:pPr>
        <w:pStyle w:val="ListBullet"/>
      </w:pPr>
      <w:r>
        <w:t>gifi_code is Canada only and is used for CRA electronic validation of tax information (T2 corporate income tax return).</w:t>
      </w:r>
    </w:p>
    <w:p>
      <w:pPr>
        <w:pStyle w:val="ListBullet"/>
      </w:pPr>
      <w:r>
        <w:t>nominal_code must be between 1 and 99999999.</w:t>
      </w:r>
    </w:p>
    <w:p>
      <w:pPr>
        <w:pStyle w:val="ListBullet"/>
      </w:pPr>
      <w:r>
        <w:t>gifi_code must be between 1000 and 9999 (when applicable).</w:t>
      </w:r>
    </w:p>
    <w:p>
      <w:pPr>
        <w:pStyle w:val="Heading3"/>
      </w:pPr>
      <w:r>
        <w:t>Error Handling</w:t>
      </w:r>
    </w:p>
    <w:p>
      <w:pPr>
        <w:pStyle w:val="ListBullet"/>
      </w:pPr>
      <w:r>
        <w:t>The scraped content only documents a 201 Success response; no error status codes or error schemas were provided.</w:t>
      </w:r>
    </w:p>
    <w:p>
      <w:pPr>
        <w:pStyle w:val="Heading3"/>
      </w:pPr>
      <w:r>
        <w:t>Related bankAccounts actions</w:t>
      </w:r>
    </w:p>
    <w:p>
      <w:pPr>
        <w:pStyle w:val="ListBullet"/>
      </w:pPr>
      <w:r>
        <w:t>[DELETE] Delete a Bank Account — /bank_accounts/{{key}}</w:t>
      </w:r>
    </w:p>
    <w:p>
      <w:pPr>
        <w:pStyle w:val="ListBullet"/>
      </w:pPr>
      <w:r>
        <w:t>[GET] Get a Bank Account — /bank_accounts/{{key}}</w:t>
      </w:r>
    </w:p>
    <w:p>
      <w:pPr>
        <w:pStyle w:val="ListBullet"/>
      </w:pPr>
      <w:r>
        <w:t>[GET] List Bank Accounts — /v3.1/bank_accounts</w:t>
      </w:r>
    </w:p>
    <w:p>
      <w:pPr>
        <w:pStyle w:val="ListBullet"/>
      </w:pPr>
      <w:r>
        <w:t>[PUT] Update a Bank Account — /bank_accounts/{{key}}</w:t>
      </w:r>
    </w:p>
    <w:p>
      <w:r>
        <w:br w:type="page"/>
      </w:r>
    </w:p>
    <w:p>
      <w:pPr>
        <w:pStyle w:val="Heading2"/>
      </w:pPr>
      <w:r>
        <w:t>14. [DELETE] Void a Sales Credit Note</w:t>
      </w:r>
    </w:p>
    <w:p>
      <w:r>
        <w:rPr>
          <w:b/>
        </w:rPr>
        <w:t xml:space="preserve">Endpoint: </w:t>
      </w:r>
      <w:r>
        <w:rPr>
          <w:rFonts w:ascii="Courier New" w:hAnsi="Courier New"/>
          <w:sz w:val="18"/>
        </w:rPr>
        <w:t>/v3.1/sales_credit_notes/{{key}}</w:t>
      </w:r>
    </w:p>
    <w:p>
      <w:pPr>
        <w:pStyle w:val="Heading3"/>
      </w:pPr>
      <w:r>
        <w:t>Prerequisites</w:t>
      </w:r>
    </w:p>
    <w:p>
      <w:pPr>
        <w:pStyle w:val="ListBullet"/>
      </w:pPr>
      <w:r>
        <w:t>The authenticated user must have a role in the Sales area with: Full Access</w:t>
      </w:r>
    </w:p>
    <w:p>
      <w:pPr>
        <w:pStyle w:val="ListBullet"/>
      </w:pPr>
      <w:r>
        <w:t xml:space="preserve">Endpoint availability: </w:t>
        <w:br/>
        <w:br/>
        <w:t>Accounting Plus: 🇨🇦, 🇫🇷, 🇮🇪, 🇬🇧, 🇺🇸</w:t>
        <w:br/>
        <w:t>Accounting Start: 🇨🇦, 🇬🇧, 🇮🇪</w:t>
      </w:r>
    </w:p>
    <w:p>
      <w:pPr>
        <w:pStyle w:val="Heading3"/>
      </w:pPr>
      <w:r>
        <w:t>Method</w:t>
      </w:r>
    </w:p>
    <w:p>
      <w:r>
        <w:t>DELETE</w:t>
      </w:r>
    </w:p>
    <w:p>
      <w:pPr>
        <w:pStyle w:val="Heading3"/>
      </w:pPr>
      <w:r>
        <w:t>URL</w:t>
      </w:r>
    </w:p>
    <w:p>
      <w:r>
        <w:t>https://api.accounting.sage.com/v3.1/sales_credit_notes/{{key}}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Voids an existing Sales Credit Note identified by its key. You can optionally provide a void_reason explaining why it was voided (required unless the credit note status is DRAFT).</w:t>
      </w:r>
    </w:p>
    <w:p>
      <w:pPr>
        <w:pStyle w:val="Heading3"/>
      </w:pPr>
      <w:r>
        <w:t>Enforcement Rules</w:t>
      </w:r>
    </w:p>
    <w:p>
      <w:pPr>
        <w:pStyle w:val="ListBullet"/>
      </w:pPr>
      <w:r>
        <w:t>The key path parameter must always be present and must be a non-empty string.</w:t>
      </w:r>
    </w:p>
    <w:p>
      <w:pPr>
        <w:pStyle w:val="ListBullet"/>
      </w:pPr>
      <w:r>
        <w:t>Always construct the path as /v3.1/sales_credit_notes/{{key}}.</w:t>
      </w:r>
    </w:p>
    <w:p>
      <w:pPr>
        <w:pStyle w:val="ListBullet"/>
      </w:pPr>
      <w:r>
        <w:t>Do not call the API with a missing or empty key (e.g., avoid /v3.1/sales_credit_notes/).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void_reason is required unless the Sales Credit Note status is DRAFT.</w:t>
      </w:r>
    </w:p>
    <w:p>
      <w:pPr>
        <w:pStyle w:val="Heading3"/>
      </w:pPr>
      <w:r>
        <w:t>Valid Examples</w:t>
      </w:r>
    </w:p>
    <w:p>
      <w:r>
        <w:rPr>
          <w:b/>
          <w:color w:val="666666"/>
          <w:sz w:val="16"/>
        </w:rPr>
        <w:t>[http]</w:t>
      </w:r>
    </w:p>
    <w:p>
      <w:pPr>
        <w:shd w:fill="F2F2F2" w:val="clear"/>
      </w:pPr>
      <w:r>
        <w:rPr>
          <w:rFonts w:ascii="Courier New" w:hAnsi="Courier New"/>
          <w:sz w:val="17"/>
        </w:rPr>
        <w:t>/v3.1/sales_credit_notes/9d2f3c2a-1b4a-4f3d-9a5b-2c6f1a2b3c4d</w:t>
        <w:br/>
        <w:t>/v3.1/sales_credit_notes/SCN-000123</w:t>
      </w:r>
    </w:p>
    <w:p>
      <w:pPr>
        <w:pStyle w:val="Heading3"/>
      </w:pPr>
      <w:r>
        <w:t>Invalid Examples</w:t>
      </w:r>
    </w:p>
    <w:p>
      <w:r>
        <w:rPr>
          <w:b/>
          <w:color w:val="666666"/>
          <w:sz w:val="16"/>
        </w:rPr>
        <w:t>[http]</w:t>
      </w:r>
    </w:p>
    <w:p>
      <w:pPr>
        <w:shd w:fill="F2F2F2" w:val="clear"/>
      </w:pPr>
      <w:r>
        <w:rPr>
          <w:rFonts w:ascii="Courier New" w:hAnsi="Courier New"/>
          <w:sz w:val="17"/>
        </w:rPr>
        <w:t>/v3.1/sales_credit_notes/</w:t>
        <w:br/>
        <w:t>/v3.1/sales_credit_notes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Credit Note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void_reason</w:t>
            </w:r>
          </w:p>
        </w:tc>
        <w:tc>
          <w:tcPr>
            <w:tcW w:type="dxa" w:w="2880"/>
          </w:tcPr>
          <w:p>
            <w:r>
              <w:t>string</w:t>
            </w:r>
          </w:p>
        </w:tc>
        <w:tc>
          <w:tcPr>
            <w:tcW w:type="dxa" w:w="2880"/>
          </w:tcPr>
          <w:p>
            <w:r>
              <w:t>Reason the Sales Credit Note is being voided. Required unless the credit note status is DRAFT.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"email":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"credit_note_number_prefix": "string",</w:t>
        <w:br/>
        <w:t xml:space="preserve"> "credit_note_number": "string",</w:t>
        <w:br/>
        <w:t xml:space="preserve"> "contact_name": "string",</w:t>
        <w:br/>
        <w:t xml:space="preserve"> "contact_reference": "string",</w:t>
        <w:br/>
        <w:t xml:space="preserve"> "date": "2019-08-24",</w:t>
        <w:br/>
        <w:t xml:space="preserve"> "original_invoice_date": "2019-08-24",</w:t>
        <w:br/>
        <w:t xml:space="preserve"> "reference": "string",</w:t>
        <w:br/>
        <w:t xml:space="preserve"> "main_address_free_form": "string",</w:t>
        <w:br/>
        <w:t xml:space="preserve"> "delivery_address_free_form": "string",</w:t>
        <w:br/>
        <w:t xml:space="preserve"> "notes": "string",</w:t>
        <w:br/>
        <w:t xml:space="preserve"> "terms_and_conditions": "string",</w:t>
        <w:br/>
        <w:t xml:space="preserve"> "shipping_net_amount": 0.1,</w:t>
        <w:br/>
        <w:t xml:space="preserve"> "shipping_tax_amount": 0.1,</w:t>
        <w:br/>
        <w:t xml:space="preserve"> "total_quantity": 0.1,</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"exchange_rate": 0.1,</w:t>
        <w:br/>
        <w:t xml:space="preserve"> "inverse_exchange_rate": 0.1,</w:t>
        <w:br/>
        <w:t xml:space="preserve"> "base_currency_shipping_net_amount": 0.1,</w:t>
        <w:br/>
        <w:t xml:space="preserve"> "base_currency_shipping_tax_amount": 0.1,</w:t>
        <w:br/>
        <w:t xml:space="preserve"> "base_currency_shipping_total_amount":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"sent": true,</w:t>
        <w:br/>
        <w:t xml:space="preserve"> "sent_by_email": true,</w:t>
        <w:br/>
        <w:t xml:space="preserve"> "void_reason": "string",</w:t>
        <w:br/>
        <w:t xml:space="preserve"> "tax_reconciled": true,</w:t>
        <w:br/>
        <w:t xml:space="preserve"> "migrated": true,</w:t>
        <w:br/>
        <w:t xml:space="preserve"> "withholding_tax_rate": 0.1,</w:t>
        <w:br/>
        <w:t xml:space="preserve"> "withholding_tax_amount": 0.1,</w:t>
        <w:br/>
        <w:t xml:space="preserve"> "base_currency_withholding_tax_amount": 0.1</w:t>
        <w:br/>
        <w:t>}</w:t>
      </w:r>
    </w:p>
    <w:p>
      <w:r>
        <w:rPr>
          <w:b/>
        </w:rPr>
        <w:t>Note: Note: The documentation’s example response contains many additional nested objects (e.g., credit_note_lines, payments_allocations, address objects, tax breakdowns). The API returns a full Sales Credit Note resource representation.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Datetime when the item was created (ISO 8601).</w:t>
            </w:r>
          </w:p>
        </w:tc>
      </w:tr>
      <w:tr>
        <w:tc>
          <w:tcPr>
            <w:tcW w:type="dxa" w:w="2880"/>
          </w:tcPr>
          <w:p>
            <w:r>
              <w:t>updated_at</w:t>
            </w:r>
          </w:p>
        </w:tc>
        <w:tc>
          <w:tcPr>
            <w:tcW w:type="dxa" w:w="2880"/>
          </w:tcPr>
          <w:p>
            <w:r>
              <w:t>string</w:t>
            </w:r>
          </w:p>
        </w:tc>
        <w:tc>
          <w:tcPr>
            <w:tcW w:type="dxa" w:w="2880"/>
          </w:tcPr>
          <w:p>
            <w:r>
              <w:t>Datetime when the item was last updated (ISO 8601).</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Tax calculation method for this sales credit note; returns invoice or cash (when applicable).</w:t>
            </w:r>
          </w:p>
        </w:tc>
      </w:tr>
      <w:tr>
        <w:tc>
          <w:tcPr>
            <w:tcW w:type="dxa" w:w="2880"/>
          </w:tcPr>
          <w:p>
            <w:r>
              <w:t>destination_consignment</w:t>
            </w:r>
          </w:p>
        </w:tc>
        <w:tc>
          <w:tcPr>
            <w:tcW w:type="dxa" w:w="2880"/>
          </w:tcPr>
          <w:p>
            <w:r>
              <w:t>boolean</w:t>
            </w:r>
          </w:p>
        </w:tc>
        <w:tc>
          <w:tcPr>
            <w:tcW w:type="dxa" w:w="2880"/>
          </w:tcPr>
          <w:p>
            <w:r>
              <w:t>Destination VAT consignment checkbox (UK only, when destination VAT enabled).</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Transaction associated with the sales credit note.</w:t>
            </w:r>
          </w:p>
        </w:tc>
      </w:tr>
      <w:tr>
        <w:tc>
          <w:tcPr>
            <w:tcW w:type="dxa" w:w="2880"/>
          </w:tcPr>
          <w:p>
            <w:r>
              <w:t>transaction.id</w:t>
            </w:r>
          </w:p>
        </w:tc>
        <w:tc>
          <w:tcPr>
            <w:tcW w:type="dxa" w:w="2880"/>
          </w:tcPr>
          <w:p>
            <w:r>
              <w:t>string</w:t>
            </w:r>
          </w:p>
        </w:tc>
        <w:tc>
          <w:tcPr>
            <w:tcW w:type="dxa" w:w="2880"/>
          </w:tcPr>
          <w:p>
            <w:r>
              <w:t>Unique identifier for the transaction.</w:t>
            </w:r>
          </w:p>
        </w:tc>
      </w:tr>
      <w:tr>
        <w:tc>
          <w:tcPr>
            <w:tcW w:type="dxa" w:w="2880"/>
          </w:tcPr>
          <w:p>
            <w:r>
              <w:t>transaction.date</w:t>
            </w:r>
          </w:p>
        </w:tc>
        <w:tc>
          <w:tcPr>
            <w:tcW w:type="dxa" w:w="2880"/>
          </w:tcPr>
          <w:p>
            <w:r>
              <w:t>string</w:t>
            </w:r>
          </w:p>
        </w:tc>
        <w:tc>
          <w:tcPr>
            <w:tcW w:type="dxa" w:w="2880"/>
          </w:tcPr>
          <w:p>
            <w:r>
              <w:t>Transaction date.</w:t>
            </w:r>
          </w:p>
        </w:tc>
      </w:tr>
      <w:tr>
        <w:tc>
          <w:tcPr>
            <w:tcW w:type="dxa" w:w="2880"/>
          </w:tcPr>
          <w:p>
            <w:r>
              <w:t>transaction.reference</w:t>
            </w:r>
          </w:p>
        </w:tc>
        <w:tc>
          <w:tcPr>
            <w:tcW w:type="dxa" w:w="2880"/>
          </w:tcPr>
          <w:p>
            <w:r>
              <w:t>string</w:t>
            </w:r>
          </w:p>
        </w:tc>
        <w:tc>
          <w:tcPr>
            <w:tcW w:type="dxa" w:w="2880"/>
          </w:tcPr>
          <w:p>
            <w:r>
              <w:t>Transaction reference (max length 255).</w:t>
            </w:r>
          </w:p>
        </w:tc>
      </w:tr>
      <w:tr>
        <w:tc>
          <w:tcPr>
            <w:tcW w:type="dxa" w:w="2880"/>
          </w:tcPr>
          <w:p>
            <w:r>
              <w:t>transaction.total</w:t>
            </w:r>
          </w:p>
        </w:tc>
        <w:tc>
          <w:tcPr>
            <w:tcW w:type="dxa" w:w="2880"/>
          </w:tcPr>
          <w:p>
            <w:r>
              <w:t>number</w:t>
            </w:r>
          </w:p>
        </w:tc>
        <w:tc>
          <w:tcPr>
            <w:tcW w:type="dxa" w:w="2880"/>
          </w:tcPr>
          <w:p>
            <w:r>
              <w:t>Transaction total in base currency.</w:t>
            </w:r>
          </w:p>
        </w:tc>
      </w:tr>
      <w:tr>
        <w:tc>
          <w:tcPr>
            <w:tcW w:type="dxa" w:w="2880"/>
          </w:tcPr>
          <w:p>
            <w:r>
              <w:t>transaction.total_in_transaction_currency</w:t>
            </w:r>
          </w:p>
        </w:tc>
        <w:tc>
          <w:tcPr>
            <w:tcW w:type="dxa" w:w="2880"/>
          </w:tcPr>
          <w:p>
            <w:r>
              <w:t>number | null</w:t>
            </w:r>
          </w:p>
        </w:tc>
        <w:tc>
          <w:tcPr>
            <w:tcW w:type="dxa" w:w="2880"/>
          </w:tcPr>
          <w:p>
            <w:r>
              <w:t>Total in transaction currency; null for some origin types.</w:t>
            </w:r>
          </w:p>
        </w:tc>
      </w:tr>
      <w:tr>
        <w:tc>
          <w:tcPr>
            <w:tcW w:type="dxa" w:w="2880"/>
          </w:tcPr>
          <w:p>
            <w:r>
              <w:t>transaction.audit_trail_id</w:t>
            </w:r>
          </w:p>
        </w:tc>
        <w:tc>
          <w:tcPr>
            <w:tcW w:type="dxa" w:w="2880"/>
          </w:tcPr>
          <w:p>
            <w:r>
              <w:t>string</w:t>
            </w:r>
          </w:p>
        </w:tc>
        <w:tc>
          <w:tcPr>
            <w:tcW w:type="dxa" w:w="2880"/>
          </w:tcPr>
          <w:p>
            <w:r>
              <w:t>Original entity that generated the transaction.</w:t>
            </w:r>
          </w:p>
        </w:tc>
      </w:tr>
      <w:tr>
        <w:tc>
          <w:tcPr>
            <w:tcW w:type="dxa" w:w="2880"/>
          </w:tcPr>
          <w:p>
            <w:r>
              <w:t>transaction.number_of_attachments</w:t>
            </w:r>
          </w:p>
        </w:tc>
        <w:tc>
          <w:tcPr>
            <w:tcW w:type="dxa" w:w="2880"/>
          </w:tcPr>
          <w:p>
            <w:r>
              <w:t>string</w:t>
            </w:r>
          </w:p>
        </w:tc>
        <w:tc>
          <w:tcPr>
            <w:tcW w:type="dxa" w:w="2880"/>
          </w:tcPr>
          <w:p>
            <w:r>
              <w:t>Number of attachments related to the transaction.</w:t>
            </w:r>
          </w:p>
        </w:tc>
      </w:tr>
      <w:tr>
        <w:tc>
          <w:tcPr>
            <w:tcW w:type="dxa" w:w="2880"/>
          </w:tcPr>
          <w:p>
            <w:r>
              <w:t>transaction_type</w:t>
            </w:r>
          </w:p>
        </w:tc>
        <w:tc>
          <w:tcPr>
            <w:tcW w:type="dxa" w:w="2880"/>
          </w:tcPr>
          <w:p>
            <w:r>
              <w:t>object</w:t>
            </w:r>
          </w:p>
        </w:tc>
        <w:tc>
          <w:tcPr>
            <w:tcW w:type="dxa" w:w="2880"/>
          </w:tcPr>
          <w:p>
            <w:r>
              <w:t>Transaction type base reference for the credit note.</w:t>
            </w:r>
          </w:p>
        </w:tc>
      </w:tr>
      <w:tr>
        <w:tc>
          <w:tcPr>
            <w:tcW w:type="dxa" w:w="2880"/>
          </w:tcPr>
          <w:p>
            <w:r>
              <w:t>deleted_at</w:t>
            </w:r>
          </w:p>
        </w:tc>
        <w:tc>
          <w:tcPr>
            <w:tcW w:type="dxa" w:w="2880"/>
          </w:tcPr>
          <w:p>
            <w:r>
              <w:t>string</w:t>
            </w:r>
          </w:p>
        </w:tc>
        <w:tc>
          <w:tcPr>
            <w:tcW w:type="dxa" w:w="2880"/>
          </w:tcPr>
          <w:p>
            <w:r>
              <w:t>Datetime when the item was deleted (ISO 8601).</w:t>
            </w:r>
          </w:p>
        </w:tc>
      </w:tr>
      <w:tr>
        <w:tc>
          <w:tcPr>
            <w:tcW w:type="dxa" w:w="2880"/>
          </w:tcPr>
          <w:p>
            <w:r>
              <w:t>is_cis</w:t>
            </w:r>
          </w:p>
        </w:tc>
        <w:tc>
          <w:tcPr>
            <w:tcW w:type="dxa" w:w="2880"/>
          </w:tcPr>
          <w:p>
            <w:r>
              <w:t>boolean</w:t>
            </w:r>
          </w:p>
        </w:tc>
        <w:tc>
          <w:tcPr>
            <w:tcW w:type="dxa" w:w="2880"/>
          </w:tcPr>
          <w:p>
            <w:r>
              <w:t>Identifies an artefact as CIS applicable (UK only).</w:t>
            </w:r>
          </w:p>
        </w:tc>
      </w:tr>
      <w:tr>
        <w:tc>
          <w:tcPr>
            <w:tcW w:type="dxa" w:w="2880"/>
          </w:tcPr>
          <w:p>
            <w:r>
              <w:t>cis_applicable_amount</w:t>
            </w:r>
          </w:p>
        </w:tc>
        <w:tc>
          <w:tcPr>
            <w:tcW w:type="dxa" w:w="2880"/>
          </w:tcPr>
          <w:p>
            <w:r>
              <w:t>number</w:t>
            </w:r>
          </w:p>
        </w:tc>
        <w:tc>
          <w:tcPr>
            <w:tcW w:type="dxa" w:w="2880"/>
          </w:tcPr>
          <w:p>
            <w:r>
              <w:t>CIS deductible labour total (UK only).</w:t>
            </w:r>
          </w:p>
        </w:tc>
      </w:tr>
      <w:tr>
        <w:tc>
          <w:tcPr>
            <w:tcW w:type="dxa" w:w="2880"/>
          </w:tcPr>
          <w:p>
            <w:r>
              <w:t>base_currency_cis_applicable_amount</w:t>
            </w:r>
          </w:p>
        </w:tc>
        <w:tc>
          <w:tcPr>
            <w:tcW w:type="dxa" w:w="2880"/>
          </w:tcPr>
          <w:p>
            <w:r>
              <w:t>number</w:t>
            </w:r>
          </w:p>
        </w:tc>
        <w:tc>
          <w:tcPr>
            <w:tcW w:type="dxa" w:w="2880"/>
          </w:tcPr>
          <w:p>
            <w:r>
              <w:t>CIS deductible labour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has_cis_labour</w:t>
            </w:r>
          </w:p>
        </w:tc>
        <w:tc>
          <w:tcPr>
            <w:tcW w:type="dxa" w:w="2880"/>
          </w:tcPr>
          <w:p>
            <w:r>
              <w:t>boolean</w:t>
            </w:r>
          </w:p>
        </w:tc>
        <w:tc>
          <w:tcPr>
            <w:tcW w:type="dxa" w:w="2880"/>
          </w:tcPr>
          <w:p>
            <w:r>
              <w:t>Has CIS labour line items.</w:t>
            </w:r>
          </w:p>
        </w:tc>
      </w:tr>
      <w:tr>
        <w:tc>
          <w:tcPr>
            <w:tcW w:type="dxa" w:w="2880"/>
          </w:tcPr>
          <w:p>
            <w:r>
              <w:t>has_cis_materials</w:t>
            </w:r>
          </w:p>
        </w:tc>
        <w:tc>
          <w:tcPr>
            <w:tcW w:type="dxa" w:w="2880"/>
          </w:tcPr>
          <w:p>
            <w:r>
              <w:t>boolean</w:t>
            </w:r>
          </w:p>
        </w:tc>
        <w:tc>
          <w:tcPr>
            <w:tcW w:type="dxa" w:w="2880"/>
          </w:tcPr>
          <w:p>
            <w:r>
              <w:t>Has CIS materials line items.</w:t>
            </w:r>
          </w:p>
        </w:tc>
      </w:tr>
      <w:tr>
        <w:tc>
          <w:tcPr>
            <w:tcW w:type="dxa" w:w="2880"/>
          </w:tcPr>
          <w:p>
            <w:r>
              <w:t>contact</w:t>
            </w:r>
          </w:p>
        </w:tc>
        <w:tc>
          <w:tcPr>
            <w:tcW w:type="dxa" w:w="2880"/>
          </w:tcPr>
          <w:p>
            <w:r>
              <w:t>object</w:t>
            </w:r>
          </w:p>
        </w:tc>
        <w:tc>
          <w:tcPr>
            <w:tcW w:type="dxa" w:w="2880"/>
          </w:tcPr>
          <w:p>
            <w:r>
              <w:t>Contact associated with the credit note.</w:t>
            </w:r>
          </w:p>
        </w:tc>
      </w:tr>
      <w:tr>
        <w:tc>
          <w:tcPr>
            <w:tcW w:type="dxa" w:w="2880"/>
          </w:tcPr>
          <w:p>
            <w:r>
              <w:t>credit_note_number_prefix</w:t>
            </w:r>
          </w:p>
        </w:tc>
        <w:tc>
          <w:tcPr>
            <w:tcW w:type="dxa" w:w="2880"/>
          </w:tcPr>
          <w:p>
            <w:r>
              <w:t>string</w:t>
            </w:r>
          </w:p>
        </w:tc>
        <w:tc>
          <w:tcPr>
            <w:tcW w:type="dxa" w:w="2880"/>
          </w:tcPr>
          <w:p>
            <w:r>
              <w:t>Credit note number prefix (max length 6).</w:t>
            </w:r>
          </w:p>
        </w:tc>
      </w:tr>
      <w:tr>
        <w:tc>
          <w:tcPr>
            <w:tcW w:type="dxa" w:w="2880"/>
          </w:tcPr>
          <w:p>
            <w:r>
              <w:t>credit_note_number</w:t>
            </w:r>
          </w:p>
        </w:tc>
        <w:tc>
          <w:tcPr>
            <w:tcW w:type="dxa" w:w="2880"/>
          </w:tcPr>
          <w:p>
            <w:r>
              <w:t>string</w:t>
            </w:r>
          </w:p>
        </w:tc>
        <w:tc>
          <w:tcPr>
            <w:tcW w:type="dxa" w:w="2880"/>
          </w:tcPr>
          <w:p>
            <w:r>
              <w:t>Generated credit note number.</w:t>
            </w:r>
          </w:p>
        </w:tc>
      </w:tr>
      <w:tr>
        <w:tc>
          <w:tcPr>
            <w:tcW w:type="dxa" w:w="2880"/>
          </w:tcPr>
          <w:p>
            <w:r>
              <w:t>contact_name</w:t>
            </w:r>
          </w:p>
        </w:tc>
        <w:tc>
          <w:tcPr>
            <w:tcW w:type="dxa" w:w="2880"/>
          </w:tcPr>
          <w:p>
            <w:r>
              <w:t>string</w:t>
            </w:r>
          </w:p>
        </w:tc>
        <w:tc>
          <w:tcPr>
            <w:tcW w:type="dxa" w:w="2880"/>
          </w:tcPr>
          <w:p>
            <w:r>
              <w:t>Contact name at time of creation (max length 255).</w:t>
            </w:r>
          </w:p>
        </w:tc>
      </w:tr>
      <w:tr>
        <w:tc>
          <w:tcPr>
            <w:tcW w:type="dxa" w:w="2880"/>
          </w:tcPr>
          <w:p>
            <w:r>
              <w:t>contact_reference</w:t>
            </w:r>
          </w:p>
        </w:tc>
        <w:tc>
          <w:tcPr>
            <w:tcW w:type="dxa" w:w="2880"/>
          </w:tcPr>
          <w:p>
            <w:r>
              <w:t>string</w:t>
            </w:r>
          </w:p>
        </w:tc>
        <w:tc>
          <w:tcPr>
            <w:tcW w:type="dxa" w:w="2880"/>
          </w:tcPr>
          <w:p>
            <w:r>
              <w:t>Contact reference at time of creation (max length 255).</w:t>
            </w:r>
          </w:p>
        </w:tc>
      </w:tr>
      <w:tr>
        <w:tc>
          <w:tcPr>
            <w:tcW w:type="dxa" w:w="2880"/>
          </w:tcPr>
          <w:p>
            <w:r>
              <w:t>date</w:t>
            </w:r>
          </w:p>
        </w:tc>
        <w:tc>
          <w:tcPr>
            <w:tcW w:type="dxa" w:w="2880"/>
          </w:tcPr>
          <w:p>
            <w:r>
              <w:t>string</w:t>
            </w:r>
          </w:p>
        </w:tc>
        <w:tc>
          <w:tcPr>
            <w:tcW w:type="dxa" w:w="2880"/>
          </w:tcPr>
          <w:p>
            <w:r>
              <w:t>Credit note date.</w:t>
            </w:r>
          </w:p>
        </w:tc>
      </w:tr>
      <w:tr>
        <w:tc>
          <w:tcPr>
            <w:tcW w:type="dxa" w:w="2880"/>
          </w:tcPr>
          <w:p>
            <w:r>
              <w:t>original_invoice_date</w:t>
            </w:r>
          </w:p>
        </w:tc>
        <w:tc>
          <w:tcPr>
            <w:tcW w:type="dxa" w:w="2880"/>
          </w:tcPr>
          <w:p>
            <w:r>
              <w:t>string</w:t>
            </w:r>
          </w:p>
        </w:tc>
        <w:tc>
          <w:tcPr>
            <w:tcW w:type="dxa" w:w="2880"/>
          </w:tcPr>
          <w:p>
            <w:r>
              <w:t>Original invoice date.</w:t>
            </w:r>
          </w:p>
        </w:tc>
      </w:tr>
      <w:tr>
        <w:tc>
          <w:tcPr>
            <w:tcW w:type="dxa" w:w="2880"/>
          </w:tcPr>
          <w:p>
            <w:r>
              <w:t>reference</w:t>
            </w:r>
          </w:p>
        </w:tc>
        <w:tc>
          <w:tcPr>
            <w:tcW w:type="dxa" w:w="2880"/>
          </w:tcPr>
          <w:p>
            <w:r>
              <w:t>string</w:t>
            </w:r>
          </w:p>
        </w:tc>
        <w:tc>
          <w:tcPr>
            <w:tcW w:type="dxa" w:w="2880"/>
          </w:tcPr>
          <w:p>
            <w:r>
              <w:t>Credit note reference (max length 25).</w:t>
            </w:r>
          </w:p>
        </w:tc>
      </w:tr>
      <w:tr>
        <w:tc>
          <w:tcPr>
            <w:tcW w:type="dxa" w:w="2880"/>
          </w:tcPr>
          <w:p>
            <w:r>
              <w:t>main_address_free_form</w:t>
            </w:r>
          </w:p>
        </w:tc>
        <w:tc>
          <w:tcPr>
            <w:tcW w:type="dxa" w:w="2880"/>
          </w:tcPr>
          <w:p>
            <w:r>
              <w:t>string</w:t>
            </w:r>
          </w:p>
        </w:tc>
        <w:tc>
          <w:tcPr>
            <w:tcW w:type="dxa" w:w="2880"/>
          </w:tcPr>
          <w:p>
            <w:r>
              <w:t>Free-form main address (conditional max length 500; storage hard limit 65535).</w:t>
            </w:r>
          </w:p>
        </w:tc>
      </w:tr>
      <w:tr>
        <w:tc>
          <w:tcPr>
            <w:tcW w:type="dxa" w:w="2880"/>
          </w:tcPr>
          <w:p>
            <w:r>
              <w:t>delivery_address_free_form</w:t>
            </w:r>
          </w:p>
        </w:tc>
        <w:tc>
          <w:tcPr>
            <w:tcW w:type="dxa" w:w="2880"/>
          </w:tcPr>
          <w:p>
            <w:r>
              <w:t>string</w:t>
            </w:r>
          </w:p>
        </w:tc>
        <w:tc>
          <w:tcPr>
            <w:tcW w:type="dxa" w:w="2880"/>
          </w:tcPr>
          <w:p>
            <w:r>
              <w:t>Free-form delivery address (conditional max length 500; storage hard limit 65535).</w:t>
            </w:r>
          </w:p>
        </w:tc>
      </w:tr>
      <w:tr>
        <w:tc>
          <w:tcPr>
            <w:tcW w:type="dxa" w:w="2880"/>
          </w:tcPr>
          <w:p>
            <w:r>
              <w:t>notes</w:t>
            </w:r>
          </w:p>
        </w:tc>
        <w:tc>
          <w:tcPr>
            <w:tcW w:type="dxa" w:w="2880"/>
          </w:tcPr>
          <w:p>
            <w:r>
              <w:t>string</w:t>
            </w:r>
          </w:p>
        </w:tc>
        <w:tc>
          <w:tcPr>
            <w:tcW w:type="dxa" w:w="2880"/>
          </w:tcPr>
          <w:p>
            <w:r>
              <w:t>Credit note notes (max length 2000).</w:t>
            </w:r>
          </w:p>
        </w:tc>
      </w:tr>
      <w:tr>
        <w:tc>
          <w:tcPr>
            <w:tcW w:type="dxa" w:w="2880"/>
          </w:tcPr>
          <w:p>
            <w:r>
              <w:t>terms_and_conditions</w:t>
            </w:r>
          </w:p>
        </w:tc>
        <w:tc>
          <w:tcPr>
            <w:tcW w:type="dxa" w:w="2880"/>
          </w:tcPr>
          <w:p>
            <w:r>
              <w:t>string</w:t>
            </w:r>
          </w:p>
        </w:tc>
        <w:tc>
          <w:tcPr>
            <w:tcW w:type="dxa" w:w="2880"/>
          </w:tcPr>
          <w:p>
            <w:r>
              <w:t>Credit note terms and conditions (max length 65535).</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shipping_tax_amount</w:t>
            </w:r>
          </w:p>
        </w:tc>
        <w:tc>
          <w:tcPr>
            <w:tcW w:type="dxa" w:w="2880"/>
          </w:tcPr>
          <w:p>
            <w:r>
              <w:t>number</w:t>
            </w:r>
          </w:p>
        </w:tc>
        <w:tc>
          <w:tcPr>
            <w:tcW w:type="dxa" w:w="2880"/>
          </w:tcPr>
          <w:p>
            <w:r>
              <w:t>Shipping tax amount (calculated).</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total_paid</w:t>
            </w:r>
          </w:p>
        </w:tc>
        <w:tc>
          <w:tcPr>
            <w:tcW w:type="dxa" w:w="2880"/>
          </w:tcPr>
          <w:p>
            <w:r>
              <w:t>number</w:t>
            </w:r>
          </w:p>
        </w:tc>
        <w:tc>
          <w:tcPr>
            <w:tcW w:type="dxa" w:w="2880"/>
          </w:tcPr>
          <w:p>
            <w:r>
              <w:t>Total paid amount including payments/allocations/discounts.</w:t>
            </w:r>
          </w:p>
        </w:tc>
      </w:tr>
      <w:tr>
        <w:tc>
          <w:tcPr>
            <w:tcW w:type="dxa" w:w="2880"/>
          </w:tcPr>
          <w:p>
            <w:r>
              <w:t>outstanding_amount</w:t>
            </w:r>
          </w:p>
        </w:tc>
        <w:tc>
          <w:tcPr>
            <w:tcW w:type="dxa" w:w="2880"/>
          </w:tcPr>
          <w:p>
            <w:r>
              <w:t>number</w:t>
            </w:r>
          </w:p>
        </w:tc>
        <w:tc>
          <w:tcPr>
            <w:tcW w:type="dxa" w:w="2880"/>
          </w:tcPr>
          <w:p>
            <w:r>
              <w:t>Outstanding amount.</w:t>
            </w:r>
          </w:p>
        </w:tc>
      </w:tr>
      <w:tr>
        <w:tc>
          <w:tcPr>
            <w:tcW w:type="dxa" w:w="2880"/>
          </w:tcPr>
          <w:p>
            <w:r>
              <w:t>exchange_rate</w:t>
            </w:r>
          </w:p>
        </w:tc>
        <w:tc>
          <w:tcPr>
            <w:tcW w:type="dxa" w:w="2880"/>
          </w:tcPr>
          <w:p>
            <w:r>
              <w:t>number</w:t>
            </w:r>
          </w:p>
        </w:tc>
        <w:tc>
          <w:tcPr>
            <w:tcW w:type="dxa" w:w="2880"/>
          </w:tcPr>
          <w:p>
            <w:r>
              <w:t>Exchange rate for the credit note.</w:t>
            </w:r>
          </w:p>
        </w:tc>
      </w:tr>
      <w:tr>
        <w:tc>
          <w:tcPr>
            <w:tcW w:type="dxa" w:w="2880"/>
          </w:tcPr>
          <w:p>
            <w:r>
              <w:t>inverse_exchange_rate</w:t>
            </w:r>
          </w:p>
        </w:tc>
        <w:tc>
          <w:tcPr>
            <w:tcW w:type="dxa" w:w="2880"/>
          </w:tcPr>
          <w:p>
            <w:r>
              <w:t>number</w:t>
            </w:r>
          </w:p>
        </w:tc>
        <w:tc>
          <w:tcPr>
            <w:tcW w:type="dxa" w:w="2880"/>
          </w:tcPr>
          <w:p>
            <w:r>
              <w:t>Inverse exchange rate for the credit note.</w:t>
            </w:r>
          </w:p>
        </w:tc>
      </w:tr>
      <w:tr>
        <w:tc>
          <w:tcPr>
            <w:tcW w:type="dxa" w:w="2880"/>
          </w:tcPr>
          <w:p>
            <w:r>
              <w:t>sent</w:t>
            </w:r>
          </w:p>
        </w:tc>
        <w:tc>
          <w:tcPr>
            <w:tcW w:type="dxa" w:w="2880"/>
          </w:tcPr>
          <w:p>
            <w:r>
              <w:t>boolean</w:t>
            </w:r>
          </w:p>
        </w:tc>
        <w:tc>
          <w:tcPr>
            <w:tcW w:type="dxa" w:w="2880"/>
          </w:tcPr>
          <w:p>
            <w:r>
              <w:t>Indicates whether the credit note has been sent.</w:t>
            </w:r>
          </w:p>
        </w:tc>
      </w:tr>
      <w:tr>
        <w:tc>
          <w:tcPr>
            <w:tcW w:type="dxa" w:w="2880"/>
          </w:tcPr>
          <w:p>
            <w:r>
              <w:t>sent_by_email</w:t>
            </w:r>
          </w:p>
        </w:tc>
        <w:tc>
          <w:tcPr>
            <w:tcW w:type="dxa" w:w="2880"/>
          </w:tcPr>
          <w:p>
            <w:r>
              <w:t>boolean</w:t>
            </w:r>
          </w:p>
        </w:tc>
        <w:tc>
          <w:tcPr>
            <w:tcW w:type="dxa" w:w="2880"/>
          </w:tcPr>
          <w:p>
            <w:r>
              <w:t>Indicates whether the credit note has been emailed.</w:t>
            </w:r>
          </w:p>
        </w:tc>
      </w:tr>
      <w:tr>
        <w:tc>
          <w:tcPr>
            <w:tcW w:type="dxa" w:w="2880"/>
          </w:tcPr>
          <w:p>
            <w:r>
              <w:t>void_reason</w:t>
            </w:r>
          </w:p>
        </w:tc>
        <w:tc>
          <w:tcPr>
            <w:tcW w:type="dxa" w:w="2880"/>
          </w:tcPr>
          <w:p>
            <w:r>
              <w:t>string</w:t>
            </w:r>
          </w:p>
        </w:tc>
        <w:tc>
          <w:tcPr>
            <w:tcW w:type="dxa" w:w="2880"/>
          </w:tcPr>
          <w:p>
            <w:r>
              <w:t>Reason the credit note was voided (max length 200).</w:t>
            </w:r>
          </w:p>
        </w:tc>
      </w:tr>
      <w:tr>
        <w:tc>
          <w:tcPr>
            <w:tcW w:type="dxa" w:w="2880"/>
          </w:tcPr>
          <w:p>
            <w:r>
              <w:t>tax_reconciled</w:t>
            </w:r>
          </w:p>
        </w:tc>
        <w:tc>
          <w:tcPr>
            <w:tcW w:type="dxa" w:w="2880"/>
          </w:tcPr>
          <w:p>
            <w:r>
              <w:t>boolean</w:t>
            </w:r>
          </w:p>
        </w:tc>
        <w:tc>
          <w:tcPr>
            <w:tcW w:type="dxa" w:w="2880"/>
          </w:tcPr>
          <w:p>
            <w:r>
              <w:t>Indicates if the sales credit note is tax reconciled.</w:t>
            </w:r>
          </w:p>
        </w:tc>
      </w:tr>
      <w:tr>
        <w:tc>
          <w:tcPr>
            <w:tcW w:type="dxa" w:w="2880"/>
          </w:tcPr>
          <w:p>
            <w:r>
              <w:t>migrated</w:t>
            </w:r>
          </w:p>
        </w:tc>
        <w:tc>
          <w:tcPr>
            <w:tcW w:type="dxa" w:w="2880"/>
          </w:tcPr>
          <w:p>
            <w:r>
              <w:t>boolean</w:t>
            </w:r>
          </w:p>
        </w:tc>
        <w:tc>
          <w:tcPr>
            <w:tcW w:type="dxa" w:w="2880"/>
          </w:tcPr>
          <w:p>
            <w:r>
              <w:t>Indicates if the sales credit note was migrated from another system.</w:t>
            </w:r>
          </w:p>
        </w:tc>
      </w:tr>
      <w:tr>
        <w:tc>
          <w:tcPr>
            <w:tcW w:type="dxa" w:w="2880"/>
          </w:tcPr>
          <w:p>
            <w:r>
              <w:t>withholding_tax_rate</w:t>
            </w:r>
          </w:p>
        </w:tc>
        <w:tc>
          <w:tcPr>
            <w:tcW w:type="dxa" w:w="2880"/>
          </w:tcPr>
          <w:p>
            <w:r>
              <w:t>number</w:t>
            </w:r>
          </w:p>
        </w:tc>
        <w:tc>
          <w:tcPr>
            <w:tcW w:type="dxa" w:w="2880"/>
          </w:tcPr>
          <w:p>
            <w:r>
              <w:t>Withheld tax rate (UK CIS only).</w:t>
            </w:r>
          </w:p>
        </w:tc>
      </w:tr>
      <w:tr>
        <w:tc>
          <w:tcPr>
            <w:tcW w:type="dxa" w:w="2880"/>
          </w:tcPr>
          <w:p>
            <w:r>
              <w:t>withholding_tax_amount</w:t>
            </w:r>
          </w:p>
        </w:tc>
        <w:tc>
          <w:tcPr>
            <w:tcW w:type="dxa" w:w="2880"/>
          </w:tcPr>
          <w:p>
            <w:r>
              <w:t>number</w:t>
            </w:r>
          </w:p>
        </w:tc>
        <w:tc>
          <w:tcPr>
            <w:tcW w:type="dxa" w:w="2880"/>
          </w:tcPr>
          <w:p>
            <w:r>
              <w:t>Withheld tax amount (UK CIS only).</w:t>
            </w:r>
          </w:p>
        </w:tc>
      </w:tr>
      <w:tr>
        <w:tc>
          <w:tcPr>
            <w:tcW w:type="dxa" w:w="2880"/>
          </w:tcPr>
          <w:p>
            <w:r>
              <w:t>base_currency_withholding_tax_amount</w:t>
            </w:r>
          </w:p>
        </w:tc>
        <w:tc>
          <w:tcPr>
            <w:tcW w:type="dxa" w:w="2880"/>
          </w:tcPr>
          <w:p>
            <w:r>
              <w:t>number</w:t>
            </w:r>
          </w:p>
        </w:tc>
        <w:tc>
          <w:tcPr>
            <w:tcW w:type="dxa" w:w="2880"/>
          </w:tcPr>
          <w:p>
            <w:r>
              <w:t>Withheld tax amount in base currency (UK CIS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'https://api.accounting.sage.com/v3.1/sales_credit_notes/9d2f3c2a-1b4a-4f3d-9a5b-2c6f1a2b3c4d?void_reason=Customer%20returned%20goods' \</w:t>
        <w:br/>
        <w:t xml:space="preserve"> --header 'Accept: application/json'</w:t>
      </w:r>
    </w:p>
    <w:p>
      <w:pPr>
        <w:pStyle w:val="Heading3"/>
      </w:pPr>
      <w:r>
        <w:t>Example Usage</w:t>
      </w:r>
    </w:p>
    <w:p>
      <w:pPr>
        <w:pStyle w:val="Heading3"/>
      </w:pPr>
      <w:r>
        <w:t>Example 1: Void a posted credit note with a reason</w:t>
      </w:r>
    </w:p>
    <w:p>
      <w:r>
        <w:rPr>
          <w:b/>
          <w:color w:val="666666"/>
          <w:sz w:val="16"/>
        </w:rPr>
        <w:t>[bash]</w:t>
      </w:r>
    </w:p>
    <w:p>
      <w:pPr>
        <w:shd w:fill="F2F2F2" w:val="clear"/>
      </w:pPr>
      <w:r>
        <w:rPr>
          <w:rFonts w:ascii="Courier New" w:hAnsi="Courier New"/>
          <w:sz w:val="17"/>
        </w:rPr>
        <w:t>curl -X DELETE \</w:t>
        <w:br/>
        <w:t xml:space="preserve"> 'https://api.accounting.sage.com/v3.1/sales_credit_notes/SCN-000123?void_reason=Incorrect%20customer%20billing' \</w:t>
        <w:br/>
        <w:t xml:space="preserve"> -H 'Accept: application/json'</w:t>
      </w:r>
    </w:p>
    <w:p>
      <w:pPr>
        <w:pStyle w:val="Heading3"/>
      </w:pPr>
      <w:r>
        <w:t>Example 2: Void a draft credit note (reason may be omitted if status is DRAFT)</w:t>
      </w:r>
    </w:p>
    <w:p>
      <w:r>
        <w:rPr>
          <w:b/>
          <w:color w:val="666666"/>
          <w:sz w:val="16"/>
        </w:rPr>
        <w:t>[bash]</w:t>
      </w:r>
    </w:p>
    <w:p>
      <w:pPr>
        <w:shd w:fill="F2F2F2" w:val="clear"/>
      </w:pPr>
      <w:r>
        <w:rPr>
          <w:rFonts w:ascii="Courier New" w:hAnsi="Courier New"/>
          <w:sz w:val="17"/>
        </w:rPr>
        <w:t>curl -X DELETE \</w:t>
        <w:br/>
        <w:t xml:space="preserve"> 'https://api.accounting.sage.com/v3.1/sales_credit_notes/9d2f3c2a-1b4a-4f3d-9a5b-2c6f1a2b3c4d' \</w:t>
        <w:br/>
        <w:t xml:space="preserve"> -H 'Accept: application/json'</w:t>
      </w:r>
    </w:p>
    <w:p>
      <w:pPr>
        <w:pStyle w:val="Heading3"/>
      </w:pPr>
      <w:r>
        <w:t>Behavior</w:t>
      </w:r>
    </w:p>
    <w:p>
      <w:pPr>
        <w:pStyle w:val="ListBullet"/>
      </w:pPr>
      <w:r>
        <w:t>Validates the key path parameter.</w:t>
      </w:r>
    </w:p>
    <w:p>
      <w:pPr>
        <w:pStyle w:val="ListBullet"/>
      </w:pPr>
      <w:r>
        <w:t>If the credit note is not DRAFT, validates that void_reason is provided.</w:t>
      </w:r>
    </w:p>
    <w:p>
      <w:pPr>
        <w:pStyle w:val="ListBullet"/>
      </w:pPr>
      <w:r>
        <w:t>Voids the Sales Credit Note.</w:t>
      </w:r>
    </w:p>
    <w:p>
      <w:pPr>
        <w:pStyle w:val="ListBullet"/>
      </w:pPr>
      <w:r>
        <w:t>Returns the updated Sales Credit Note representation.</w:t>
      </w:r>
    </w:p>
    <w:p>
      <w:pPr>
        <w:pStyle w:val="Heading3"/>
      </w:pPr>
      <w:r>
        <w:t>Notes</w:t>
      </w:r>
    </w:p>
    <w:p>
      <w:pPr>
        <w:pStyle w:val="ListBullet"/>
      </w:pPr>
      <w:r>
        <w:t>This operation is identified as deleteSalesCreditNotesKey in the documentation.</w:t>
      </w:r>
    </w:p>
    <w:p>
      <w:pPr>
        <w:pStyle w:val="ListBullet"/>
      </w:pPr>
      <w:r>
        <w:t>void_reason has a maximum length of 200 characters (as indicated by void_reason : string maxLength=200 in the response schema).</w:t>
      </w:r>
    </w:p>
    <w:p>
      <w:pPr>
        <w:pStyle w:val="Heading3"/>
      </w:pPr>
      <w:r>
        <w:t>Error Handling</w:t>
      </w:r>
    </w:p>
    <w:p>
      <w:pPr>
        <w:pStyle w:val="ListBullet"/>
      </w:pPr>
      <w:r>
        <w:t>The scraped content only documents a 200 Success response. Other error status codes (e.g., 400/401/403/404) are not explicitly provided in the scraped text.</w:t>
      </w:r>
    </w:p>
    <w:p>
      <w:pPr>
        <w:pStyle w:val="Heading3"/>
      </w:pPr>
      <w:r>
        <w:t>Related salesCreditNotes actions</w:t>
      </w:r>
    </w:p>
    <w:p>
      <w:pPr>
        <w:pStyle w:val="ListBullet"/>
      </w:pPr>
      <w:r>
        <w:t>[POST] Create a Sales Credit Note — /v3.1/sales_credit_notes</w:t>
      </w:r>
    </w:p>
    <w:p>
      <w:pPr>
        <w:pStyle w:val="ListBullet"/>
      </w:pPr>
      <w:r>
        <w:t>[PUT] Update a Sales Credit Note — /v3.1/sales_credit_notes/{{key}}</w:t>
      </w:r>
    </w:p>
    <w:p>
      <w:pPr>
        <w:pStyle w:val="ListBullet"/>
      </w:pPr>
      <w:r>
        <w:t>[GET] List Sales Credit Notes — /v3.1/sales_credit_notes</w:t>
      </w:r>
    </w:p>
    <w:p>
      <w:pPr>
        <w:pStyle w:val="ListBullet"/>
      </w:pPr>
      <w:r>
        <w:t>[POST] Release a Sales Credit Note — /v3.1/sales_credit_notes/{{key}}/release</w:t>
      </w:r>
    </w:p>
    <w:p>
      <w:pPr>
        <w:pStyle w:val="ListBullet"/>
      </w:pPr>
      <w:r>
        <w:t>[GET] Get a Sales Credit Note — /v3.1/sales_credit_notes/{{key}}</w:t>
      </w:r>
    </w:p>
    <w:p>
      <w:r>
        <w:br w:type="page"/>
      </w:r>
    </w:p>
    <w:p>
      <w:pPr>
        <w:pStyle w:val="Heading2"/>
      </w:pPr>
      <w:r>
        <w:t>15. [POST] Create a Sales Estimate</w:t>
      </w:r>
    </w:p>
    <w:p>
      <w:r>
        <w:rPr>
          <w:b/>
        </w:rPr>
        <w:t xml:space="preserve">Endpoint: </w:t>
      </w:r>
      <w:r>
        <w:rPr>
          <w:rFonts w:ascii="Courier New" w:hAnsi="Courier New"/>
          <w:sz w:val="18"/>
        </w:rPr>
        <w:t>/v3.1/sales_estimates</w:t>
      </w:r>
    </w:p>
    <w:p>
      <w:pPr>
        <w:pStyle w:val="Heading3"/>
      </w:pPr>
      <w:r>
        <w:t>Prerequisites</w:t>
      </w:r>
    </w:p>
    <w:p>
      <w:pPr>
        <w:pStyle w:val="ListBullet"/>
      </w:pPr>
      <w:r>
        <w:t>Endpoint availability: Accounting Plus only (🇨🇦, 🇫🇷, 🇮🇪, 🇬🇧, 🇺🇸)</w:t>
      </w:r>
    </w:p>
    <w:p>
      <w:pPr>
        <w:pStyle w:val="ListBullet"/>
      </w:pPr>
      <w:r>
        <w:t xml:space="preserve">The authenticated user must have one of the following roles in the Sales area: </w:t>
        <w:br/>
        <w:br/>
        <w:t>Full Access</w:t>
        <w:br/>
        <w:t>Restricted Access</w:t>
      </w:r>
    </w:p>
    <w:p>
      <w:pPr>
        <w:pStyle w:val="Heading3"/>
      </w:pPr>
      <w:r>
        <w:t>Method</w:t>
      </w:r>
    </w:p>
    <w:p>
      <w:r>
        <w:t>POST</w:t>
      </w:r>
    </w:p>
    <w:p>
      <w:pPr>
        <w:pStyle w:val="Heading3"/>
      </w:pPr>
      <w:r>
        <w:t>URL</w:t>
      </w:r>
    </w:p>
    <w:p>
      <w:r>
        <w:t>https://api.accounting.sage.com/v3.1/sales_estimates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Sales Estimate (quote) for a contact, including one or more estimate lines and optional shipping, tax, and address details.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 query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sales_estimate</w:t>
            </w:r>
          </w:p>
        </w:tc>
        <w:tc>
          <w:tcPr>
            <w:tcW w:type="dxa" w:w="2880"/>
          </w:tcPr>
          <w:p>
            <w:r>
              <w:t>object</w:t>
            </w:r>
          </w:p>
        </w:tc>
        <w:tc>
          <w:tcPr>
            <w:tcW w:type="dxa" w:w="2880"/>
          </w:tcPr>
          <w:p>
            <w:r>
              <w:t>Sales estimate payload.</w:t>
            </w:r>
          </w:p>
        </w:tc>
      </w:tr>
      <w:tr>
        <w:tc>
          <w:tcPr>
            <w:tcW w:type="dxa" w:w="2880"/>
          </w:tcPr>
          <w:p>
            <w:r>
              <w:t>sales_estimate.contact_id</w:t>
            </w:r>
          </w:p>
        </w:tc>
        <w:tc>
          <w:tcPr>
            <w:tcW w:type="dxa" w:w="2880"/>
          </w:tcPr>
          <w:p>
            <w:r>
              <w:t>string</w:t>
            </w:r>
          </w:p>
        </w:tc>
        <w:tc>
          <w:tcPr>
            <w:tcW w:type="dxa" w:w="2880"/>
          </w:tcPr>
          <w:p>
            <w:r>
              <w:t>The contact the estimate relates to.</w:t>
            </w:r>
          </w:p>
        </w:tc>
      </w:tr>
      <w:tr>
        <w:tc>
          <w:tcPr>
            <w:tcW w:type="dxa" w:w="2880"/>
          </w:tcPr>
          <w:p>
            <w:r>
              <w:t>sales_estimate.date</w:t>
            </w:r>
          </w:p>
        </w:tc>
        <w:tc>
          <w:tcPr>
            <w:tcW w:type="dxa" w:w="2880"/>
          </w:tcPr>
          <w:p>
            <w:r>
              <w:t>string</w:t>
            </w:r>
          </w:p>
        </w:tc>
        <w:tc>
          <w:tcPr>
            <w:tcW w:type="dxa" w:w="2880"/>
          </w:tcPr>
          <w:p>
            <w:r>
              <w:t>The date of the estimate.</w:t>
            </w:r>
          </w:p>
        </w:tc>
      </w:tr>
      <w:tr>
        <w:tc>
          <w:tcPr>
            <w:tcW w:type="dxa" w:w="2880"/>
          </w:tcPr>
          <w:p>
            <w:r>
              <w:t>sales_estimate.expiry_date</w:t>
            </w:r>
          </w:p>
        </w:tc>
        <w:tc>
          <w:tcPr>
            <w:tcW w:type="dxa" w:w="2880"/>
          </w:tcPr>
          <w:p>
            <w:r>
              <w:t>string</w:t>
            </w:r>
          </w:p>
        </w:tc>
        <w:tc>
          <w:tcPr>
            <w:tcW w:type="dxa" w:w="2880"/>
          </w:tcPr>
          <w:p>
            <w:r>
              <w:t>The expiry date of the estimate.</w:t>
            </w:r>
          </w:p>
        </w:tc>
      </w:tr>
      <w:tr>
        <w:tc>
          <w:tcPr>
            <w:tcW w:type="dxa" w:w="2880"/>
          </w:tcPr>
          <w:p>
            <w:r>
              <w:t>sales_estimate.estimate_lines</w:t>
            </w:r>
          </w:p>
        </w:tc>
        <w:tc>
          <w:tcPr>
            <w:tcW w:type="dxa" w:w="2880"/>
          </w:tcPr>
          <w:p>
            <w:r>
              <w:t>array</w:t>
            </w:r>
          </w:p>
        </w:tc>
        <w:tc>
          <w:tcPr>
            <w:tcW w:type="dxa" w:w="2880"/>
          </w:tcPr>
          <w:p>
            <w:r>
              <w:t>The estimate lines of the estimate.</w:t>
            </w:r>
          </w:p>
        </w:tc>
      </w:tr>
      <w:tr>
        <w:tc>
          <w:tcPr>
            <w:tcW w:type="dxa" w:w="2880"/>
          </w:tcPr>
          <w:p>
            <w:r>
              <w:t>sales_estimate.estimate_lines[].description</w:t>
            </w:r>
          </w:p>
        </w:tc>
        <w:tc>
          <w:tcPr>
            <w:tcW w:type="dxa" w:w="2880"/>
          </w:tcPr>
          <w:p>
            <w:r>
              <w:t>string</w:t>
            </w:r>
          </w:p>
        </w:tc>
        <w:tc>
          <w:tcPr>
            <w:tcW w:type="dxa" w:w="2880"/>
          </w:tcPr>
          <w:p>
            <w:r>
              <w:t>The description for the quote line.</w:t>
            </w:r>
          </w:p>
        </w:tc>
      </w:tr>
      <w:tr>
        <w:tc>
          <w:tcPr>
            <w:tcW w:type="dxa" w:w="2880"/>
          </w:tcPr>
          <w:p>
            <w:r>
              <w:t>sales_estimate.estimate_lines[].ledger_account_id</w:t>
            </w:r>
          </w:p>
        </w:tc>
        <w:tc>
          <w:tcPr>
            <w:tcW w:type="dxa" w:w="2880"/>
          </w:tcPr>
          <w:p>
            <w:r>
              <w:t>string</w:t>
            </w:r>
          </w:p>
        </w:tc>
        <w:tc>
          <w:tcPr>
            <w:tcW w:type="dxa" w:w="2880"/>
          </w:tcPr>
          <w:p>
            <w:r>
              <w:t>The ID of the Ledger Account.</w:t>
            </w:r>
          </w:p>
        </w:tc>
      </w:tr>
      <w:tr>
        <w:tc>
          <w:tcPr>
            <w:tcW w:type="dxa" w:w="2880"/>
          </w:tcPr>
          <w:p>
            <w:r>
              <w:t>sales_estimate.estimate_lines[].quantity</w:t>
            </w:r>
          </w:p>
        </w:tc>
        <w:tc>
          <w:tcPr>
            <w:tcW w:type="dxa" w:w="2880"/>
          </w:tcPr>
          <w:p>
            <w:r>
              <w:t>number</w:t>
            </w:r>
          </w:p>
        </w:tc>
        <w:tc>
          <w:tcPr>
            <w:tcW w:type="dxa" w:w="2880"/>
          </w:tcPr>
          <w:p>
            <w:r>
              <w:t>The quantity for the quote line.</w:t>
            </w:r>
          </w:p>
        </w:tc>
      </w:tr>
      <w:tr>
        <w:tc>
          <w:tcPr>
            <w:tcW w:type="dxa" w:w="2880"/>
          </w:tcPr>
          <w:p>
            <w:r>
              <w:t>sales_estimate.estimate_lines[].unit_price</w:t>
            </w:r>
          </w:p>
        </w:tc>
        <w:tc>
          <w:tcPr>
            <w:tcW w:type="dxa" w:w="2880"/>
          </w:tcPr>
          <w:p>
            <w:r>
              <w:t>number</w:t>
            </w:r>
          </w:p>
        </w:tc>
        <w:tc>
          <w:tcPr>
            <w:tcW w:type="dxa" w:w="2880"/>
          </w:tcPr>
          <w:p>
            <w:r>
              <w:t>The unit price for the quote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sales_estimate.vat_reverse_charge</w:t>
            </w:r>
          </w:p>
        </w:tc>
        <w:tc>
          <w:tcPr>
            <w:tcW w:type="dxa" w:w="2880"/>
          </w:tcPr>
          <w:p>
            <w:r>
              <w:t>boolean</w:t>
            </w:r>
          </w:p>
        </w:tc>
        <w:tc>
          <w:tcPr>
            <w:tcW w:type="dxa" w:w="2880"/>
          </w:tcPr>
          <w:p>
            <w:r>
              <w:t>Indicates whether Domestic Reverse Charge is applied. Only used for a UK business.</w:t>
            </w:r>
          </w:p>
        </w:tc>
      </w:tr>
      <w:tr>
        <w:tc>
          <w:tcPr>
            <w:tcW w:type="dxa" w:w="2880"/>
          </w:tcPr>
          <w:p>
            <w:r>
              <w:t>sales_estimate.destination_consignment</w:t>
            </w:r>
          </w:p>
        </w:tc>
        <w:tc>
          <w:tcPr>
            <w:tcW w:type="dxa" w:w="2880"/>
          </w:tcPr>
          <w:p>
            <w:r>
              <w:t>boolean</w:t>
            </w:r>
          </w:p>
        </w:tc>
        <w:tc>
          <w:tcPr>
            <w:tcW w:type="dxa" w:w="2880"/>
          </w:tcPr>
          <w:p>
            <w:r>
              <w:t>Indicates whether consignment checkbox for destination VAT is checked. Only used for a UK business (where destination VAT enabled).</w:t>
            </w:r>
          </w:p>
        </w:tc>
      </w:tr>
      <w:tr>
        <w:tc>
          <w:tcPr>
            <w:tcW w:type="dxa" w:w="2880"/>
          </w:tcPr>
          <w:p>
            <w:r>
              <w:t>sales_estimate.estimate_number_prefix</w:t>
            </w:r>
          </w:p>
        </w:tc>
        <w:tc>
          <w:tcPr>
            <w:tcW w:type="dxa" w:w="2880"/>
          </w:tcPr>
          <w:p>
            <w:r>
              <w:t>string</w:t>
            </w:r>
          </w:p>
        </w:tc>
        <w:tc>
          <w:tcPr>
            <w:tcW w:type="dxa" w:w="2880"/>
          </w:tcPr>
          <w:p>
            <w:r>
              <w:t>The estimate number prefix.</w:t>
            </w:r>
          </w:p>
        </w:tc>
      </w:tr>
      <w:tr>
        <w:tc>
          <w:tcPr>
            <w:tcW w:type="dxa" w:w="2880"/>
          </w:tcPr>
          <w:p>
            <w:r>
              <w:t>sales_estimate.estimate_number</w:t>
            </w:r>
          </w:p>
        </w:tc>
        <w:tc>
          <w:tcPr>
            <w:tcW w:type="dxa" w:w="2880"/>
          </w:tcPr>
          <w:p>
            <w:r>
              <w:t>string</w:t>
            </w:r>
          </w:p>
        </w:tc>
        <w:tc>
          <w:tcPr>
            <w:tcW w:type="dxa" w:w="2880"/>
          </w:tcPr>
          <w:p>
            <w:r>
              <w:t>The generated estimate number.</w:t>
            </w:r>
          </w:p>
        </w:tc>
      </w:tr>
      <w:tr>
        <w:tc>
          <w:tcPr>
            <w:tcW w:type="dxa" w:w="2880"/>
          </w:tcPr>
          <w:p>
            <w:r>
              <w:t>sales_estimate.contact_name</w:t>
            </w:r>
          </w:p>
        </w:tc>
        <w:tc>
          <w:tcPr>
            <w:tcW w:type="dxa" w:w="2880"/>
          </w:tcPr>
          <w:p>
            <w:r>
              <w:t>string</w:t>
            </w:r>
          </w:p>
        </w:tc>
        <w:tc>
          <w:tcPr>
            <w:tcW w:type="dxa" w:w="2880"/>
          </w:tcPr>
          <w:p>
            <w:r>
              <w:t>The name of the contact when the estimate was created.</w:t>
            </w:r>
          </w:p>
        </w:tc>
      </w:tr>
      <w:tr>
        <w:tc>
          <w:tcPr>
            <w:tcW w:type="dxa" w:w="2880"/>
          </w:tcPr>
          <w:p>
            <w:r>
              <w:t>sales_estimate.contact_reference</w:t>
            </w:r>
          </w:p>
        </w:tc>
        <w:tc>
          <w:tcPr>
            <w:tcW w:type="dxa" w:w="2880"/>
          </w:tcPr>
          <w:p>
            <w:r>
              <w:t>string</w:t>
            </w:r>
          </w:p>
        </w:tc>
        <w:tc>
          <w:tcPr>
            <w:tcW w:type="dxa" w:w="2880"/>
          </w:tcPr>
          <w:p>
            <w:r>
              <w:t>The reference of the contact when the estimate was created.</w:t>
            </w:r>
          </w:p>
        </w:tc>
      </w:tr>
      <w:tr>
        <w:tc>
          <w:tcPr>
            <w:tcW w:type="dxa" w:w="2880"/>
          </w:tcPr>
          <w:p>
            <w:r>
              <w:t>sales_estimate.reference</w:t>
            </w:r>
          </w:p>
        </w:tc>
        <w:tc>
          <w:tcPr>
            <w:tcW w:type="dxa" w:w="2880"/>
          </w:tcPr>
          <w:p>
            <w:r>
              <w:t>string</w:t>
            </w:r>
          </w:p>
        </w:tc>
        <w:tc>
          <w:tcPr>
            <w:tcW w:type="dxa" w:w="2880"/>
          </w:tcPr>
          <w:p>
            <w:r>
              <w:t>The reference for the estimate.</w:t>
            </w:r>
          </w:p>
        </w:tc>
      </w:tr>
      <w:tr>
        <w:tc>
          <w:tcPr>
            <w:tcW w:type="dxa" w:w="2880"/>
          </w:tcPr>
          <w:p>
            <w:r>
              <w:t>sales_estimate.notes</w:t>
            </w:r>
          </w:p>
        </w:tc>
        <w:tc>
          <w:tcPr>
            <w:tcW w:type="dxa" w:w="2880"/>
          </w:tcPr>
          <w:p>
            <w:r>
              <w:t>string</w:t>
            </w:r>
          </w:p>
        </w:tc>
        <w:tc>
          <w:tcPr>
            <w:tcW w:type="dxa" w:w="2880"/>
          </w:tcPr>
          <w:p>
            <w:r>
              <w:t>Estimate notes.</w:t>
            </w:r>
          </w:p>
        </w:tc>
      </w:tr>
      <w:tr>
        <w:tc>
          <w:tcPr>
            <w:tcW w:type="dxa" w:w="2880"/>
          </w:tcPr>
          <w:p>
            <w:r>
              <w:t>sales_estimate.terms_and_conditions</w:t>
            </w:r>
          </w:p>
        </w:tc>
        <w:tc>
          <w:tcPr>
            <w:tcW w:type="dxa" w:w="2880"/>
          </w:tcPr>
          <w:p>
            <w:r>
              <w:t>string</w:t>
            </w:r>
          </w:p>
        </w:tc>
        <w:tc>
          <w:tcPr>
            <w:tcW w:type="dxa" w:w="2880"/>
          </w:tcPr>
          <w:p>
            <w:r>
              <w:t>Estimate terms and conditions.</w:t>
            </w:r>
          </w:p>
        </w:tc>
      </w:tr>
      <w:tr>
        <w:tc>
          <w:tcPr>
            <w:tcW w:type="dxa" w:w="2880"/>
          </w:tcPr>
          <w:p>
            <w:r>
              <w:t>sales_estimate.shipping_net_amount</w:t>
            </w:r>
          </w:p>
        </w:tc>
        <w:tc>
          <w:tcPr>
            <w:tcW w:type="dxa" w:w="2880"/>
          </w:tcPr>
          <w:p>
            <w:r>
              <w:t>number</w:t>
            </w:r>
          </w:p>
        </w:tc>
        <w:tc>
          <w:tcPr>
            <w:tcW w:type="dxa" w:w="2880"/>
          </w:tcPr>
          <w:p>
            <w:r>
              <w:t>The net shipping amount.</w:t>
            </w:r>
          </w:p>
        </w:tc>
      </w:tr>
      <w:tr>
        <w:tc>
          <w:tcPr>
            <w:tcW w:type="dxa" w:w="2880"/>
          </w:tcPr>
          <w:p>
            <w:r>
              <w:t>sales_estimate.shipping_tax_rate_id</w:t>
            </w:r>
          </w:p>
        </w:tc>
        <w:tc>
          <w:tcPr>
            <w:tcW w:type="dxa" w:w="2880"/>
          </w:tcPr>
          <w:p>
            <w:r>
              <w:t>string</w:t>
            </w:r>
          </w:p>
        </w:tc>
        <w:tc>
          <w:tcPr>
            <w:tcW w:type="dxa" w:w="2880"/>
          </w:tcPr>
          <w:p>
            <w:r>
              <w:t>The ID of the Shipping Tax Rate.</w:t>
            </w:r>
          </w:p>
        </w:tc>
      </w:tr>
      <w:tr>
        <w:tc>
          <w:tcPr>
            <w:tcW w:type="dxa" w:w="2880"/>
          </w:tcPr>
          <w:p>
            <w:r>
              <w:t>sales_estimate.shipping_tax_amount</w:t>
            </w:r>
          </w:p>
        </w:tc>
        <w:tc>
          <w:tcPr>
            <w:tcW w:type="dxa" w:w="2880"/>
          </w:tcPr>
          <w:p>
            <w:r>
              <w:t>number</w:t>
            </w:r>
          </w:p>
        </w:tc>
        <w:tc>
          <w:tcPr>
            <w:tcW w:type="dxa" w:w="2880"/>
          </w:tcPr>
          <w:p>
            <w:r>
              <w:t>The tax shipping amount. Note: not required for POST/PUT; calculated from shipping_net_amount and shipping_tax_rate.</w:t>
            </w:r>
          </w:p>
        </w:tc>
      </w:tr>
      <w:tr>
        <w:tc>
          <w:tcPr>
            <w:tcW w:type="dxa" w:w="2880"/>
          </w:tcPr>
          <w:p>
            <w:r>
              <w:t>sales_estimate.shipping_total_amount</w:t>
            </w:r>
          </w:p>
        </w:tc>
        <w:tc>
          <w:tcPr>
            <w:tcW w:type="dxa" w:w="2880"/>
          </w:tcPr>
          <w:p>
            <w:r>
              <w:t>number</w:t>
            </w:r>
          </w:p>
        </w:tc>
        <w:tc>
          <w:tcPr>
            <w:tcW w:type="dxa" w:w="2880"/>
          </w:tcPr>
          <w:p>
            <w:r>
              <w:t>The total shipping amount.</w:t>
            </w:r>
          </w:p>
        </w:tc>
      </w:tr>
      <w:tr>
        <w:tc>
          <w:tcPr>
            <w:tcW w:type="dxa" w:w="2880"/>
          </w:tcPr>
          <w:p>
            <w:r>
              <w:t>sales_estimate.net_amount</w:t>
            </w:r>
          </w:p>
        </w:tc>
        <w:tc>
          <w:tcPr>
            <w:tcW w:type="dxa" w:w="2880"/>
          </w:tcPr>
          <w:p>
            <w:r>
              <w:t>number</w:t>
            </w:r>
          </w:p>
        </w:tc>
        <w:tc>
          <w:tcPr>
            <w:tcW w:type="dxa" w:w="2880"/>
          </w:tcPr>
          <w:p>
            <w:r>
              <w:t>The net amount of the estimate.</w:t>
            </w:r>
          </w:p>
        </w:tc>
      </w:tr>
      <w:tr>
        <w:tc>
          <w:tcPr>
            <w:tcW w:type="dxa" w:w="2880"/>
          </w:tcPr>
          <w:p>
            <w:r>
              <w:t>sales_estimate.tax_amount</w:t>
            </w:r>
          </w:p>
        </w:tc>
        <w:tc>
          <w:tcPr>
            <w:tcW w:type="dxa" w:w="2880"/>
          </w:tcPr>
          <w:p>
            <w:r>
              <w:t>number</w:t>
            </w:r>
          </w:p>
        </w:tc>
        <w:tc>
          <w:tcPr>
            <w:tcW w:type="dxa" w:w="2880"/>
          </w:tcPr>
          <w:p>
            <w:r>
              <w:t>The tax amount of the estimate.</w:t>
            </w:r>
          </w:p>
        </w:tc>
      </w:tr>
      <w:tr>
        <w:tc>
          <w:tcPr>
            <w:tcW w:type="dxa" w:w="2880"/>
          </w:tcPr>
          <w:p>
            <w:r>
              <w:t>sales_estimate.total_amount</w:t>
            </w:r>
          </w:p>
        </w:tc>
        <w:tc>
          <w:tcPr>
            <w:tcW w:type="dxa" w:w="2880"/>
          </w:tcPr>
          <w:p>
            <w:r>
              <w:t>number</w:t>
            </w:r>
          </w:p>
        </w:tc>
        <w:tc>
          <w:tcPr>
            <w:tcW w:type="dxa" w:w="2880"/>
          </w:tcPr>
          <w:p>
            <w:r>
              <w:t>The total amount of the estimate.</w:t>
            </w:r>
          </w:p>
        </w:tc>
      </w:tr>
      <w:tr>
        <w:tc>
          <w:tcPr>
            <w:tcW w:type="dxa" w:w="2880"/>
          </w:tcPr>
          <w:p>
            <w:r>
              <w:t>sales_estimate.currency_id</w:t>
            </w:r>
          </w:p>
        </w:tc>
        <w:tc>
          <w:tcPr>
            <w:tcW w:type="dxa" w:w="2880"/>
          </w:tcPr>
          <w:p>
            <w:r>
              <w:t>string</w:t>
            </w:r>
          </w:p>
        </w:tc>
        <w:tc>
          <w:tcPr>
            <w:tcW w:type="dxa" w:w="2880"/>
          </w:tcPr>
          <w:p>
            <w:r>
              <w:t>The ID of the Currency.</w:t>
            </w:r>
          </w:p>
        </w:tc>
      </w:tr>
      <w:tr>
        <w:tc>
          <w:tcPr>
            <w:tcW w:type="dxa" w:w="2880"/>
          </w:tcPr>
          <w:p>
            <w:r>
              <w:t>sales_estimate.exchange_rate</w:t>
            </w:r>
          </w:p>
        </w:tc>
        <w:tc>
          <w:tcPr>
            <w:tcW w:type="dxa" w:w="2880"/>
          </w:tcPr>
          <w:p>
            <w:r>
              <w:t>number</w:t>
            </w:r>
          </w:p>
        </w:tc>
        <w:tc>
          <w:tcPr>
            <w:tcW w:type="dxa" w:w="2880"/>
          </w:tcPr>
          <w:p>
            <w:r>
              <w:t>The exchange rate for the estimate.</w:t>
            </w:r>
          </w:p>
        </w:tc>
      </w:tr>
      <w:tr>
        <w:tc>
          <w:tcPr>
            <w:tcW w:type="dxa" w:w="2880"/>
          </w:tcPr>
          <w:p>
            <w:r>
              <w:t>sales_estimate.inverse_exchange_rate</w:t>
            </w:r>
          </w:p>
        </w:tc>
        <w:tc>
          <w:tcPr>
            <w:tcW w:type="dxa" w:w="2880"/>
          </w:tcPr>
          <w:p>
            <w:r>
              <w:t>number</w:t>
            </w:r>
          </w:p>
        </w:tc>
        <w:tc>
          <w:tcPr>
            <w:tcW w:type="dxa" w:w="2880"/>
          </w:tcPr>
          <w:p>
            <w:r>
              <w:t>The inverse exchange rate for the estimate.</w:t>
            </w:r>
          </w:p>
        </w:tc>
      </w:tr>
      <w:tr>
        <w:tc>
          <w:tcPr>
            <w:tcW w:type="dxa" w:w="2880"/>
          </w:tcPr>
          <w:p>
            <w:r>
              <w:t>sales_estimate.base_currency_shipping_net_amount</w:t>
            </w:r>
          </w:p>
        </w:tc>
        <w:tc>
          <w:tcPr>
            <w:tcW w:type="dxa" w:w="2880"/>
          </w:tcPr>
          <w:p>
            <w:r>
              <w:t>number</w:t>
            </w:r>
          </w:p>
        </w:tc>
        <w:tc>
          <w:tcPr>
            <w:tcW w:type="dxa" w:w="2880"/>
          </w:tcPr>
          <w:p>
            <w:r>
              <w:t>The net shipping amount in base currency.</w:t>
            </w:r>
          </w:p>
        </w:tc>
      </w:tr>
      <w:tr>
        <w:tc>
          <w:tcPr>
            <w:tcW w:type="dxa" w:w="2880"/>
          </w:tcPr>
          <w:p>
            <w:r>
              <w:t>sales_estimate.base_currency_shipping_tax_amount</w:t>
            </w:r>
          </w:p>
        </w:tc>
        <w:tc>
          <w:tcPr>
            <w:tcW w:type="dxa" w:w="2880"/>
          </w:tcPr>
          <w:p>
            <w:r>
              <w:t>number</w:t>
            </w:r>
          </w:p>
        </w:tc>
        <w:tc>
          <w:tcPr>
            <w:tcW w:type="dxa" w:w="2880"/>
          </w:tcPr>
          <w:p>
            <w:r>
              <w:t>The tax shipping amount in base currency.</w:t>
            </w:r>
          </w:p>
        </w:tc>
      </w:tr>
      <w:tr>
        <w:tc>
          <w:tcPr>
            <w:tcW w:type="dxa" w:w="2880"/>
          </w:tcPr>
          <w:p>
            <w:r>
              <w:t>sales_estimate.base_currency_shipping_total_amount</w:t>
            </w:r>
          </w:p>
        </w:tc>
        <w:tc>
          <w:tcPr>
            <w:tcW w:type="dxa" w:w="2880"/>
          </w:tcPr>
          <w:p>
            <w:r>
              <w:t>number</w:t>
            </w:r>
          </w:p>
        </w:tc>
        <w:tc>
          <w:tcPr>
            <w:tcW w:type="dxa" w:w="2880"/>
          </w:tcPr>
          <w:p>
            <w:r>
              <w:t>The total shipping amount in base currency.</w:t>
            </w:r>
          </w:p>
        </w:tc>
      </w:tr>
      <w:tr>
        <w:tc>
          <w:tcPr>
            <w:tcW w:type="dxa" w:w="2880"/>
          </w:tcPr>
          <w:p>
            <w:r>
              <w:t>sales_estimate.total_quantity</w:t>
            </w:r>
          </w:p>
        </w:tc>
        <w:tc>
          <w:tcPr>
            <w:tcW w:type="dxa" w:w="2880"/>
          </w:tcPr>
          <w:p>
            <w:r>
              <w:t>number</w:t>
            </w:r>
          </w:p>
        </w:tc>
        <w:tc>
          <w:tcPr>
            <w:tcW w:type="dxa" w:w="2880"/>
          </w:tcPr>
          <w:p>
            <w:r>
              <w:t>The total quantity of the estimate.</w:t>
            </w:r>
          </w:p>
        </w:tc>
      </w:tr>
      <w:tr>
        <w:tc>
          <w:tcPr>
            <w:tcW w:type="dxa" w:w="2880"/>
          </w:tcPr>
          <w:p>
            <w:r>
              <w:t>sales_estimate.total_discount_amount</w:t>
            </w:r>
          </w:p>
        </w:tc>
        <w:tc>
          <w:tcPr>
            <w:tcW w:type="dxa" w:w="2880"/>
          </w:tcPr>
          <w:p>
            <w:r>
              <w:t>number</w:t>
            </w:r>
          </w:p>
        </w:tc>
        <w:tc>
          <w:tcPr>
            <w:tcW w:type="dxa" w:w="2880"/>
          </w:tcPr>
          <w:p>
            <w:r>
              <w:t>The discount amount on the estimate.</w:t>
            </w:r>
          </w:p>
        </w:tc>
      </w:tr>
      <w:tr>
        <w:tc>
          <w:tcPr>
            <w:tcW w:type="dxa" w:w="2880"/>
          </w:tcPr>
          <w:p>
            <w:r>
              <w:t>sales_estimate.base_currency_total_discount_amount</w:t>
            </w:r>
          </w:p>
        </w:tc>
        <w:tc>
          <w:tcPr>
            <w:tcW w:type="dxa" w:w="2880"/>
          </w:tcPr>
          <w:p>
            <w:r>
              <w:t>number</w:t>
            </w:r>
          </w:p>
        </w:tc>
        <w:tc>
          <w:tcPr>
            <w:tcW w:type="dxa" w:w="2880"/>
          </w:tcPr>
          <w:p>
            <w:r>
              <w:t>The discount amount on the estimate in base currency.</w:t>
            </w:r>
          </w:p>
        </w:tc>
      </w:tr>
      <w:tr>
        <w:tc>
          <w:tcPr>
            <w:tcW w:type="dxa" w:w="2880"/>
          </w:tcPr>
          <w:p>
            <w:r>
              <w:t>sales_estimate.base_currency_net_amount</w:t>
            </w:r>
          </w:p>
        </w:tc>
        <w:tc>
          <w:tcPr>
            <w:tcW w:type="dxa" w:w="2880"/>
          </w:tcPr>
          <w:p>
            <w:r>
              <w:t>number</w:t>
            </w:r>
          </w:p>
        </w:tc>
        <w:tc>
          <w:tcPr>
            <w:tcW w:type="dxa" w:w="2880"/>
          </w:tcPr>
          <w:p>
            <w:r>
              <w:t>The net amount of the estimate in base currency.</w:t>
            </w:r>
          </w:p>
        </w:tc>
      </w:tr>
      <w:tr>
        <w:tc>
          <w:tcPr>
            <w:tcW w:type="dxa" w:w="2880"/>
          </w:tcPr>
          <w:p>
            <w:r>
              <w:t>sales_estimate.base_currency_tax_amount</w:t>
            </w:r>
          </w:p>
        </w:tc>
        <w:tc>
          <w:tcPr>
            <w:tcW w:type="dxa" w:w="2880"/>
          </w:tcPr>
          <w:p>
            <w:r>
              <w:t>number</w:t>
            </w:r>
          </w:p>
        </w:tc>
        <w:tc>
          <w:tcPr>
            <w:tcW w:type="dxa" w:w="2880"/>
          </w:tcPr>
          <w:p>
            <w:r>
              <w:t>The tax amount of the estimate in base currency.</w:t>
            </w:r>
          </w:p>
        </w:tc>
      </w:tr>
      <w:tr>
        <w:tc>
          <w:tcPr>
            <w:tcW w:type="dxa" w:w="2880"/>
          </w:tcPr>
          <w:p>
            <w:r>
              <w:t>sales_estimate.base_currency_total_amount</w:t>
            </w:r>
          </w:p>
        </w:tc>
        <w:tc>
          <w:tcPr>
            <w:tcW w:type="dxa" w:w="2880"/>
          </w:tcPr>
          <w:p>
            <w:r>
              <w:t>number</w:t>
            </w:r>
          </w:p>
        </w:tc>
        <w:tc>
          <w:tcPr>
            <w:tcW w:type="dxa" w:w="2880"/>
          </w:tcPr>
          <w:p>
            <w:r>
              <w:t>The total amount of the estimate in base currency.</w:t>
            </w:r>
          </w:p>
        </w:tc>
      </w:tr>
      <w:tr>
        <w:tc>
          <w:tcPr>
            <w:tcW w:type="dxa" w:w="2880"/>
          </w:tcPr>
          <w:p>
            <w:r>
              <w:t>sales_estimate.status_id</w:t>
            </w:r>
          </w:p>
        </w:tc>
        <w:tc>
          <w:tcPr>
            <w:tcW w:type="dxa" w:w="2880"/>
          </w:tcPr>
          <w:p>
            <w:r>
              <w:t>string</w:t>
            </w:r>
          </w:p>
        </w:tc>
        <w:tc>
          <w:tcPr>
            <w:tcW w:type="dxa" w:w="2880"/>
          </w:tcPr>
          <w:p>
            <w:r>
              <w:t>The ID of the Status.</w:t>
            </w:r>
          </w:p>
        </w:tc>
      </w:tr>
      <w:tr>
        <w:tc>
          <w:tcPr>
            <w:tcW w:type="dxa" w:w="2880"/>
          </w:tcPr>
          <w:p>
            <w:r>
              <w:t>sales_estimate.sent</w:t>
            </w:r>
          </w:p>
        </w:tc>
        <w:tc>
          <w:tcPr>
            <w:tcW w:type="dxa" w:w="2880"/>
          </w:tcPr>
          <w:p>
            <w:r>
              <w:t>boolean</w:t>
            </w:r>
          </w:p>
        </w:tc>
        <w:tc>
          <w:tcPr>
            <w:tcW w:type="dxa" w:w="2880"/>
          </w:tcPr>
          <w:p>
            <w:r>
              <w:t>Indicates whether the estimate has been sent.</w:t>
            </w:r>
          </w:p>
        </w:tc>
      </w:tr>
      <w:tr>
        <w:tc>
          <w:tcPr>
            <w:tcW w:type="dxa" w:w="2880"/>
          </w:tcPr>
          <w:p>
            <w:r>
              <w:t>sales_estimate.tax_address_region_id</w:t>
            </w:r>
          </w:p>
        </w:tc>
        <w:tc>
          <w:tcPr>
            <w:tcW w:type="dxa" w:w="2880"/>
          </w:tcPr>
          <w:p>
            <w:r>
              <w:t>string</w:t>
            </w:r>
          </w:p>
        </w:tc>
        <w:tc>
          <w:tcPr>
            <w:tcW w:type="dxa" w:w="2880"/>
          </w:tcPr>
          <w:p>
            <w:r>
              <w:t>The ID of the Tax Address Region. (Canada only)</w:t>
            </w:r>
          </w:p>
        </w:tc>
      </w:tr>
      <w:tr>
        <w:tc>
          <w:tcPr>
            <w:tcW w:type="dxa" w:w="2880"/>
          </w:tcPr>
          <w:p>
            <w:r>
              <w:t>sales_estimate.withholding_tax_rate</w:t>
            </w:r>
          </w:p>
        </w:tc>
        <w:tc>
          <w:tcPr>
            <w:tcW w:type="dxa" w:w="2880"/>
          </w:tcPr>
          <w:p>
            <w:r>
              <w:t>number</w:t>
            </w:r>
          </w:p>
        </w:tc>
        <w:tc>
          <w:tcPr>
            <w:tcW w:type="dxa" w:w="2880"/>
          </w:tcPr>
          <w:p>
            <w:r>
              <w:t>IRPF withheld Tax Rate (Spain only).</w:t>
            </w:r>
          </w:p>
        </w:tc>
      </w:tr>
      <w:tr>
        <w:tc>
          <w:tcPr>
            <w:tcW w:type="dxa" w:w="2880"/>
          </w:tcPr>
          <w:p>
            <w:r>
              <w:t>sales_estimate.withholding_tax_amount</w:t>
            </w:r>
          </w:p>
        </w:tc>
        <w:tc>
          <w:tcPr>
            <w:tcW w:type="dxa" w:w="2880"/>
          </w:tcPr>
          <w:p>
            <w:r>
              <w:t>number</w:t>
            </w:r>
          </w:p>
        </w:tc>
        <w:tc>
          <w:tcPr>
            <w:tcW w:type="dxa" w:w="2880"/>
          </w:tcPr>
          <w:p>
            <w:r>
              <w:t>IRPF withheld Tax Amount (Spain only).</w:t>
            </w:r>
          </w:p>
        </w:tc>
      </w:tr>
      <w:tr>
        <w:tc>
          <w:tcPr>
            <w:tcW w:type="dxa" w:w="2880"/>
          </w:tcPr>
          <w:p>
            <w:r>
              <w:t>sales_estimate.base_currency_withholding_tax_amount</w:t>
            </w:r>
          </w:p>
        </w:tc>
        <w:tc>
          <w:tcPr>
            <w:tcW w:type="dxa" w:w="2880"/>
          </w:tcPr>
          <w:p>
            <w:r>
              <w:t>number</w:t>
            </w:r>
          </w:p>
        </w:tc>
        <w:tc>
          <w:tcPr>
            <w:tcW w:type="dxa" w:w="2880"/>
          </w:tcPr>
          <w:p>
            <w:r>
              <w:t>IRPF withheld Tax Amount (Spain only) in the base currency.</w:t>
            </w:r>
          </w:p>
        </w:tc>
      </w:tr>
      <w:tr>
        <w:tc>
          <w:tcPr>
            <w:tcW w:type="dxa" w:w="2880"/>
          </w:tcPr>
          <w:p>
            <w:r>
              <w:t>sales_estimate.invoice_id</w:t>
            </w:r>
          </w:p>
        </w:tc>
        <w:tc>
          <w:tcPr>
            <w:tcW w:type="dxa" w:w="2880"/>
          </w:tcPr>
          <w:p>
            <w:r>
              <w:t>string</w:t>
            </w:r>
          </w:p>
        </w:tc>
        <w:tc>
          <w:tcPr>
            <w:tcW w:type="dxa" w:w="2880"/>
          </w:tcPr>
          <w:p>
            <w:r>
              <w:t>The ID of the Invoice.</w:t>
            </w:r>
          </w:p>
        </w:tc>
      </w:tr>
      <w:tr>
        <w:tc>
          <w:tcPr>
            <w:tcW w:type="dxa" w:w="2880"/>
          </w:tcPr>
          <w:p>
            <w:r>
              <w:t>sales_estimate.main_address</w:t>
            </w:r>
          </w:p>
        </w:tc>
        <w:tc>
          <w:tcPr>
            <w:tcW w:type="dxa" w:w="2880"/>
          </w:tcPr>
          <w:p>
            <w:r>
              <w:t>object</w:t>
            </w:r>
          </w:p>
        </w:tc>
        <w:tc>
          <w:tcPr>
            <w:tcW w:type="dxa" w:w="2880"/>
          </w:tcPr>
          <w:p>
            <w:r>
              <w:t>Main address.</w:t>
            </w:r>
          </w:p>
        </w:tc>
      </w:tr>
      <w:tr>
        <w:tc>
          <w:tcPr>
            <w:tcW w:type="dxa" w:w="2880"/>
          </w:tcPr>
          <w:p>
            <w:r>
              <w:t>sales_estimate.main_address.address_line_1</w:t>
            </w:r>
          </w:p>
        </w:tc>
        <w:tc>
          <w:tcPr>
            <w:tcW w:type="dxa" w:w="2880"/>
          </w:tcPr>
          <w:p>
            <w:r>
              <w:t>string</w:t>
            </w:r>
          </w:p>
        </w:tc>
        <w:tc>
          <w:tcPr>
            <w:tcW w:type="dxa" w:w="2880"/>
          </w:tcPr>
          <w:p>
            <w:r>
              <w:t>The first line of the address.</w:t>
            </w:r>
          </w:p>
        </w:tc>
      </w:tr>
      <w:tr>
        <w:tc>
          <w:tcPr>
            <w:tcW w:type="dxa" w:w="2880"/>
          </w:tcPr>
          <w:p>
            <w:r>
              <w:t>sales_estimate.main_address.address_line_2</w:t>
            </w:r>
          </w:p>
        </w:tc>
        <w:tc>
          <w:tcPr>
            <w:tcW w:type="dxa" w:w="2880"/>
          </w:tcPr>
          <w:p>
            <w:r>
              <w:t>string</w:t>
            </w:r>
          </w:p>
        </w:tc>
        <w:tc>
          <w:tcPr>
            <w:tcW w:type="dxa" w:w="2880"/>
          </w:tcPr>
          <w:p>
            <w:r>
              <w:t>The second line of the address.</w:t>
            </w:r>
          </w:p>
        </w:tc>
      </w:tr>
      <w:tr>
        <w:tc>
          <w:tcPr>
            <w:tcW w:type="dxa" w:w="2880"/>
          </w:tcPr>
          <w:p>
            <w:r>
              <w:t>sales_estimate.main_address.city</w:t>
            </w:r>
          </w:p>
        </w:tc>
        <w:tc>
          <w:tcPr>
            <w:tcW w:type="dxa" w:w="2880"/>
          </w:tcPr>
          <w:p>
            <w:r>
              <w:t>string</w:t>
            </w:r>
          </w:p>
        </w:tc>
        <w:tc>
          <w:tcPr>
            <w:tcW w:type="dxa" w:w="2880"/>
          </w:tcPr>
          <w:p>
            <w:r>
              <w:t>The address town/city.</w:t>
            </w:r>
          </w:p>
        </w:tc>
      </w:tr>
      <w:tr>
        <w:tc>
          <w:tcPr>
            <w:tcW w:type="dxa" w:w="2880"/>
          </w:tcPr>
          <w:p>
            <w:r>
              <w:t>sales_estimate.main_address.postal_code</w:t>
            </w:r>
          </w:p>
        </w:tc>
        <w:tc>
          <w:tcPr>
            <w:tcW w:type="dxa" w:w="2880"/>
          </w:tcPr>
          <w:p>
            <w:r>
              <w:t>string</w:t>
            </w:r>
          </w:p>
        </w:tc>
        <w:tc>
          <w:tcPr>
            <w:tcW w:type="dxa" w:w="2880"/>
          </w:tcPr>
          <w:p>
            <w:r>
              <w:t>The address postal code/zipcode.</w:t>
            </w:r>
          </w:p>
        </w:tc>
      </w:tr>
      <w:tr>
        <w:tc>
          <w:tcPr>
            <w:tcW w:type="dxa" w:w="2880"/>
          </w:tcPr>
          <w:p>
            <w:r>
              <w:t>sales_estimate.main_address.country_id</w:t>
            </w:r>
          </w:p>
        </w:tc>
        <w:tc>
          <w:tcPr>
            <w:tcW w:type="dxa" w:w="2880"/>
          </w:tcPr>
          <w:p>
            <w:r>
              <w:t>string</w:t>
            </w:r>
          </w:p>
        </w:tc>
        <w:tc>
          <w:tcPr>
            <w:tcW w:type="dxa" w:w="2880"/>
          </w:tcPr>
          <w:p>
            <w:r>
              <w:t>The ID of the Country.</w:t>
            </w:r>
          </w:p>
        </w:tc>
      </w:tr>
      <w:tr>
        <w:tc>
          <w:tcPr>
            <w:tcW w:type="dxa" w:w="2880"/>
          </w:tcPr>
          <w:p>
            <w:r>
              <w:t>sales_estimate.main_address.address_type_id</w:t>
            </w:r>
          </w:p>
        </w:tc>
        <w:tc>
          <w:tcPr>
            <w:tcW w:type="dxa" w:w="2880"/>
          </w:tcPr>
          <w:p>
            <w:r>
              <w:t>string</w:t>
            </w:r>
          </w:p>
        </w:tc>
        <w:tc>
          <w:tcPr>
            <w:tcW w:type="dxa" w:w="2880"/>
          </w:tcPr>
          <w:p>
            <w:r>
              <w:t>The ID of the Address Type.</w:t>
            </w:r>
          </w:p>
        </w:tc>
      </w:tr>
      <w:tr>
        <w:tc>
          <w:tcPr>
            <w:tcW w:type="dxa" w:w="2880"/>
          </w:tcPr>
          <w:p>
            <w:r>
              <w:t>sales_estimate.main_address.region</w:t>
            </w:r>
          </w:p>
        </w:tc>
        <w:tc>
          <w:tcPr>
            <w:tcW w:type="dxa" w:w="2880"/>
          </w:tcPr>
          <w:p>
            <w:r>
              <w:t>string</w:t>
            </w:r>
          </w:p>
        </w:tc>
        <w:tc>
          <w:tcPr>
            <w:tcW w:type="dxa" w:w="2880"/>
          </w:tcPr>
          <w:p>
            <w:r>
              <w:t>The address state/province/region.</w:t>
            </w:r>
          </w:p>
        </w:tc>
      </w:tr>
      <w:tr>
        <w:tc>
          <w:tcPr>
            <w:tcW w:type="dxa" w:w="2880"/>
          </w:tcPr>
          <w:p>
            <w:r>
              <w:t>sales_estimate.main_address.country_group_id</w:t>
            </w:r>
          </w:p>
        </w:tc>
        <w:tc>
          <w:tcPr>
            <w:tcW w:type="dxa" w:w="2880"/>
          </w:tcPr>
          <w:p>
            <w:r>
              <w:t>string</w:t>
            </w:r>
          </w:p>
        </w:tc>
        <w:tc>
          <w:tcPr>
            <w:tcW w:type="dxa" w:w="2880"/>
          </w:tcPr>
          <w:p>
            <w:r>
              <w:t>The ID of the Country Group.</w:t>
            </w:r>
          </w:p>
        </w:tc>
      </w:tr>
      <w:tr>
        <w:tc>
          <w:tcPr>
            <w:tcW w:type="dxa" w:w="2880"/>
          </w:tcPr>
          <w:p>
            <w:r>
              <w:t>sales_estimate.delivery_address</w:t>
            </w:r>
          </w:p>
        </w:tc>
        <w:tc>
          <w:tcPr>
            <w:tcW w:type="dxa" w:w="2880"/>
          </w:tcPr>
          <w:p>
            <w:r>
              <w:t>object</w:t>
            </w:r>
          </w:p>
        </w:tc>
        <w:tc>
          <w:tcPr>
            <w:tcW w:type="dxa" w:w="2880"/>
          </w:tcPr>
          <w:p>
            <w:r>
              <w:t>Delivery address.</w:t>
            </w:r>
          </w:p>
        </w:tc>
      </w:tr>
      <w:tr>
        <w:tc>
          <w:tcPr>
            <w:tcW w:type="dxa" w:w="2880"/>
          </w:tcPr>
          <w:p>
            <w:r>
              <w:t>sales_estimate.delivery_address.address_line_1</w:t>
            </w:r>
          </w:p>
        </w:tc>
        <w:tc>
          <w:tcPr>
            <w:tcW w:type="dxa" w:w="2880"/>
          </w:tcPr>
          <w:p>
            <w:r>
              <w:t>string</w:t>
            </w:r>
          </w:p>
        </w:tc>
        <w:tc>
          <w:tcPr>
            <w:tcW w:type="dxa" w:w="2880"/>
          </w:tcPr>
          <w:p>
            <w:r>
              <w:t>The first line of the address.</w:t>
            </w:r>
          </w:p>
        </w:tc>
      </w:tr>
      <w:tr>
        <w:tc>
          <w:tcPr>
            <w:tcW w:type="dxa" w:w="2880"/>
          </w:tcPr>
          <w:p>
            <w:r>
              <w:t>sales_estimate.delivery_address.address_line_2</w:t>
            </w:r>
          </w:p>
        </w:tc>
        <w:tc>
          <w:tcPr>
            <w:tcW w:type="dxa" w:w="2880"/>
          </w:tcPr>
          <w:p>
            <w:r>
              <w:t>string</w:t>
            </w:r>
          </w:p>
        </w:tc>
        <w:tc>
          <w:tcPr>
            <w:tcW w:type="dxa" w:w="2880"/>
          </w:tcPr>
          <w:p>
            <w:r>
              <w:t>The second line of the address.</w:t>
            </w:r>
          </w:p>
        </w:tc>
      </w:tr>
      <w:tr>
        <w:tc>
          <w:tcPr>
            <w:tcW w:type="dxa" w:w="2880"/>
          </w:tcPr>
          <w:p>
            <w:r>
              <w:t>sales_estimate.delivery_address.city</w:t>
            </w:r>
          </w:p>
        </w:tc>
        <w:tc>
          <w:tcPr>
            <w:tcW w:type="dxa" w:w="2880"/>
          </w:tcPr>
          <w:p>
            <w:r>
              <w:t>string</w:t>
            </w:r>
          </w:p>
        </w:tc>
        <w:tc>
          <w:tcPr>
            <w:tcW w:type="dxa" w:w="2880"/>
          </w:tcPr>
          <w:p>
            <w:r>
              <w:t>The address town/city.</w:t>
            </w:r>
          </w:p>
        </w:tc>
      </w:tr>
      <w:tr>
        <w:tc>
          <w:tcPr>
            <w:tcW w:type="dxa" w:w="2880"/>
          </w:tcPr>
          <w:p>
            <w:r>
              <w:t>sales_estimate.delivery_address.postal_code</w:t>
            </w:r>
          </w:p>
        </w:tc>
        <w:tc>
          <w:tcPr>
            <w:tcW w:type="dxa" w:w="2880"/>
          </w:tcPr>
          <w:p>
            <w:r>
              <w:t>string</w:t>
            </w:r>
          </w:p>
        </w:tc>
        <w:tc>
          <w:tcPr>
            <w:tcW w:type="dxa" w:w="2880"/>
          </w:tcPr>
          <w:p>
            <w:r>
              <w:t>The address postal code/zipcode.</w:t>
            </w:r>
          </w:p>
        </w:tc>
      </w:tr>
      <w:tr>
        <w:tc>
          <w:tcPr>
            <w:tcW w:type="dxa" w:w="2880"/>
          </w:tcPr>
          <w:p>
            <w:r>
              <w:t>sales_estimate.delivery_address.country_id</w:t>
            </w:r>
          </w:p>
        </w:tc>
        <w:tc>
          <w:tcPr>
            <w:tcW w:type="dxa" w:w="2880"/>
          </w:tcPr>
          <w:p>
            <w:r>
              <w:t>string</w:t>
            </w:r>
          </w:p>
        </w:tc>
        <w:tc>
          <w:tcPr>
            <w:tcW w:type="dxa" w:w="2880"/>
          </w:tcPr>
          <w:p>
            <w:r>
              <w:t>The ID of the Country.</w:t>
            </w:r>
          </w:p>
        </w:tc>
      </w:tr>
      <w:tr>
        <w:tc>
          <w:tcPr>
            <w:tcW w:type="dxa" w:w="2880"/>
          </w:tcPr>
          <w:p>
            <w:r>
              <w:t>sales_estimate.delivery_address.address_type_id</w:t>
            </w:r>
          </w:p>
        </w:tc>
        <w:tc>
          <w:tcPr>
            <w:tcW w:type="dxa" w:w="2880"/>
          </w:tcPr>
          <w:p>
            <w:r>
              <w:t>string</w:t>
            </w:r>
          </w:p>
        </w:tc>
        <w:tc>
          <w:tcPr>
            <w:tcW w:type="dxa" w:w="2880"/>
          </w:tcPr>
          <w:p>
            <w:r>
              <w:t>The ID of the Address Type.</w:t>
            </w:r>
          </w:p>
        </w:tc>
      </w:tr>
      <w:tr>
        <w:tc>
          <w:tcPr>
            <w:tcW w:type="dxa" w:w="2880"/>
          </w:tcPr>
          <w:p>
            <w:r>
              <w:t>sales_estimate.delivery_address.region</w:t>
            </w:r>
          </w:p>
        </w:tc>
        <w:tc>
          <w:tcPr>
            <w:tcW w:type="dxa" w:w="2880"/>
          </w:tcPr>
          <w:p>
            <w:r>
              <w:t>string</w:t>
            </w:r>
          </w:p>
        </w:tc>
        <w:tc>
          <w:tcPr>
            <w:tcW w:type="dxa" w:w="2880"/>
          </w:tcPr>
          <w:p>
            <w:r>
              <w:t>The address state/province/region.</w:t>
            </w:r>
          </w:p>
        </w:tc>
      </w:tr>
      <w:tr>
        <w:tc>
          <w:tcPr>
            <w:tcW w:type="dxa" w:w="2880"/>
          </w:tcPr>
          <w:p>
            <w:r>
              <w:t>sales_estimate.delivery_address.country_group_id</w:t>
            </w:r>
          </w:p>
        </w:tc>
        <w:tc>
          <w:tcPr>
            <w:tcW w:type="dxa" w:w="2880"/>
          </w:tcPr>
          <w:p>
            <w:r>
              <w:t>string</w:t>
            </w:r>
          </w:p>
        </w:tc>
        <w:tc>
          <w:tcPr>
            <w:tcW w:type="dxa" w:w="2880"/>
          </w:tcPr>
          <w:p>
            <w:r>
              <w:t>The ID of the Country Group.</w:t>
            </w:r>
          </w:p>
        </w:tc>
      </w:tr>
      <w:tr>
        <w:tc>
          <w:tcPr>
            <w:tcW w:type="dxa" w:w="2880"/>
          </w:tcPr>
          <w:p>
            <w:r>
              <w:t>sales_estimate.estimate_lines[].analysis_type_categories</w:t>
            </w:r>
          </w:p>
        </w:tc>
        <w:tc>
          <w:tcPr>
            <w:tcW w:type="dxa" w:w="2880"/>
          </w:tcPr>
          <w:p>
            <w:r>
              <w:t>string[]</w:t>
            </w:r>
          </w:p>
        </w:tc>
        <w:tc>
          <w:tcPr>
            <w:tcW w:type="dxa" w:w="2880"/>
          </w:tcPr>
          <w:p>
            <w:r>
              <w:t>The analysis types information.</w:t>
            </w:r>
          </w:p>
        </w:tc>
      </w:tr>
      <w:tr>
        <w:tc>
          <w:tcPr>
            <w:tcW w:type="dxa" w:w="2880"/>
          </w:tcPr>
          <w:p>
            <w:r>
              <w:t>sales_estimate.estimate_lines[].product_id</w:t>
            </w:r>
          </w:p>
        </w:tc>
        <w:tc>
          <w:tcPr>
            <w:tcW w:type="dxa" w:w="2880"/>
          </w:tcPr>
          <w:p>
            <w:r>
              <w:t>string</w:t>
            </w:r>
          </w:p>
        </w:tc>
        <w:tc>
          <w:tcPr>
            <w:tcW w:type="dxa" w:w="2880"/>
          </w:tcPr>
          <w:p>
            <w:r>
              <w:t>The ID of the Product.</w:t>
            </w:r>
          </w:p>
        </w:tc>
      </w:tr>
      <w:tr>
        <w:tc>
          <w:tcPr>
            <w:tcW w:type="dxa" w:w="2880"/>
          </w:tcPr>
          <w:p>
            <w:r>
              <w:t>sales_estimate.estimate_lines[].service_id</w:t>
            </w:r>
          </w:p>
        </w:tc>
        <w:tc>
          <w:tcPr>
            <w:tcW w:type="dxa" w:w="2880"/>
          </w:tcPr>
          <w:p>
            <w:r>
              <w:t>string</w:t>
            </w:r>
          </w:p>
        </w:tc>
        <w:tc>
          <w:tcPr>
            <w:tcW w:type="dxa" w:w="2880"/>
          </w:tcPr>
          <w:p>
            <w:r>
              <w:t>The ID of the Service.</w:t>
            </w:r>
          </w:p>
        </w:tc>
      </w:tr>
      <w:tr>
        <w:tc>
          <w:tcPr>
            <w:tcW w:type="dxa" w:w="2880"/>
          </w:tcPr>
          <w:p>
            <w:r>
              <w:t>sales_estimate.estimate_lines[].trade_of_asset</w:t>
            </w:r>
          </w:p>
        </w:tc>
        <w:tc>
          <w:tcPr>
            <w:tcW w:type="dxa" w:w="2880"/>
          </w:tcPr>
          <w:p>
            <w:r>
              <w:t>boolean</w:t>
            </w:r>
          </w:p>
        </w:tc>
        <w:tc>
          <w:tcPr>
            <w:tcW w:type="dxa" w:w="2880"/>
          </w:tcPr>
          <w:p>
            <w:r>
              <w:t>Whether the line item is marked as trade of asset.</w:t>
            </w:r>
          </w:p>
        </w:tc>
      </w:tr>
      <w:tr>
        <w:tc>
          <w:tcPr>
            <w:tcW w:type="dxa" w:w="2880"/>
          </w:tcPr>
          <w:p>
            <w:r>
              <w:t>sales_estimate.estimate_lines[].net_amount</w:t>
            </w:r>
          </w:p>
        </w:tc>
        <w:tc>
          <w:tcPr>
            <w:tcW w:type="dxa" w:w="2880"/>
          </w:tcPr>
          <w:p>
            <w:r>
              <w:t>number</w:t>
            </w:r>
          </w:p>
        </w:tc>
        <w:tc>
          <w:tcPr>
            <w:tcW w:type="dxa" w:w="2880"/>
          </w:tcPr>
          <w:p>
            <w:r>
              <w:t>The net amount for the quote line.</w:t>
            </w:r>
          </w:p>
        </w:tc>
      </w:tr>
      <w:tr>
        <w:tc>
          <w:tcPr>
            <w:tcW w:type="dxa" w:w="2880"/>
          </w:tcPr>
          <w:p>
            <w:r>
              <w:t>sales_estimate.estimate_lines[].tax_rate_id</w:t>
            </w:r>
          </w:p>
        </w:tc>
        <w:tc>
          <w:tcPr>
            <w:tcW w:type="dxa" w:w="2880"/>
          </w:tcPr>
          <w:p>
            <w:r>
              <w:t>string</w:t>
            </w:r>
          </w:p>
        </w:tc>
        <w:tc>
          <w:tcPr>
            <w:tcW w:type="dxa" w:w="2880"/>
          </w:tcPr>
          <w:p>
            <w:r>
              <w:t>The ID of the Tax Rate.</w:t>
            </w:r>
          </w:p>
        </w:tc>
      </w:tr>
      <w:tr>
        <w:tc>
          <w:tcPr>
            <w:tcW w:type="dxa" w:w="2880"/>
          </w:tcPr>
          <w:p>
            <w:r>
              <w:t>sales_estimate.estimate_lines[].tax_amount</w:t>
            </w:r>
          </w:p>
        </w:tc>
        <w:tc>
          <w:tcPr>
            <w:tcW w:type="dxa" w:w="2880"/>
          </w:tcPr>
          <w:p>
            <w:r>
              <w:t>number</w:t>
            </w:r>
          </w:p>
        </w:tc>
        <w:tc>
          <w:tcPr>
            <w:tcW w:type="dxa" w:w="2880"/>
          </w:tcPr>
          <w:p>
            <w:r>
              <w:t>The tax amount for the quote line. Required in v3.1, unless the tax rate is of type "zero", "exempt" or "no_tax" (then inferred as 0.0). In v3 it is optional but defaults to 0.0.</w:t>
            </w:r>
          </w:p>
        </w:tc>
      </w:tr>
      <w:tr>
        <w:tc>
          <w:tcPr>
            <w:tcW w:type="dxa" w:w="2880"/>
          </w:tcPr>
          <w:p>
            <w:r>
              <w:t>sales_estimate.estimate_lines[].total_amount</w:t>
            </w:r>
          </w:p>
        </w:tc>
        <w:tc>
          <w:tcPr>
            <w:tcW w:type="dxa" w:w="2880"/>
          </w:tcPr>
          <w:p>
            <w:r>
              <w:t>number</w:t>
            </w:r>
          </w:p>
        </w:tc>
        <w:tc>
          <w:tcPr>
            <w:tcW w:type="dxa" w:w="2880"/>
          </w:tcPr>
          <w:p>
            <w:r>
              <w:t>The total amount for the quote line.</w:t>
            </w:r>
          </w:p>
        </w:tc>
      </w:tr>
      <w:tr>
        <w:tc>
          <w:tcPr>
            <w:tcW w:type="dxa" w:w="2880"/>
          </w:tcPr>
          <w:p>
            <w:r>
              <w:t>sales_estimate.estimate_lines[].base_currency_unit_price</w:t>
            </w:r>
          </w:p>
        </w:tc>
        <w:tc>
          <w:tcPr>
            <w:tcW w:type="dxa" w:w="2880"/>
          </w:tcPr>
          <w:p>
            <w:r>
              <w:t>number</w:t>
            </w:r>
          </w:p>
        </w:tc>
        <w:tc>
          <w:tcPr>
            <w:tcW w:type="dxa" w:w="2880"/>
          </w:tcPr>
          <w:p>
            <w:r>
              <w:t>The unit price for the quote line in base currency.</w:t>
            </w:r>
          </w:p>
        </w:tc>
      </w:tr>
      <w:tr>
        <w:tc>
          <w:tcPr>
            <w:tcW w:type="dxa" w:w="2880"/>
          </w:tcPr>
          <w:p>
            <w:r>
              <w:t>sales_estimate.estimate_lines[].unit_price_includes_tax</w:t>
            </w:r>
          </w:p>
        </w:tc>
        <w:tc>
          <w:tcPr>
            <w:tcW w:type="dxa" w:w="2880"/>
          </w:tcPr>
          <w:p>
            <w:r>
              <w:t>boolean</w:t>
            </w:r>
          </w:p>
        </w:tc>
        <w:tc>
          <w:tcPr>
            <w:tcW w:type="dxa" w:w="2880"/>
          </w:tcPr>
          <w:p>
            <w:r>
              <w:t>Defines whether the unit price includes tax.</w:t>
            </w:r>
          </w:p>
        </w:tc>
      </w:tr>
      <w:tr>
        <w:tc>
          <w:tcPr>
            <w:tcW w:type="dxa" w:w="2880"/>
          </w:tcPr>
          <w:p>
            <w:r>
              <w:t>sales_estimate.estimate_lines[].base_currency_net_amount</w:t>
            </w:r>
          </w:p>
        </w:tc>
        <w:tc>
          <w:tcPr>
            <w:tcW w:type="dxa" w:w="2880"/>
          </w:tcPr>
          <w:p>
            <w:r>
              <w:t>number</w:t>
            </w:r>
          </w:p>
        </w:tc>
        <w:tc>
          <w:tcPr>
            <w:tcW w:type="dxa" w:w="2880"/>
          </w:tcPr>
          <w:p>
            <w:r>
              <w:t>The net amount for the quote line in base currency.</w:t>
            </w:r>
          </w:p>
        </w:tc>
      </w:tr>
      <w:tr>
        <w:tc>
          <w:tcPr>
            <w:tcW w:type="dxa" w:w="2880"/>
          </w:tcPr>
          <w:p>
            <w:r>
              <w:t>sales_estimate.estimate_lines[].base_currency_tax_amount</w:t>
            </w:r>
          </w:p>
        </w:tc>
        <w:tc>
          <w:tcPr>
            <w:tcW w:type="dxa" w:w="2880"/>
          </w:tcPr>
          <w:p>
            <w:r>
              <w:t>number</w:t>
            </w:r>
          </w:p>
        </w:tc>
        <w:tc>
          <w:tcPr>
            <w:tcW w:type="dxa" w:w="2880"/>
          </w:tcPr>
          <w:p>
            <w:r>
              <w:t>The tax amount for the quote line in base currency.</w:t>
            </w:r>
          </w:p>
        </w:tc>
      </w:tr>
      <w:tr>
        <w:tc>
          <w:tcPr>
            <w:tcW w:type="dxa" w:w="2880"/>
          </w:tcPr>
          <w:p>
            <w:r>
              <w:t>sales_estimate.estimate_lines[].base_currency_total_amount</w:t>
            </w:r>
          </w:p>
        </w:tc>
        <w:tc>
          <w:tcPr>
            <w:tcW w:type="dxa" w:w="2880"/>
          </w:tcPr>
          <w:p>
            <w:r>
              <w:t>number</w:t>
            </w:r>
          </w:p>
        </w:tc>
        <w:tc>
          <w:tcPr>
            <w:tcW w:type="dxa" w:w="2880"/>
          </w:tcPr>
          <w:p>
            <w:r>
              <w:t>The total amount for the quote line in base currency.</w:t>
            </w:r>
          </w:p>
        </w:tc>
      </w:tr>
      <w:tr>
        <w:tc>
          <w:tcPr>
            <w:tcW w:type="dxa" w:w="2880"/>
          </w:tcPr>
          <w:p>
            <w:r>
              <w:t>sales_estimate.estimate_lines[].eu_goods_services_type_id</w:t>
            </w:r>
          </w:p>
        </w:tc>
        <w:tc>
          <w:tcPr>
            <w:tcW w:type="dxa" w:w="2880"/>
          </w:tcPr>
          <w:p>
            <w:r>
              <w:t>string</w:t>
            </w:r>
          </w:p>
        </w:tc>
        <w:tc>
          <w:tcPr>
            <w:tcW w:type="dxa" w:w="2880"/>
          </w:tcPr>
          <w:p>
            <w:r>
              <w:t>The ID of the EU Goods Services Type.</w:t>
            </w:r>
          </w:p>
        </w:tc>
      </w:tr>
      <w:tr>
        <w:tc>
          <w:tcPr>
            <w:tcW w:type="dxa" w:w="2880"/>
          </w:tcPr>
          <w:p>
            <w:r>
              <w:t>sales_estimate.estimate_lines[].discount_amount</w:t>
            </w:r>
          </w:p>
        </w:tc>
        <w:tc>
          <w:tcPr>
            <w:tcW w:type="dxa" w:w="2880"/>
          </w:tcPr>
          <w:p>
            <w:r>
              <w:t>number</w:t>
            </w:r>
          </w:p>
        </w:tc>
        <w:tc>
          <w:tcPr>
            <w:tcW w:type="dxa" w:w="2880"/>
          </w:tcPr>
          <w:p>
            <w:r>
              <w:t>The discount amount for the quote line.</w:t>
            </w:r>
          </w:p>
        </w:tc>
      </w:tr>
      <w:tr>
        <w:tc>
          <w:tcPr>
            <w:tcW w:type="dxa" w:w="2880"/>
          </w:tcPr>
          <w:p>
            <w:r>
              <w:t>sales_estimate.estimate_lines[].base_currency_discount_amount</w:t>
            </w:r>
          </w:p>
        </w:tc>
        <w:tc>
          <w:tcPr>
            <w:tcW w:type="dxa" w:w="2880"/>
          </w:tcPr>
          <w:p>
            <w:r>
              <w:t>number</w:t>
            </w:r>
          </w:p>
        </w:tc>
        <w:tc>
          <w:tcPr>
            <w:tcW w:type="dxa" w:w="2880"/>
          </w:tcPr>
          <w:p>
            <w:r>
              <w:t>The discount amount for the quote line in base currency.</w:t>
            </w:r>
          </w:p>
        </w:tc>
      </w:tr>
      <w:tr>
        <w:tc>
          <w:tcPr>
            <w:tcW w:type="dxa" w:w="2880"/>
          </w:tcPr>
          <w:p>
            <w:r>
              <w:t>sales_estimate.estimate_lines[].discount_percentage</w:t>
            </w:r>
          </w:p>
        </w:tc>
        <w:tc>
          <w:tcPr>
            <w:tcW w:type="dxa" w:w="2880"/>
          </w:tcPr>
          <w:p>
            <w:r>
              <w:t>number</w:t>
            </w:r>
          </w:p>
        </w:tc>
        <w:tc>
          <w:tcPr>
            <w:tcW w:type="dxa" w:w="2880"/>
          </w:tcPr>
          <w:p>
            <w:r>
              <w:t>The discount percentage for the quote line.</w:t>
            </w:r>
          </w:p>
        </w:tc>
      </w:tr>
      <w:tr>
        <w:tc>
          <w:tcPr>
            <w:tcW w:type="dxa" w:w="2880"/>
          </w:tcPr>
          <w:p>
            <w:r>
              <w:t>sales_estimate.estimate_lines[].eu_sales_description_id</w:t>
            </w:r>
          </w:p>
        </w:tc>
        <w:tc>
          <w:tcPr>
            <w:tcW w:type="dxa" w:w="2880"/>
          </w:tcPr>
          <w:p>
            <w:r>
              <w:t>string</w:t>
            </w:r>
          </w:p>
        </w:tc>
        <w:tc>
          <w:tcPr>
            <w:tcW w:type="dxa" w:w="2880"/>
          </w:tcPr>
          <w:p>
            <w:r>
              <w:t>The ID of the EU Sales Description.</w:t>
            </w:r>
          </w:p>
        </w:tc>
      </w:tr>
      <w:tr>
        <w:tc>
          <w:tcPr>
            <w:tcW w:type="dxa" w:w="2880"/>
          </w:tcPr>
          <w:p>
            <w:r>
              <w:t>sales_estimate.tax_analysis</w:t>
            </w:r>
          </w:p>
        </w:tc>
        <w:tc>
          <w:tcPr>
            <w:tcW w:type="dxa" w:w="2880"/>
          </w:tcPr>
          <w:p>
            <w:r>
              <w:t>array</w:t>
            </w:r>
          </w:p>
        </w:tc>
        <w:tc>
          <w:tcPr>
            <w:tcW w:type="dxa" w:w="2880"/>
          </w:tcPr>
          <w:p>
            <w:r>
              <w:t>Estimate tax analysis.</w:t>
            </w:r>
          </w:p>
        </w:tc>
      </w:tr>
      <w:tr>
        <w:tc>
          <w:tcPr>
            <w:tcW w:type="dxa" w:w="2880"/>
          </w:tcPr>
          <w:p>
            <w:r>
              <w:t>sales_estimate.tax_analysis[].tax_rate_id</w:t>
            </w:r>
          </w:p>
        </w:tc>
        <w:tc>
          <w:tcPr>
            <w:tcW w:type="dxa" w:w="2880"/>
          </w:tcPr>
          <w:p>
            <w:r>
              <w:t>string</w:t>
            </w:r>
          </w:p>
        </w:tc>
        <w:tc>
          <w:tcPr>
            <w:tcW w:type="dxa" w:w="2880"/>
          </w:tcPr>
          <w:p>
            <w:r>
              <w:t>The ID of the Tax Rate.</w:t>
            </w:r>
          </w:p>
        </w:tc>
      </w:tr>
      <w:tr>
        <w:tc>
          <w:tcPr>
            <w:tcW w:type="dxa" w:w="2880"/>
          </w:tcPr>
          <w:p>
            <w:r>
              <w:t>sales_estimate.tax_analysis[].net_amount</w:t>
            </w:r>
          </w:p>
        </w:tc>
        <w:tc>
          <w:tcPr>
            <w:tcW w:type="dxa" w:w="2880"/>
          </w:tcPr>
          <w:p>
            <w:r>
              <w:t>number</w:t>
            </w:r>
          </w:p>
        </w:tc>
        <w:tc>
          <w:tcPr>
            <w:tcW w:type="dxa" w:w="2880"/>
          </w:tcPr>
          <w:p>
            <w:r>
              <w:t>The net amount for the tax rate.</w:t>
            </w:r>
          </w:p>
        </w:tc>
      </w:tr>
      <w:tr>
        <w:tc>
          <w:tcPr>
            <w:tcW w:type="dxa" w:w="2880"/>
          </w:tcPr>
          <w:p>
            <w:r>
              <w:t>sales_estimate.tax_analysis[].tax_amount</w:t>
            </w:r>
          </w:p>
        </w:tc>
        <w:tc>
          <w:tcPr>
            <w:tcW w:type="dxa" w:w="2880"/>
          </w:tcPr>
          <w:p>
            <w:r>
              <w:t>number</w:t>
            </w:r>
          </w:p>
        </w:tc>
        <w:tc>
          <w:tcPr>
            <w:tcW w:type="dxa" w:w="2880"/>
          </w:tcPr>
          <w:p>
            <w:r>
              <w:t>The tax amount for the tax rate.</w:t>
            </w:r>
          </w:p>
        </w:tc>
      </w:tr>
      <w:tr>
        <w:tc>
          <w:tcPr>
            <w:tcW w:type="dxa" w:w="2880"/>
          </w:tcPr>
          <w:p>
            <w:r>
              <w:t>sales_estimate.tax_analysis[].total_amount</w:t>
            </w:r>
          </w:p>
        </w:tc>
        <w:tc>
          <w:tcPr>
            <w:tcW w:type="dxa" w:w="2880"/>
          </w:tcPr>
          <w:p>
            <w:r>
              <w:t>number</w:t>
            </w:r>
          </w:p>
        </w:tc>
        <w:tc>
          <w:tcPr>
            <w:tcW w:type="dxa" w:w="2880"/>
          </w:tcPr>
          <w:p>
            <w:r>
              <w:t>The total amount for the tax rate.</w:t>
            </w:r>
          </w:p>
        </w:tc>
      </w:tr>
      <w:tr>
        <w:tc>
          <w:tcPr>
            <w:tcW w:type="dxa" w:w="2880"/>
          </w:tcPr>
          <w:p>
            <w:r>
              <w:t>sales_estimate.tax_analysis[].goods_amount</w:t>
            </w:r>
          </w:p>
        </w:tc>
        <w:tc>
          <w:tcPr>
            <w:tcW w:type="dxa" w:w="2880"/>
          </w:tcPr>
          <w:p>
            <w:r>
              <w:t>number</w:t>
            </w:r>
          </w:p>
        </w:tc>
        <w:tc>
          <w:tcPr>
            <w:tcW w:type="dxa" w:w="2880"/>
          </w:tcPr>
          <w:p>
            <w:r>
              <w:t>The total amount for the tax rate relating to goods.</w:t>
            </w:r>
          </w:p>
        </w:tc>
      </w:tr>
      <w:tr>
        <w:tc>
          <w:tcPr>
            <w:tcW w:type="dxa" w:w="2880"/>
          </w:tcPr>
          <w:p>
            <w:r>
              <w:t>sales_estimate.tax_analysis[].service_amount</w:t>
            </w:r>
          </w:p>
        </w:tc>
        <w:tc>
          <w:tcPr>
            <w:tcW w:type="dxa" w:w="2880"/>
          </w:tcPr>
          <w:p>
            <w:r>
              <w:t>number</w:t>
            </w:r>
          </w:p>
        </w:tc>
        <w:tc>
          <w:tcPr>
            <w:tcW w:type="dxa" w:w="2880"/>
          </w:tcPr>
          <w:p>
            <w:r>
              <w:t>The total amount for the tax rate relating to services.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"estimate_number_prefix": "string",</w:t>
        <w:br/>
        <w:t xml:space="preserve"> "estimate_number": "string",</w:t>
        <w:br/>
        <w:t xml:space="preserve"> "contact_name": "string",</w:t>
        <w:br/>
        <w:t xml:space="preserve"> "contact_reference": "string",</w:t>
        <w:br/>
        <w:t xml:space="preserve"> "date": "2019-08-24",</w:t>
        <w:br/>
        <w:t xml:space="preserve"> "expiry_date":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"payments_allocations_total_amount": 0.1,</w:t>
        <w:br/>
        <w:t xml:space="preserve"> "payments_allocations_total_discount": 0.1,</w:t>
        <w:br/>
        <w:t xml:space="preserve"> "total_paid": 0.1,</w:t>
        <w:br/>
        <w:t xml:space="preserve"> "status": {</w:t>
        <w:br/>
        <w:t xml:space="preserve"> "id": "string",</w:t>
        <w:br/>
        <w:t xml:space="preserve"> "displayed_as": "string"</w:t>
        <w:br/>
        <w:t xml:space="preserve"> },</w:t>
        <w:br/>
        <w:t xml:space="preserve"> "sent": true,</w:t>
        <w:br/>
        <w:t xml:space="preserve"> "sent_by_email": true,</w:t>
        <w:br/>
        <w:t xml:space="preserve"> "estimate_lines":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"discount_amount": 0.1,</w:t>
        <w:br/>
        <w:t xml:space="preserve"> "base_currency_discount_amount": 0.1,</w:t>
        <w:br/>
        <w:t xml:space="preserve"> "discount_percentage": 0.1,</w:t>
        <w:br/>
        <w:t xml:space="preserve"> "eu_sales_description": {</w:t>
        <w:br/>
        <w:t xml:space="preserve"> "id": "string",</w:t>
        <w:br/>
        <w:t xml:space="preserve"> "displayed_as": "string",</w:t>
        <w:br/>
        <w:t xml:space="preserve"> "$path": "string"</w:t>
        <w:br/>
        <w:t xml:space="preserve"> }</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"tax_address_region": {</w:t>
        <w:br/>
        <w:t xml:space="preserve"> "id": "string",</w:t>
        <w:br/>
        <w:t xml:space="preserve"> "displayed_as": "string",</w:t>
        <w:br/>
        <w:t xml:space="preserve"> "$path": "string"</w:t>
        <w:br/>
        <w:t xml:space="preserve"> },</w:t>
        <w:br/>
        <w:t xml:space="preserve"> "withholding_tax_rate": 0.1,</w:t>
        <w:br/>
        <w:t xml:space="preserve"> "withholding_tax_amount": 0.1,</w:t>
        <w:br/>
        <w:t xml:space="preserve"> "base_currency_withholding_tax_amount": 0.1,</w:t>
        <w:br/>
        <w:t xml:space="preserve"> "profit_analysis": {</w:t>
        <w:br/>
        <w:t xml:space="preserve"> "total": {</w:t>
        <w:br/>
        <w:t xml:space="preserve"> "description": "string",</w:t>
        <w:br/>
        <w:t xml:space="preserve"> "total_cost": 0.1,</w:t>
        <w:br/>
        <w:t xml:space="preserve"> "total_sale": 0.1,</w:t>
        <w:br/>
        <w:t xml:space="preserve"> "profit": 0.1,</w:t>
        <w:br/>
        <w:t xml:space="preserve"> "profit_percentage": 0.1</w:t>
        <w:br/>
        <w:t xml:space="preserve"> },</w:t>
        <w:br/>
        <w:t xml:space="preserve"> "line_breakdown": [</w:t>
        <w:br/>
        <w:t xml:space="preserve"> {</w:t>
        <w:br/>
        <w:t xml:space="preserve"> "description": "string",</w:t>
        <w:br/>
        <w:t xml:space="preserve"> "total_cost": 0.1,</w:t>
        <w:br/>
        <w:t xml:space="preserve"> "total_sale": 0.1,</w:t>
        <w:br/>
        <w:t xml:space="preserve"> "profit": 0.1,</w:t>
        <w:br/>
        <w:t xml:space="preserve"> "profit_percentage": 0.1</w:t>
        <w:br/>
        <w:t xml:space="preserve"> }</w:t>
        <w:br/>
        <w:t xml:space="preserve"> ]</w:t>
        <w:br/>
        <w:t xml:space="preserve"> },</w:t>
        <w:br/>
        <w:t xml:space="preserve"> "tax_reconciled": true,</w:t>
        <w:br/>
        <w:t xml:space="preserve"> "invoice":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Datetime when the item was created.</w:t>
            </w:r>
          </w:p>
        </w:tc>
      </w:tr>
      <w:tr>
        <w:tc>
          <w:tcPr>
            <w:tcW w:type="dxa" w:w="2880"/>
          </w:tcPr>
          <w:p>
            <w:r>
              <w:t>updated_at</w:t>
            </w:r>
          </w:p>
        </w:tc>
        <w:tc>
          <w:tcPr>
            <w:tcW w:type="dxa" w:w="2880"/>
          </w:tcPr>
          <w:p>
            <w:r>
              <w:t>string</w:t>
            </w:r>
          </w:p>
        </w:tc>
        <w:tc>
          <w:tcPr>
            <w:tcW w:type="dxa" w:w="2880"/>
          </w:tcPr>
          <w:p>
            <w:r>
              <w:t>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Tax calculation method (if applicable).</w:t>
            </w:r>
          </w:p>
        </w:tc>
      </w:tr>
      <w:tr>
        <w:tc>
          <w:tcPr>
            <w:tcW w:type="dxa" w:w="2880"/>
          </w:tcPr>
          <w:p>
            <w:r>
              <w:t>destination_consignment</w:t>
            </w:r>
          </w:p>
        </w:tc>
        <w:tc>
          <w:tcPr>
            <w:tcW w:type="dxa" w:w="2880"/>
          </w:tcPr>
          <w:p>
            <w:r>
              <w:t>boolean</w:t>
            </w:r>
          </w:p>
        </w:tc>
        <w:tc>
          <w:tcPr>
            <w:tcW w:type="dxa" w:w="2880"/>
          </w:tcPr>
          <w:p>
            <w:r>
              <w:t>Destination VAT consignment flag (UK only).</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contact</w:t>
            </w:r>
          </w:p>
        </w:tc>
        <w:tc>
          <w:tcPr>
            <w:tcW w:type="dxa" w:w="2880"/>
          </w:tcPr>
          <w:p>
            <w:r>
              <w:t>object</w:t>
            </w:r>
          </w:p>
        </w:tc>
        <w:tc>
          <w:tcPr>
            <w:tcW w:type="dxa" w:w="2880"/>
          </w:tcPr>
          <w:p>
            <w:r>
              <w:t>The related contact object.</w:t>
            </w:r>
          </w:p>
        </w:tc>
      </w:tr>
      <w:tr>
        <w:tc>
          <w:tcPr>
            <w:tcW w:type="dxa" w:w="2880"/>
          </w:tcPr>
          <w:p>
            <w:r>
              <w:t>estimate_number_prefix</w:t>
            </w:r>
          </w:p>
        </w:tc>
        <w:tc>
          <w:tcPr>
            <w:tcW w:type="dxa" w:w="2880"/>
          </w:tcPr>
          <w:p>
            <w:r>
              <w:t>string</w:t>
            </w:r>
          </w:p>
        </w:tc>
        <w:tc>
          <w:tcPr>
            <w:tcW w:type="dxa" w:w="2880"/>
          </w:tcPr>
          <w:p>
            <w:r>
              <w:t>The estimate number prefix.</w:t>
            </w:r>
          </w:p>
        </w:tc>
      </w:tr>
      <w:tr>
        <w:tc>
          <w:tcPr>
            <w:tcW w:type="dxa" w:w="2880"/>
          </w:tcPr>
          <w:p>
            <w:r>
              <w:t>estimate_number</w:t>
            </w:r>
          </w:p>
        </w:tc>
        <w:tc>
          <w:tcPr>
            <w:tcW w:type="dxa" w:w="2880"/>
          </w:tcPr>
          <w:p>
            <w:r>
              <w:t>string</w:t>
            </w:r>
          </w:p>
        </w:tc>
        <w:tc>
          <w:tcPr>
            <w:tcW w:type="dxa" w:w="2880"/>
          </w:tcPr>
          <w:p>
            <w:r>
              <w:t>The generated estimate number.</w:t>
            </w:r>
          </w:p>
        </w:tc>
      </w:tr>
      <w:tr>
        <w:tc>
          <w:tcPr>
            <w:tcW w:type="dxa" w:w="2880"/>
          </w:tcPr>
          <w:p>
            <w:r>
              <w:t>contact_name</w:t>
            </w:r>
          </w:p>
        </w:tc>
        <w:tc>
          <w:tcPr>
            <w:tcW w:type="dxa" w:w="2880"/>
          </w:tcPr>
          <w:p>
            <w:r>
              <w:t>string</w:t>
            </w:r>
          </w:p>
        </w:tc>
        <w:tc>
          <w:tcPr>
            <w:tcW w:type="dxa" w:w="2880"/>
          </w:tcPr>
          <w:p>
            <w:r>
              <w:t>Contact name captured at creation time.</w:t>
            </w:r>
          </w:p>
        </w:tc>
      </w:tr>
      <w:tr>
        <w:tc>
          <w:tcPr>
            <w:tcW w:type="dxa" w:w="2880"/>
          </w:tcPr>
          <w:p>
            <w:r>
              <w:t>contact_reference</w:t>
            </w:r>
          </w:p>
        </w:tc>
        <w:tc>
          <w:tcPr>
            <w:tcW w:type="dxa" w:w="2880"/>
          </w:tcPr>
          <w:p>
            <w:r>
              <w:t>string</w:t>
            </w:r>
          </w:p>
        </w:tc>
        <w:tc>
          <w:tcPr>
            <w:tcW w:type="dxa" w:w="2880"/>
          </w:tcPr>
          <w:p>
            <w:r>
              <w:t>Contact reference captured at creation time.</w:t>
            </w:r>
          </w:p>
        </w:tc>
      </w:tr>
      <w:tr>
        <w:tc>
          <w:tcPr>
            <w:tcW w:type="dxa" w:w="2880"/>
          </w:tcPr>
          <w:p>
            <w:r>
              <w:t>date</w:t>
            </w:r>
          </w:p>
        </w:tc>
        <w:tc>
          <w:tcPr>
            <w:tcW w:type="dxa" w:w="2880"/>
          </w:tcPr>
          <w:p>
            <w:r>
              <w:t>string</w:t>
            </w:r>
          </w:p>
        </w:tc>
        <w:tc>
          <w:tcPr>
            <w:tcW w:type="dxa" w:w="2880"/>
          </w:tcPr>
          <w:p>
            <w:r>
              <w:t>The date of the estimate.</w:t>
            </w:r>
          </w:p>
        </w:tc>
      </w:tr>
      <w:tr>
        <w:tc>
          <w:tcPr>
            <w:tcW w:type="dxa" w:w="2880"/>
          </w:tcPr>
          <w:p>
            <w:r>
              <w:t>expiry_date</w:t>
            </w:r>
          </w:p>
        </w:tc>
        <w:tc>
          <w:tcPr>
            <w:tcW w:type="dxa" w:w="2880"/>
          </w:tcPr>
          <w:p>
            <w:r>
              <w:t>string</w:t>
            </w:r>
          </w:p>
        </w:tc>
        <w:tc>
          <w:tcPr>
            <w:tcW w:type="dxa" w:w="2880"/>
          </w:tcPr>
          <w:p>
            <w:r>
              <w:t>The expiry date of the estimate.</w:t>
            </w:r>
          </w:p>
        </w:tc>
      </w:tr>
      <w:tr>
        <w:tc>
          <w:tcPr>
            <w:tcW w:type="dxa" w:w="2880"/>
          </w:tcPr>
          <w:p>
            <w:r>
              <w:t>reference</w:t>
            </w:r>
          </w:p>
        </w:tc>
        <w:tc>
          <w:tcPr>
            <w:tcW w:type="dxa" w:w="2880"/>
          </w:tcPr>
          <w:p>
            <w:r>
              <w:t>string</w:t>
            </w:r>
          </w:p>
        </w:tc>
        <w:tc>
          <w:tcPr>
            <w:tcW w:type="dxa" w:w="2880"/>
          </w:tcPr>
          <w:p>
            <w:r>
              <w:t>The reference for the estimate.</w:t>
            </w:r>
          </w:p>
        </w:tc>
      </w:tr>
      <w:tr>
        <w:tc>
          <w:tcPr>
            <w:tcW w:type="dxa" w:w="2880"/>
          </w:tcPr>
          <w:p>
            <w:r>
              <w:t>main_address_free_form</w:t>
            </w:r>
          </w:p>
        </w:tc>
        <w:tc>
          <w:tcPr>
            <w:tcW w:type="dxa" w:w="2880"/>
          </w:tcPr>
          <w:p>
            <w:r>
              <w:t>string</w:t>
            </w:r>
          </w:p>
        </w:tc>
        <w:tc>
          <w:tcPr>
            <w:tcW w:type="dxa" w:w="2880"/>
          </w:tcPr>
          <w:p>
            <w:r>
              <w:t>Free-form main address text.</w:t>
            </w:r>
          </w:p>
        </w:tc>
      </w:tr>
      <w:tr>
        <w:tc>
          <w:tcPr>
            <w:tcW w:type="dxa" w:w="2880"/>
          </w:tcPr>
          <w:p>
            <w:r>
              <w:t>main_address</w:t>
            </w:r>
          </w:p>
        </w:tc>
        <w:tc>
          <w:tcPr>
            <w:tcW w:type="dxa" w:w="2880"/>
          </w:tcPr>
          <w:p>
            <w:r>
              <w:t>object</w:t>
            </w:r>
          </w:p>
        </w:tc>
        <w:tc>
          <w:tcPr>
            <w:tcW w:type="dxa" w:w="2880"/>
          </w:tcPr>
          <w:p>
            <w:r>
              <w:t>Main address object.</w:t>
            </w:r>
          </w:p>
        </w:tc>
      </w:tr>
      <w:tr>
        <w:tc>
          <w:tcPr>
            <w:tcW w:type="dxa" w:w="2880"/>
          </w:tcPr>
          <w:p>
            <w:r>
              <w:t>delivery_address_free_form</w:t>
            </w:r>
          </w:p>
        </w:tc>
        <w:tc>
          <w:tcPr>
            <w:tcW w:type="dxa" w:w="2880"/>
          </w:tcPr>
          <w:p>
            <w:r>
              <w:t>string</w:t>
            </w:r>
          </w:p>
        </w:tc>
        <w:tc>
          <w:tcPr>
            <w:tcW w:type="dxa" w:w="2880"/>
          </w:tcPr>
          <w:p>
            <w:r>
              <w:t>Free-form delivery address text.</w:t>
            </w:r>
          </w:p>
        </w:tc>
      </w:tr>
      <w:tr>
        <w:tc>
          <w:tcPr>
            <w:tcW w:type="dxa" w:w="2880"/>
          </w:tcPr>
          <w:p>
            <w:r>
              <w:t>delivery_address</w:t>
            </w:r>
          </w:p>
        </w:tc>
        <w:tc>
          <w:tcPr>
            <w:tcW w:type="dxa" w:w="2880"/>
          </w:tcPr>
          <w:p>
            <w:r>
              <w:t>object</w:t>
            </w:r>
          </w:p>
        </w:tc>
        <w:tc>
          <w:tcPr>
            <w:tcW w:type="dxa" w:w="2880"/>
          </w:tcPr>
          <w:p>
            <w:r>
              <w:t>Delivery address object.</w:t>
            </w:r>
          </w:p>
        </w:tc>
      </w:tr>
      <w:tr>
        <w:tc>
          <w:tcPr>
            <w:tcW w:type="dxa" w:w="2880"/>
          </w:tcPr>
          <w:p>
            <w:r>
              <w:t>notes</w:t>
            </w:r>
          </w:p>
        </w:tc>
        <w:tc>
          <w:tcPr>
            <w:tcW w:type="dxa" w:w="2880"/>
          </w:tcPr>
          <w:p>
            <w:r>
              <w:t>string</w:t>
            </w:r>
          </w:p>
        </w:tc>
        <w:tc>
          <w:tcPr>
            <w:tcW w:type="dxa" w:w="2880"/>
          </w:tcPr>
          <w:p>
            <w:r>
              <w:t>Estimate notes.</w:t>
            </w:r>
          </w:p>
        </w:tc>
      </w:tr>
      <w:tr>
        <w:tc>
          <w:tcPr>
            <w:tcW w:type="dxa" w:w="2880"/>
          </w:tcPr>
          <w:p>
            <w:r>
              <w:t>terms_and_conditions</w:t>
            </w:r>
          </w:p>
        </w:tc>
        <w:tc>
          <w:tcPr>
            <w:tcW w:type="dxa" w:w="2880"/>
          </w:tcPr>
          <w:p>
            <w:r>
              <w:t>string</w:t>
            </w:r>
          </w:p>
        </w:tc>
        <w:tc>
          <w:tcPr>
            <w:tcW w:type="dxa" w:w="2880"/>
          </w:tcPr>
          <w:p>
            <w:r>
              <w:t>Estimate terms and conditions.</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shipping_tax_rate</w:t>
            </w:r>
          </w:p>
        </w:tc>
        <w:tc>
          <w:tcPr>
            <w:tcW w:type="dxa" w:w="2880"/>
          </w:tcPr>
          <w:p>
            <w:r>
              <w:t>object</w:t>
            </w:r>
          </w:p>
        </w:tc>
        <w:tc>
          <w:tcPr>
            <w:tcW w:type="dxa" w:w="2880"/>
          </w:tcPr>
          <w:p>
            <w:r>
              <w:t>Shipping tax rate reference.</w:t>
            </w:r>
          </w:p>
        </w:tc>
      </w:tr>
      <w:tr>
        <w:tc>
          <w:tcPr>
            <w:tcW w:type="dxa" w:w="2880"/>
          </w:tcPr>
          <w:p>
            <w:r>
              <w:t>shipping_tax_amount</w:t>
            </w:r>
          </w:p>
        </w:tc>
        <w:tc>
          <w:tcPr>
            <w:tcW w:type="dxa" w:w="2880"/>
          </w:tcPr>
          <w:p>
            <w:r>
              <w:t>number</w:t>
            </w:r>
          </w:p>
        </w:tc>
        <w:tc>
          <w:tcPr>
            <w:tcW w:type="dxa" w:w="2880"/>
          </w:tcPr>
          <w:p>
            <w:r>
              <w:t>Shipping tax amount (calculated).</w:t>
            </w:r>
          </w:p>
        </w:tc>
      </w:tr>
      <w:tr>
        <w:tc>
          <w:tcPr>
            <w:tcW w:type="dxa" w:w="2880"/>
          </w:tcPr>
          <w:p>
            <w:r>
              <w:t>shipping_tax_breakdown</w:t>
            </w:r>
          </w:p>
        </w:tc>
        <w:tc>
          <w:tcPr>
            <w:tcW w:type="dxa" w:w="2880"/>
          </w:tcPr>
          <w:p>
            <w:r>
              <w:t>array</w:t>
            </w:r>
          </w:p>
        </w:tc>
        <w:tc>
          <w:tcPr>
            <w:tcW w:type="dxa" w:w="2880"/>
          </w:tcPr>
          <w:p>
            <w:r>
              <w:t>Shipping tax breakdown.</w:t>
            </w:r>
          </w:p>
        </w:tc>
      </w:tr>
      <w:tr>
        <w:tc>
          <w:tcPr>
            <w:tcW w:type="dxa" w:w="2880"/>
          </w:tcPr>
          <w:p>
            <w:r>
              <w:t>shipping_total_amount</w:t>
            </w:r>
          </w:p>
        </w:tc>
        <w:tc>
          <w:tcPr>
            <w:tcW w:type="dxa" w:w="2880"/>
          </w:tcPr>
          <w:p>
            <w:r>
              <w:t>number</w:t>
            </w:r>
          </w:p>
        </w:tc>
        <w:tc>
          <w:tcPr>
            <w:tcW w:type="dxa" w:w="2880"/>
          </w:tcPr>
          <w:p>
            <w:r>
              <w:t>Total shipping amount.</w:t>
            </w:r>
          </w:p>
        </w:tc>
      </w:tr>
      <w:tr>
        <w:tc>
          <w:tcPr>
            <w:tcW w:type="dxa" w:w="2880"/>
          </w:tcPr>
          <w:p>
            <w:r>
              <w:t>net_amount</w:t>
            </w:r>
          </w:p>
        </w:tc>
        <w:tc>
          <w:tcPr>
            <w:tcW w:type="dxa" w:w="2880"/>
          </w:tcPr>
          <w:p>
            <w:r>
              <w:t>number</w:t>
            </w:r>
          </w:p>
        </w:tc>
        <w:tc>
          <w:tcPr>
            <w:tcW w:type="dxa" w:w="2880"/>
          </w:tcPr>
          <w:p>
            <w:r>
              <w:t>Net amount of the estimate.</w:t>
            </w:r>
          </w:p>
        </w:tc>
      </w:tr>
      <w:tr>
        <w:tc>
          <w:tcPr>
            <w:tcW w:type="dxa" w:w="2880"/>
          </w:tcPr>
          <w:p>
            <w:r>
              <w:t>tax_amount</w:t>
            </w:r>
          </w:p>
        </w:tc>
        <w:tc>
          <w:tcPr>
            <w:tcW w:type="dxa" w:w="2880"/>
          </w:tcPr>
          <w:p>
            <w:r>
              <w:t>number</w:t>
            </w:r>
          </w:p>
        </w:tc>
        <w:tc>
          <w:tcPr>
            <w:tcW w:type="dxa" w:w="2880"/>
          </w:tcPr>
          <w:p>
            <w:r>
              <w:t>Tax amount of the estimate.</w:t>
            </w:r>
          </w:p>
        </w:tc>
      </w:tr>
      <w:tr>
        <w:tc>
          <w:tcPr>
            <w:tcW w:type="dxa" w:w="2880"/>
          </w:tcPr>
          <w:p>
            <w:r>
              <w:t>total_amount</w:t>
            </w:r>
          </w:p>
        </w:tc>
        <w:tc>
          <w:tcPr>
            <w:tcW w:type="dxa" w:w="2880"/>
          </w:tcPr>
          <w:p>
            <w:r>
              <w:t>number</w:t>
            </w:r>
          </w:p>
        </w:tc>
        <w:tc>
          <w:tcPr>
            <w:tcW w:type="dxa" w:w="2880"/>
          </w:tcPr>
          <w:p>
            <w:r>
              <w:t>Total amount of the estimate.</w:t>
            </w:r>
          </w:p>
        </w:tc>
      </w:tr>
      <w:tr>
        <w:tc>
          <w:tcPr>
            <w:tcW w:type="dxa" w:w="2880"/>
          </w:tcPr>
          <w:p>
            <w:r>
              <w:t>currency</w:t>
            </w:r>
          </w:p>
        </w:tc>
        <w:tc>
          <w:tcPr>
            <w:tcW w:type="dxa" w:w="2880"/>
          </w:tcPr>
          <w:p>
            <w:r>
              <w:t>object</w:t>
            </w:r>
          </w:p>
        </w:tc>
        <w:tc>
          <w:tcPr>
            <w:tcW w:type="dxa" w:w="2880"/>
          </w:tcPr>
          <w:p>
            <w:r>
              <w:t>Currency reference.</w:t>
            </w:r>
          </w:p>
        </w:tc>
      </w:tr>
      <w:tr>
        <w:tc>
          <w:tcPr>
            <w:tcW w:type="dxa" w:w="2880"/>
          </w:tcPr>
          <w:p>
            <w:r>
              <w:t>exchange_rate</w:t>
            </w:r>
          </w:p>
        </w:tc>
        <w:tc>
          <w:tcPr>
            <w:tcW w:type="dxa" w:w="2880"/>
          </w:tcPr>
          <w:p>
            <w:r>
              <w:t>number</w:t>
            </w:r>
          </w:p>
        </w:tc>
        <w:tc>
          <w:tcPr>
            <w:tcW w:type="dxa" w:w="2880"/>
          </w:tcPr>
          <w:p>
            <w:r>
              <w:t>Exchange rate.</w:t>
            </w:r>
          </w:p>
        </w:tc>
      </w:tr>
      <w:tr>
        <w:tc>
          <w:tcPr>
            <w:tcW w:type="dxa" w:w="2880"/>
          </w:tcPr>
          <w:p>
            <w:r>
              <w:t>inverse_exchange_rate</w:t>
            </w:r>
          </w:p>
        </w:tc>
        <w:tc>
          <w:tcPr>
            <w:tcW w:type="dxa" w:w="2880"/>
          </w:tcPr>
          <w:p>
            <w:r>
              <w:t>number</w:t>
            </w:r>
          </w:p>
        </w:tc>
        <w:tc>
          <w:tcPr>
            <w:tcW w:type="dxa" w:w="2880"/>
          </w:tcPr>
          <w:p>
            <w:r>
              <w:t>Inverse exchange rate.</w:t>
            </w:r>
          </w:p>
        </w:tc>
      </w:tr>
      <w:tr>
        <w:tc>
          <w:tcPr>
            <w:tcW w:type="dxa" w:w="2880"/>
          </w:tcPr>
          <w:p>
            <w:r>
              <w:t>total_quantity</w:t>
            </w:r>
          </w:p>
        </w:tc>
        <w:tc>
          <w:tcPr>
            <w:tcW w:type="dxa" w:w="2880"/>
          </w:tcPr>
          <w:p>
            <w:r>
              <w:t>number</w:t>
            </w:r>
          </w:p>
        </w:tc>
        <w:tc>
          <w:tcPr>
            <w:tcW w:type="dxa" w:w="2880"/>
          </w:tcPr>
          <w:p>
            <w:r>
              <w:t>Total quantity.</w:t>
            </w:r>
          </w:p>
        </w:tc>
      </w:tr>
      <w:tr>
        <w:tc>
          <w:tcPr>
            <w:tcW w:type="dxa" w:w="2880"/>
          </w:tcPr>
          <w:p>
            <w:r>
              <w:t>total_discount_amount</w:t>
            </w:r>
          </w:p>
        </w:tc>
        <w:tc>
          <w:tcPr>
            <w:tcW w:type="dxa" w:w="2880"/>
          </w:tcPr>
          <w:p>
            <w:r>
              <w:t>number</w:t>
            </w:r>
          </w:p>
        </w:tc>
        <w:tc>
          <w:tcPr>
            <w:tcW w:type="dxa" w:w="2880"/>
          </w:tcPr>
          <w:p>
            <w:r>
              <w:t>Total discount amount.</w:t>
            </w:r>
          </w:p>
        </w:tc>
      </w:tr>
      <w:tr>
        <w:tc>
          <w:tcPr>
            <w:tcW w:type="dxa" w:w="2880"/>
          </w:tcPr>
          <w:p>
            <w:r>
              <w:t>status</w:t>
            </w:r>
          </w:p>
        </w:tc>
        <w:tc>
          <w:tcPr>
            <w:tcW w:type="dxa" w:w="2880"/>
          </w:tcPr>
          <w:p>
            <w:r>
              <w:t>object</w:t>
            </w:r>
          </w:p>
        </w:tc>
        <w:tc>
          <w:tcPr>
            <w:tcW w:type="dxa" w:w="2880"/>
          </w:tcPr>
          <w:p>
            <w:r>
              <w:t>Quote status.</w:t>
            </w:r>
          </w:p>
        </w:tc>
      </w:tr>
      <w:tr>
        <w:tc>
          <w:tcPr>
            <w:tcW w:type="dxa" w:w="2880"/>
          </w:tcPr>
          <w:p>
            <w:r>
              <w:t>sent</w:t>
            </w:r>
          </w:p>
        </w:tc>
        <w:tc>
          <w:tcPr>
            <w:tcW w:type="dxa" w:w="2880"/>
          </w:tcPr>
          <w:p>
            <w:r>
              <w:t>boolean</w:t>
            </w:r>
          </w:p>
        </w:tc>
        <w:tc>
          <w:tcPr>
            <w:tcW w:type="dxa" w:w="2880"/>
          </w:tcPr>
          <w:p>
            <w:r>
              <w:t>Indicates whether the estimate has been sent.</w:t>
            </w:r>
          </w:p>
        </w:tc>
      </w:tr>
      <w:tr>
        <w:tc>
          <w:tcPr>
            <w:tcW w:type="dxa" w:w="2880"/>
          </w:tcPr>
          <w:p>
            <w:r>
              <w:t>sent_by_email</w:t>
            </w:r>
          </w:p>
        </w:tc>
        <w:tc>
          <w:tcPr>
            <w:tcW w:type="dxa" w:w="2880"/>
          </w:tcPr>
          <w:p>
            <w:r>
              <w:t>boolean</w:t>
            </w:r>
          </w:p>
        </w:tc>
        <w:tc>
          <w:tcPr>
            <w:tcW w:type="dxa" w:w="2880"/>
          </w:tcPr>
          <w:p>
            <w:r>
              <w:t>Indicates whether the estimate has been emailed.</w:t>
            </w:r>
          </w:p>
        </w:tc>
      </w:tr>
      <w:tr>
        <w:tc>
          <w:tcPr>
            <w:tcW w:type="dxa" w:w="2880"/>
          </w:tcPr>
          <w:p>
            <w:r>
              <w:t>estimate_lines</w:t>
            </w:r>
          </w:p>
        </w:tc>
        <w:tc>
          <w:tcPr>
            <w:tcW w:type="dxa" w:w="2880"/>
          </w:tcPr>
          <w:p>
            <w:r>
              <w:t>array</w:t>
            </w:r>
          </w:p>
        </w:tc>
        <w:tc>
          <w:tcPr>
            <w:tcW w:type="dxa" w:w="2880"/>
          </w:tcPr>
          <w:p>
            <w:r>
              <w:t>Estimate line items.</w:t>
            </w:r>
          </w:p>
        </w:tc>
      </w:tr>
      <w:tr>
        <w:tc>
          <w:tcPr>
            <w:tcW w:type="dxa" w:w="2880"/>
          </w:tcPr>
          <w:p>
            <w:r>
              <w:t>tax_analysis</w:t>
            </w:r>
          </w:p>
        </w:tc>
        <w:tc>
          <w:tcPr>
            <w:tcW w:type="dxa" w:w="2880"/>
          </w:tcPr>
          <w:p>
            <w:r>
              <w:t>array</w:t>
            </w:r>
          </w:p>
        </w:tc>
        <w:tc>
          <w:tcPr>
            <w:tcW w:type="dxa" w:w="2880"/>
          </w:tcPr>
          <w:p>
            <w:r>
              <w:t>Tax analysis lines.</w:t>
            </w:r>
          </w:p>
        </w:tc>
      </w:tr>
      <w:tr>
        <w:tc>
          <w:tcPr>
            <w:tcW w:type="dxa" w:w="2880"/>
          </w:tcPr>
          <w:p>
            <w:r>
              <w:t>detailed_tax_analysis</w:t>
            </w:r>
          </w:p>
        </w:tc>
        <w:tc>
          <w:tcPr>
            <w:tcW w:type="dxa" w:w="2880"/>
          </w:tcPr>
          <w:p>
            <w:r>
              <w:t>object</w:t>
            </w:r>
          </w:p>
        </w:tc>
        <w:tc>
          <w:tcPr>
            <w:tcW w:type="dxa" w:w="2880"/>
          </w:tcPr>
          <w:p>
            <w:r>
              <w:t>Detailed tax analysis summary/breakdown.</w:t>
            </w:r>
          </w:p>
        </w:tc>
      </w:tr>
      <w:tr>
        <w:tc>
          <w:tcPr>
            <w:tcW w:type="dxa" w:w="2880"/>
          </w:tcPr>
          <w:p>
            <w:r>
              <w:t>tax_address_region</w:t>
            </w:r>
          </w:p>
        </w:tc>
        <w:tc>
          <w:tcPr>
            <w:tcW w:type="dxa" w:w="2880"/>
          </w:tcPr>
          <w:p>
            <w:r>
              <w:t>object</w:t>
            </w:r>
          </w:p>
        </w:tc>
        <w:tc>
          <w:tcPr>
            <w:tcW w:type="dxa" w:w="2880"/>
          </w:tcPr>
          <w:p>
            <w:r>
              <w:t>Tax address region reference.</w:t>
            </w:r>
          </w:p>
        </w:tc>
      </w:tr>
      <w:tr>
        <w:tc>
          <w:tcPr>
            <w:tcW w:type="dxa" w:w="2880"/>
          </w:tcPr>
          <w:p>
            <w:r>
              <w:t>withholding_tax_rate</w:t>
            </w:r>
          </w:p>
        </w:tc>
        <w:tc>
          <w:tcPr>
            <w:tcW w:type="dxa" w:w="2880"/>
          </w:tcPr>
          <w:p>
            <w:r>
              <w:t>number</w:t>
            </w:r>
          </w:p>
        </w:tc>
        <w:tc>
          <w:tcPr>
            <w:tcW w:type="dxa" w:w="2880"/>
          </w:tcPr>
          <w:p>
            <w:r>
              <w:t>Withholding tax rate (Spain only).</w:t>
            </w:r>
          </w:p>
        </w:tc>
      </w:tr>
      <w:tr>
        <w:tc>
          <w:tcPr>
            <w:tcW w:type="dxa" w:w="2880"/>
          </w:tcPr>
          <w:p>
            <w:r>
              <w:t>withholding_tax_amount</w:t>
            </w:r>
          </w:p>
        </w:tc>
        <w:tc>
          <w:tcPr>
            <w:tcW w:type="dxa" w:w="2880"/>
          </w:tcPr>
          <w:p>
            <w:r>
              <w:t>number</w:t>
            </w:r>
          </w:p>
        </w:tc>
        <w:tc>
          <w:tcPr>
            <w:tcW w:type="dxa" w:w="2880"/>
          </w:tcPr>
          <w:p>
            <w:r>
              <w:t>Withholding tax amount (Spain only).</w:t>
            </w:r>
          </w:p>
        </w:tc>
      </w:tr>
      <w:tr>
        <w:tc>
          <w:tcPr>
            <w:tcW w:type="dxa" w:w="2880"/>
          </w:tcPr>
          <w:p>
            <w:r>
              <w:t>base_currency_withholding_tax_amount</w:t>
            </w:r>
          </w:p>
        </w:tc>
        <w:tc>
          <w:tcPr>
            <w:tcW w:type="dxa" w:w="2880"/>
          </w:tcPr>
          <w:p>
            <w:r>
              <w:t>number</w:t>
            </w:r>
          </w:p>
        </w:tc>
        <w:tc>
          <w:tcPr>
            <w:tcW w:type="dxa" w:w="2880"/>
          </w:tcPr>
          <w:p>
            <w:r>
              <w:t>Withholding tax amount in base currency (Spain only).</w:t>
            </w:r>
          </w:p>
        </w:tc>
      </w:tr>
      <w:tr>
        <w:tc>
          <w:tcPr>
            <w:tcW w:type="dxa" w:w="2880"/>
          </w:tcPr>
          <w:p>
            <w:r>
              <w:t>profit_analysis</w:t>
            </w:r>
          </w:p>
        </w:tc>
        <w:tc>
          <w:tcPr>
            <w:tcW w:type="dxa" w:w="2880"/>
          </w:tcPr>
          <w:p>
            <w:r>
              <w:t>object</w:t>
            </w:r>
          </w:p>
        </w:tc>
        <w:tc>
          <w:tcPr>
            <w:tcW w:type="dxa" w:w="2880"/>
          </w:tcPr>
          <w:p>
            <w:r>
              <w:t>Profit analysis breakdown.</w:t>
            </w:r>
          </w:p>
        </w:tc>
      </w:tr>
      <w:tr>
        <w:tc>
          <w:tcPr>
            <w:tcW w:type="dxa" w:w="2880"/>
          </w:tcPr>
          <w:p>
            <w:r>
              <w:t>tax_reconciled</w:t>
            </w:r>
          </w:p>
        </w:tc>
        <w:tc>
          <w:tcPr>
            <w:tcW w:type="dxa" w:w="2880"/>
          </w:tcPr>
          <w:p>
            <w:r>
              <w:t>boolean</w:t>
            </w:r>
          </w:p>
        </w:tc>
        <w:tc>
          <w:tcPr>
            <w:tcW w:type="dxa" w:w="2880"/>
          </w:tcPr>
          <w:p>
            <w:r>
              <w:t>Indicates if the quote/estimate is tax reconciled.</w:t>
            </w:r>
          </w:p>
        </w:tc>
      </w:tr>
      <w:tr>
        <w:tc>
          <w:tcPr>
            <w:tcW w:type="dxa" w:w="2880"/>
          </w:tcPr>
          <w:p>
            <w:r>
              <w:t>invoice</w:t>
            </w:r>
          </w:p>
        </w:tc>
        <w:tc>
          <w:tcPr>
            <w:tcW w:type="dxa" w:w="2880"/>
          </w:tcPr>
          <w:p>
            <w:r>
              <w:t>object</w:t>
            </w:r>
          </w:p>
        </w:tc>
        <w:tc>
          <w:tcPr>
            <w:tcW w:type="dxa" w:w="2880"/>
          </w:tcPr>
          <w:p>
            <w:r>
              <w:t>Linked invoice reference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'https://api.accounting.sage.com/v3.1/sales_estimates' \</w:t>
        <w:br/>
        <w:t xml:space="preserve"> --header 'Accept: application/json' \</w:t>
        <w:br/>
        <w:t xml:space="preserve"> --header 'Content-Type: application/json' \</w:t>
        <w:br/>
        <w:t xml:space="preserve"> --data '{</w:t>
        <w:br/>
        <w:t xml:space="preserve"> "sales_estimate": {</w:t>
        <w:br/>
        <w:t xml:space="preserve"> "contact_id": "string",</w:t>
        <w:br/>
        <w:t xml:space="preserve"> "date": "2019-08-24",</w:t>
        <w:br/>
        <w:t xml:space="preserve"> "expiry_date": "2019-08-24",</w:t>
        <w:br/>
        <w:t xml:space="preserve"> "estimate_lines": [</w:t>
        <w:br/>
        <w:t xml:space="preserve">        {</w:t>
        <w:br/>
        <w:t xml:space="preserve"> "description": "string",</w:t>
        <w:br/>
        <w:t xml:space="preserve"> "ledger_account_id": "string",</w:t>
        <w:br/>
        <w:t xml:space="preserve"> "quantity": 0.1,</w:t>
        <w:br/>
        <w:t xml:space="preserve"> "unit_price": 0.1,</w:t>
        <w:br/>
        <w:t xml:space="preserve"> "tax_rate_id": "string",</w:t>
        <w:br/>
        <w:t xml:space="preserve"> "tax_amount": 0.1</w:t>
        <w:br/>
        <w:t xml:space="preserve">        }</w:t>
        <w:br/>
        <w:t xml:space="preserve">      ]</w:t>
        <w:br/>
        <w:t xml:space="preserve">    }</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--request POST 'https://api.accounting.sage.com/v3.1/sales_estimates' \</w:t>
        <w:br/>
        <w:t xml:space="preserve"> --header 'Accept: application/json' \</w:t>
        <w:br/>
        <w:t xml:space="preserve"> --header 'Content-Type: application/json' \</w:t>
        <w:br/>
        <w:t xml:space="preserve"> --data '{</w:t>
        <w:br/>
        <w:t xml:space="preserve"> "sales_estimate": {</w:t>
        <w:br/>
        <w:t xml:space="preserve"> "contact_id": "CONTACT_ID",</w:t>
        <w:br/>
        <w:t xml:space="preserve"> "date": "2019-08-24",</w:t>
        <w:br/>
        <w:t xml:space="preserve"> "expiry_date": "2019-09-23",</w:t>
        <w:br/>
        <w:t xml:space="preserve"> "estimate_lines": [</w:t>
        <w:br/>
        <w:t xml:space="preserve">        {</w:t>
        <w:br/>
        <w:t xml:space="preserve"> "description": "Consulting services",</w:t>
        <w:br/>
        <w:t xml:space="preserve"> "ledger_account_id": "LEDGER_ACCOUNT_ID",</w:t>
        <w:br/>
        <w:t xml:space="preserve"> "quantity": 1,</w:t>
        <w:br/>
        <w:t xml:space="preserve"> "unit_price": 500</w:t>
        <w:br/>
        <w:t xml:space="preserve">        }</w:t>
        <w:br/>
        <w:t xml:space="preserve">      ]</w:t>
        <w:br/>
        <w:t xml:space="preserve">    }</w:t>
        <w:br/>
        <w:t xml:space="preserve">  }'</w:t>
      </w:r>
    </w:p>
    <w:p>
      <w:pPr>
        <w:pStyle w:val="Heading3"/>
      </w:pPr>
      <w:r>
        <w:t>Example 2: Include shipping and reference</w:t>
      </w:r>
    </w:p>
    <w:p>
      <w:r>
        <w:rPr>
          <w:b/>
          <w:color w:val="666666"/>
          <w:sz w:val="16"/>
        </w:rPr>
        <w:t>[bash]</w:t>
      </w:r>
    </w:p>
    <w:p>
      <w:pPr>
        <w:shd w:fill="F2F2F2" w:val="clear"/>
      </w:pPr>
      <w:r>
        <w:rPr>
          <w:rFonts w:ascii="Courier New" w:hAnsi="Courier New"/>
          <w:sz w:val="17"/>
        </w:rPr>
        <w:t>curl --request POST 'https://api.accounting.sage.com/v3.1/sales_estimates' \</w:t>
        <w:br/>
        <w:t xml:space="preserve"> --header 'Accept: application/json' \</w:t>
        <w:br/>
        <w:t xml:space="preserve"> --header 'Content-Type: application/json' \</w:t>
        <w:br/>
        <w:t xml:space="preserve"> --data '{</w:t>
        <w:br/>
        <w:t xml:space="preserve"> "sales_estimate": {</w:t>
        <w:br/>
        <w:t xml:space="preserve"> "contact_id": "CONTACT_ID",</w:t>
        <w:br/>
        <w:t xml:space="preserve"> "date": "2019-08-24",</w:t>
        <w:br/>
        <w:t xml:space="preserve"> "expiry_date": "2019-09-23",</w:t>
        <w:br/>
        <w:t xml:space="preserve"> "reference": "EST-10001",</w:t>
        <w:br/>
        <w:t xml:space="preserve"> "shipping_net_amount": 10.0,</w:t>
        <w:br/>
        <w:t xml:space="preserve"> "shipping_tax_rate_id": "SHIPPING_TAX_RATE_ID",</w:t>
        <w:br/>
        <w:t xml:space="preserve"> "estimate_lines": [</w:t>
        <w:br/>
        <w:t xml:space="preserve">        {</w:t>
        <w:br/>
        <w:t xml:space="preserve"> "description": "Product A",</w:t>
        <w:br/>
        <w:t xml:space="preserve"> "ledger_account_id": "LEDGER_ACCOUNT_ID",</w:t>
        <w:br/>
        <w:t xml:space="preserve"> "quantity": 2,</w:t>
        <w:br/>
        <w:t xml:space="preserve"> "unit_price": 25.0,</w:t>
        <w:br/>
        <w:t xml:space="preserve"> "tax_rate_id": "TAX_RATE_ID",</w:t>
        <w:br/>
        <w:t xml:space="preserve"> "tax_amount": 5.0</w:t>
        <w:br/>
        <w:t xml:space="preserve">        }</w:t>
        <w:br/>
        <w:t xml:space="preserve">      ]</w:t>
        <w:br/>
        <w:t xml:space="preserve">    }</w:t>
        <w:br/>
        <w:t xml:space="preserve">  }'</w:t>
      </w:r>
    </w:p>
    <w:p>
      <w:pPr>
        <w:pStyle w:val="Heading3"/>
      </w:pPr>
      <w:r>
        <w:t>Notes</w:t>
      </w:r>
    </w:p>
    <w:p>
      <w:pPr>
        <w:pStyle w:val="ListBullet"/>
      </w:pPr>
      <w:r>
        <w:t>Request body must be JSON with a top-level sales_estimate object.</w:t>
      </w:r>
    </w:p>
    <w:p>
      <w:pPr>
        <w:pStyle w:val="ListBullet"/>
      </w:pPr>
      <w:r>
        <w:t>In v3.1, sales_estimate.estimate_lines[].tax_amount is required unless the tax rate is of type "zero", "exempt" or "no_tax" (then inferred as 0.0).</w:t>
      </w:r>
    </w:p>
    <w:p>
      <w:pPr>
        <w:pStyle w:val="ListBullet"/>
      </w:pPr>
      <w:r>
        <w:t>shipping_tax_amount is noted as not required for POST/PUT because it is calculated from shipping_net_amount and shipping_tax_rate.</w:t>
      </w:r>
    </w:p>
    <w:p>
      <w:pPr>
        <w:pStyle w:val="Heading3"/>
      </w:pPr>
      <w:r>
        <w:t>Error Handling</w:t>
      </w:r>
    </w:p>
    <w:p>
      <w:pPr>
        <w:pStyle w:val="ListBullet"/>
      </w:pPr>
      <w:r>
        <w:t>The scraped content documents a 201 success response only; other error status codes and bodies were not provided.</w:t>
      </w:r>
    </w:p>
    <w:p>
      <w:pPr>
        <w:pStyle w:val="Heading3"/>
      </w:pPr>
      <w:r>
        <w:t>Related salesEstimates actions</w:t>
      </w:r>
    </w:p>
    <w:p>
      <w:pPr>
        <w:pStyle w:val="ListBullet"/>
      </w:pPr>
      <w:r>
        <w:t>[GET] Get a Sales Estimate by Key — /v3.1/sales_estimates/{{key}}</w:t>
      </w:r>
    </w:p>
    <w:p>
      <w:pPr>
        <w:pStyle w:val="ListBullet"/>
      </w:pPr>
      <w:r>
        <w:t>[PUT] Update a Sales Estimate — /v3.1/sales_estimates/{{key}}</w:t>
      </w:r>
    </w:p>
    <w:p>
      <w:pPr>
        <w:pStyle w:val="ListBullet"/>
      </w:pPr>
      <w:r>
        <w:t>[GET] List Sales Estimates — /sales_estimates</w:t>
      </w:r>
    </w:p>
    <w:p>
      <w:pPr>
        <w:pStyle w:val="ListBullet"/>
      </w:pPr>
      <w:r>
        <w:t>[DELETE] Delete a Sales Estimate — /v3.1/sales_estimates/{{key}}</w:t>
      </w:r>
    </w:p>
    <w:p>
      <w:r>
        <w:br w:type="page"/>
      </w:r>
    </w:p>
    <w:p>
      <w:pPr>
        <w:pStyle w:val="Heading2"/>
      </w:pPr>
      <w:r>
        <w:t>16. [GET] Get a Sales Estimate by Key</w:t>
      </w:r>
    </w:p>
    <w:p>
      <w:r>
        <w:rPr>
          <w:b/>
        </w:rPr>
        <w:t xml:space="preserve">Endpoint: </w:t>
      </w:r>
      <w:r>
        <w:rPr>
          <w:rFonts w:ascii="Courier New" w:hAnsi="Courier New"/>
          <w:sz w:val="18"/>
        </w:rPr>
        <w:t>/v3.1/sales_estimates/{{key}}</w:t>
      </w:r>
    </w:p>
    <w:p>
      <w:pPr>
        <w:pStyle w:val="Heading3"/>
      </w:pPr>
      <w:r>
        <w:t>Prerequisites</w:t>
      </w:r>
    </w:p>
    <w:p>
      <w:pPr>
        <w:pStyle w:val="ListBullet"/>
      </w:pPr>
      <w:r>
        <w:t xml:space="preserve">Endpoint availability (plans/regions): </w:t>
        <w:br/>
        <w:br/>
        <w:t>Accounting Plus: 🇨🇦, 🇫🇷, 🇮🇪, 🇬🇧, 🇺🇸</w:t>
        <w:br/>
        <w:t>Accounting Standard: 🇨🇦, 🇫🇷, 🇮🇪, 🇬🇧, 🇺🇸</w:t>
        <w:br/>
        <w:t>Accounting Start: 🇨🇦, 🇫🇷, 🇮🇪, 🇬🇧, 🇺🇸</w:t>
      </w:r>
    </w:p>
    <w:p>
      <w:pPr>
        <w:pStyle w:val="ListBullet"/>
      </w:pPr>
      <w:r>
        <w:t>The authenticated user must have one of the following roles in the Sales area: Full Access, Read Only, or Restricted Access</w:t>
      </w:r>
    </w:p>
    <w:p>
      <w:pPr>
        <w:pStyle w:val="Heading3"/>
      </w:pPr>
      <w:r>
        <w:t>Method</w:t>
      </w:r>
    </w:p>
    <w:p>
      <w:r>
        <w:t>GET</w:t>
      </w:r>
    </w:p>
    <w:p>
      <w:pPr>
        <w:pStyle w:val="Heading3"/>
      </w:pPr>
      <w:r>
        <w:t>URL</w:t>
      </w:r>
    </w:p>
    <w:p>
      <w:r>
        <w:t>https://api.accounting.sage.com/v3.1/sales_estimates/{{key}}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Sales Estimate identified by its Sales Estimate Key. You can optionally request additional attributes on the Sales Estimate and on nested entities via query parameters.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/sales_estimates/).</w:t>
      </w:r>
    </w:p>
    <w:p>
      <w:pPr>
        <w:pStyle w:val="ListBullet"/>
      </w:pPr>
      <w:r>
        <w:t>Always construct the path as /sales_estimates/{{key}},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/v3.1/sales_estimates/9c2b4f2a-1f2e-4c7a-9a86-2f0f6c1b7a11</w:t>
        <w:br/>
        <w:t>/v3.1/sales_estimates/ESTIMATE_KEY_123</w:t>
      </w:r>
    </w:p>
    <w:p>
      <w:pPr>
        <w:pStyle w:val="Heading3"/>
      </w:pPr>
      <w:r>
        <w:t>Invalid Examples</w:t>
      </w:r>
    </w:p>
    <w:p>
      <w:r>
        <w:rPr>
          <w:b/>
          <w:color w:val="666666"/>
          <w:sz w:val="16"/>
        </w:rPr>
        <w:t>[http]</w:t>
      </w:r>
    </w:p>
    <w:p>
      <w:pPr>
        <w:shd w:fill="F2F2F2" w:val="clear"/>
      </w:pPr>
      <w:r>
        <w:rPr>
          <w:rFonts w:ascii="Courier New" w:hAnsi="Courier New"/>
          <w:sz w:val="17"/>
        </w:rPr>
        <w:t>/v3.1/sales_estimates/</w:t>
        <w:br/>
        <w:t>/v3.1/sales_estimates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Estimate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Specify the attributes you want to expose for nested entities of the Sales Estimate. Use all to expose all nested attributes. These are in addition to the base attributes (name, path).</w:t>
            </w:r>
          </w:p>
        </w:tc>
      </w:tr>
      <w:tr>
        <w:tc>
          <w:tcPr>
            <w:tcW w:type="dxa" w:w="2880"/>
          </w:tcPr>
          <w:p>
            <w:r>
              <w:t>attributes</w:t>
            </w:r>
          </w:p>
        </w:tc>
        <w:tc>
          <w:tcPr>
            <w:tcW w:type="dxa" w:w="2880"/>
          </w:tcPr>
          <w:p>
            <w:r>
              <w:t>string</w:t>
            </w:r>
          </w:p>
        </w:tc>
        <w:tc>
          <w:tcPr>
            <w:tcW w:type="dxa" w:w="2880"/>
          </w:tcPr>
          <w:p>
            <w:r>
              <w:t>Specify the attributes you want to expose for the Sales Estimate.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"estimate_number_prefix": "string",</w:t>
        <w:br/>
        <w:t xml:space="preserve"> "estimate_number": "string",</w:t>
        <w:br/>
        <w:t xml:space="preserve"> "contact_name": "string",</w:t>
        <w:br/>
        <w:t xml:space="preserve"> "contact_reference": "string",</w:t>
        <w:br/>
        <w:t xml:space="preserve"> "date": "2019-08-24",</w:t>
        <w:br/>
        <w:t xml:space="preserve"> "expiry_date":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"payments_allocations_total_amount": 0.1,</w:t>
        <w:br/>
        <w:t xml:space="preserve"> "payments_allocations_total_discount": 0.1,</w:t>
        <w:br/>
        <w:t xml:space="preserve"> "total_paid": 0.1,</w:t>
        <w:br/>
        <w:t xml:space="preserve"> "status": {</w:t>
        <w:br/>
        <w:t xml:space="preserve"> "id": "string",</w:t>
        <w:br/>
        <w:t xml:space="preserve"> "displayed_as": "string"</w:t>
        <w:br/>
        <w:t xml:space="preserve"> },</w:t>
        <w:br/>
        <w:t xml:space="preserve"> "sent": true,</w:t>
        <w:br/>
        <w:t xml:space="preserve"> "sent_by_email": true,</w:t>
        <w:br/>
        <w:t xml:space="preserve"> "estimate_lines":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"discount_amount": 0.1,</w:t>
        <w:br/>
        <w:t xml:space="preserve"> "base_currency_discount_amount": 0.1,</w:t>
        <w:br/>
        <w:t xml:space="preserve"> "discount_percentage": 0.1,</w:t>
        <w:br/>
        <w:t xml:space="preserve"> "eu_sales_description": {</w:t>
        <w:br/>
        <w:t xml:space="preserve"> "id": "string",</w:t>
        <w:br/>
        <w:t xml:space="preserve"> "displayed_as": "string",</w:t>
        <w:br/>
        <w:t xml:space="preserve"> "$path": "string"</w:t>
        <w:br/>
        <w:t xml:space="preserve"> }</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"tax_address_region": {</w:t>
        <w:br/>
        <w:t xml:space="preserve"> "id": "string",</w:t>
        <w:br/>
        <w:t xml:space="preserve"> "displayed_as": "string",</w:t>
        <w:br/>
        <w:t xml:space="preserve"> "$path": "string"</w:t>
        <w:br/>
        <w:t xml:space="preserve"> },</w:t>
        <w:br/>
        <w:t xml:space="preserve"> "withholding_tax_rate": 0.1,</w:t>
        <w:br/>
        <w:t xml:space="preserve"> "withholding_tax_amount": 0.1,</w:t>
        <w:br/>
        <w:t xml:space="preserve"> "base_currency_withholding_tax_amount": 0.1,</w:t>
        <w:br/>
        <w:t xml:space="preserve"> "profit_analysis": {</w:t>
        <w:br/>
        <w:t xml:space="preserve"> "total": {</w:t>
        <w:br/>
        <w:t xml:space="preserve"> "description": "string",</w:t>
        <w:br/>
        <w:t xml:space="preserve"> "total_cost": 0.1,</w:t>
        <w:br/>
        <w:t xml:space="preserve"> "total_sale": 0.1,</w:t>
        <w:br/>
        <w:t xml:space="preserve"> "profit": 0.1,</w:t>
        <w:br/>
        <w:t xml:space="preserve"> "profit_percentage": 0.1</w:t>
        <w:br/>
        <w:t xml:space="preserve"> },</w:t>
        <w:br/>
        <w:t xml:space="preserve"> "line_breakdown": [</w:t>
        <w:br/>
        <w:t xml:space="preserve"> {</w:t>
        <w:br/>
        <w:t xml:space="preserve"> "description": "string",</w:t>
        <w:br/>
        <w:t xml:space="preserve"> "total_cost": 0.1,</w:t>
        <w:br/>
        <w:t xml:space="preserve"> "total_sale": 0.1,</w:t>
        <w:br/>
        <w:t xml:space="preserve"> "profit": 0.1,</w:t>
        <w:br/>
        <w:t xml:space="preserve"> "profit_percentage": 0.1</w:t>
        <w:br/>
        <w:t xml:space="preserve"> }</w:t>
        <w:br/>
        <w:t xml:space="preserve"> ]</w:t>
        <w:br/>
        <w:t xml:space="preserve"> },</w:t>
        <w:br/>
        <w:t xml:space="preserve"> "tax_reconciled": true,</w:t>
        <w:br/>
        <w:t xml:space="preserve"> "invoice":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to the artefact. Only used for a UK business.</w:t>
            </w:r>
          </w:p>
        </w:tc>
      </w:tr>
      <w:tr>
        <w:tc>
          <w:tcPr>
            <w:tcW w:type="dxa" w:w="2880"/>
          </w:tcPr>
          <w:p>
            <w:r>
              <w:t>tax_calculation_method</w:t>
            </w:r>
          </w:p>
        </w:tc>
        <w:tc>
          <w:tcPr>
            <w:tcW w:type="dxa" w:w="2880"/>
          </w:tcPr>
          <w:p>
            <w:r>
              <w:t>string</w:t>
            </w:r>
          </w:p>
        </w:tc>
        <w:tc>
          <w:tcPr>
            <w:tcW w:type="dxa" w:w="2880"/>
          </w:tcPr>
          <w:p>
            <w:r>
              <w:t>The tax calculation method, if applicable, for this sales invoice, returns invoice, cash or retailer.</w:t>
            </w:r>
          </w:p>
        </w:tc>
      </w:tr>
      <w:tr>
        <w:tc>
          <w:tcPr>
            <w:tcW w:type="dxa" w:w="2880"/>
          </w:tcPr>
          <w:p>
            <w:r>
              <w:t>destination_consignment</w:t>
            </w:r>
          </w:p>
        </w:tc>
        <w:tc>
          <w:tcPr>
            <w:tcW w:type="dxa" w:w="2880"/>
          </w:tcPr>
          <w:p>
            <w:r>
              <w:t>boolean</w:t>
            </w:r>
          </w:p>
        </w:tc>
        <w:tc>
          <w:tcPr>
            <w:tcW w:type="dxa" w:w="2880"/>
          </w:tcPr>
          <w:p>
            <w:r>
              <w:t>Indicates whether consignment checkbox for destination VAT is checked on the artefact (UK only when destination VAT enabled).</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contact</w:t>
            </w:r>
          </w:p>
        </w:tc>
        <w:tc>
          <w:tcPr>
            <w:tcW w:type="dxa" w:w="2880"/>
          </w:tcPr>
          <w:p>
            <w:r>
              <w:t>object</w:t>
            </w:r>
          </w:p>
        </w:tc>
        <w:tc>
          <w:tcPr>
            <w:tcW w:type="dxa" w:w="2880"/>
          </w:tcPr>
          <w:p>
            <w:r>
              <w:t>Contact associated with the estimate.</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contact.created_at</w:t>
            </w:r>
          </w:p>
        </w:tc>
        <w:tc>
          <w:tcPr>
            <w:tcW w:type="dxa" w:w="2880"/>
          </w:tcPr>
          <w:p>
            <w:r>
              <w:t>string</w:t>
            </w:r>
          </w:p>
        </w:tc>
        <w:tc>
          <w:tcPr>
            <w:tcW w:type="dxa" w:w="2880"/>
          </w:tcPr>
          <w:p>
            <w:r>
              <w:t>The datetime when the item was created.</w:t>
            </w:r>
          </w:p>
        </w:tc>
      </w:tr>
      <w:tr>
        <w:tc>
          <w:tcPr>
            <w:tcW w:type="dxa" w:w="2880"/>
          </w:tcPr>
          <w:p>
            <w:r>
              <w:t>contact.updated_at</w:t>
            </w:r>
          </w:p>
        </w:tc>
        <w:tc>
          <w:tcPr>
            <w:tcW w:type="dxa" w:w="2880"/>
          </w:tcPr>
          <w:p>
            <w:r>
              <w:t>string</w:t>
            </w:r>
          </w:p>
        </w:tc>
        <w:tc>
          <w:tcPr>
            <w:tcW w:type="dxa" w:w="2880"/>
          </w:tcPr>
          <w:p>
            <w:r>
              <w:t>The datetime when the item was last updated.</w:t>
            </w:r>
          </w:p>
        </w:tc>
      </w:tr>
      <w:tr>
        <w:tc>
          <w:tcPr>
            <w:tcW w:type="dxa" w:w="2880"/>
          </w:tcPr>
          <w:p>
            <w:r>
              <w:t>contact.links</w:t>
            </w:r>
          </w:p>
        </w:tc>
        <w:tc>
          <w:tcPr>
            <w:tcW w:type="dxa" w:w="2880"/>
          </w:tcPr>
          <w:p>
            <w:r>
              <w:t>array</w:t>
            </w:r>
          </w:p>
        </w:tc>
        <w:tc>
          <w:tcPr>
            <w:tcW w:type="dxa" w:w="2880"/>
          </w:tcPr>
          <w:p>
            <w:r>
              <w:t>Links for the resource.</w:t>
            </w:r>
          </w:p>
        </w:tc>
      </w:tr>
      <w:tr>
        <w:tc>
          <w:tcPr>
            <w:tcW w:type="dxa" w:w="2880"/>
          </w:tcPr>
          <w:p>
            <w:r>
              <w:t>contact.deleted_at</w:t>
            </w:r>
          </w:p>
        </w:tc>
        <w:tc>
          <w:tcPr>
            <w:tcW w:type="dxa" w:w="2880"/>
          </w:tcPr>
          <w:p>
            <w:r>
              <w:t>string</w:t>
            </w:r>
          </w:p>
        </w:tc>
        <w:tc>
          <w:tcPr>
            <w:tcW w:type="dxa" w:w="2880"/>
          </w:tcPr>
          <w:p>
            <w:r>
              <w:t>The datetime when the item was deleted.</w:t>
            </w:r>
          </w:p>
        </w:tc>
      </w:tr>
      <w:tr>
        <w:tc>
          <w:tcPr>
            <w:tcW w:type="dxa" w:w="2880"/>
          </w:tcPr>
          <w:p>
            <w:r>
              <w:t>contact.balance</w:t>
            </w:r>
          </w:p>
        </w:tc>
        <w:tc>
          <w:tcPr>
            <w:tcW w:type="dxa" w:w="2880"/>
          </w:tcPr>
          <w:p>
            <w:r>
              <w:t>number</w:t>
            </w:r>
          </w:p>
        </w:tc>
        <w:tc>
          <w:tcPr>
            <w:tcW w:type="dxa" w:w="2880"/>
          </w:tcPr>
          <w:p>
            <w:r>
              <w:t>The contact balance.</w:t>
            </w:r>
          </w:p>
        </w:tc>
      </w:tr>
      <w:tr>
        <w:tc>
          <w:tcPr>
            <w:tcW w:type="dxa" w:w="2880"/>
          </w:tcPr>
          <w:p>
            <w:r>
              <w:t>contact.contact_types</w:t>
            </w:r>
          </w:p>
        </w:tc>
        <w:tc>
          <w:tcPr>
            <w:tcW w:type="dxa" w:w="2880"/>
          </w:tcPr>
          <w:p>
            <w:r>
              <w:t>array</w:t>
            </w:r>
          </w:p>
        </w:tc>
        <w:tc>
          <w:tcPr>
            <w:tcW w:type="dxa" w:w="2880"/>
          </w:tcPr>
          <w:p>
            <w:r>
              <w:t>The type of the contact (must be either CUSTOMER or VENDOR).</w:t>
            </w:r>
          </w:p>
        </w:tc>
      </w:tr>
      <w:tr>
        <w:tc>
          <w:tcPr>
            <w:tcW w:type="dxa" w:w="2880"/>
          </w:tcPr>
          <w:p>
            <w:r>
              <w:t>contact.name</w:t>
            </w:r>
          </w:p>
        </w:tc>
        <w:tc>
          <w:tcPr>
            <w:tcW w:type="dxa" w:w="2880"/>
          </w:tcPr>
          <w:p>
            <w:r>
              <w:t>string</w:t>
            </w:r>
          </w:p>
        </w:tc>
        <w:tc>
          <w:tcPr>
            <w:tcW w:type="dxa" w:w="2880"/>
          </w:tcPr>
          <w:p>
            <w:r>
              <w:t>The contact's full name or business name (maxLength=100).</w:t>
            </w:r>
          </w:p>
        </w:tc>
      </w:tr>
      <w:tr>
        <w:tc>
          <w:tcPr>
            <w:tcW w:type="dxa" w:w="2880"/>
          </w:tcPr>
          <w:p>
            <w:r>
              <w:t>contact.reference</w:t>
            </w:r>
          </w:p>
        </w:tc>
        <w:tc>
          <w:tcPr>
            <w:tcW w:type="dxa" w:w="2880"/>
          </w:tcPr>
          <w:p>
            <w:r>
              <w:t>string</w:t>
            </w:r>
          </w:p>
        </w:tc>
        <w:tc>
          <w:tcPr>
            <w:tcW w:type="dxa" w:w="2880"/>
          </w:tcPr>
          <w:p>
            <w:r>
              <w:t>Unique reference for the contact (maxLength=10).</w:t>
            </w:r>
          </w:p>
        </w:tc>
      </w:tr>
      <w:tr>
        <w:tc>
          <w:tcPr>
            <w:tcW w:type="dxa" w:w="2880"/>
          </w:tcPr>
          <w:p>
            <w:r>
              <w:t>estimate_number_prefix</w:t>
            </w:r>
          </w:p>
        </w:tc>
        <w:tc>
          <w:tcPr>
            <w:tcW w:type="dxa" w:w="2880"/>
          </w:tcPr>
          <w:p>
            <w:r>
              <w:t>string</w:t>
            </w:r>
          </w:p>
        </w:tc>
        <w:tc>
          <w:tcPr>
            <w:tcW w:type="dxa" w:w="2880"/>
          </w:tcPr>
          <w:p>
            <w:r>
              <w:t>The estimate number prefix (maxLength=6).</w:t>
            </w:r>
          </w:p>
        </w:tc>
      </w:tr>
      <w:tr>
        <w:tc>
          <w:tcPr>
            <w:tcW w:type="dxa" w:w="2880"/>
          </w:tcPr>
          <w:p>
            <w:r>
              <w:t>estimate_number</w:t>
            </w:r>
          </w:p>
        </w:tc>
        <w:tc>
          <w:tcPr>
            <w:tcW w:type="dxa" w:w="2880"/>
          </w:tcPr>
          <w:p>
            <w:r>
              <w:t>string</w:t>
            </w:r>
          </w:p>
        </w:tc>
        <w:tc>
          <w:tcPr>
            <w:tcW w:type="dxa" w:w="2880"/>
          </w:tcPr>
          <w:p>
            <w:r>
              <w:t>The generated estimate number.</w:t>
            </w:r>
          </w:p>
        </w:tc>
      </w:tr>
      <w:tr>
        <w:tc>
          <w:tcPr>
            <w:tcW w:type="dxa" w:w="2880"/>
          </w:tcPr>
          <w:p>
            <w:r>
              <w:t>contact_name</w:t>
            </w:r>
          </w:p>
        </w:tc>
        <w:tc>
          <w:tcPr>
            <w:tcW w:type="dxa" w:w="2880"/>
          </w:tcPr>
          <w:p>
            <w:r>
              <w:t>string</w:t>
            </w:r>
          </w:p>
        </w:tc>
        <w:tc>
          <w:tcPr>
            <w:tcW w:type="dxa" w:w="2880"/>
          </w:tcPr>
          <w:p>
            <w:r>
              <w:t>The name of the contact when the estimate was created (maxLength=255).</w:t>
            </w:r>
          </w:p>
        </w:tc>
      </w:tr>
      <w:tr>
        <w:tc>
          <w:tcPr>
            <w:tcW w:type="dxa" w:w="2880"/>
          </w:tcPr>
          <w:p>
            <w:r>
              <w:t>contact_reference</w:t>
            </w:r>
          </w:p>
        </w:tc>
        <w:tc>
          <w:tcPr>
            <w:tcW w:type="dxa" w:w="2880"/>
          </w:tcPr>
          <w:p>
            <w:r>
              <w:t>string</w:t>
            </w:r>
          </w:p>
        </w:tc>
        <w:tc>
          <w:tcPr>
            <w:tcW w:type="dxa" w:w="2880"/>
          </w:tcPr>
          <w:p>
            <w:r>
              <w:t>The reference of the contact when the estimate was created (maxLength=255).</w:t>
            </w:r>
          </w:p>
        </w:tc>
      </w:tr>
      <w:tr>
        <w:tc>
          <w:tcPr>
            <w:tcW w:type="dxa" w:w="2880"/>
          </w:tcPr>
          <w:p>
            <w:r>
              <w:t>date</w:t>
            </w:r>
          </w:p>
        </w:tc>
        <w:tc>
          <w:tcPr>
            <w:tcW w:type="dxa" w:w="2880"/>
          </w:tcPr>
          <w:p>
            <w:r>
              <w:t>string</w:t>
            </w:r>
          </w:p>
        </w:tc>
        <w:tc>
          <w:tcPr>
            <w:tcW w:type="dxa" w:w="2880"/>
          </w:tcPr>
          <w:p>
            <w:r>
              <w:t>The date of the estimate.</w:t>
            </w:r>
          </w:p>
        </w:tc>
      </w:tr>
      <w:tr>
        <w:tc>
          <w:tcPr>
            <w:tcW w:type="dxa" w:w="2880"/>
          </w:tcPr>
          <w:p>
            <w:r>
              <w:t>expiry_date</w:t>
            </w:r>
          </w:p>
        </w:tc>
        <w:tc>
          <w:tcPr>
            <w:tcW w:type="dxa" w:w="2880"/>
          </w:tcPr>
          <w:p>
            <w:r>
              <w:t>string</w:t>
            </w:r>
          </w:p>
        </w:tc>
        <w:tc>
          <w:tcPr>
            <w:tcW w:type="dxa" w:w="2880"/>
          </w:tcPr>
          <w:p>
            <w:r>
              <w:t>The expiry date of the estimate.</w:t>
            </w:r>
          </w:p>
        </w:tc>
      </w:tr>
      <w:tr>
        <w:tc>
          <w:tcPr>
            <w:tcW w:type="dxa" w:w="2880"/>
          </w:tcPr>
          <w:p>
            <w:r>
              <w:t>reference</w:t>
            </w:r>
          </w:p>
        </w:tc>
        <w:tc>
          <w:tcPr>
            <w:tcW w:type="dxa" w:w="2880"/>
          </w:tcPr>
          <w:p>
            <w:r>
              <w:t>string</w:t>
            </w:r>
          </w:p>
        </w:tc>
        <w:tc>
          <w:tcPr>
            <w:tcW w:type="dxa" w:w="2880"/>
          </w:tcPr>
          <w:p>
            <w:r>
              <w:t>The reference for the estimate (maxLength=25).</w:t>
            </w:r>
          </w:p>
        </w:tc>
      </w:tr>
      <w:tr>
        <w:tc>
          <w:tcPr>
            <w:tcW w:type="dxa" w:w="2880"/>
          </w:tcPr>
          <w:p>
            <w:r>
              <w:t>main_address_free_form</w:t>
            </w:r>
          </w:p>
        </w:tc>
        <w:tc>
          <w:tcPr>
            <w:tcW w:type="dxa" w:w="2880"/>
          </w:tcPr>
          <w:p>
            <w:r>
              <w:t>string</w:t>
            </w:r>
          </w:p>
        </w:tc>
        <w:tc>
          <w:tcPr>
            <w:tcW w:type="dxa" w:w="2880"/>
          </w:tcPr>
          <w:p>
            <w:r>
              <w:t>Free-form main address (maxLength=500; conditional; hard limit 65535).</w:t>
            </w:r>
          </w:p>
        </w:tc>
      </w:tr>
      <w:tr>
        <w:tc>
          <w:tcPr>
            <w:tcW w:type="dxa" w:w="2880"/>
          </w:tcPr>
          <w:p>
            <w:r>
              <w:t>main_address</w:t>
            </w:r>
          </w:p>
        </w:tc>
        <w:tc>
          <w:tcPr>
            <w:tcW w:type="dxa" w:w="2880"/>
          </w:tcPr>
          <w:p>
            <w:r>
              <w:t>object</w:t>
            </w:r>
          </w:p>
        </w:tc>
        <w:tc>
          <w:tcPr>
            <w:tcW w:type="dxa" w:w="2880"/>
          </w:tcPr>
          <w:p>
            <w:r>
              <w:t>Structured main address.</w:t>
            </w:r>
          </w:p>
        </w:tc>
      </w:tr>
      <w:tr>
        <w:tc>
          <w:tcPr>
            <w:tcW w:type="dxa" w:w="2880"/>
          </w:tcPr>
          <w:p>
            <w:r>
              <w:t>delivery_address_free_form</w:t>
            </w:r>
          </w:p>
        </w:tc>
        <w:tc>
          <w:tcPr>
            <w:tcW w:type="dxa" w:w="2880"/>
          </w:tcPr>
          <w:p>
            <w:r>
              <w:t>string</w:t>
            </w:r>
          </w:p>
        </w:tc>
        <w:tc>
          <w:tcPr>
            <w:tcW w:type="dxa" w:w="2880"/>
          </w:tcPr>
          <w:p>
            <w:r>
              <w:t>Free-form delivery address (maxLength=500; conditional; hard limit 65535).</w:t>
            </w:r>
          </w:p>
        </w:tc>
      </w:tr>
      <w:tr>
        <w:tc>
          <w:tcPr>
            <w:tcW w:type="dxa" w:w="2880"/>
          </w:tcPr>
          <w:p>
            <w:r>
              <w:t>delivery_address</w:t>
            </w:r>
          </w:p>
        </w:tc>
        <w:tc>
          <w:tcPr>
            <w:tcW w:type="dxa" w:w="2880"/>
          </w:tcPr>
          <w:p>
            <w:r>
              <w:t>object</w:t>
            </w:r>
          </w:p>
        </w:tc>
        <w:tc>
          <w:tcPr>
            <w:tcW w:type="dxa" w:w="2880"/>
          </w:tcPr>
          <w:p>
            <w:r>
              <w:t>Structured delivery address.</w:t>
            </w:r>
          </w:p>
        </w:tc>
      </w:tr>
      <w:tr>
        <w:tc>
          <w:tcPr>
            <w:tcW w:type="dxa" w:w="2880"/>
          </w:tcPr>
          <w:p>
            <w:r>
              <w:t>notes</w:t>
            </w:r>
          </w:p>
        </w:tc>
        <w:tc>
          <w:tcPr>
            <w:tcW w:type="dxa" w:w="2880"/>
          </w:tcPr>
          <w:p>
            <w:r>
              <w:t>string</w:t>
            </w:r>
          </w:p>
        </w:tc>
        <w:tc>
          <w:tcPr>
            <w:tcW w:type="dxa" w:w="2880"/>
          </w:tcPr>
          <w:p>
            <w:r>
              <w:t>Estimate notes (maxLength=2000).</w:t>
            </w:r>
          </w:p>
        </w:tc>
      </w:tr>
      <w:tr>
        <w:tc>
          <w:tcPr>
            <w:tcW w:type="dxa" w:w="2880"/>
          </w:tcPr>
          <w:p>
            <w:r>
              <w:t>terms_and_conditions</w:t>
            </w:r>
          </w:p>
        </w:tc>
        <w:tc>
          <w:tcPr>
            <w:tcW w:type="dxa" w:w="2880"/>
          </w:tcPr>
          <w:p>
            <w:r>
              <w:t>string</w:t>
            </w:r>
          </w:p>
        </w:tc>
        <w:tc>
          <w:tcPr>
            <w:tcW w:type="dxa" w:w="2880"/>
          </w:tcPr>
          <w:p>
            <w:r>
              <w:t>Estimate terms and conditions (maxLength=2000).</w:t>
            </w:r>
          </w:p>
        </w:tc>
      </w:tr>
      <w:tr>
        <w:tc>
          <w:tcPr>
            <w:tcW w:type="dxa" w:w="2880"/>
          </w:tcPr>
          <w:p>
            <w:r>
              <w:t>shipping_net_amount</w:t>
            </w:r>
          </w:p>
        </w:tc>
        <w:tc>
          <w:tcPr>
            <w:tcW w:type="dxa" w:w="2880"/>
          </w:tcPr>
          <w:p>
            <w:r>
              <w:t>number</w:t>
            </w:r>
          </w:p>
        </w:tc>
        <w:tc>
          <w:tcPr>
            <w:tcW w:type="dxa" w:w="2880"/>
          </w:tcPr>
          <w:p>
            <w:r>
              <w:t>The net shipping amount.</w:t>
            </w:r>
          </w:p>
        </w:tc>
      </w:tr>
      <w:tr>
        <w:tc>
          <w:tcPr>
            <w:tcW w:type="dxa" w:w="2880"/>
          </w:tcPr>
          <w:p>
            <w:r>
              <w:t>shipping_tax_rate</w:t>
            </w:r>
          </w:p>
        </w:tc>
        <w:tc>
          <w:tcPr>
            <w:tcW w:type="dxa" w:w="2880"/>
          </w:tcPr>
          <w:p>
            <w:r>
              <w:t>object</w:t>
            </w:r>
          </w:p>
        </w:tc>
        <w:tc>
          <w:tcPr>
            <w:tcW w:type="dxa" w:w="2880"/>
          </w:tcPr>
          <w:p>
            <w:r>
              <w:t>Shipping tax rate reference.</w:t>
            </w:r>
          </w:p>
        </w:tc>
      </w:tr>
      <w:tr>
        <w:tc>
          <w:tcPr>
            <w:tcW w:type="dxa" w:w="2880"/>
          </w:tcPr>
          <w:p>
            <w:r>
              <w:t>shipping_tax_amount</w:t>
            </w:r>
          </w:p>
        </w:tc>
        <w:tc>
          <w:tcPr>
            <w:tcW w:type="dxa" w:w="2880"/>
          </w:tcPr>
          <w:p>
            <w:r>
              <w:t>number</w:t>
            </w:r>
          </w:p>
        </w:tc>
        <w:tc>
          <w:tcPr>
            <w:tcW w:type="dxa" w:w="2880"/>
          </w:tcPr>
          <w:p>
            <w:r>
              <w:t>The tax shipping amount (calculated; not required for POST/PUT per docs).</w:t>
            </w:r>
          </w:p>
        </w:tc>
      </w:tr>
      <w:tr>
        <w:tc>
          <w:tcPr>
            <w:tcW w:type="dxa" w:w="2880"/>
          </w:tcPr>
          <w:p>
            <w:r>
              <w:t>shipping_tax_breakdown</w:t>
            </w:r>
          </w:p>
        </w:tc>
        <w:tc>
          <w:tcPr>
            <w:tcW w:type="dxa" w:w="2880"/>
          </w:tcPr>
          <w:p>
            <w:r>
              <w:t>array</w:t>
            </w:r>
          </w:p>
        </w:tc>
        <w:tc>
          <w:tcPr>
            <w:tcW w:type="dxa" w:w="2880"/>
          </w:tcPr>
          <w:p>
            <w:r>
              <w:t>Shipping tax breakdown for the estimate.</w:t>
            </w:r>
          </w:p>
        </w:tc>
      </w:tr>
      <w:tr>
        <w:tc>
          <w:tcPr>
            <w:tcW w:type="dxa" w:w="2880"/>
          </w:tcPr>
          <w:p>
            <w:r>
              <w:t>shipping_total_amount</w:t>
            </w:r>
          </w:p>
        </w:tc>
        <w:tc>
          <w:tcPr>
            <w:tcW w:type="dxa" w:w="2880"/>
          </w:tcPr>
          <w:p>
            <w:r>
              <w:t>number</w:t>
            </w:r>
          </w:p>
        </w:tc>
        <w:tc>
          <w:tcPr>
            <w:tcW w:type="dxa" w:w="2880"/>
          </w:tcPr>
          <w:p>
            <w:r>
              <w:t>The total shipping amount.</w:t>
            </w:r>
          </w:p>
        </w:tc>
      </w:tr>
      <w:tr>
        <w:tc>
          <w:tcPr>
            <w:tcW w:type="dxa" w:w="2880"/>
          </w:tcPr>
          <w:p>
            <w:r>
              <w:t>net_amount</w:t>
            </w:r>
          </w:p>
        </w:tc>
        <w:tc>
          <w:tcPr>
            <w:tcW w:type="dxa" w:w="2880"/>
          </w:tcPr>
          <w:p>
            <w:r>
              <w:t>number</w:t>
            </w:r>
          </w:p>
        </w:tc>
        <w:tc>
          <w:tcPr>
            <w:tcW w:type="dxa" w:w="2880"/>
          </w:tcPr>
          <w:p>
            <w:r>
              <w:t>The net amount of the estimate.</w:t>
            </w:r>
          </w:p>
        </w:tc>
      </w:tr>
      <w:tr>
        <w:tc>
          <w:tcPr>
            <w:tcW w:type="dxa" w:w="2880"/>
          </w:tcPr>
          <w:p>
            <w:r>
              <w:t>tax_amount</w:t>
            </w:r>
          </w:p>
        </w:tc>
        <w:tc>
          <w:tcPr>
            <w:tcW w:type="dxa" w:w="2880"/>
          </w:tcPr>
          <w:p>
            <w:r>
              <w:t>number</w:t>
            </w:r>
          </w:p>
        </w:tc>
        <w:tc>
          <w:tcPr>
            <w:tcW w:type="dxa" w:w="2880"/>
          </w:tcPr>
          <w:p>
            <w:r>
              <w:t>The tax amount of the estimate.</w:t>
            </w:r>
          </w:p>
        </w:tc>
      </w:tr>
      <w:tr>
        <w:tc>
          <w:tcPr>
            <w:tcW w:type="dxa" w:w="2880"/>
          </w:tcPr>
          <w:p>
            <w:r>
              <w:t>total_amount</w:t>
            </w:r>
          </w:p>
        </w:tc>
        <w:tc>
          <w:tcPr>
            <w:tcW w:type="dxa" w:w="2880"/>
          </w:tcPr>
          <w:p>
            <w:r>
              <w:t>number</w:t>
            </w:r>
          </w:p>
        </w:tc>
        <w:tc>
          <w:tcPr>
            <w:tcW w:type="dxa" w:w="2880"/>
          </w:tcPr>
          <w:p>
            <w:r>
              <w:t>The total amount of the estimate.</w:t>
            </w:r>
          </w:p>
        </w:tc>
      </w:tr>
      <w:tr>
        <w:tc>
          <w:tcPr>
            <w:tcW w:type="dxa" w:w="2880"/>
          </w:tcPr>
          <w:p>
            <w:r>
              <w:t>currency</w:t>
            </w:r>
          </w:p>
        </w:tc>
        <w:tc>
          <w:tcPr>
            <w:tcW w:type="dxa" w:w="2880"/>
          </w:tcPr>
          <w:p>
            <w:r>
              <w:t>object</w:t>
            </w:r>
          </w:p>
        </w:tc>
        <w:tc>
          <w:tcPr>
            <w:tcW w:type="dxa" w:w="2880"/>
          </w:tcPr>
          <w:p>
            <w:r>
              <w:t>Currency reference.</w:t>
            </w:r>
          </w:p>
        </w:tc>
      </w:tr>
      <w:tr>
        <w:tc>
          <w:tcPr>
            <w:tcW w:type="dxa" w:w="2880"/>
          </w:tcPr>
          <w:p>
            <w:r>
              <w:t>exchange_rate</w:t>
            </w:r>
          </w:p>
        </w:tc>
        <w:tc>
          <w:tcPr>
            <w:tcW w:type="dxa" w:w="2880"/>
          </w:tcPr>
          <w:p>
            <w:r>
              <w:t>number</w:t>
            </w:r>
          </w:p>
        </w:tc>
        <w:tc>
          <w:tcPr>
            <w:tcW w:type="dxa" w:w="2880"/>
          </w:tcPr>
          <w:p>
            <w:r>
              <w:t>The exchange rate for the estimate.</w:t>
            </w:r>
          </w:p>
        </w:tc>
      </w:tr>
      <w:tr>
        <w:tc>
          <w:tcPr>
            <w:tcW w:type="dxa" w:w="2880"/>
          </w:tcPr>
          <w:p>
            <w:r>
              <w:t>inverse_exchange_rate</w:t>
            </w:r>
          </w:p>
        </w:tc>
        <w:tc>
          <w:tcPr>
            <w:tcW w:type="dxa" w:w="2880"/>
          </w:tcPr>
          <w:p>
            <w:r>
              <w:t>number</w:t>
            </w:r>
          </w:p>
        </w:tc>
        <w:tc>
          <w:tcPr>
            <w:tcW w:type="dxa" w:w="2880"/>
          </w:tcPr>
          <w:p>
            <w:r>
              <w:t>The inverse exchange rate for the estimate.</w:t>
            </w:r>
          </w:p>
        </w:tc>
      </w:tr>
      <w:tr>
        <w:tc>
          <w:tcPr>
            <w:tcW w:type="dxa" w:w="2880"/>
          </w:tcPr>
          <w:p>
            <w:r>
              <w:t>total_quantity</w:t>
            </w:r>
          </w:p>
        </w:tc>
        <w:tc>
          <w:tcPr>
            <w:tcW w:type="dxa" w:w="2880"/>
          </w:tcPr>
          <w:p>
            <w:r>
              <w:t>number</w:t>
            </w:r>
          </w:p>
        </w:tc>
        <w:tc>
          <w:tcPr>
            <w:tcW w:type="dxa" w:w="2880"/>
          </w:tcPr>
          <w:p>
            <w:r>
              <w:t>The total quantity of the estimate.</w:t>
            </w:r>
          </w:p>
        </w:tc>
      </w:tr>
      <w:tr>
        <w:tc>
          <w:tcPr>
            <w:tcW w:type="dxa" w:w="2880"/>
          </w:tcPr>
          <w:p>
            <w:r>
              <w:t>total_discount_amount</w:t>
            </w:r>
          </w:p>
        </w:tc>
        <w:tc>
          <w:tcPr>
            <w:tcW w:type="dxa" w:w="2880"/>
          </w:tcPr>
          <w:p>
            <w:r>
              <w:t>number</w:t>
            </w:r>
          </w:p>
        </w:tc>
        <w:tc>
          <w:tcPr>
            <w:tcW w:type="dxa" w:w="2880"/>
          </w:tcPr>
          <w:p>
            <w:r>
              <w:t>The discount amount on the estimate.</w:t>
            </w:r>
          </w:p>
        </w:tc>
      </w:tr>
      <w:tr>
        <w:tc>
          <w:tcPr>
            <w:tcW w:type="dxa" w:w="2880"/>
          </w:tcPr>
          <w:p>
            <w:r>
              <w:t>payments_allocations_total_amount</w:t>
            </w:r>
          </w:p>
        </w:tc>
        <w:tc>
          <w:tcPr>
            <w:tcW w:type="dxa" w:w="2880"/>
          </w:tcPr>
          <w:p>
            <w:r>
              <w:t>number</w:t>
            </w:r>
          </w:p>
        </w:tc>
        <w:tc>
          <w:tcPr>
            <w:tcW w:type="dxa" w:w="2880"/>
          </w:tcPr>
          <w:p>
            <w:r>
              <w:t>Total amount of all payments and allocations.</w:t>
            </w:r>
          </w:p>
        </w:tc>
      </w:tr>
      <w:tr>
        <w:tc>
          <w:tcPr>
            <w:tcW w:type="dxa" w:w="2880"/>
          </w:tcPr>
          <w:p>
            <w:r>
              <w:t>payments_allocations_total_discount</w:t>
            </w:r>
          </w:p>
        </w:tc>
        <w:tc>
          <w:tcPr>
            <w:tcW w:type="dxa" w:w="2880"/>
          </w:tcPr>
          <w:p>
            <w:r>
              <w:t>number</w:t>
            </w:r>
          </w:p>
        </w:tc>
        <w:tc>
          <w:tcPr>
            <w:tcW w:type="dxa" w:w="2880"/>
          </w:tcPr>
          <w:p>
            <w:r>
              <w:t>Total discount of all payments and allocations.</w:t>
            </w:r>
          </w:p>
        </w:tc>
      </w:tr>
      <w:tr>
        <w:tc>
          <w:tcPr>
            <w:tcW w:type="dxa" w:w="2880"/>
          </w:tcPr>
          <w:p>
            <w:r>
              <w:t>total_paid</w:t>
            </w:r>
          </w:p>
        </w:tc>
        <w:tc>
          <w:tcPr>
            <w:tcW w:type="dxa" w:w="2880"/>
          </w:tcPr>
          <w:p>
            <w:r>
              <w:t>number</w:t>
            </w:r>
          </w:p>
        </w:tc>
        <w:tc>
          <w:tcPr>
            <w:tcW w:type="dxa" w:w="2880"/>
          </w:tcPr>
          <w:p>
            <w:r>
              <w:t>Total paid amount including any payments, allocations and discounts.</w:t>
            </w:r>
          </w:p>
        </w:tc>
      </w:tr>
      <w:tr>
        <w:tc>
          <w:tcPr>
            <w:tcW w:type="dxa" w:w="2880"/>
          </w:tcPr>
          <w:p>
            <w:r>
              <w:t>status</w:t>
            </w:r>
          </w:p>
        </w:tc>
        <w:tc>
          <w:tcPr>
            <w:tcW w:type="dxa" w:w="2880"/>
          </w:tcPr>
          <w:p>
            <w:r>
              <w:t>object</w:t>
            </w:r>
          </w:p>
        </w:tc>
        <w:tc>
          <w:tcPr>
            <w:tcW w:type="dxa" w:w="2880"/>
          </w:tcPr>
          <w:p>
            <w:r>
              <w:t>Quote/estimate status.</w:t>
            </w:r>
          </w:p>
        </w:tc>
      </w:tr>
      <w:tr>
        <w:tc>
          <w:tcPr>
            <w:tcW w:type="dxa" w:w="2880"/>
          </w:tcPr>
          <w:p>
            <w:r>
              <w:t>status.id</w:t>
            </w:r>
          </w:p>
        </w:tc>
        <w:tc>
          <w:tcPr>
            <w:tcW w:type="dxa" w:w="2880"/>
          </w:tcPr>
          <w:p>
            <w:r>
              <w:t>string</w:t>
            </w:r>
          </w:p>
        </w:tc>
        <w:tc>
          <w:tcPr>
            <w:tcW w:type="dxa" w:w="2880"/>
          </w:tcPr>
          <w:p>
            <w:r>
              <w:t>The quote status id.</w:t>
            </w:r>
          </w:p>
        </w:tc>
      </w:tr>
      <w:tr>
        <w:tc>
          <w:tcPr>
            <w:tcW w:type="dxa" w:w="2880"/>
          </w:tcPr>
          <w:p>
            <w:r>
              <w:t>status.displayed_as</w:t>
            </w:r>
          </w:p>
        </w:tc>
        <w:tc>
          <w:tcPr>
            <w:tcW w:type="dxa" w:w="2880"/>
          </w:tcPr>
          <w:p>
            <w:r>
              <w:t>string</w:t>
            </w:r>
          </w:p>
        </w:tc>
        <w:tc>
          <w:tcPr>
            <w:tcW w:type="dxa" w:w="2880"/>
          </w:tcPr>
          <w:p>
            <w:r>
              <w:t>The quote status name.</w:t>
            </w:r>
          </w:p>
        </w:tc>
      </w:tr>
      <w:tr>
        <w:tc>
          <w:tcPr>
            <w:tcW w:type="dxa" w:w="2880"/>
          </w:tcPr>
          <w:p>
            <w:r>
              <w:t>sent</w:t>
            </w:r>
          </w:p>
        </w:tc>
        <w:tc>
          <w:tcPr>
            <w:tcW w:type="dxa" w:w="2880"/>
          </w:tcPr>
          <w:p>
            <w:r>
              <w:t>boolean</w:t>
            </w:r>
          </w:p>
        </w:tc>
        <w:tc>
          <w:tcPr>
            <w:tcW w:type="dxa" w:w="2880"/>
          </w:tcPr>
          <w:p>
            <w:r>
              <w:t>Indicates whether the estimate has been sent.</w:t>
            </w:r>
          </w:p>
        </w:tc>
      </w:tr>
      <w:tr>
        <w:tc>
          <w:tcPr>
            <w:tcW w:type="dxa" w:w="2880"/>
          </w:tcPr>
          <w:p>
            <w:r>
              <w:t>sent_by_email</w:t>
            </w:r>
          </w:p>
        </w:tc>
        <w:tc>
          <w:tcPr>
            <w:tcW w:type="dxa" w:w="2880"/>
          </w:tcPr>
          <w:p>
            <w:r>
              <w:t>boolean</w:t>
            </w:r>
          </w:p>
        </w:tc>
        <w:tc>
          <w:tcPr>
            <w:tcW w:type="dxa" w:w="2880"/>
          </w:tcPr>
          <w:p>
            <w:r>
              <w:t>Indicates whether the estimate has been emailed.</w:t>
            </w:r>
          </w:p>
        </w:tc>
      </w:tr>
      <w:tr>
        <w:tc>
          <w:tcPr>
            <w:tcW w:type="dxa" w:w="2880"/>
          </w:tcPr>
          <w:p>
            <w:r>
              <w:t>estimate_lines</w:t>
            </w:r>
          </w:p>
        </w:tc>
        <w:tc>
          <w:tcPr>
            <w:tcW w:type="dxa" w:w="2880"/>
          </w:tcPr>
          <w:p>
            <w:r>
              <w:t>array</w:t>
            </w:r>
          </w:p>
        </w:tc>
        <w:tc>
          <w:tcPr>
            <w:tcW w:type="dxa" w:w="2880"/>
          </w:tcPr>
          <w:p>
            <w:r>
              <w:t>The estimate lines of the estimate.</w:t>
            </w:r>
          </w:p>
        </w:tc>
      </w:tr>
      <w:tr>
        <w:tc>
          <w:tcPr>
            <w:tcW w:type="dxa" w:w="2880"/>
          </w:tcPr>
          <w:p>
            <w:r>
              <w:t>estimate_lines[].description</w:t>
            </w:r>
          </w:p>
        </w:tc>
        <w:tc>
          <w:tcPr>
            <w:tcW w:type="dxa" w:w="2880"/>
          </w:tcPr>
          <w:p>
            <w:r>
              <w:t>string</w:t>
            </w:r>
          </w:p>
        </w:tc>
        <w:tc>
          <w:tcPr>
            <w:tcW w:type="dxa" w:w="2880"/>
          </w:tcPr>
          <w:p>
            <w:r>
              <w:t>The description for the quote line.</w:t>
            </w:r>
          </w:p>
        </w:tc>
      </w:tr>
      <w:tr>
        <w:tc>
          <w:tcPr>
            <w:tcW w:type="dxa" w:w="2880"/>
          </w:tcPr>
          <w:p>
            <w:r>
              <w:t>estimate_lines[].quantity</w:t>
            </w:r>
          </w:p>
        </w:tc>
        <w:tc>
          <w:tcPr>
            <w:tcW w:type="dxa" w:w="2880"/>
          </w:tcPr>
          <w:p>
            <w:r>
              <w:t>number</w:t>
            </w:r>
          </w:p>
        </w:tc>
        <w:tc>
          <w:tcPr>
            <w:tcW w:type="dxa" w:w="2880"/>
          </w:tcPr>
          <w:p>
            <w:r>
              <w:t>The quantity for the quote line.</w:t>
            </w:r>
          </w:p>
        </w:tc>
      </w:tr>
      <w:tr>
        <w:tc>
          <w:tcPr>
            <w:tcW w:type="dxa" w:w="2880"/>
          </w:tcPr>
          <w:p>
            <w:r>
              <w:t>estimate_lines[].unit_price</w:t>
            </w:r>
          </w:p>
        </w:tc>
        <w:tc>
          <w:tcPr>
            <w:tcW w:type="dxa" w:w="2880"/>
          </w:tcPr>
          <w:p>
            <w:r>
              <w:t>number</w:t>
            </w:r>
          </w:p>
        </w:tc>
        <w:tc>
          <w:tcPr>
            <w:tcW w:type="dxa" w:w="2880"/>
          </w:tcPr>
          <w:p>
            <w:r>
              <w:t>The unit price for the quote line.</w:t>
            </w:r>
          </w:p>
        </w:tc>
      </w:tr>
      <w:tr>
        <w:tc>
          <w:tcPr>
            <w:tcW w:type="dxa" w:w="2880"/>
          </w:tcPr>
          <w:p>
            <w:r>
              <w:t>estimate_lines[].net_amount</w:t>
            </w:r>
          </w:p>
        </w:tc>
        <w:tc>
          <w:tcPr>
            <w:tcW w:type="dxa" w:w="2880"/>
          </w:tcPr>
          <w:p>
            <w:r>
              <w:t>number</w:t>
            </w:r>
          </w:p>
        </w:tc>
        <w:tc>
          <w:tcPr>
            <w:tcW w:type="dxa" w:w="2880"/>
          </w:tcPr>
          <w:p>
            <w:r>
              <w:t>The net amount for the quote line.</w:t>
            </w:r>
          </w:p>
        </w:tc>
      </w:tr>
      <w:tr>
        <w:tc>
          <w:tcPr>
            <w:tcW w:type="dxa" w:w="2880"/>
          </w:tcPr>
          <w:p>
            <w:r>
              <w:t>estimate_lines[].tax_amount</w:t>
            </w:r>
          </w:p>
        </w:tc>
        <w:tc>
          <w:tcPr>
            <w:tcW w:type="dxa" w:w="2880"/>
          </w:tcPr>
          <w:p>
            <w:r>
              <w:t>number</w:t>
            </w:r>
          </w:p>
        </w:tc>
        <w:tc>
          <w:tcPr>
            <w:tcW w:type="dxa" w:w="2880"/>
          </w:tcPr>
          <w:p>
            <w:r>
              <w:t>The tax amount for the quote line (required in v3.1 unless tax rate type is zero/exempt/no_tax).</w:t>
            </w:r>
          </w:p>
        </w:tc>
      </w:tr>
      <w:tr>
        <w:tc>
          <w:tcPr>
            <w:tcW w:type="dxa" w:w="2880"/>
          </w:tcPr>
          <w:p>
            <w:r>
              <w:t>estimate_lines[].total_amount</w:t>
            </w:r>
          </w:p>
        </w:tc>
        <w:tc>
          <w:tcPr>
            <w:tcW w:type="dxa" w:w="2880"/>
          </w:tcPr>
          <w:p>
            <w:r>
              <w:t>number</w:t>
            </w:r>
          </w:p>
        </w:tc>
        <w:tc>
          <w:tcPr>
            <w:tcW w:type="dxa" w:w="2880"/>
          </w:tcPr>
          <w:p>
            <w:r>
              <w:t>The total amount for the quote line.</w:t>
            </w:r>
          </w:p>
        </w:tc>
      </w:tr>
      <w:tr>
        <w:tc>
          <w:tcPr>
            <w:tcW w:type="dxa" w:w="2880"/>
          </w:tcPr>
          <w:p>
            <w:r>
              <w:t>tax_analysis</w:t>
            </w:r>
          </w:p>
        </w:tc>
        <w:tc>
          <w:tcPr>
            <w:tcW w:type="dxa" w:w="2880"/>
          </w:tcPr>
          <w:p>
            <w:r>
              <w:t>array</w:t>
            </w:r>
          </w:p>
        </w:tc>
        <w:tc>
          <w:tcPr>
            <w:tcW w:type="dxa" w:w="2880"/>
          </w:tcPr>
          <w:p>
            <w:r>
              <w:t>The estimate tax analysis.</w:t>
            </w:r>
          </w:p>
        </w:tc>
      </w:tr>
      <w:tr>
        <w:tc>
          <w:tcPr>
            <w:tcW w:type="dxa" w:w="2880"/>
          </w:tcPr>
          <w:p>
            <w:r>
              <w:t>detailed_tax_analysis</w:t>
            </w:r>
          </w:p>
        </w:tc>
        <w:tc>
          <w:tcPr>
            <w:tcW w:type="dxa" w:w="2880"/>
          </w:tcPr>
          <w:p>
            <w:r>
              <w:t>object</w:t>
            </w:r>
          </w:p>
        </w:tc>
        <w:tc>
          <w:tcPr>
            <w:tcW w:type="dxa" w:w="2880"/>
          </w:tcPr>
          <w:p>
            <w:r>
              <w:t>Detailed tax analysis information.</w:t>
            </w:r>
          </w:p>
        </w:tc>
      </w:tr>
      <w:tr>
        <w:tc>
          <w:tcPr>
            <w:tcW w:type="dxa" w:w="2880"/>
          </w:tcPr>
          <w:p>
            <w:r>
              <w:t>tax_address_region</w:t>
            </w:r>
          </w:p>
        </w:tc>
        <w:tc>
          <w:tcPr>
            <w:tcW w:type="dxa" w:w="2880"/>
          </w:tcPr>
          <w:p>
            <w:r>
              <w:t>object</w:t>
            </w:r>
          </w:p>
        </w:tc>
        <w:tc>
          <w:tcPr>
            <w:tcW w:type="dxa" w:w="2880"/>
          </w:tcPr>
          <w:p>
            <w:r>
              <w:t>Tax address region reference.</w:t>
            </w:r>
          </w:p>
        </w:tc>
      </w:tr>
      <w:tr>
        <w:tc>
          <w:tcPr>
            <w:tcW w:type="dxa" w:w="2880"/>
          </w:tcPr>
          <w:p>
            <w:r>
              <w:t>withholding_tax_rate</w:t>
            </w:r>
          </w:p>
        </w:tc>
        <w:tc>
          <w:tcPr>
            <w:tcW w:type="dxa" w:w="2880"/>
          </w:tcPr>
          <w:p>
            <w:r>
              <w:t>number</w:t>
            </w:r>
          </w:p>
        </w:tc>
        <w:tc>
          <w:tcPr>
            <w:tcW w:type="dxa" w:w="2880"/>
          </w:tcPr>
          <w:p>
            <w:r>
              <w:t>IRPF withheld Tax Rate (Spain only).</w:t>
            </w:r>
          </w:p>
        </w:tc>
      </w:tr>
      <w:tr>
        <w:tc>
          <w:tcPr>
            <w:tcW w:type="dxa" w:w="2880"/>
          </w:tcPr>
          <w:p>
            <w:r>
              <w:t>withholding_tax_amount</w:t>
            </w:r>
          </w:p>
        </w:tc>
        <w:tc>
          <w:tcPr>
            <w:tcW w:type="dxa" w:w="2880"/>
          </w:tcPr>
          <w:p>
            <w:r>
              <w:t>number</w:t>
            </w:r>
          </w:p>
        </w:tc>
        <w:tc>
          <w:tcPr>
            <w:tcW w:type="dxa" w:w="2880"/>
          </w:tcPr>
          <w:p>
            <w:r>
              <w:t>IRPF withheld Tax Amount (Spain only).</w:t>
            </w:r>
          </w:p>
        </w:tc>
      </w:tr>
      <w:tr>
        <w:tc>
          <w:tcPr>
            <w:tcW w:type="dxa" w:w="2880"/>
          </w:tcPr>
          <w:p>
            <w:r>
              <w:t>base_currency_withholding_tax_amount</w:t>
            </w:r>
          </w:p>
        </w:tc>
        <w:tc>
          <w:tcPr>
            <w:tcW w:type="dxa" w:w="2880"/>
          </w:tcPr>
          <w:p>
            <w:r>
              <w:t>number</w:t>
            </w:r>
          </w:p>
        </w:tc>
        <w:tc>
          <w:tcPr>
            <w:tcW w:type="dxa" w:w="2880"/>
          </w:tcPr>
          <w:p>
            <w:r>
              <w:t>IRPF withheld Tax Amount (Spain only) in base currency.</w:t>
            </w:r>
          </w:p>
        </w:tc>
      </w:tr>
      <w:tr>
        <w:tc>
          <w:tcPr>
            <w:tcW w:type="dxa" w:w="2880"/>
          </w:tcPr>
          <w:p>
            <w:r>
              <w:t>profit_analysis</w:t>
            </w:r>
          </w:p>
        </w:tc>
        <w:tc>
          <w:tcPr>
            <w:tcW w:type="dxa" w:w="2880"/>
          </w:tcPr>
          <w:p>
            <w:r>
              <w:t>object</w:t>
            </w:r>
          </w:p>
        </w:tc>
        <w:tc>
          <w:tcPr>
            <w:tcW w:type="dxa" w:w="2880"/>
          </w:tcPr>
          <w:p>
            <w:r>
              <w:t>Profit analysis breakdown.</w:t>
            </w:r>
          </w:p>
        </w:tc>
      </w:tr>
      <w:tr>
        <w:tc>
          <w:tcPr>
            <w:tcW w:type="dxa" w:w="2880"/>
          </w:tcPr>
          <w:p>
            <w:r>
              <w:t>tax_reconciled</w:t>
            </w:r>
          </w:p>
        </w:tc>
        <w:tc>
          <w:tcPr>
            <w:tcW w:type="dxa" w:w="2880"/>
          </w:tcPr>
          <w:p>
            <w:r>
              <w:t>boolean</w:t>
            </w:r>
          </w:p>
        </w:tc>
        <w:tc>
          <w:tcPr>
            <w:tcW w:type="dxa" w:w="2880"/>
          </w:tcPr>
          <w:p>
            <w:r>
              <w:t>Indicates if the quote/estimate is tax reconciled or not.</w:t>
            </w:r>
          </w:p>
        </w:tc>
      </w:tr>
      <w:tr>
        <w:tc>
          <w:tcPr>
            <w:tcW w:type="dxa" w:w="2880"/>
          </w:tcPr>
          <w:p>
            <w:r>
              <w:t>invoice</w:t>
            </w:r>
          </w:p>
        </w:tc>
        <w:tc>
          <w:tcPr>
            <w:tcW w:type="dxa" w:w="2880"/>
          </w:tcPr>
          <w:p>
            <w:r>
              <w:t>object</w:t>
            </w:r>
          </w:p>
        </w:tc>
        <w:tc>
          <w:tcPr>
            <w:tcW w:type="dxa" w:w="2880"/>
          </w:tcPr>
          <w:p>
            <w:r>
              <w:t>Linked invoice reference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'https://api.accounting.sage.com/v3.1/sales_estimates/ESTIMATE_KEY_123?attributes=all&amp;nested_attributes=all' \</w:t>
        <w:br/>
        <w:t xml:space="preserve"> --header 'Accept: application/json'</w:t>
      </w:r>
    </w:p>
    <w:p>
      <w:pPr>
        <w:pStyle w:val="Heading3"/>
      </w:pPr>
      <w:r>
        <w:t>Example Usage</w:t>
      </w:r>
    </w:p>
    <w:p>
      <w:pPr>
        <w:pStyle w:val="Heading3"/>
      </w:pPr>
      <w:r>
        <w:t>Example 1: Get a Sales Estimate (default attributes)</w:t>
      </w:r>
    </w:p>
    <w:p>
      <w:r>
        <w:rPr>
          <w:b/>
          <w:color w:val="666666"/>
          <w:sz w:val="16"/>
        </w:rPr>
        <w:t>[bash]</w:t>
      </w:r>
    </w:p>
    <w:p>
      <w:pPr>
        <w:shd w:fill="F2F2F2" w:val="clear"/>
      </w:pPr>
      <w:r>
        <w:rPr>
          <w:rFonts w:ascii="Courier New" w:hAnsi="Courier New"/>
          <w:sz w:val="17"/>
        </w:rPr>
        <w:t>curl --request GET \</w:t>
        <w:br/>
        <w:t xml:space="preserve"> --url 'https://api.accounting.sage.com/v3.1/sales_estimates/ESTIMATE_KEY_123' \</w:t>
        <w:br/>
        <w:t xml:space="preserve"> --header 'Accept: application/json'</w:t>
      </w:r>
    </w:p>
    <w:p>
      <w:pPr>
        <w:pStyle w:val="Heading3"/>
      </w:pPr>
      <w:r>
        <w:t>Example 2: Expose all attributes on the Sales Estimate</w:t>
      </w:r>
    </w:p>
    <w:p>
      <w:r>
        <w:rPr>
          <w:b/>
          <w:color w:val="666666"/>
          <w:sz w:val="16"/>
        </w:rPr>
        <w:t>[bash]</w:t>
      </w:r>
    </w:p>
    <w:p>
      <w:pPr>
        <w:shd w:fill="F2F2F2" w:val="clear"/>
      </w:pPr>
      <w:r>
        <w:rPr>
          <w:rFonts w:ascii="Courier New" w:hAnsi="Courier New"/>
          <w:sz w:val="17"/>
        </w:rPr>
        <w:t>curl --request GET \</w:t>
        <w:br/>
        <w:t xml:space="preserve"> --url 'https://api.accounting.sage.com/v3.1/sales_estimates/ESTIMATE_KEY_123?attributes=all' \</w:t>
        <w:br/>
        <w:t xml:space="preserve"> --header 'Accept: application/json'</w:t>
      </w:r>
    </w:p>
    <w:p>
      <w:pPr>
        <w:pStyle w:val="Heading3"/>
      </w:pPr>
      <w:r>
        <w:t>Example 3: Expose all nested attributes as well</w:t>
      </w:r>
    </w:p>
    <w:p>
      <w:pPr>
        <w:pStyle w:val="Heading3"/>
      </w:pPr>
      <w:r>
        <w:t>Behavior</w:t>
      </w:r>
    </w:p>
    <w:p>
      <w:pPr>
        <w:pStyle w:val="ListBullet"/>
      </w:pPr>
      <w:r>
        <w:t>Validates the key path parameter.</w:t>
      </w:r>
    </w:p>
    <w:p>
      <w:pPr>
        <w:pStyle w:val="ListBullet"/>
      </w:pPr>
      <w:r>
        <w:t>Applies attributes and nested_attributes expansion rules (if provided).</w:t>
      </w:r>
    </w:p>
    <w:p>
      <w:pPr>
        <w:pStyle w:val="ListBullet"/>
      </w:pPr>
      <w:r>
        <w:t>Returns the Sales Estimate as JSON on success.</w:t>
      </w:r>
    </w:p>
    <w:p>
      <w:pPr>
        <w:pStyle w:val="Heading3"/>
      </w:pPr>
      <w:r>
        <w:t>Notes</w:t>
      </w:r>
    </w:p>
    <w:p>
      <w:pPr>
        <w:pStyle w:val="ListBullet"/>
      </w:pPr>
      <w:r>
        <w:t>attributes and nested_attributes add to the base attributes (name, path); use all to expose all available attributes for the target level.</w:t>
      </w:r>
    </w:p>
    <w:p>
      <w:pPr>
        <w:pStyle w:val="Heading3"/>
      </w:pPr>
      <w:r>
        <w:t>Related salesEstimates actions</w:t>
      </w:r>
    </w:p>
    <w:p>
      <w:pPr>
        <w:pStyle w:val="ListBullet"/>
      </w:pPr>
      <w:r>
        <w:t>[POST] Create a Sales Estimate — /v3.1/sales_estimates</w:t>
      </w:r>
    </w:p>
    <w:p>
      <w:pPr>
        <w:pStyle w:val="ListBullet"/>
      </w:pPr>
      <w:r>
        <w:t>[PUT] Update a Sales Estimate — /v3.1/sales_estimates/{{key}}</w:t>
      </w:r>
    </w:p>
    <w:p>
      <w:pPr>
        <w:pStyle w:val="ListBullet"/>
      </w:pPr>
      <w:r>
        <w:t>[GET] List Sales Estimates — /sales_estimates</w:t>
      </w:r>
    </w:p>
    <w:p>
      <w:pPr>
        <w:pStyle w:val="ListBullet"/>
      </w:pPr>
      <w:r>
        <w:t>[DELETE] Delete a Sales Estimate — /v3.1/sales_estimates/{{key}}</w:t>
      </w:r>
    </w:p>
    <w:p>
      <w:r>
        <w:br w:type="page"/>
      </w:r>
    </w:p>
    <w:p>
      <w:pPr>
        <w:pStyle w:val="Heading2"/>
      </w:pPr>
      <w:r>
        <w:t>17. [POST] Create a Sales Invoice</w:t>
      </w:r>
    </w:p>
    <w:p>
      <w:r>
        <w:rPr>
          <w:b/>
        </w:rPr>
        <w:t xml:space="preserve">Endpoint: </w:t>
      </w:r>
      <w:r>
        <w:rPr>
          <w:rFonts w:ascii="Courier New" w:hAnsi="Courier New"/>
          <w:sz w:val="18"/>
        </w:rPr>
        <w:t>/v3.1/sales_invoices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The authenticated user must have one of the following roles in the Sales area: Full Access or Restricted Access</w:t>
      </w:r>
    </w:p>
    <w:p>
      <w:pPr>
        <w:pStyle w:val="Heading3"/>
      </w:pPr>
      <w:r>
        <w:t>Method</w:t>
      </w:r>
    </w:p>
    <w:p>
      <w:r>
        <w:t>POST</w:t>
      </w:r>
    </w:p>
    <w:p>
      <w:pPr>
        <w:pStyle w:val="Heading3"/>
      </w:pPr>
      <w:r>
        <w:t>URL</w:t>
      </w:r>
    </w:p>
    <w:p>
      <w:r>
        <w:t>https://api.accounting.sage.com/v3.1/sales_invoices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Sales Invoice and returns the created sales invoice resource.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(not applicable for this endpoint)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sales_invoice</w:t>
            </w:r>
          </w:p>
        </w:tc>
        <w:tc>
          <w:tcPr>
            <w:tcW w:type="dxa" w:w="2880"/>
          </w:tcPr>
          <w:p>
            <w:r>
              <w:t>object</w:t>
            </w:r>
          </w:p>
        </w:tc>
        <w:tc>
          <w:tcPr>
            <w:tcW w:type="dxa" w:w="2880"/>
          </w:tcPr>
          <w:p>
            <w:r>
              <w:t>Sales invoice payload container.</w:t>
            </w:r>
          </w:p>
        </w:tc>
      </w:tr>
    </w:tbl>
    <w:p/>
    <w:p>
      <w:pPr>
        <w:pStyle w:val="Heading3"/>
      </w:pPr>
      <w:r>
        <w:t>sales_invoice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Required. The contact the sales invoice relates to.</w:t>
            </w:r>
          </w:p>
        </w:tc>
      </w:tr>
      <w:tr>
        <w:tc>
          <w:tcPr>
            <w:tcW w:type="dxa" w:w="2880"/>
          </w:tcPr>
          <w:p>
            <w:r>
              <w:t>date</w:t>
            </w:r>
          </w:p>
        </w:tc>
        <w:tc>
          <w:tcPr>
            <w:tcW w:type="dxa" w:w="2880"/>
          </w:tcPr>
          <w:p>
            <w:r>
              <w:t>string</w:t>
            </w:r>
          </w:p>
        </w:tc>
        <w:tc>
          <w:tcPr>
            <w:tcW w:type="dxa" w:w="2880"/>
          </w:tcPr>
          <w:p>
            <w:r>
              <w:t>Required. The date of the invoice.</w:t>
            </w:r>
          </w:p>
        </w:tc>
      </w:tr>
      <w:tr>
        <w:tc>
          <w:tcPr>
            <w:tcW w:type="dxa" w:w="2880"/>
          </w:tcPr>
          <w:p>
            <w:r>
              <w:t>invoice_lines</w:t>
            </w:r>
          </w:p>
        </w:tc>
        <w:tc>
          <w:tcPr>
            <w:tcW w:type="dxa" w:w="2880"/>
          </w:tcPr>
          <w:p>
            <w:r>
              <w:t>array</w:t>
            </w:r>
          </w:p>
        </w:tc>
        <w:tc>
          <w:tcPr>
            <w:tcW w:type="dxa" w:w="2880"/>
          </w:tcPr>
          <w:p>
            <w:r>
              <w:t>Required. The invoice lines of the invoice. Array of objects (see below).</w:t>
            </w:r>
          </w:p>
        </w:tc>
      </w:tr>
    </w:tbl>
    <w:p/>
    <w:p>
      <w:pPr>
        <w:pStyle w:val="Heading3"/>
      </w:pPr>
      <w:r>
        <w:t>sales_invoice.invoice_lines[] (each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Required. The description for the invoice line.</w:t>
            </w:r>
          </w:p>
        </w:tc>
      </w:tr>
      <w:tr>
        <w:tc>
          <w:tcPr>
            <w:tcW w:type="dxa" w:w="2880"/>
          </w:tcPr>
          <w:p>
            <w:r>
              <w:t>ledger_account_id</w:t>
            </w:r>
          </w:p>
        </w:tc>
        <w:tc>
          <w:tcPr>
            <w:tcW w:type="dxa" w:w="2880"/>
          </w:tcPr>
          <w:p>
            <w:r>
              <w:t>string</w:t>
            </w:r>
          </w:p>
        </w:tc>
        <w:tc>
          <w:tcPr>
            <w:tcW w:type="dxa" w:w="2880"/>
          </w:tcPr>
          <w:p>
            <w:r>
              <w:t>Required. The ID of the Ledger Account.</w:t>
            </w:r>
          </w:p>
        </w:tc>
      </w:tr>
      <w:tr>
        <w:tc>
          <w:tcPr>
            <w:tcW w:type="dxa" w:w="2880"/>
          </w:tcPr>
          <w:p>
            <w:r>
              <w:t>unit_price</w:t>
            </w:r>
          </w:p>
        </w:tc>
        <w:tc>
          <w:tcPr>
            <w:tcW w:type="dxa" w:w="2880"/>
          </w:tcPr>
          <w:p>
            <w:r>
              <w:t>number</w:t>
            </w:r>
          </w:p>
        </w:tc>
        <w:tc>
          <w:tcPr>
            <w:tcW w:type="dxa" w:w="2880"/>
          </w:tcPr>
          <w:p>
            <w:r>
              <w:t>Required. The unit price for the invoice line.</w:t>
            </w:r>
          </w:p>
        </w:tc>
      </w:tr>
      <w:tr>
        <w:tc>
          <w:tcPr>
            <w:tcW w:type="dxa" w:w="2880"/>
          </w:tcPr>
          <w:p>
            <w:r>
              <w:t>analysis_type_categories</w:t>
            </w:r>
          </w:p>
        </w:tc>
        <w:tc>
          <w:tcPr>
            <w:tcW w:type="dxa" w:w="2880"/>
          </w:tcPr>
          <w:p>
            <w:r>
              <w:t>string[]</w:t>
            </w:r>
          </w:p>
        </w:tc>
        <w:tc>
          <w:tcPr>
            <w:tcW w:type="dxa" w:w="2880"/>
          </w:tcPr>
          <w:p>
            <w:r>
              <w:t>The analysis types information.</w:t>
            </w:r>
          </w:p>
        </w:tc>
      </w:tr>
      <w:tr>
        <w:tc>
          <w:tcPr>
            <w:tcW w:type="dxa" w:w="2880"/>
          </w:tcPr>
          <w:p>
            <w:r>
              <w:t>product_id</w:t>
            </w:r>
          </w:p>
        </w:tc>
        <w:tc>
          <w:tcPr>
            <w:tcW w:type="dxa" w:w="2880"/>
          </w:tcPr>
          <w:p>
            <w:r>
              <w:t>string</w:t>
            </w:r>
          </w:p>
        </w:tc>
        <w:tc>
          <w:tcPr>
            <w:tcW w:type="dxa" w:w="2880"/>
          </w:tcPr>
          <w:p>
            <w:r>
              <w:t>The ID of the Product.</w:t>
            </w:r>
          </w:p>
        </w:tc>
      </w:tr>
      <w:tr>
        <w:tc>
          <w:tcPr>
            <w:tcW w:type="dxa" w:w="2880"/>
          </w:tcPr>
          <w:p>
            <w:r>
              <w:t>service_id</w:t>
            </w:r>
          </w:p>
        </w:tc>
        <w:tc>
          <w:tcPr>
            <w:tcW w:type="dxa" w:w="2880"/>
          </w:tcPr>
          <w:p>
            <w:r>
              <w:t>string</w:t>
            </w:r>
          </w:p>
        </w:tc>
        <w:tc>
          <w:tcPr>
            <w:tcW w:type="dxa" w:w="2880"/>
          </w:tcPr>
          <w:p>
            <w:r>
              <w:t>The ID of the Service.</w:t>
            </w:r>
          </w:p>
        </w:tc>
      </w:tr>
      <w:tr>
        <w:tc>
          <w:tcPr>
            <w:tcW w:type="dxa" w:w="2880"/>
          </w:tcPr>
          <w:p>
            <w:r>
              <w:t>trade_of_asset</w:t>
            </w:r>
          </w:p>
        </w:tc>
        <w:tc>
          <w:tcPr>
            <w:tcW w:type="dxa" w:w="2880"/>
          </w:tcPr>
          <w:p>
            <w:r>
              <w:t>boolean</w:t>
            </w:r>
          </w:p>
        </w:tc>
        <w:tc>
          <w:tcPr>
            <w:tcW w:type="dxa" w:w="2880"/>
          </w:tcPr>
          <w:p>
            <w:r>
              <w:t>Whether the line item is marked as trade of asset.</w:t>
            </w:r>
          </w:p>
        </w:tc>
      </w:tr>
      <w:tr>
        <w:tc>
          <w:tcPr>
            <w:tcW w:type="dxa" w:w="2880"/>
          </w:tcPr>
          <w:p>
            <w:r>
              <w:t>quantity</w:t>
            </w:r>
          </w:p>
        </w:tc>
        <w:tc>
          <w:tcPr>
            <w:tcW w:type="dxa" w:w="2880"/>
          </w:tcPr>
          <w:p>
            <w:r>
              <w:t>number</w:t>
            </w:r>
          </w:p>
        </w:tc>
        <w:tc>
          <w:tcPr>
            <w:tcW w:type="dxa" w:w="2880"/>
          </w:tcPr>
          <w:p>
            <w:r>
              <w:t>The quantity for the invoice line.</w:t>
            </w:r>
          </w:p>
        </w:tc>
      </w:tr>
      <w:tr>
        <w:tc>
          <w:tcPr>
            <w:tcW w:type="dxa" w:w="2880"/>
          </w:tcPr>
          <w:p>
            <w:r>
              <w:t>net_amount</w:t>
            </w:r>
          </w:p>
        </w:tc>
        <w:tc>
          <w:tcPr>
            <w:tcW w:type="dxa" w:w="2880"/>
          </w:tcPr>
          <w:p>
            <w:r>
              <w:t>number</w:t>
            </w:r>
          </w:p>
        </w:tc>
        <w:tc>
          <w:tcPr>
            <w:tcW w:type="dxa" w:w="2880"/>
          </w:tcPr>
          <w:p>
            <w:r>
              <w:t>The net amount for the invoice line.</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tax_amount</w:t>
            </w:r>
          </w:p>
        </w:tc>
        <w:tc>
          <w:tcPr>
            <w:tcW w:type="dxa" w:w="2880"/>
          </w:tcPr>
          <w:p>
            <w:r>
              <w:t>number</w:t>
            </w:r>
          </w:p>
        </w:tc>
        <w:tc>
          <w:tcPr>
            <w:tcW w:type="dxa" w:w="2880"/>
          </w:tcPr>
          <w:p>
            <w:r>
              <w:t>The tax amount for the invoice line. Required in v3.1 unless the tax rate is of type zero, exempt, or no_tax (then inferred as 0.0). In v3 this is optional but defaults to 0.0.</w:t>
            </w:r>
          </w:p>
        </w:tc>
      </w:tr>
      <w:tr>
        <w:tc>
          <w:tcPr>
            <w:tcW w:type="dxa" w:w="2880"/>
          </w:tcPr>
          <w:p>
            <w:r>
              <w:t>total_amount</w:t>
            </w:r>
          </w:p>
        </w:tc>
        <w:tc>
          <w:tcPr>
            <w:tcW w:type="dxa" w:w="2880"/>
          </w:tcPr>
          <w:p>
            <w:r>
              <w:t>number</w:t>
            </w:r>
          </w:p>
        </w:tc>
        <w:tc>
          <w:tcPr>
            <w:tcW w:type="dxa" w:w="2880"/>
          </w:tcPr>
          <w:p>
            <w:r>
              <w:t>The total amount for the invoice line.</w:t>
            </w:r>
          </w:p>
        </w:tc>
      </w:tr>
      <w:tr>
        <w:tc>
          <w:tcPr>
            <w:tcW w:type="dxa" w:w="2880"/>
          </w:tcPr>
          <w:p>
            <w:r>
              <w:t>base_currency_unit_price</w:t>
            </w:r>
          </w:p>
        </w:tc>
        <w:tc>
          <w:tcPr>
            <w:tcW w:type="dxa" w:w="2880"/>
          </w:tcPr>
          <w:p>
            <w:r>
              <w:t>number</w:t>
            </w:r>
          </w:p>
        </w:tc>
        <w:tc>
          <w:tcPr>
            <w:tcW w:type="dxa" w:w="2880"/>
          </w:tcPr>
          <w:p>
            <w:r>
              <w:t>The unit price for the invoice line in base currency.</w:t>
            </w:r>
          </w:p>
        </w:tc>
      </w:tr>
      <w:tr>
        <w:tc>
          <w:tcPr>
            <w:tcW w:type="dxa" w:w="2880"/>
          </w:tcPr>
          <w:p>
            <w:r>
              <w:t>unit_price_includes_tax</w:t>
            </w:r>
          </w:p>
        </w:tc>
        <w:tc>
          <w:tcPr>
            <w:tcW w:type="dxa" w:w="2880"/>
          </w:tcPr>
          <w:p>
            <w:r>
              <w:t>boolean</w:t>
            </w:r>
          </w:p>
        </w:tc>
        <w:tc>
          <w:tcPr>
            <w:tcW w:type="dxa" w:w="2880"/>
          </w:tcPr>
          <w:p>
            <w:r>
              <w:t>Defines whether the unit price includes tax.</w:t>
            </w:r>
          </w:p>
        </w:tc>
      </w:tr>
      <w:tr>
        <w:tc>
          <w:tcPr>
            <w:tcW w:type="dxa" w:w="2880"/>
          </w:tcPr>
          <w:p>
            <w:r>
              <w:t>base_currency_net_amount</w:t>
            </w:r>
          </w:p>
        </w:tc>
        <w:tc>
          <w:tcPr>
            <w:tcW w:type="dxa" w:w="2880"/>
          </w:tcPr>
          <w:p>
            <w:r>
              <w:t>number</w:t>
            </w:r>
          </w:p>
        </w:tc>
        <w:tc>
          <w:tcPr>
            <w:tcW w:type="dxa" w:w="2880"/>
          </w:tcPr>
          <w:p>
            <w:r>
              <w:t>The net amount for the invoice line in base currency.</w:t>
            </w:r>
          </w:p>
        </w:tc>
      </w:tr>
      <w:tr>
        <w:tc>
          <w:tcPr>
            <w:tcW w:type="dxa" w:w="2880"/>
          </w:tcPr>
          <w:p>
            <w:r>
              <w:t>base_currency_tax_amount</w:t>
            </w:r>
          </w:p>
        </w:tc>
        <w:tc>
          <w:tcPr>
            <w:tcW w:type="dxa" w:w="2880"/>
          </w:tcPr>
          <w:p>
            <w:r>
              <w:t>number</w:t>
            </w:r>
          </w:p>
        </w:tc>
        <w:tc>
          <w:tcPr>
            <w:tcW w:type="dxa" w:w="2880"/>
          </w:tcPr>
          <w:p>
            <w:r>
              <w:t>The tax amount for the invoice line in base currency.</w:t>
            </w:r>
          </w:p>
        </w:tc>
      </w:tr>
      <w:tr>
        <w:tc>
          <w:tcPr>
            <w:tcW w:type="dxa" w:w="2880"/>
          </w:tcPr>
          <w:p>
            <w:r>
              <w:t>base_currency_total_amount</w:t>
            </w:r>
          </w:p>
        </w:tc>
        <w:tc>
          <w:tcPr>
            <w:tcW w:type="dxa" w:w="2880"/>
          </w:tcPr>
          <w:p>
            <w:r>
              <w:t>number</w:t>
            </w:r>
          </w:p>
        </w:tc>
        <w:tc>
          <w:tcPr>
            <w:tcW w:type="dxa" w:w="2880"/>
          </w:tcPr>
          <w:p>
            <w:r>
              <w:t>The total amount for the invoice line in base currency.</w:t>
            </w:r>
          </w:p>
        </w:tc>
      </w:tr>
      <w:tr>
        <w:tc>
          <w:tcPr>
            <w:tcW w:type="dxa" w:w="2880"/>
          </w:tcPr>
          <w:p>
            <w:r>
              <w:t>eu_goods_services_type_id</w:t>
            </w:r>
          </w:p>
        </w:tc>
        <w:tc>
          <w:tcPr>
            <w:tcW w:type="dxa" w:w="2880"/>
          </w:tcPr>
          <w:p>
            <w:r>
              <w:t>string</w:t>
            </w:r>
          </w:p>
        </w:tc>
        <w:tc>
          <w:tcPr>
            <w:tcW w:type="dxa" w:w="2880"/>
          </w:tcPr>
          <w:p>
            <w:r>
              <w:t>The ID of the EU Goods Services Type.</w:t>
            </w:r>
          </w:p>
        </w:tc>
      </w:tr>
      <w:tr>
        <w:tc>
          <w:tcPr>
            <w:tcW w:type="dxa" w:w="2880"/>
          </w:tcPr>
          <w:p>
            <w:r>
              <w:t>discount_amount</w:t>
            </w:r>
          </w:p>
        </w:tc>
        <w:tc>
          <w:tcPr>
            <w:tcW w:type="dxa" w:w="2880"/>
          </w:tcPr>
          <w:p>
            <w:r>
              <w:t>number</w:t>
            </w:r>
          </w:p>
        </w:tc>
        <w:tc>
          <w:tcPr>
            <w:tcW w:type="dxa" w:w="2880"/>
          </w:tcPr>
          <w:p>
            <w:r>
              <w:t>The discount amount for the invoice line.</w:t>
            </w:r>
          </w:p>
        </w:tc>
      </w:tr>
      <w:tr>
        <w:tc>
          <w:tcPr>
            <w:tcW w:type="dxa" w:w="2880"/>
          </w:tcPr>
          <w:p>
            <w:r>
              <w:t>base_currency_discount_amount</w:t>
            </w:r>
          </w:p>
        </w:tc>
        <w:tc>
          <w:tcPr>
            <w:tcW w:type="dxa" w:w="2880"/>
          </w:tcPr>
          <w:p>
            <w:r>
              <w:t>number</w:t>
            </w:r>
          </w:p>
        </w:tc>
        <w:tc>
          <w:tcPr>
            <w:tcW w:type="dxa" w:w="2880"/>
          </w:tcPr>
          <w:p>
            <w:r>
              <w:t>The discount amount for the invoice line in base currency.</w:t>
            </w:r>
          </w:p>
        </w:tc>
      </w:tr>
      <w:tr>
        <w:tc>
          <w:tcPr>
            <w:tcW w:type="dxa" w:w="2880"/>
          </w:tcPr>
          <w:p>
            <w:r>
              <w:t>discount_percentage</w:t>
            </w:r>
          </w:p>
        </w:tc>
        <w:tc>
          <w:tcPr>
            <w:tcW w:type="dxa" w:w="2880"/>
          </w:tcPr>
          <w:p>
            <w:r>
              <w:t>number</w:t>
            </w:r>
          </w:p>
        </w:tc>
        <w:tc>
          <w:tcPr>
            <w:tcW w:type="dxa" w:w="2880"/>
          </w:tcPr>
          <w:p>
            <w:r>
              <w:t>The discount percentage for the invoice line.</w:t>
            </w:r>
          </w:p>
        </w:tc>
      </w:tr>
      <w:tr>
        <w:tc>
          <w:tcPr>
            <w:tcW w:type="dxa" w:w="2880"/>
          </w:tcPr>
          <w:p>
            <w:r>
              <w:t>eu_sales_description_id</w:t>
            </w:r>
          </w:p>
        </w:tc>
        <w:tc>
          <w:tcPr>
            <w:tcW w:type="dxa" w:w="2880"/>
          </w:tcPr>
          <w:p>
            <w:r>
              <w:t>string</w:t>
            </w:r>
          </w:p>
        </w:tc>
        <w:tc>
          <w:tcPr>
            <w:tcW w:type="dxa" w:w="2880"/>
          </w:tcPr>
          <w:p>
            <w:r>
              <w:t>The ID of the EU Sales Description.</w:t>
            </w:r>
          </w:p>
        </w:tc>
      </w:tr>
    </w:tbl>
    <w:p/>
    <w:p>
      <w:pPr>
        <w:pStyle w:val="Heading3"/>
      </w:pPr>
      <w:r>
        <w:t>Optional Request Body Fields</w:t>
      </w:r>
    </w:p>
    <w:p>
      <w:pPr>
        <w:pStyle w:val="Heading3"/>
      </w:pPr>
      <w:r>
        <w:t>Optional fields on sales_invoice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destination_consignment</w:t>
            </w:r>
          </w:p>
        </w:tc>
        <w:tc>
          <w:tcPr>
            <w:tcW w:type="dxa" w:w="2880"/>
          </w:tcPr>
          <w:p>
            <w:r>
              <w:t>boolean</w:t>
            </w:r>
          </w:p>
        </w:tc>
        <w:tc>
          <w:tcPr>
            <w:tcW w:type="dxa" w:w="2880"/>
          </w:tcPr>
          <w:p>
            <w:r>
              <w:t>Indicates whether destination VAT consignment checkbox is checked. UK only (when destination VAT enabled).</w:t>
            </w:r>
          </w:p>
        </w:tc>
      </w:tr>
      <w:tr>
        <w:tc>
          <w:tcPr>
            <w:tcW w:type="dxa" w:w="2880"/>
          </w:tcPr>
          <w:p>
            <w:r>
              <w:t>cis_applicable_amount</w:t>
            </w:r>
          </w:p>
        </w:tc>
        <w:tc>
          <w:tcPr>
            <w:tcW w:type="dxa" w:w="2880"/>
          </w:tcPr>
          <w:p>
            <w:r>
              <w:t>number</w:t>
            </w:r>
          </w:p>
        </w:tc>
        <w:tc>
          <w:tcPr>
            <w:tcW w:type="dxa" w:w="2880"/>
          </w:tcPr>
          <w:p>
            <w:r>
              <w:t>Total amount of CIS deductible labour. UK only.</w:t>
            </w:r>
          </w:p>
        </w:tc>
      </w:tr>
      <w:tr>
        <w:tc>
          <w:tcPr>
            <w:tcW w:type="dxa" w:w="2880"/>
          </w:tcPr>
          <w:p>
            <w:r>
              <w:t>base_currency_cis_applicable_amount</w:t>
            </w:r>
          </w:p>
        </w:tc>
        <w:tc>
          <w:tcPr>
            <w:tcW w:type="dxa" w:w="2880"/>
          </w:tcPr>
          <w:p>
            <w:r>
              <w:t>number</w:t>
            </w:r>
          </w:p>
        </w:tc>
        <w:tc>
          <w:tcPr>
            <w:tcW w:type="dxa" w:w="2880"/>
          </w:tcPr>
          <w:p>
            <w:r>
              <w:t>CIS deductible labour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invoice_number_prefix</w:t>
            </w:r>
          </w:p>
        </w:tc>
        <w:tc>
          <w:tcPr>
            <w:tcW w:type="dxa" w:w="2880"/>
          </w:tcPr>
          <w:p>
            <w:r>
              <w:t>string</w:t>
            </w:r>
          </w:p>
        </w:tc>
        <w:tc>
          <w:tcPr>
            <w:tcW w:type="dxa" w:w="2880"/>
          </w:tcPr>
          <w:p>
            <w:r>
              <w:t>The invoice number prefix.</w:t>
            </w:r>
          </w:p>
        </w:tc>
      </w:tr>
      <w:tr>
        <w:tc>
          <w:tcPr>
            <w:tcW w:type="dxa" w:w="2880"/>
          </w:tcPr>
          <w:p>
            <w:r>
              <w:t>invoice_number</w:t>
            </w:r>
          </w:p>
        </w:tc>
        <w:tc>
          <w:tcPr>
            <w:tcW w:type="dxa" w:w="2880"/>
          </w:tcPr>
          <w:p>
            <w:r>
              <w:t>string</w:t>
            </w:r>
          </w:p>
        </w:tc>
        <w:tc>
          <w:tcPr>
            <w:tcW w:type="dxa" w:w="2880"/>
          </w:tcPr>
          <w:p>
            <w:r>
              <w:t>The generated invoice number.</w:t>
            </w:r>
          </w:p>
        </w:tc>
      </w:tr>
      <w:tr>
        <w:tc>
          <w:tcPr>
            <w:tcW w:type="dxa" w:w="2880"/>
          </w:tcPr>
          <w:p>
            <w:r>
              <w:t>contact_name</w:t>
            </w:r>
          </w:p>
        </w:tc>
        <w:tc>
          <w:tcPr>
            <w:tcW w:type="dxa" w:w="2880"/>
          </w:tcPr>
          <w:p>
            <w:r>
              <w:t>string</w:t>
            </w:r>
          </w:p>
        </w:tc>
        <w:tc>
          <w:tcPr>
            <w:tcW w:type="dxa" w:w="2880"/>
          </w:tcPr>
          <w:p>
            <w:r>
              <w:t>The name of the contact when the invoice was created.</w:t>
            </w:r>
          </w:p>
        </w:tc>
      </w:tr>
      <w:tr>
        <w:tc>
          <w:tcPr>
            <w:tcW w:type="dxa" w:w="2880"/>
          </w:tcPr>
          <w:p>
            <w:r>
              <w:t>contact_reference</w:t>
            </w:r>
          </w:p>
        </w:tc>
        <w:tc>
          <w:tcPr>
            <w:tcW w:type="dxa" w:w="2880"/>
          </w:tcPr>
          <w:p>
            <w:r>
              <w:t>string</w:t>
            </w:r>
          </w:p>
        </w:tc>
        <w:tc>
          <w:tcPr>
            <w:tcW w:type="dxa" w:w="2880"/>
          </w:tcPr>
          <w:p>
            <w:r>
              <w:t>The reference of the contact when the invoice was created.</w:t>
            </w:r>
          </w:p>
        </w:tc>
      </w:tr>
      <w:tr>
        <w:tc>
          <w:tcPr>
            <w:tcW w:type="dxa" w:w="2880"/>
          </w:tcPr>
          <w:p>
            <w:r>
              <w:t>due_date</w:t>
            </w:r>
          </w:p>
        </w:tc>
        <w:tc>
          <w:tcPr>
            <w:tcW w:type="dxa" w:w="2880"/>
          </w:tcPr>
          <w:p>
            <w:r>
              <w:t>string</w:t>
            </w:r>
          </w:p>
        </w:tc>
        <w:tc>
          <w:tcPr>
            <w:tcW w:type="dxa" w:w="2880"/>
          </w:tcPr>
          <w:p>
            <w:r>
              <w:t>The due date of the invoice.</w:t>
            </w:r>
          </w:p>
        </w:tc>
      </w:tr>
      <w:tr>
        <w:tc>
          <w:tcPr>
            <w:tcW w:type="dxa" w:w="2880"/>
          </w:tcPr>
          <w:p>
            <w:r>
              <w:t>reference</w:t>
            </w:r>
          </w:p>
        </w:tc>
        <w:tc>
          <w:tcPr>
            <w:tcW w:type="dxa" w:w="2880"/>
          </w:tcPr>
          <w:p>
            <w:r>
              <w:t>string</w:t>
            </w:r>
          </w:p>
        </w:tc>
        <w:tc>
          <w:tcPr>
            <w:tcW w:type="dxa" w:w="2880"/>
          </w:tcPr>
          <w:p>
            <w:r>
              <w:t>The reference for the invoice.</w:t>
            </w:r>
          </w:p>
        </w:tc>
      </w:tr>
      <w:tr>
        <w:tc>
          <w:tcPr>
            <w:tcW w:type="dxa" w:w="2880"/>
          </w:tcPr>
          <w:p>
            <w:r>
              <w:t>notes</w:t>
            </w:r>
          </w:p>
        </w:tc>
        <w:tc>
          <w:tcPr>
            <w:tcW w:type="dxa" w:w="2880"/>
          </w:tcPr>
          <w:p>
            <w:r>
              <w:t>string</w:t>
            </w:r>
          </w:p>
        </w:tc>
        <w:tc>
          <w:tcPr>
            <w:tcW w:type="dxa" w:w="2880"/>
          </w:tcPr>
          <w:p>
            <w:r>
              <w:t>Invoice notes.</w:t>
            </w:r>
          </w:p>
        </w:tc>
      </w:tr>
      <w:tr>
        <w:tc>
          <w:tcPr>
            <w:tcW w:type="dxa" w:w="2880"/>
          </w:tcPr>
          <w:p>
            <w:r>
              <w:t>terms_and_conditions</w:t>
            </w:r>
          </w:p>
        </w:tc>
        <w:tc>
          <w:tcPr>
            <w:tcW w:type="dxa" w:w="2880"/>
          </w:tcPr>
          <w:p>
            <w:r>
              <w:t>string</w:t>
            </w:r>
          </w:p>
        </w:tc>
        <w:tc>
          <w:tcPr>
            <w:tcW w:type="dxa" w:w="2880"/>
          </w:tcPr>
          <w:p>
            <w:r>
              <w:t>Invoice terms and conditions.</w:t>
            </w:r>
          </w:p>
        </w:tc>
      </w:tr>
      <w:tr>
        <w:tc>
          <w:tcPr>
            <w:tcW w:type="dxa" w:w="2880"/>
          </w:tcPr>
          <w:p>
            <w:r>
              <w:t>shipping_net_amount</w:t>
            </w:r>
          </w:p>
        </w:tc>
        <w:tc>
          <w:tcPr>
            <w:tcW w:type="dxa" w:w="2880"/>
          </w:tcPr>
          <w:p>
            <w:r>
              <w:t>number</w:t>
            </w:r>
          </w:p>
        </w:tc>
        <w:tc>
          <w:tcPr>
            <w:tcW w:type="dxa" w:w="2880"/>
          </w:tcPr>
          <w:p>
            <w:r>
              <w:t>The net shipping amount.</w:t>
            </w:r>
          </w:p>
        </w:tc>
      </w:tr>
      <w:tr>
        <w:tc>
          <w:tcPr>
            <w:tcW w:type="dxa" w:w="2880"/>
          </w:tcPr>
          <w:p>
            <w:r>
              <w:t>shipping_tax_rate_id</w:t>
            </w:r>
          </w:p>
        </w:tc>
        <w:tc>
          <w:tcPr>
            <w:tcW w:type="dxa" w:w="2880"/>
          </w:tcPr>
          <w:p>
            <w:r>
              <w:t>string</w:t>
            </w:r>
          </w:p>
        </w:tc>
        <w:tc>
          <w:tcPr>
            <w:tcW w:type="dxa" w:w="2880"/>
          </w:tcPr>
          <w:p>
            <w:r>
              <w:t>The ID of the Shipping Tax Rate.</w:t>
            </w:r>
          </w:p>
        </w:tc>
      </w:tr>
      <w:tr>
        <w:tc>
          <w:tcPr>
            <w:tcW w:type="dxa" w:w="2880"/>
          </w:tcPr>
          <w:p>
            <w:r>
              <w:t>shipping_tax_amount</w:t>
            </w:r>
          </w:p>
        </w:tc>
        <w:tc>
          <w:tcPr>
            <w:tcW w:type="dxa" w:w="2880"/>
          </w:tcPr>
          <w:p>
            <w:r>
              <w:t>number</w:t>
            </w:r>
          </w:p>
        </w:tc>
        <w:tc>
          <w:tcPr>
            <w:tcW w:type="dxa" w:w="2880"/>
          </w:tcPr>
          <w:p>
            <w:r>
              <w:t>The tax shipping amount. Note: not required for POST/PUT; calculated from shipping_net_amount and shipping_tax_rate.</w:t>
            </w:r>
          </w:p>
        </w:tc>
      </w:tr>
      <w:tr>
        <w:tc>
          <w:tcPr>
            <w:tcW w:type="dxa" w:w="2880"/>
          </w:tcPr>
          <w:p>
            <w:r>
              <w:t>shipping_total_amount</w:t>
            </w:r>
          </w:p>
        </w:tc>
        <w:tc>
          <w:tcPr>
            <w:tcW w:type="dxa" w:w="2880"/>
          </w:tcPr>
          <w:p>
            <w:r>
              <w:t>number</w:t>
            </w:r>
          </w:p>
        </w:tc>
        <w:tc>
          <w:tcPr>
            <w:tcW w:type="dxa" w:w="2880"/>
          </w:tcPr>
          <w:p>
            <w:r>
              <w:t>The total shipping amount.</w:t>
            </w:r>
          </w:p>
        </w:tc>
      </w:tr>
      <w:tr>
        <w:tc>
          <w:tcPr>
            <w:tcW w:type="dxa" w:w="2880"/>
          </w:tcPr>
          <w:p>
            <w:r>
              <w:t>net_amount</w:t>
            </w:r>
          </w:p>
        </w:tc>
        <w:tc>
          <w:tcPr>
            <w:tcW w:type="dxa" w:w="2880"/>
          </w:tcPr>
          <w:p>
            <w:r>
              <w:t>number</w:t>
            </w:r>
          </w:p>
        </w:tc>
        <w:tc>
          <w:tcPr>
            <w:tcW w:type="dxa" w:w="2880"/>
          </w:tcPr>
          <w:p>
            <w:r>
              <w:t>The net amount of the invoice.</w:t>
            </w:r>
          </w:p>
        </w:tc>
      </w:tr>
      <w:tr>
        <w:tc>
          <w:tcPr>
            <w:tcW w:type="dxa" w:w="2880"/>
          </w:tcPr>
          <w:p>
            <w:r>
              <w:t>tax_amount</w:t>
            </w:r>
          </w:p>
        </w:tc>
        <w:tc>
          <w:tcPr>
            <w:tcW w:type="dxa" w:w="2880"/>
          </w:tcPr>
          <w:p>
            <w:r>
              <w:t>number</w:t>
            </w:r>
          </w:p>
        </w:tc>
        <w:tc>
          <w:tcPr>
            <w:tcW w:type="dxa" w:w="2880"/>
          </w:tcPr>
          <w:p>
            <w:r>
              <w:t>The tax amount of the invoice.</w:t>
            </w:r>
          </w:p>
        </w:tc>
      </w:tr>
      <w:tr>
        <w:tc>
          <w:tcPr>
            <w:tcW w:type="dxa" w:w="2880"/>
          </w:tcPr>
          <w:p>
            <w:r>
              <w:t>total_amount</w:t>
            </w:r>
          </w:p>
        </w:tc>
        <w:tc>
          <w:tcPr>
            <w:tcW w:type="dxa" w:w="2880"/>
          </w:tcPr>
          <w:p>
            <w:r>
              <w:t>number</w:t>
            </w:r>
          </w:p>
        </w:tc>
        <w:tc>
          <w:tcPr>
            <w:tcW w:type="dxa" w:w="2880"/>
          </w:tcPr>
          <w:p>
            <w:r>
              <w:t>The total amount of the invoice.</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exchange_rate</w:t>
            </w:r>
          </w:p>
        </w:tc>
        <w:tc>
          <w:tcPr>
            <w:tcW w:type="dxa" w:w="2880"/>
          </w:tcPr>
          <w:p>
            <w:r>
              <w:t>number</w:t>
            </w:r>
          </w:p>
        </w:tc>
        <w:tc>
          <w:tcPr>
            <w:tcW w:type="dxa" w:w="2880"/>
          </w:tcPr>
          <w:p>
            <w:r>
              <w:t>The exchange rate for the invoice.</w:t>
            </w:r>
          </w:p>
        </w:tc>
      </w:tr>
      <w:tr>
        <w:tc>
          <w:tcPr>
            <w:tcW w:type="dxa" w:w="2880"/>
          </w:tcPr>
          <w:p>
            <w:r>
              <w:t>inverse_exchange_rate</w:t>
            </w:r>
          </w:p>
        </w:tc>
        <w:tc>
          <w:tcPr>
            <w:tcW w:type="dxa" w:w="2880"/>
          </w:tcPr>
          <w:p>
            <w:r>
              <w:t>number</w:t>
            </w:r>
          </w:p>
        </w:tc>
        <w:tc>
          <w:tcPr>
            <w:tcW w:type="dxa" w:w="2880"/>
          </w:tcPr>
          <w:p>
            <w:r>
              <w:t>The inverse exchange rate for the invoice.</w:t>
            </w:r>
          </w:p>
        </w:tc>
      </w:tr>
      <w:tr>
        <w:tc>
          <w:tcPr>
            <w:tcW w:type="dxa" w:w="2880"/>
          </w:tcPr>
          <w:p>
            <w:r>
              <w:t>base_currency_shipping_net_amount</w:t>
            </w:r>
          </w:p>
        </w:tc>
        <w:tc>
          <w:tcPr>
            <w:tcW w:type="dxa" w:w="2880"/>
          </w:tcPr>
          <w:p>
            <w:r>
              <w:t>number</w:t>
            </w:r>
          </w:p>
        </w:tc>
        <w:tc>
          <w:tcPr>
            <w:tcW w:type="dxa" w:w="2880"/>
          </w:tcPr>
          <w:p>
            <w:r>
              <w:t>Shipping net amount in base currency.</w:t>
            </w:r>
          </w:p>
        </w:tc>
      </w:tr>
      <w:tr>
        <w:tc>
          <w:tcPr>
            <w:tcW w:type="dxa" w:w="2880"/>
          </w:tcPr>
          <w:p>
            <w:r>
              <w:t>base_currency_shipping_tax_amount</w:t>
            </w:r>
          </w:p>
        </w:tc>
        <w:tc>
          <w:tcPr>
            <w:tcW w:type="dxa" w:w="2880"/>
          </w:tcPr>
          <w:p>
            <w:r>
              <w:t>number</w:t>
            </w:r>
          </w:p>
        </w:tc>
        <w:tc>
          <w:tcPr>
            <w:tcW w:type="dxa" w:w="2880"/>
          </w:tcPr>
          <w:p>
            <w:r>
              <w:t>Shipping tax amount in base currency.</w:t>
            </w:r>
          </w:p>
        </w:tc>
      </w:tr>
      <w:tr>
        <w:tc>
          <w:tcPr>
            <w:tcW w:type="dxa" w:w="2880"/>
          </w:tcPr>
          <w:p>
            <w:r>
              <w:t>base_currency_shipping_total_amount</w:t>
            </w:r>
          </w:p>
        </w:tc>
        <w:tc>
          <w:tcPr>
            <w:tcW w:type="dxa" w:w="2880"/>
          </w:tcPr>
          <w:p>
            <w:r>
              <w:t>number</w:t>
            </w:r>
          </w:p>
        </w:tc>
        <w:tc>
          <w:tcPr>
            <w:tcW w:type="dxa" w:w="2880"/>
          </w:tcPr>
          <w:p>
            <w:r>
              <w:t>Shipping total amount in base currency.</w:t>
            </w:r>
          </w:p>
        </w:tc>
      </w:tr>
      <w:tr>
        <w:tc>
          <w:tcPr>
            <w:tcW w:type="dxa" w:w="2880"/>
          </w:tcPr>
          <w:p>
            <w:r>
              <w:t>total_quantity</w:t>
            </w:r>
          </w:p>
        </w:tc>
        <w:tc>
          <w:tcPr>
            <w:tcW w:type="dxa" w:w="2880"/>
          </w:tcPr>
          <w:p>
            <w:r>
              <w:t>number</w:t>
            </w:r>
          </w:p>
        </w:tc>
        <w:tc>
          <w:tcPr>
            <w:tcW w:type="dxa" w:w="2880"/>
          </w:tcPr>
          <w:p>
            <w:r>
              <w:t>The total quantity of the invoice.</w:t>
            </w:r>
          </w:p>
        </w:tc>
      </w:tr>
      <w:tr>
        <w:tc>
          <w:tcPr>
            <w:tcW w:type="dxa" w:w="2880"/>
          </w:tcPr>
          <w:p>
            <w:r>
              <w:t>total_discount_amount</w:t>
            </w:r>
          </w:p>
        </w:tc>
        <w:tc>
          <w:tcPr>
            <w:tcW w:type="dxa" w:w="2880"/>
          </w:tcPr>
          <w:p>
            <w:r>
              <w:t>number</w:t>
            </w:r>
          </w:p>
        </w:tc>
        <w:tc>
          <w:tcPr>
            <w:tcW w:type="dxa" w:w="2880"/>
          </w:tcPr>
          <w:p>
            <w:r>
              <w:t>The discount amount on the invoice.</w:t>
            </w:r>
          </w:p>
        </w:tc>
      </w:tr>
      <w:tr>
        <w:tc>
          <w:tcPr>
            <w:tcW w:type="dxa" w:w="2880"/>
          </w:tcPr>
          <w:p>
            <w:r>
              <w:t>base_currency_total_discount_amount</w:t>
            </w:r>
          </w:p>
        </w:tc>
        <w:tc>
          <w:tcPr>
            <w:tcW w:type="dxa" w:w="2880"/>
          </w:tcPr>
          <w:p>
            <w:r>
              <w:t>number</w:t>
            </w:r>
          </w:p>
        </w:tc>
        <w:tc>
          <w:tcPr>
            <w:tcW w:type="dxa" w:w="2880"/>
          </w:tcPr>
          <w:p>
            <w:r>
              <w:t>The discount amount on the invoice in base currency.</w:t>
            </w:r>
          </w:p>
        </w:tc>
      </w:tr>
      <w:tr>
        <w:tc>
          <w:tcPr>
            <w:tcW w:type="dxa" w:w="2880"/>
          </w:tcPr>
          <w:p>
            <w:r>
              <w:t>base_currency_net_amount</w:t>
            </w:r>
          </w:p>
        </w:tc>
        <w:tc>
          <w:tcPr>
            <w:tcW w:type="dxa" w:w="2880"/>
          </w:tcPr>
          <w:p>
            <w:r>
              <w:t>number</w:t>
            </w:r>
          </w:p>
        </w:tc>
        <w:tc>
          <w:tcPr>
            <w:tcW w:type="dxa" w:w="2880"/>
          </w:tcPr>
          <w:p>
            <w:r>
              <w:t>The net amount of the invoice in base currency.</w:t>
            </w:r>
          </w:p>
        </w:tc>
      </w:tr>
      <w:tr>
        <w:tc>
          <w:tcPr>
            <w:tcW w:type="dxa" w:w="2880"/>
          </w:tcPr>
          <w:p>
            <w:r>
              <w:t>base_currency_tax_amount</w:t>
            </w:r>
          </w:p>
        </w:tc>
        <w:tc>
          <w:tcPr>
            <w:tcW w:type="dxa" w:w="2880"/>
          </w:tcPr>
          <w:p>
            <w:r>
              <w:t>number</w:t>
            </w:r>
          </w:p>
        </w:tc>
        <w:tc>
          <w:tcPr>
            <w:tcW w:type="dxa" w:w="2880"/>
          </w:tcPr>
          <w:p>
            <w:r>
              <w:t>The tax amount of the invoice in base currency.</w:t>
            </w:r>
          </w:p>
        </w:tc>
      </w:tr>
      <w:tr>
        <w:tc>
          <w:tcPr>
            <w:tcW w:type="dxa" w:w="2880"/>
          </w:tcPr>
          <w:p>
            <w:r>
              <w:t>base_currency_total_amount</w:t>
            </w:r>
          </w:p>
        </w:tc>
        <w:tc>
          <w:tcPr>
            <w:tcW w:type="dxa" w:w="2880"/>
          </w:tcPr>
          <w:p>
            <w:r>
              <w:t>number</w:t>
            </w:r>
          </w:p>
        </w:tc>
        <w:tc>
          <w:tcPr>
            <w:tcW w:type="dxa" w:w="2880"/>
          </w:tcPr>
          <w:p>
            <w:r>
              <w:t>The total amount of the invoice in base currency.</w:t>
            </w:r>
          </w:p>
        </w:tc>
      </w:tr>
      <w:tr>
        <w:tc>
          <w:tcPr>
            <w:tcW w:type="dxa" w:w="2880"/>
          </w:tcPr>
          <w:p>
            <w:r>
              <w:t>status_id</w:t>
            </w:r>
          </w:p>
        </w:tc>
        <w:tc>
          <w:tcPr>
            <w:tcW w:type="dxa" w:w="2880"/>
          </w:tcPr>
          <w:p>
            <w:r>
              <w:t>string</w:t>
            </w:r>
          </w:p>
        </w:tc>
        <w:tc>
          <w:tcPr>
            <w:tcW w:type="dxa" w:w="2880"/>
          </w:tcPr>
          <w:p>
            <w:r>
              <w:t>The ID of the Status.</w:t>
            </w:r>
          </w:p>
        </w:tc>
      </w:tr>
      <w:tr>
        <w:tc>
          <w:tcPr>
            <w:tcW w:type="dxa" w:w="2880"/>
          </w:tcPr>
          <w:p>
            <w:r>
              <w:t>sent</w:t>
            </w:r>
          </w:p>
        </w:tc>
        <w:tc>
          <w:tcPr>
            <w:tcW w:type="dxa" w:w="2880"/>
          </w:tcPr>
          <w:p>
            <w:r>
              <w:t>boolean</w:t>
            </w:r>
          </w:p>
        </w:tc>
        <w:tc>
          <w:tcPr>
            <w:tcW w:type="dxa" w:w="2880"/>
          </w:tcPr>
          <w:p>
            <w:r>
              <w:t>Indicates whether the invoice has been sent.</w:t>
            </w:r>
          </w:p>
        </w:tc>
      </w:tr>
      <w:tr>
        <w:tc>
          <w:tcPr>
            <w:tcW w:type="dxa" w:w="2880"/>
          </w:tcPr>
          <w:p>
            <w:r>
              <w:t>original_quote_estimate_id</w:t>
            </w:r>
          </w:p>
        </w:tc>
        <w:tc>
          <w:tcPr>
            <w:tcW w:type="dxa" w:w="2880"/>
          </w:tcPr>
          <w:p>
            <w:r>
              <w:t>string</w:t>
            </w:r>
          </w:p>
        </w:tc>
        <w:tc>
          <w:tcPr>
            <w:tcW w:type="dxa" w:w="2880"/>
          </w:tcPr>
          <w:p>
            <w:r>
              <w:t>The ID of the Original Quote Estimate.</w:t>
            </w:r>
          </w:p>
        </w:tc>
      </w:tr>
      <w:tr>
        <w:tc>
          <w:tcPr>
            <w:tcW w:type="dxa" w:w="2880"/>
          </w:tcPr>
          <w:p>
            <w:r>
              <w:t>tax_address_region_id</w:t>
            </w:r>
          </w:p>
        </w:tc>
        <w:tc>
          <w:tcPr>
            <w:tcW w:type="dxa" w:w="2880"/>
          </w:tcPr>
          <w:p>
            <w:r>
              <w:t>string</w:t>
            </w:r>
          </w:p>
        </w:tc>
        <w:tc>
          <w:tcPr>
            <w:tcW w:type="dxa" w:w="2880"/>
          </w:tcPr>
          <w:p>
            <w:r>
              <w:t>The ID of the Tax Address Region. (Canada only)</w:t>
            </w:r>
          </w:p>
        </w:tc>
      </w:tr>
      <w:tr>
        <w:tc>
          <w:tcPr>
            <w:tcW w:type="dxa" w:w="2880"/>
          </w:tcPr>
          <w:p>
            <w:r>
              <w:t>delivery_performance_date</w:t>
            </w:r>
          </w:p>
        </w:tc>
        <w:tc>
          <w:tcPr>
            <w:tcW w:type="dxa" w:w="2880"/>
          </w:tcPr>
          <w:p>
            <w:r>
              <w:t>string</w:t>
            </w:r>
          </w:p>
        </w:tc>
        <w:tc>
          <w:tcPr>
            <w:tcW w:type="dxa" w:w="2880"/>
          </w:tcPr>
          <w:p>
            <w:r>
              <w:t>Delivery/Performance Date (Germany only)</w:t>
            </w:r>
          </w:p>
        </w:tc>
      </w:tr>
      <w:tr>
        <w:tc>
          <w:tcPr>
            <w:tcW w:type="dxa" w:w="2880"/>
          </w:tcPr>
          <w:p>
            <w:r>
              <w:t>withholding_tax_rate</w:t>
            </w:r>
          </w:p>
        </w:tc>
        <w:tc>
          <w:tcPr>
            <w:tcW w:type="dxa" w:w="2880"/>
          </w:tcPr>
          <w:p>
            <w:r>
              <w:t>number</w:t>
            </w:r>
          </w:p>
        </w:tc>
        <w:tc>
          <w:tcPr>
            <w:tcW w:type="dxa" w:w="2880"/>
          </w:tcPr>
          <w:p>
            <w:r>
              <w:t>The withheld tax rate. UK (CIS subcontractor) and Spain (IRPF) only.</w:t>
            </w:r>
          </w:p>
        </w:tc>
      </w:tr>
      <w:tr>
        <w:tc>
          <w:tcPr>
            <w:tcW w:type="dxa" w:w="2880"/>
          </w:tcPr>
          <w:p>
            <w:r>
              <w:t>withholding_tax_amount</w:t>
            </w:r>
          </w:p>
        </w:tc>
        <w:tc>
          <w:tcPr>
            <w:tcW w:type="dxa" w:w="2880"/>
          </w:tcPr>
          <w:p>
            <w:r>
              <w:t>number</w:t>
            </w:r>
          </w:p>
        </w:tc>
        <w:tc>
          <w:tcPr>
            <w:tcW w:type="dxa" w:w="2880"/>
          </w:tcPr>
          <w:p>
            <w:r>
              <w:t>The withheld tax amount. UK and Spain only.</w:t>
            </w:r>
          </w:p>
        </w:tc>
      </w:tr>
      <w:tr>
        <w:tc>
          <w:tcPr>
            <w:tcW w:type="dxa" w:w="2880"/>
          </w:tcPr>
          <w:p>
            <w:r>
              <w:t>base_currency_withholding_tax_amount</w:t>
            </w:r>
          </w:p>
        </w:tc>
        <w:tc>
          <w:tcPr>
            <w:tcW w:type="dxa" w:w="2880"/>
          </w:tcPr>
          <w:p>
            <w:r>
              <w:t>number</w:t>
            </w:r>
          </w:p>
        </w:tc>
        <w:tc>
          <w:tcPr>
            <w:tcW w:type="dxa" w:w="2880"/>
          </w:tcPr>
          <w:p>
            <w:r>
              <w:t>Withheld tax amount in base currency. UK and Spain only.</w:t>
            </w:r>
          </w:p>
        </w:tc>
      </w:tr>
      <w:tr>
        <w:tc>
          <w:tcPr>
            <w:tcW w:type="dxa" w:w="2880"/>
          </w:tcPr>
          <w:p>
            <w:r>
              <w:t>recurring_invoice</w:t>
            </w:r>
          </w:p>
        </w:tc>
        <w:tc>
          <w:tcPr>
            <w:tcW w:type="dxa" w:w="2880"/>
          </w:tcPr>
          <w:p>
            <w:r>
              <w:t>object</w:t>
            </w:r>
          </w:p>
        </w:tc>
        <w:tc>
          <w:tcPr>
            <w:tcW w:type="dxa" w:w="2880"/>
          </w:tcPr>
          <w:p>
            <w:r>
              <w:t>Recurring invoice details (see below).</w:t>
            </w:r>
          </w:p>
        </w:tc>
      </w:tr>
      <w:tr>
        <w:tc>
          <w:tcPr>
            <w:tcW w:type="dxa" w:w="2880"/>
          </w:tcPr>
          <w:p>
            <w:r>
              <w:t>main_address</w:t>
            </w:r>
          </w:p>
        </w:tc>
        <w:tc>
          <w:tcPr>
            <w:tcW w:type="dxa" w:w="2880"/>
          </w:tcPr>
          <w:p>
            <w:r>
              <w:t>object</w:t>
            </w:r>
          </w:p>
        </w:tc>
        <w:tc>
          <w:tcPr>
            <w:tcW w:type="dxa" w:w="2880"/>
          </w:tcPr>
          <w:p>
            <w:r>
              <w:t>Main address (see below).</w:t>
            </w:r>
          </w:p>
        </w:tc>
      </w:tr>
      <w:tr>
        <w:tc>
          <w:tcPr>
            <w:tcW w:type="dxa" w:w="2880"/>
          </w:tcPr>
          <w:p>
            <w:r>
              <w:t>delivery_address</w:t>
            </w:r>
          </w:p>
        </w:tc>
        <w:tc>
          <w:tcPr>
            <w:tcW w:type="dxa" w:w="2880"/>
          </w:tcPr>
          <w:p>
            <w:r>
              <w:t>object</w:t>
            </w:r>
          </w:p>
        </w:tc>
        <w:tc>
          <w:tcPr>
            <w:tcW w:type="dxa" w:w="2880"/>
          </w:tcPr>
          <w:p>
            <w:r>
              <w:t>Delivery address (see below).</w:t>
            </w:r>
          </w:p>
        </w:tc>
      </w:tr>
      <w:tr>
        <w:tc>
          <w:tcPr>
            <w:tcW w:type="dxa" w:w="2880"/>
          </w:tcPr>
          <w:p>
            <w:r>
              <w:t>tax_analysis</w:t>
            </w:r>
          </w:p>
        </w:tc>
        <w:tc>
          <w:tcPr>
            <w:tcW w:type="dxa" w:w="2880"/>
          </w:tcPr>
          <w:p>
            <w:r>
              <w:t>array</w:t>
            </w:r>
          </w:p>
        </w:tc>
        <w:tc>
          <w:tcPr>
            <w:tcW w:type="dxa" w:w="2880"/>
          </w:tcPr>
          <w:p>
            <w:r>
              <w:t>Tax analysis lines (see below).</w:t>
            </w:r>
          </w:p>
        </w:tc>
      </w:tr>
    </w:tbl>
    <w:p/>
    <w:p>
      <w:pPr>
        <w:pStyle w:val="Heading3"/>
      </w:pPr>
      <w:r>
        <w:t>sales_invoice.recurring_invoice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frequency</w:t>
            </w:r>
          </w:p>
        </w:tc>
        <w:tc>
          <w:tcPr>
            <w:tcW w:type="dxa" w:w="2880"/>
          </w:tcPr>
          <w:p>
            <w:r>
              <w:t>integer</w:t>
            </w:r>
          </w:p>
        </w:tc>
        <w:tc>
          <w:tcPr>
            <w:tcW w:type="dxa" w:w="2880"/>
          </w:tcPr>
          <w:p>
            <w:r>
              <w:t>The invoice recurrence frequency.</w:t>
            </w:r>
          </w:p>
        </w:tc>
      </w:tr>
      <w:tr>
        <w:tc>
          <w:tcPr>
            <w:tcW w:type="dxa" w:w="2880"/>
          </w:tcPr>
          <w:p>
            <w:r>
              <w:t>on_week_day</w:t>
            </w:r>
          </w:p>
        </w:tc>
        <w:tc>
          <w:tcPr>
            <w:tcW w:type="dxa" w:w="2880"/>
          </w:tcPr>
          <w:p>
            <w:r>
              <w:t>integer</w:t>
            </w:r>
          </w:p>
        </w:tc>
        <w:tc>
          <w:tcPr>
            <w:tcW w:type="dxa" w:w="2880"/>
          </w:tcPr>
          <w:p>
            <w:r>
              <w:t>The invoice recurrence week day.</w:t>
            </w:r>
          </w:p>
        </w:tc>
      </w:tr>
      <w:tr>
        <w:tc>
          <w:tcPr>
            <w:tcW w:type="dxa" w:w="2880"/>
          </w:tcPr>
          <w:p>
            <w:r>
              <w:t>on_day_number</w:t>
            </w:r>
          </w:p>
        </w:tc>
        <w:tc>
          <w:tcPr>
            <w:tcW w:type="dxa" w:w="2880"/>
          </w:tcPr>
          <w:p>
            <w:r>
              <w:t>integer</w:t>
            </w:r>
          </w:p>
        </w:tc>
        <w:tc>
          <w:tcPr>
            <w:tcW w:type="dxa" w:w="2880"/>
          </w:tcPr>
          <w:p>
            <w:r>
              <w:t>The invoice recurrence day.</w:t>
            </w:r>
          </w:p>
        </w:tc>
      </w:tr>
      <w:tr>
        <w:tc>
          <w:tcPr>
            <w:tcW w:type="dxa" w:w="2880"/>
          </w:tcPr>
          <w:p>
            <w:r>
              <w:t>recurrence_type</w:t>
            </w:r>
          </w:p>
        </w:tc>
        <w:tc>
          <w:tcPr>
            <w:tcW w:type="dxa" w:w="2880"/>
          </w:tcPr>
          <w:p>
            <w:r>
              <w:t>string</w:t>
            </w:r>
          </w:p>
        </w:tc>
        <w:tc>
          <w:tcPr>
            <w:tcW w:type="dxa" w:w="2880"/>
          </w:tcPr>
          <w:p>
            <w:r>
              <w:t>The invoice recurrence type.</w:t>
            </w:r>
          </w:p>
        </w:tc>
      </w:tr>
      <w:tr>
        <w:tc>
          <w:tcPr>
            <w:tcW w:type="dxa" w:w="2880"/>
          </w:tcPr>
          <w:p>
            <w:r>
              <w:t>recurrence_status_identifier</w:t>
            </w:r>
          </w:p>
        </w:tc>
        <w:tc>
          <w:tcPr>
            <w:tcW w:type="dxa" w:w="2880"/>
          </w:tcPr>
          <w:p>
            <w:r>
              <w:t>string</w:t>
            </w:r>
          </w:p>
        </w:tc>
        <w:tc>
          <w:tcPr>
            <w:tcW w:type="dxa" w:w="2880"/>
          </w:tcPr>
          <w:p>
            <w:r>
              <w:t>The status of the recurrence.</w:t>
            </w:r>
          </w:p>
        </w:tc>
      </w:tr>
    </w:tbl>
    <w:p/>
    <w:p>
      <w:pPr>
        <w:pStyle w:val="Heading3"/>
      </w:pPr>
      <w:r>
        <w:t>sales_invoice.main_address / sales_invoice.delivery_address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address_line_1</w:t>
            </w:r>
          </w:p>
        </w:tc>
        <w:tc>
          <w:tcPr>
            <w:tcW w:type="dxa" w:w="2880"/>
          </w:tcPr>
          <w:p>
            <w:r>
              <w:t>string</w:t>
            </w:r>
          </w:p>
        </w:tc>
        <w:tc>
          <w:tcPr>
            <w:tcW w:type="dxa" w:w="2880"/>
          </w:tcPr>
          <w:p>
            <w:r>
              <w:t>The first line of the address.</w:t>
            </w:r>
          </w:p>
        </w:tc>
      </w:tr>
      <w:tr>
        <w:tc>
          <w:tcPr>
            <w:tcW w:type="dxa" w:w="2880"/>
          </w:tcPr>
          <w:p>
            <w:r>
              <w:t>address_line_2</w:t>
            </w:r>
          </w:p>
        </w:tc>
        <w:tc>
          <w:tcPr>
            <w:tcW w:type="dxa" w:w="2880"/>
          </w:tcPr>
          <w:p>
            <w:r>
              <w:t>string</w:t>
            </w:r>
          </w:p>
        </w:tc>
        <w:tc>
          <w:tcPr>
            <w:tcW w:type="dxa" w:w="2880"/>
          </w:tcPr>
          <w:p>
            <w:r>
              <w:t>The second line of the address.</w:t>
            </w:r>
          </w:p>
        </w:tc>
      </w:tr>
      <w:tr>
        <w:tc>
          <w:tcPr>
            <w:tcW w:type="dxa" w:w="2880"/>
          </w:tcPr>
          <w:p>
            <w:r>
              <w:t>city</w:t>
            </w:r>
          </w:p>
        </w:tc>
        <w:tc>
          <w:tcPr>
            <w:tcW w:type="dxa" w:w="2880"/>
          </w:tcPr>
          <w:p>
            <w:r>
              <w:t>string</w:t>
            </w:r>
          </w:p>
        </w:tc>
        <w:tc>
          <w:tcPr>
            <w:tcW w:type="dxa" w:w="2880"/>
          </w:tcPr>
          <w:p>
            <w:r>
              <w:t>The address town/city.</w:t>
            </w:r>
          </w:p>
        </w:tc>
      </w:tr>
      <w:tr>
        <w:tc>
          <w:tcPr>
            <w:tcW w:type="dxa" w:w="2880"/>
          </w:tcPr>
          <w:p>
            <w:r>
              <w:t>postal_code</w:t>
            </w:r>
          </w:p>
        </w:tc>
        <w:tc>
          <w:tcPr>
            <w:tcW w:type="dxa" w:w="2880"/>
          </w:tcPr>
          <w:p>
            <w:r>
              <w:t>string</w:t>
            </w:r>
          </w:p>
        </w:tc>
        <w:tc>
          <w:tcPr>
            <w:tcW w:type="dxa" w:w="2880"/>
          </w:tcPr>
          <w:p>
            <w:r>
              <w:t>The address postal code/zipcode.</w:t>
            </w:r>
          </w:p>
        </w:tc>
      </w:tr>
      <w:tr>
        <w:tc>
          <w:tcPr>
            <w:tcW w:type="dxa" w:w="2880"/>
          </w:tcPr>
          <w:p>
            <w:r>
              <w:t>country_id</w:t>
            </w:r>
          </w:p>
        </w:tc>
        <w:tc>
          <w:tcPr>
            <w:tcW w:type="dxa" w:w="2880"/>
          </w:tcPr>
          <w:p>
            <w:r>
              <w:t>string</w:t>
            </w:r>
          </w:p>
        </w:tc>
        <w:tc>
          <w:tcPr>
            <w:tcW w:type="dxa" w:w="2880"/>
          </w:tcPr>
          <w:p>
            <w:r>
              <w:t>The ID of the Country.</w:t>
            </w:r>
          </w:p>
        </w:tc>
      </w:tr>
      <w:tr>
        <w:tc>
          <w:tcPr>
            <w:tcW w:type="dxa" w:w="2880"/>
          </w:tcPr>
          <w:p>
            <w:r>
              <w:t>address_type_id</w:t>
            </w:r>
          </w:p>
        </w:tc>
        <w:tc>
          <w:tcPr>
            <w:tcW w:type="dxa" w:w="2880"/>
          </w:tcPr>
          <w:p>
            <w:r>
              <w:t>string</w:t>
            </w:r>
          </w:p>
        </w:tc>
        <w:tc>
          <w:tcPr>
            <w:tcW w:type="dxa" w:w="2880"/>
          </w:tcPr>
          <w:p>
            <w:r>
              <w:t>The ID of the Address Type.</w:t>
            </w:r>
          </w:p>
        </w:tc>
      </w:tr>
      <w:tr>
        <w:tc>
          <w:tcPr>
            <w:tcW w:type="dxa" w:w="2880"/>
          </w:tcPr>
          <w:p>
            <w:r>
              <w:t>region</w:t>
            </w:r>
          </w:p>
        </w:tc>
        <w:tc>
          <w:tcPr>
            <w:tcW w:type="dxa" w:w="2880"/>
          </w:tcPr>
          <w:p>
            <w:r>
              <w:t>string</w:t>
            </w:r>
          </w:p>
        </w:tc>
        <w:tc>
          <w:tcPr>
            <w:tcW w:type="dxa" w:w="2880"/>
          </w:tcPr>
          <w:p>
            <w:r>
              <w:t>The address state/province/region.</w:t>
            </w:r>
          </w:p>
        </w:tc>
      </w:tr>
      <w:tr>
        <w:tc>
          <w:tcPr>
            <w:tcW w:type="dxa" w:w="2880"/>
          </w:tcPr>
          <w:p>
            <w:r>
              <w:t>country_group_id</w:t>
            </w:r>
          </w:p>
        </w:tc>
        <w:tc>
          <w:tcPr>
            <w:tcW w:type="dxa" w:w="2880"/>
          </w:tcPr>
          <w:p>
            <w:r>
              <w:t>string</w:t>
            </w:r>
          </w:p>
        </w:tc>
        <w:tc>
          <w:tcPr>
            <w:tcW w:type="dxa" w:w="2880"/>
          </w:tcPr>
          <w:p>
            <w:r>
              <w:t>The ID of the Country Group.</w:t>
            </w:r>
          </w:p>
        </w:tc>
      </w:tr>
    </w:tbl>
    <w:p/>
    <w:p>
      <w:pPr>
        <w:pStyle w:val="Heading3"/>
      </w:pPr>
      <w:r>
        <w:t>sales_invoice.tax_analysis[]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net_amount</w:t>
            </w:r>
          </w:p>
        </w:tc>
        <w:tc>
          <w:tcPr>
            <w:tcW w:type="dxa" w:w="2880"/>
          </w:tcPr>
          <w:p>
            <w:r>
              <w:t>number</w:t>
            </w:r>
          </w:p>
        </w:tc>
        <w:tc>
          <w:tcPr>
            <w:tcW w:type="dxa" w:w="2880"/>
          </w:tcPr>
          <w:p>
            <w:r>
              <w:t>The net amount for the tax rate.</w:t>
            </w:r>
          </w:p>
        </w:tc>
      </w:tr>
      <w:tr>
        <w:tc>
          <w:tcPr>
            <w:tcW w:type="dxa" w:w="2880"/>
          </w:tcPr>
          <w:p>
            <w:r>
              <w:t>tax_amount</w:t>
            </w:r>
          </w:p>
        </w:tc>
        <w:tc>
          <w:tcPr>
            <w:tcW w:type="dxa" w:w="2880"/>
          </w:tcPr>
          <w:p>
            <w:r>
              <w:t>number</w:t>
            </w:r>
          </w:p>
        </w:tc>
        <w:tc>
          <w:tcPr>
            <w:tcW w:type="dxa" w:w="2880"/>
          </w:tcPr>
          <w:p>
            <w:r>
              <w:t>The tax amount for the tax rate.</w:t>
            </w:r>
          </w:p>
        </w:tc>
      </w:tr>
      <w:tr>
        <w:tc>
          <w:tcPr>
            <w:tcW w:type="dxa" w:w="2880"/>
          </w:tcPr>
          <w:p>
            <w:r>
              <w:t>total_amount</w:t>
            </w:r>
          </w:p>
        </w:tc>
        <w:tc>
          <w:tcPr>
            <w:tcW w:type="dxa" w:w="2880"/>
          </w:tcPr>
          <w:p>
            <w:r>
              <w:t>number</w:t>
            </w:r>
          </w:p>
        </w:tc>
        <w:tc>
          <w:tcPr>
            <w:tcW w:type="dxa" w:w="2880"/>
          </w:tcPr>
          <w:p>
            <w:r>
              <w:t>The total amount for the tax rate.</w:t>
            </w:r>
          </w:p>
        </w:tc>
      </w:tr>
      <w:tr>
        <w:tc>
          <w:tcPr>
            <w:tcW w:type="dxa" w:w="2880"/>
          </w:tcPr>
          <w:p>
            <w:r>
              <w:t>goods_amount</w:t>
            </w:r>
          </w:p>
        </w:tc>
        <w:tc>
          <w:tcPr>
            <w:tcW w:type="dxa" w:w="2880"/>
          </w:tcPr>
          <w:p>
            <w:r>
              <w:t>number</w:t>
            </w:r>
          </w:p>
        </w:tc>
        <w:tc>
          <w:tcPr>
            <w:tcW w:type="dxa" w:w="2880"/>
          </w:tcPr>
          <w:p>
            <w:r>
              <w:t>Total amount relating to goods for the tax rate.</w:t>
            </w:r>
          </w:p>
        </w:tc>
      </w:tr>
      <w:tr>
        <w:tc>
          <w:tcPr>
            <w:tcW w:type="dxa" w:w="2880"/>
          </w:tcPr>
          <w:p>
            <w:r>
              <w:t>service_amount</w:t>
            </w:r>
          </w:p>
        </w:tc>
        <w:tc>
          <w:tcPr>
            <w:tcW w:type="dxa" w:w="2880"/>
          </w:tcPr>
          <w:p>
            <w:r>
              <w:t>number</w:t>
            </w:r>
          </w:p>
        </w:tc>
        <w:tc>
          <w:tcPr>
            <w:tcW w:type="dxa" w:w="2880"/>
          </w:tcPr>
          <w:p>
            <w:r>
              <w:t>Total amount relating to services for the tax rate.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"email":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"recurring_invoice": {</w:t>
        <w:br/>
        <w:t xml:space="preserve"> "id": "string",</w:t>
        <w:br/>
        <w:t xml:space="preserve"> "displayed_as": "string",</w:t>
        <w:br/>
        <w:t xml:space="preserve"> "links": [</w:t>
        <w:br/>
        <w:t xml:space="preserve"> {</w:t>
        <w:br/>
        <w:t xml:space="preserve"> "href": "string",</w:t>
        <w:br/>
        <w:t xml:space="preserve"> "rel": "string",</w:t>
        <w:br/>
        <w:t xml:space="preserve"> "type": "string"</w:t>
        <w:br/>
        <w:t xml:space="preserve"> }</w:t>
        <w:br/>
        <w:t xml:space="preserve"> ],</w:t>
        <w:br/>
        <w:t xml:space="preserve"> "frequency": 0,</w:t>
        <w:br/>
        <w:t xml:space="preserve"> "on_week_day": 0,</w:t>
        <w:br/>
        <w:t xml:space="preserve"> "on_day_number": 0,</w:t>
        <w:br/>
        <w:t xml:space="preserve"> "recurrence_type": "string",</w:t>
        <w:br/>
        <w:t xml:space="preserve"> "recurrence_status_identifier": "string"</w:t>
        <w:br/>
        <w:t xml:space="preserve"> },</w:t>
        <w:br/>
        <w:t xml:space="preserve"> "invoice_number_prefix": "string",</w:t>
        <w:br/>
        <w:t xml:space="preserve"> "invoice_number": "string",</w:t>
        <w:br/>
        <w:t xml:space="preserve"> "contact_name": "string",</w:t>
        <w:br/>
        <w:t xml:space="preserve"> "contact_reference": "string",</w:t>
        <w:br/>
        <w:t xml:space="preserve"> "date": "2019-08-24",</w:t>
        <w:br/>
        <w:t xml:space="preserve"> "due_date": "2019-08-24",</w:t>
        <w:br/>
        <w:t xml:space="preserve"> "reference": "string",</w:t>
        <w:br/>
        <w:t xml:space="preserve"> "main_address_free_form": "string",</w:t>
        <w:br/>
        <w:t xml:space="preserve"> "delivery_address_free_form": "string",</w:t>
        <w:br/>
        <w:t xml:space="preserve"> "notes": "string",</w:t>
        <w:br/>
        <w:t xml:space="preserve"> "terms_and_conditions": "string",</w:t>
        <w:br/>
        <w:t xml:space="preserve"> "shipping_net_amount": 0.1,</w:t>
        <w:br/>
        <w:t xml:space="preserve"> "shipping_tax_amount": 0.1,</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"exchange_rate": 0.1,</w:t>
        <w:br/>
        <w:t xml:space="preserve"> "inverse_exchange_rate": 0.1,</w:t>
        <w:br/>
        <w:t xml:space="preserve"> "base_currency_shipping_net_amount": 0.1,</w:t>
        <w:br/>
        <w:t xml:space="preserve"> "base_currency_shipping_tax_amount": 0.1,</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"sent": true,</w:t>
        <w:br/>
        <w:t xml:space="preserve"> "sent_by_email": true,</w:t>
        <w:br/>
        <w:t xml:space="preserve"> "void_reason": "string",</w:t>
        <w:br/>
        <w:t xml:space="preserve"> "invoice_lines": [</w:t>
        <w:br/>
        <w:t xml:space="preserve"> {</w:t>
        <w:br/>
        <w:t xml:space="preserve"> "id": "string",</w:t>
        <w:br/>
        <w:t xml:space="preserve"> "displayed_as": "string",</w:t>
        <w:br/>
        <w:t xml:space="preserve"> "description": "string",</w:t>
        <w:br/>
        <w:t xml:space="preserve"> "trade_of_asset": true,</w:t>
        <w:br/>
        <w:t xml:space="preserve"> "quantity": 0.1,</w:t>
        <w:br/>
        <w:t xml:space="preserve"> "unit_price": 0.1,</w:t>
        <w:br/>
        <w:t xml:space="preserve"> "net_amount": 0.1,</w:t>
        <w:br/>
        <w:t xml:space="preserve"> "tax_amount": 0.1,</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"base_currency_total_amount": 0.1,</w:t>
        <w:br/>
        <w:t xml:space="preserve"> "discount_amount": 0.1,</w:t>
        <w:br/>
        <w:t xml:space="preserve"> "base_currency_discount_amount": 0.1,</w:t>
        <w:br/>
        <w:t xml:space="preserve"> "discount_percentage": 0.1</w:t>
        <w:br/>
        <w:t xml:space="preserve"> }</w:t>
        <w:br/>
        <w:t xml:space="preserve"> ],</w:t>
        <w:br/>
        <w:t xml:space="preserve"> "tax_analysis": [</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"payments_allocations":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"delivery_performance_date": "string",</w:t>
        <w:br/>
        <w:t xml:space="preserve"> "withholding_tax_rate": 0.1,</w:t>
        <w:br/>
        <w:t xml:space="preserve"> "withholding_tax_amount": 0.1,</w:t>
        <w:br/>
        <w:t xml:space="preserve"> "base_currency_withholding_tax_amount": 0.1,</w:t>
        <w:br/>
        <w:t xml:space="preserve"> "corrections": [],</w:t>
        <w:br/>
        <w:t xml:space="preserve"> "tax_reconciled": true,</w:t>
        <w:br/>
        <w:t xml:space="preserve"> "migrated": true</w:t>
        <w:br/>
        <w:t>}</w:t>
      </w:r>
    </w:p>
    <w:p>
      <w:r>
        <w:rPr>
          <w:b/>
        </w:rPr>
        <w:t>Note: Note: The scraped documentation includes a much larger nested 201 example. The JSON above preserves the same top-level structure and key fields shown, but omits many deeply nested sub-objects for readability while keeping valid JSON.</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Tax calculation method (e.g., invoice, cash, retailer).</w:t>
            </w:r>
          </w:p>
        </w:tc>
      </w:tr>
      <w:tr>
        <w:tc>
          <w:tcPr>
            <w:tcW w:type="dxa" w:w="2880"/>
          </w:tcPr>
          <w:p>
            <w:r>
              <w:t>destination_consignment</w:t>
            </w:r>
          </w:p>
        </w:tc>
        <w:tc>
          <w:tcPr>
            <w:tcW w:type="dxa" w:w="2880"/>
          </w:tcPr>
          <w:p>
            <w:r>
              <w:t>boolean</w:t>
            </w:r>
          </w:p>
        </w:tc>
        <w:tc>
          <w:tcPr>
            <w:tcW w:type="dxa" w:w="2880"/>
          </w:tcPr>
          <w:p>
            <w:r>
              <w:t>Destination VAT consignment indicator.</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Transaction generated by the sales invoice.</w:t>
            </w:r>
          </w:p>
        </w:tc>
      </w:tr>
      <w:tr>
        <w:tc>
          <w:tcPr>
            <w:tcW w:type="dxa" w:w="2880"/>
          </w:tcPr>
          <w:p>
            <w:r>
              <w:t>transaction.id</w:t>
            </w:r>
          </w:p>
        </w:tc>
        <w:tc>
          <w:tcPr>
            <w:tcW w:type="dxa" w:w="2880"/>
          </w:tcPr>
          <w:p>
            <w:r>
              <w:t>string</w:t>
            </w:r>
          </w:p>
        </w:tc>
        <w:tc>
          <w:tcPr>
            <w:tcW w:type="dxa" w:w="2880"/>
          </w:tcPr>
          <w:p>
            <w:r>
              <w:t>Transaction identifier.</w:t>
            </w:r>
          </w:p>
        </w:tc>
      </w:tr>
      <w:tr>
        <w:tc>
          <w:tcPr>
            <w:tcW w:type="dxa" w:w="2880"/>
          </w:tcPr>
          <w:p>
            <w:r>
              <w:t>transaction.date</w:t>
            </w:r>
          </w:p>
        </w:tc>
        <w:tc>
          <w:tcPr>
            <w:tcW w:type="dxa" w:w="2880"/>
          </w:tcPr>
          <w:p>
            <w:r>
              <w:t>string</w:t>
            </w:r>
          </w:p>
        </w:tc>
        <w:tc>
          <w:tcPr>
            <w:tcW w:type="dxa" w:w="2880"/>
          </w:tcPr>
          <w:p>
            <w:r>
              <w:t>Date of the transaction.</w:t>
            </w:r>
          </w:p>
        </w:tc>
      </w:tr>
      <w:tr>
        <w:tc>
          <w:tcPr>
            <w:tcW w:type="dxa" w:w="2880"/>
          </w:tcPr>
          <w:p>
            <w:r>
              <w:t>transaction.reference</w:t>
            </w:r>
          </w:p>
        </w:tc>
        <w:tc>
          <w:tcPr>
            <w:tcW w:type="dxa" w:w="2880"/>
          </w:tcPr>
          <w:p>
            <w:r>
              <w:t>string</w:t>
            </w:r>
          </w:p>
        </w:tc>
        <w:tc>
          <w:tcPr>
            <w:tcW w:type="dxa" w:w="2880"/>
          </w:tcPr>
          <w:p>
            <w:r>
              <w:t>Transaction reference.</w:t>
            </w:r>
          </w:p>
        </w:tc>
      </w:tr>
      <w:tr>
        <w:tc>
          <w:tcPr>
            <w:tcW w:type="dxa" w:w="2880"/>
          </w:tcPr>
          <w:p>
            <w:r>
              <w:t>transaction.total</w:t>
            </w:r>
          </w:p>
        </w:tc>
        <w:tc>
          <w:tcPr>
            <w:tcW w:type="dxa" w:w="2880"/>
          </w:tcPr>
          <w:p>
            <w:r>
              <w:t>number</w:t>
            </w:r>
          </w:p>
        </w:tc>
        <w:tc>
          <w:tcPr>
            <w:tcW w:type="dxa" w:w="2880"/>
          </w:tcPr>
          <w:p>
            <w:r>
              <w:t>Transaction total in base currency.</w:t>
            </w:r>
          </w:p>
        </w:tc>
      </w:tr>
      <w:tr>
        <w:tc>
          <w:tcPr>
            <w:tcW w:type="dxa" w:w="2880"/>
          </w:tcPr>
          <w:p>
            <w:r>
              <w:t>contact</w:t>
            </w:r>
          </w:p>
        </w:tc>
        <w:tc>
          <w:tcPr>
            <w:tcW w:type="dxa" w:w="2880"/>
          </w:tcPr>
          <w:p>
            <w:r>
              <w:t>object</w:t>
            </w:r>
          </w:p>
        </w:tc>
        <w:tc>
          <w:tcPr>
            <w:tcW w:type="dxa" w:w="2880"/>
          </w:tcPr>
          <w:p>
            <w:r>
              <w:t>Contact associated with the invoice.</w:t>
            </w:r>
          </w:p>
        </w:tc>
      </w:tr>
      <w:tr>
        <w:tc>
          <w:tcPr>
            <w:tcW w:type="dxa" w:w="2880"/>
          </w:tcPr>
          <w:p>
            <w:r>
              <w:t>invoice_number_prefix</w:t>
            </w:r>
          </w:p>
        </w:tc>
        <w:tc>
          <w:tcPr>
            <w:tcW w:type="dxa" w:w="2880"/>
          </w:tcPr>
          <w:p>
            <w:r>
              <w:t>string</w:t>
            </w:r>
          </w:p>
        </w:tc>
        <w:tc>
          <w:tcPr>
            <w:tcW w:type="dxa" w:w="2880"/>
          </w:tcPr>
          <w:p>
            <w:r>
              <w:t>Invoice number prefix.</w:t>
            </w:r>
          </w:p>
        </w:tc>
      </w:tr>
      <w:tr>
        <w:tc>
          <w:tcPr>
            <w:tcW w:type="dxa" w:w="2880"/>
          </w:tcPr>
          <w:p>
            <w:r>
              <w:t>invoice_number</w:t>
            </w:r>
          </w:p>
        </w:tc>
        <w:tc>
          <w:tcPr>
            <w:tcW w:type="dxa" w:w="2880"/>
          </w:tcPr>
          <w:p>
            <w:r>
              <w:t>string</w:t>
            </w:r>
          </w:p>
        </w:tc>
        <w:tc>
          <w:tcPr>
            <w:tcW w:type="dxa" w:w="2880"/>
          </w:tcPr>
          <w:p>
            <w:r>
              <w:t>Generated invoice number.</w:t>
            </w:r>
          </w:p>
        </w:tc>
      </w:tr>
      <w:tr>
        <w:tc>
          <w:tcPr>
            <w:tcW w:type="dxa" w:w="2880"/>
          </w:tcPr>
          <w:p>
            <w:r>
              <w:t>date</w:t>
            </w:r>
          </w:p>
        </w:tc>
        <w:tc>
          <w:tcPr>
            <w:tcW w:type="dxa" w:w="2880"/>
          </w:tcPr>
          <w:p>
            <w:r>
              <w:t>string</w:t>
            </w:r>
          </w:p>
        </w:tc>
        <w:tc>
          <w:tcPr>
            <w:tcW w:type="dxa" w:w="2880"/>
          </w:tcPr>
          <w:p>
            <w:r>
              <w:t>Invoice date.</w:t>
            </w:r>
          </w:p>
        </w:tc>
      </w:tr>
      <w:tr>
        <w:tc>
          <w:tcPr>
            <w:tcW w:type="dxa" w:w="2880"/>
          </w:tcPr>
          <w:p>
            <w:r>
              <w:t>due_date</w:t>
            </w:r>
          </w:p>
        </w:tc>
        <w:tc>
          <w:tcPr>
            <w:tcW w:type="dxa" w:w="2880"/>
          </w:tcPr>
          <w:p>
            <w:r>
              <w:t>string</w:t>
            </w:r>
          </w:p>
        </w:tc>
        <w:tc>
          <w:tcPr>
            <w:tcW w:type="dxa" w:w="2880"/>
          </w:tcPr>
          <w:p>
            <w:r>
              <w:t>Invoice due date.</w:t>
            </w:r>
          </w:p>
        </w:tc>
      </w:tr>
      <w:tr>
        <w:tc>
          <w:tcPr>
            <w:tcW w:type="dxa" w:w="2880"/>
          </w:tcPr>
          <w:p>
            <w:r>
              <w:t>reference</w:t>
            </w:r>
          </w:p>
        </w:tc>
        <w:tc>
          <w:tcPr>
            <w:tcW w:type="dxa" w:w="2880"/>
          </w:tcPr>
          <w:p>
            <w:r>
              <w:t>string</w:t>
            </w:r>
          </w:p>
        </w:tc>
        <w:tc>
          <w:tcPr>
            <w:tcW w:type="dxa" w:w="2880"/>
          </w:tcPr>
          <w:p>
            <w:r>
              <w:t>Invoice reference.</w:t>
            </w:r>
          </w:p>
        </w:tc>
      </w:tr>
      <w:tr>
        <w:tc>
          <w:tcPr>
            <w:tcW w:type="dxa" w:w="2880"/>
          </w:tcPr>
          <w:p>
            <w:r>
              <w:t>net_amount</w:t>
            </w:r>
          </w:p>
        </w:tc>
        <w:tc>
          <w:tcPr>
            <w:tcW w:type="dxa" w:w="2880"/>
          </w:tcPr>
          <w:p>
            <w:r>
              <w:t>number</w:t>
            </w:r>
          </w:p>
        </w:tc>
        <w:tc>
          <w:tcPr>
            <w:tcW w:type="dxa" w:w="2880"/>
          </w:tcPr>
          <w:p>
            <w:r>
              <w:t>Net amount of the invoice.</w:t>
            </w:r>
          </w:p>
        </w:tc>
      </w:tr>
      <w:tr>
        <w:tc>
          <w:tcPr>
            <w:tcW w:type="dxa" w:w="2880"/>
          </w:tcPr>
          <w:p>
            <w:r>
              <w:t>tax_amount</w:t>
            </w:r>
          </w:p>
        </w:tc>
        <w:tc>
          <w:tcPr>
            <w:tcW w:type="dxa" w:w="2880"/>
          </w:tcPr>
          <w:p>
            <w:r>
              <w:t>number</w:t>
            </w:r>
          </w:p>
        </w:tc>
        <w:tc>
          <w:tcPr>
            <w:tcW w:type="dxa" w:w="2880"/>
          </w:tcPr>
          <w:p>
            <w:r>
              <w:t>Tax amount of the invoice.</w:t>
            </w:r>
          </w:p>
        </w:tc>
      </w:tr>
      <w:tr>
        <w:tc>
          <w:tcPr>
            <w:tcW w:type="dxa" w:w="2880"/>
          </w:tcPr>
          <w:p>
            <w:r>
              <w:t>total_amount</w:t>
            </w:r>
          </w:p>
        </w:tc>
        <w:tc>
          <w:tcPr>
            <w:tcW w:type="dxa" w:w="2880"/>
          </w:tcPr>
          <w:p>
            <w:r>
              <w:t>number</w:t>
            </w:r>
          </w:p>
        </w:tc>
        <w:tc>
          <w:tcPr>
            <w:tcW w:type="dxa" w:w="2880"/>
          </w:tcPr>
          <w:p>
            <w:r>
              <w:t>Total amount of the invoice.</w:t>
            </w:r>
          </w:p>
        </w:tc>
      </w:tr>
      <w:tr>
        <w:tc>
          <w:tcPr>
            <w:tcW w:type="dxa" w:w="2880"/>
          </w:tcPr>
          <w:p>
            <w:r>
              <w:t>invoice_lines[]</w:t>
            </w:r>
          </w:p>
        </w:tc>
        <w:tc>
          <w:tcPr>
            <w:tcW w:type="dxa" w:w="2880"/>
          </w:tcPr>
          <w:p>
            <w:r>
              <w:t>array</w:t>
            </w:r>
          </w:p>
        </w:tc>
        <w:tc>
          <w:tcPr>
            <w:tcW w:type="dxa" w:w="2880"/>
          </w:tcPr>
          <w:p>
            <w:r>
              <w:t>Invoice lines.</w:t>
            </w:r>
          </w:p>
        </w:tc>
      </w:tr>
      <w:tr>
        <w:tc>
          <w:tcPr>
            <w:tcW w:type="dxa" w:w="2880"/>
          </w:tcPr>
          <w:p>
            <w:r>
              <w:t>tax_analysis[]</w:t>
            </w:r>
          </w:p>
        </w:tc>
        <w:tc>
          <w:tcPr>
            <w:tcW w:type="dxa" w:w="2880"/>
          </w:tcPr>
          <w:p>
            <w:r>
              <w:t>array</w:t>
            </w:r>
          </w:p>
        </w:tc>
        <w:tc>
          <w:tcPr>
            <w:tcW w:type="dxa" w:w="2880"/>
          </w:tcPr>
          <w:p>
            <w:r>
              <w:t>Invoice tax analysis.</w:t>
            </w:r>
          </w:p>
        </w:tc>
      </w:tr>
      <w:tr>
        <w:tc>
          <w:tcPr>
            <w:tcW w:type="dxa" w:w="2880"/>
          </w:tcPr>
          <w:p>
            <w:r>
              <w:t>payments_allocations[]</w:t>
            </w:r>
          </w:p>
        </w:tc>
        <w:tc>
          <w:tcPr>
            <w:tcW w:type="dxa" w:w="2880"/>
          </w:tcPr>
          <w:p>
            <w:r>
              <w:t>array</w:t>
            </w:r>
          </w:p>
        </w:tc>
        <w:tc>
          <w:tcPr>
            <w:tcW w:type="dxa" w:w="2880"/>
          </w:tcPr>
          <w:p>
            <w:r>
              <w:t>Associated payments and allocations.</w:t>
            </w:r>
          </w:p>
        </w:tc>
      </w:tr>
      <w:tr>
        <w:tc>
          <w:tcPr>
            <w:tcW w:type="dxa" w:w="2880"/>
          </w:tcPr>
          <w:p>
            <w:r>
              <w:t>tax_reconciled</w:t>
            </w:r>
          </w:p>
        </w:tc>
        <w:tc>
          <w:tcPr>
            <w:tcW w:type="dxa" w:w="2880"/>
          </w:tcPr>
          <w:p>
            <w:r>
              <w:t>boolean</w:t>
            </w:r>
          </w:p>
        </w:tc>
        <w:tc>
          <w:tcPr>
            <w:tcW w:type="dxa" w:w="2880"/>
          </w:tcPr>
          <w:p>
            <w:r>
              <w:t>Indicates if the sales invoice is tax reconciled.</w:t>
            </w:r>
          </w:p>
        </w:tc>
      </w:tr>
      <w:tr>
        <w:tc>
          <w:tcPr>
            <w:tcW w:type="dxa" w:w="2880"/>
          </w:tcPr>
          <w:p>
            <w:r>
              <w:t>migrated</w:t>
            </w:r>
          </w:p>
        </w:tc>
        <w:tc>
          <w:tcPr>
            <w:tcW w:type="dxa" w:w="2880"/>
          </w:tcPr>
          <w:p>
            <w:r>
              <w:t>boolean</w:t>
            </w:r>
          </w:p>
        </w:tc>
        <w:tc>
          <w:tcPr>
            <w:tcW w:type="dxa" w:w="2880"/>
          </w:tcPr>
          <w:p>
            <w:r>
              <w:t>Indicates if the sales invoice was migrated from another system.</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'https://api.accounting.sage.com/v3.1/sales_invoices' \</w:t>
        <w:br/>
        <w:t xml:space="preserve"> --header 'Accept: application/json' \</w:t>
        <w:br/>
        <w:t xml:space="preserve"> --header 'Content-Type: application/json' \</w:t>
        <w:br/>
        <w:t xml:space="preserve"> --data '{</w:t>
        <w:br/>
        <w:t xml:space="preserve"> "sales_invoice": {</w:t>
        <w:br/>
        <w:t xml:space="preserve"> "contact_id": "string",</w:t>
        <w:br/>
        <w:t xml:space="preserve"> "date": "2019-08-24",</w:t>
        <w:br/>
        <w:t xml:space="preserve"> "invoice_lines": [</w:t>
        <w:br/>
        <w:t xml:space="preserve">        {</w:t>
        <w:br/>
        <w:t xml:space="preserve"> "description": "string",</w:t>
        <w:br/>
        <w:t xml:space="preserve"> "ledger_account_id": "string",</w:t>
        <w:br/>
        <w:t xml:space="preserve"> "unit_price": 0.1,</w:t>
        <w:br/>
        <w:t xml:space="preserve"> "quantity": 1,</w:t>
        <w:br/>
        <w:t xml:space="preserve"> "tax_rate_id": "string",</w:t>
        <w:br/>
        <w:t xml:space="preserve"> "tax_amount": 0.1,</w:t>
        <w:br/>
        <w:t xml:space="preserve"> "total_amount": 0.2</w:t>
        <w:br/>
        <w:t xml:space="preserve">        }</w:t>
        <w:br/>
        <w:t xml:space="preserve">      ]</w:t>
        <w:br/>
        <w:t xml:space="preserve">    }</w:t>
        <w:br/>
        <w:t xml:space="preserve">  }'</w:t>
      </w:r>
    </w:p>
    <w:p>
      <w:pPr>
        <w:pStyle w:val="Heading3"/>
      </w:pPr>
      <w:r>
        <w:t>Example Usage</w:t>
      </w:r>
    </w:p>
    <w:p>
      <w:pPr>
        <w:pStyle w:val="Heading3"/>
      </w:pPr>
      <w:r>
        <w:t>Example 1: Minimal sales invoice</w:t>
      </w:r>
    </w:p>
    <w:p>
      <w:r>
        <w:rPr>
          <w:b/>
          <w:color w:val="666666"/>
          <w:sz w:val="16"/>
        </w:rPr>
        <w:t>[bash]</w:t>
      </w:r>
    </w:p>
    <w:p>
      <w:pPr>
        <w:shd w:fill="F2F2F2" w:val="clear"/>
      </w:pPr>
      <w:r>
        <w:rPr>
          <w:rFonts w:ascii="Courier New" w:hAnsi="Courier New"/>
          <w:sz w:val="17"/>
        </w:rPr>
        <w:t>curl --request POST 'https://api.accounting.sage.com/v3.1/sales_invoices' \</w:t>
        <w:br/>
        <w:t xml:space="preserve"> --header 'Accept: application/json' \</w:t>
        <w:br/>
        <w:t xml:space="preserve"> --header 'Content-Type: application/json' \</w:t>
        <w:br/>
        <w:t xml:space="preserve"> --data '{</w:t>
        <w:br/>
        <w:t xml:space="preserve"> "sales_invoice": {</w:t>
        <w:br/>
        <w:t xml:space="preserve"> "contact_id": "CONTACT_ID",</w:t>
        <w:br/>
        <w:t xml:space="preserve"> "date": "2024-01-15",</w:t>
        <w:br/>
        <w:t xml:space="preserve"> "invoice_lines": [</w:t>
        <w:br/>
        <w:t xml:space="preserve">        {</w:t>
        <w:br/>
        <w:t xml:space="preserve"> "description": "Consulting services",</w:t>
        <w:br/>
        <w:t xml:space="preserve"> "ledger_account_id": "LEDGER_ACCOUNT_ID",</w:t>
        <w:br/>
        <w:t xml:space="preserve"> "unit_price": 100.0</w:t>
        <w:br/>
        <w:t xml:space="preserve">        }</w:t>
        <w:br/>
        <w:t xml:space="preserve">      ]</w:t>
        <w:br/>
        <w:t xml:space="preserve">    }</w:t>
        <w:br/>
        <w:t xml:space="preserve">  }'</w:t>
      </w:r>
    </w:p>
    <w:p>
      <w:pPr>
        <w:pStyle w:val="Heading3"/>
      </w:pPr>
      <w:r>
        <w:t>Example 2: Include shipping and due date</w:t>
      </w:r>
    </w:p>
    <w:p>
      <w:r>
        <w:rPr>
          <w:b/>
          <w:color w:val="666666"/>
          <w:sz w:val="16"/>
        </w:rPr>
        <w:t>[bash]</w:t>
      </w:r>
    </w:p>
    <w:p>
      <w:pPr>
        <w:shd w:fill="F2F2F2" w:val="clear"/>
      </w:pPr>
      <w:r>
        <w:rPr>
          <w:rFonts w:ascii="Courier New" w:hAnsi="Courier New"/>
          <w:sz w:val="17"/>
        </w:rPr>
        <w:t>curl --request POST 'https://api.accounting.sage.com/v3.1/sales_invoices' \</w:t>
        <w:br/>
        <w:t xml:space="preserve"> --header 'Accept: application/json' \</w:t>
        <w:br/>
        <w:t xml:space="preserve"> --header 'Content-Type: application/json' \</w:t>
        <w:br/>
        <w:t xml:space="preserve"> --data '{</w:t>
        <w:br/>
        <w:t xml:space="preserve"> "sales_invoice": {</w:t>
        <w:br/>
        <w:t xml:space="preserve"> "contact_id": "CONTACT_ID",</w:t>
        <w:br/>
        <w:t xml:space="preserve"> "date": "2024-01-15",</w:t>
        <w:br/>
        <w:t xml:space="preserve"> "due_date": "2024-02-14",</w:t>
        <w:br/>
        <w:t xml:space="preserve"> "shipping_net_amount": 10.0,</w:t>
        <w:br/>
        <w:t xml:space="preserve"> "shipping_tax_rate_id": "SHIPPING_TAX_RATE_ID",</w:t>
        <w:br/>
        <w:t xml:space="preserve"> "invoice_lines": [</w:t>
        <w:br/>
        <w:t xml:space="preserve">        {</w:t>
        <w:br/>
        <w:t xml:space="preserve"> "description": "Product A",</w:t>
        <w:br/>
        <w:t xml:space="preserve"> "ledger_account_id": "LEDGER_ACCOUNT_ID",</w:t>
        <w:br/>
        <w:t xml:space="preserve"> "unit_price": 50.0,</w:t>
        <w:br/>
        <w:t xml:space="preserve"> "quantity": 2,</w:t>
        <w:br/>
        <w:t xml:space="preserve"> "tax_rate_id": "TAX_RATE_ID",</w:t>
        <w:br/>
        <w:t xml:space="preserve"> "tax_amount": 5.0,</w:t>
        <w:br/>
        <w:t xml:space="preserve"> "total_amount": 105.0</w:t>
        <w:br/>
        <w:t xml:space="preserve">        }</w:t>
        <w:br/>
        <w:t xml:space="preserve">      ]</w:t>
        <w:br/>
        <w:t xml:space="preserve">    }</w:t>
        <w:br/>
        <w:t xml:space="preserve">  }'</w:t>
      </w:r>
    </w:p>
    <w:p>
      <w:pPr>
        <w:pStyle w:val="Heading3"/>
      </w:pPr>
      <w:r>
        <w:t>Behavior</w:t>
      </w:r>
    </w:p>
    <w:p>
      <w:pPr>
        <w:pStyle w:val="ListBullet"/>
      </w:pPr>
      <w:r>
        <w:t>Validates the request body contains sales_invoice and required fields (contact_id, date, invoice_lines).</w:t>
      </w:r>
    </w:p>
    <w:p>
      <w:pPr>
        <w:pStyle w:val="ListBullet"/>
      </w:pPr>
      <w:r>
        <w:t>Creates the sales invoice and associated transaction data.</w:t>
      </w:r>
    </w:p>
    <w:p>
      <w:pPr>
        <w:pStyle w:val="ListBullet"/>
      </w:pPr>
      <w:r>
        <w:t>Returns the created resource in the response body with status 201.</w:t>
      </w:r>
    </w:p>
    <w:p>
      <w:pPr>
        <w:pStyle w:val="Heading3"/>
      </w:pPr>
      <w:r>
        <w:t>Notes</w:t>
      </w:r>
    </w:p>
    <w:p>
      <w:pPr>
        <w:pStyle w:val="ListBullet"/>
      </w:pPr>
      <w:r>
        <w:t>sales_invoice.invoice_lines[].tax_amount has special requirements in v3.1: it is required unless the tax rate type is zero, exempt, or no_tax (then inferred as 0.0).</w:t>
      </w:r>
    </w:p>
    <w:p>
      <w:pPr>
        <w:pStyle w:val="ListBullet"/>
      </w:pPr>
      <w:r>
        <w:t>shipping_tax_amount is not required for POST/PUT because shipping tax is calculated from shipping_net_amount and the shipping tax rate.</w:t>
      </w:r>
    </w:p>
    <w:p>
      <w:pPr>
        <w:pStyle w:val="Heading3"/>
      </w:pPr>
      <w:r>
        <w:t>Gotchas</w:t>
      </w:r>
    </w:p>
    <w:p>
      <w:pPr>
        <w:pStyle w:val="ListBullet"/>
      </w:pPr>
      <w:r>
        <w:t>If you omit tax_amount on an invoice line in v3.1, requests may fail unless the referenced tax rate is zero, exempt, or no_tax.</w:t>
      </w:r>
    </w:p>
    <w:p>
      <w:pPr>
        <w:pStyle w:val="ListBullet"/>
      </w:pPr>
      <w:r>
        <w:t>Region-specific fields apply only in certain countries (e.g., reverse charge/CIS for UK, tax address region for Canada, delivery/performance date for Germany).</w:t>
      </w:r>
    </w:p>
    <w:p>
      <w:pPr>
        <w:pStyle w:val="Heading3"/>
      </w:pPr>
      <w:r>
        <w:t>Error Handling</w:t>
      </w:r>
    </w:p>
    <w:p>
      <w:r>
        <w:t>Error status codes and examples were not provided in the scraped content.</w:t>
      </w:r>
    </w:p>
    <w:p>
      <w:pPr>
        <w:pStyle w:val="Heading3"/>
      </w:pPr>
      <w:r>
        <w:t>Related salesInvoices actions</w:t>
      </w:r>
    </w:p>
    <w:p>
      <w:pPr>
        <w:pStyle w:val="ListBullet"/>
      </w:pPr>
      <w:r>
        <w:t>[POST] Release a Sales Invoice — /sales_invoices/{{key}}/release</w:t>
      </w:r>
    </w:p>
    <w:p>
      <w:pPr>
        <w:pStyle w:val="ListBullet"/>
      </w:pPr>
      <w:r>
        <w:t>[GET] List Sales Invoices — /sales_invoices</w:t>
      </w:r>
    </w:p>
    <w:p>
      <w:pPr>
        <w:pStyle w:val="ListBullet"/>
      </w:pPr>
      <w:r>
        <w:t>[DELETE] Void a Sales Invoice — /v3.1/sales_invoices/{{key}}</w:t>
      </w:r>
    </w:p>
    <w:p>
      <w:pPr>
        <w:pStyle w:val="ListBullet"/>
      </w:pPr>
      <w:r>
        <w:t>[PUT] Update a Sales Invoice — /v3.1/sales_invoices/{{key}}</w:t>
      </w:r>
    </w:p>
    <w:p>
      <w:pPr>
        <w:pStyle w:val="ListBullet"/>
      </w:pPr>
      <w:r>
        <w:t>[GET] Get a Sales Invoice — /v3.1/sales_invoices/{{key}}</w:t>
      </w:r>
    </w:p>
    <w:p>
      <w:r>
        <w:br w:type="page"/>
      </w:r>
    </w:p>
    <w:p>
      <w:pPr>
        <w:pStyle w:val="Heading2"/>
      </w:pPr>
      <w:r>
        <w:t>18. [POST] Release a Sales Invoice</w:t>
      </w:r>
    </w:p>
    <w:p>
      <w:r>
        <w:rPr>
          <w:b/>
        </w:rPr>
        <w:t xml:space="preserve">Endpoint: </w:t>
      </w:r>
      <w:r>
        <w:rPr>
          <w:rFonts w:ascii="Courier New" w:hAnsi="Courier New"/>
          <w:sz w:val="18"/>
        </w:rPr>
        <w:t>/sales_invoices/{{key}}/release</w:t>
      </w:r>
    </w:p>
    <w:p>
      <w:pPr>
        <w:pStyle w:val="Heading3"/>
      </w:pPr>
      <w:r>
        <w:t>Prerequisites</w:t>
      </w:r>
    </w:p>
    <w:p>
      <w:pPr>
        <w:pStyle w:val="ListBullet"/>
      </w:pPr>
      <w:r>
        <w:t>The authenticated user must have any of the following roles in the Sales area: Full Access or Restricted Access</w:t>
      </w:r>
    </w:p>
    <w:p>
      <w:pPr>
        <w:pStyle w:val="ListBullet"/>
      </w:pPr>
      <w:r>
        <w:t xml:space="preserve">Endpoint availability depends on plan/region: </w:t>
        <w:br/>
        <w:br/>
        <w:t>Accounting Plus: 🇨🇦, 🇬🇧, 🇮🇪</w:t>
        <w:br/>
        <w:t>Accounting Standard: 🇬🇧, 🇮🇪</w:t>
        <w:br/>
        <w:t>Accounting Start: 🇨🇦, 🇬🇧, 🇮🇪</w:t>
      </w:r>
    </w:p>
    <w:p>
      <w:pPr>
        <w:pStyle w:val="Heading3"/>
      </w:pPr>
      <w:r>
        <w:t>Method</w:t>
      </w:r>
    </w:p>
    <w:p>
      <w:r>
        <w:t>POST</w:t>
      </w:r>
    </w:p>
    <w:p>
      <w:pPr>
        <w:pStyle w:val="Heading3"/>
      </w:pPr>
      <w:r>
        <w:t>URL</w:t>
      </w:r>
    </w:p>
    <w:p>
      <w:r>
        <w:t>https://api.accounting.sage.com/v3.1/sales_invoices/{{key}}/release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Releases a Sales Invoice identified by its Sales Invoice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/sales_invoices//release).</w:t>
      </w:r>
    </w:p>
    <w:p>
      <w:pPr>
        <w:pStyle w:val="ListBullet"/>
      </w:pPr>
      <w:r>
        <w:t>Always construct the path as /sales_invoices/{{key}}/release, where {{key}} is a non-empty string.</w:t>
      </w:r>
    </w:p>
    <w:p>
      <w:pPr>
        <w:pStyle w:val="ListBullet"/>
      </w:pPr>
      <w:r>
        <w:t>Do not infer or guess the key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/sales_invoices/9d2a3c4b-1f2e-4a5b-9c6d-1234567890ab/release</w:t>
        <w:br/>
        <w:t>/sales_invoices/SI-000123/release</w:t>
      </w:r>
    </w:p>
    <w:p>
      <w:pPr>
        <w:pStyle w:val="Heading3"/>
      </w:pPr>
      <w:r>
        <w:t>Invalid Examples</w:t>
      </w:r>
    </w:p>
    <w:p>
      <w:r>
        <w:rPr>
          <w:b/>
          <w:color w:val="666666"/>
          <w:sz w:val="16"/>
        </w:rPr>
        <w:t>[http]</w:t>
      </w:r>
    </w:p>
    <w:p>
      <w:pPr>
        <w:shd w:fill="F2F2F2" w:val="clear"/>
      </w:pPr>
      <w:r>
        <w:rPr>
          <w:rFonts w:ascii="Courier New" w:hAnsi="Courier New"/>
          <w:sz w:val="17"/>
        </w:rPr>
        <w:t>/sales_invoices//release</w:t>
        <w:br/>
        <w:t>/sales_invoices/release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Invoice Key.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"credit_limit": 0.1,</w:t>
        <w:br/>
        <w:t xml:space="preserve"> "credit_days": 0,</w:t>
        <w:br/>
        <w:t xml:space="preserve"> "credit_terms": "month_end_invoice",</w:t>
        <w:br/>
        <w:t xml:space="preserve"> "credit_terms_and_conditions": "string",</w:t>
        <w:br/>
        <w:t xml:space="preserve"> "source_guid": "string",</w:t>
        <w:br/>
        <w:t xml:space="preserve"> "aux_reference": "stri",</w:t>
        <w:br/>
        <w:t xml:space="preserve"> "registered_number": "string",</w:t>
        <w:br/>
        <w:t xml:space="preserve"> "deletable": true,</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"recurring_invoice": {</w:t>
        <w:br/>
        <w:t xml:space="preserve"> "id": "string",</w:t>
        <w:br/>
        <w:t xml:space="preserve"> "displayed_as": "string",</w:t>
        <w:br/>
        <w:t xml:space="preserve"> "links": [</w:t>
        <w:br/>
        <w:t xml:space="preserve"> {</w:t>
        <w:br/>
        <w:t xml:space="preserve"> "href": "string",</w:t>
        <w:br/>
        <w:t xml:space="preserve"> "rel": "string",</w:t>
        <w:br/>
        <w:t xml:space="preserve"> "type": "string"</w:t>
        <w:br/>
        <w:t xml:space="preserve"> }</w:t>
        <w:br/>
        <w:t xml:space="preserve"> ],</w:t>
        <w:br/>
        <w:t xml:space="preserve"> "frequency": 0,</w:t>
        <w:br/>
        <w:t xml:space="preserve"> "on_week_day": 0,</w:t>
        <w:br/>
        <w:t xml:space="preserve"> "on_day_number": 0,</w:t>
        <w:br/>
        <w:t xml:space="preserve"> "recurrence_type": "string",</w:t>
        <w:br/>
        <w:t xml:space="preserve"> "recurrence_status_identifier": "string"</w:t>
        <w:br/>
        <w:t xml:space="preserve"> },</w:t>
        <w:br/>
        <w:t xml:space="preserve"> "invoice_number_prefix": "string",</w:t>
        <w:br/>
        <w:t xml:space="preserve"> "invoice_number": "string",</w:t>
        <w:br/>
        <w:t xml:space="preserve"> "contact_name": "string",</w:t>
        <w:br/>
        <w:t xml:space="preserve"> "contact_reference": "string",</w:t>
        <w:br/>
        <w:t xml:space="preserve"> "date": "2019-08-24",</w:t>
        <w:br/>
        <w:t xml:space="preserve"> "due_date": "2019-08-24",</w:t>
        <w:br/>
        <w:t xml:space="preserve"> "reference": "string",</w:t>
        <w:br/>
        <w:t xml:space="preserve"> "main_address_free_form": "string",</w:t>
        <w:br/>
        <w:t xml:space="preserve"> "delivery_address_free_form": "string",</w:t>
        <w:br/>
        <w:t xml:space="preserve"> "notes": "string",</w:t>
        <w:br/>
        <w:t xml:space="preserve"> "terms_and_conditions": "string",</w:t>
        <w:br/>
        <w:t xml:space="preserve"> "shipping_net_amount": 0.1,</w:t>
        <w:br/>
        <w:t xml:space="preserve"> "shipping_tax_amount": 0.1,</w:t>
        <w:br/>
        <w:t xml:space="preserve"> "shipping_tax_breakdown": [</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"sent": true,</w:t>
        <w:br/>
        <w:t xml:space="preserve"> "sent_by_email": true,</w:t>
        <w:br/>
        <w:t xml:space="preserve"> "void_reason": "string",</w:t>
        <w:br/>
        <w:t xml:space="preserve"> "invoice_lines": [</w:t>
        <w:br/>
        <w:t xml:space="preserve"> {</w:t>
        <w:br/>
        <w:t xml:space="preserve"> "id": "string",</w:t>
        <w:br/>
        <w:t xml:space="preserve"> "displayed_as": "string",</w:t>
        <w:br/>
        <w:t xml:space="preserve"> "description": "string",</w:t>
        <w:br/>
        <w:t xml:space="preserve"> "trade_of_asset": true,</w:t>
        <w:br/>
        <w:t xml:space="preserve"> "quantity": 0.1,</w:t>
        <w:br/>
        <w:t xml:space="preserve"> "unit_price": 0.1,</w:t>
        <w:br/>
        <w:t xml:space="preserve"> "net_amount": 0.1,</w:t>
        <w:br/>
        <w:t xml:space="preserve"> "tax_amount": 0.1,</w:t>
        <w:br/>
        <w:t xml:space="preserve"> "tax_breakdown": [</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"percentage": 0.1,</w:t>
        <w:br/>
        <w:t xml:space="preserve"> "amount": 0.1</w:t>
        <w:br/>
        <w:t xml:space="preserve"> }</w:t>
        <w:br/>
        <w:t xml:space="preserve"> ],</w:t>
        <w:br/>
        <w:t xml:space="preserve"> "base_currency_total_amount": 0.1,</w:t>
        <w:br/>
        <w:t xml:space="preserve"> "discount_amount": 0.1,</w:t>
        <w:br/>
        <w:t xml:space="preserve"> "base_currency_discount_amount": 0.1,</w:t>
        <w:br/>
        <w:t xml:space="preserve"> "discount_percentage": 0.1</w:t>
        <w:br/>
        <w:t xml:space="preserve"> }</w:t>
        <w:br/>
        <w:t xml:space="preserve"> ],</w:t>
        <w:br/>
        <w:t xml:space="preserve"> "tax_analysis": [</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"delivery_performance_date": "string",</w:t>
        <w:br/>
        <w:t xml:space="preserve"> "withholding_tax_rate": 0.1,</w:t>
        <w:br/>
        <w:t xml:space="preserve"> "withholding_tax_amount": 0.1,</w:t>
        <w:br/>
        <w:t xml:space="preserve"> "base_currency_withholding_tax_amount": 0.1,</w:t>
        <w:br/>
        <w:t xml:space="preserve"> "corrections": [],</w:t>
        <w:br/>
        <w:t xml:space="preserve"> "tax_reconciled": true,</w:t>
        <w:br/>
        <w:t xml:space="preserve"> "migrated": true</w:t>
        <w:br/>
        <w:t>}</w:t>
      </w:r>
    </w:p>
    <w:p>
      <w:r>
        <w:rPr>
          <w:b/>
        </w:rPr>
        <w:t>Note: Note: The scraped example response is extremely large and includes many nested objects typed as &lt;Base&gt;, &lt;Generic&gt;, etc. The success example above preserves the documented top-level structure and key fields while keeping the JSON valid.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to the artefact. Only used for a UK business.</w:t>
            </w:r>
          </w:p>
        </w:tc>
      </w:tr>
      <w:tr>
        <w:tc>
          <w:tcPr>
            <w:tcW w:type="dxa" w:w="2880"/>
          </w:tcPr>
          <w:p>
            <w:r>
              <w:t>tax_calculation_method</w:t>
            </w:r>
          </w:p>
        </w:tc>
        <w:tc>
          <w:tcPr>
            <w:tcW w:type="dxa" w:w="2880"/>
          </w:tcPr>
          <w:p>
            <w:r>
              <w:t>string</w:t>
            </w:r>
          </w:p>
        </w:tc>
        <w:tc>
          <w:tcPr>
            <w:tcW w:type="dxa" w:w="2880"/>
          </w:tcPr>
          <w:p>
            <w:r>
              <w:t>The tax calculation method, if applicable, for this sales invoice; returns invoice, returns invoice, cash or retailer.</w:t>
            </w:r>
          </w:p>
        </w:tc>
      </w:tr>
      <w:tr>
        <w:tc>
          <w:tcPr>
            <w:tcW w:type="dxa" w:w="2880"/>
          </w:tcPr>
          <w:p>
            <w:r>
              <w:t>destination_consignment</w:t>
            </w:r>
          </w:p>
        </w:tc>
        <w:tc>
          <w:tcPr>
            <w:tcW w:type="dxa" w:w="2880"/>
          </w:tcPr>
          <w:p>
            <w:r>
              <w:t>boolean</w:t>
            </w:r>
          </w:p>
        </w:tc>
        <w:tc>
          <w:tcPr>
            <w:tcW w:type="dxa" w:w="2880"/>
          </w:tcPr>
          <w:p>
            <w:r>
              <w:t>Indicates whether consignment checkbox for destination VAT is checked on the artefact (UK, when destination VAT enabled).</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Transaction associated with the sales invoice.</w:t>
            </w:r>
          </w:p>
        </w:tc>
      </w:tr>
      <w:tr>
        <w:tc>
          <w:tcPr>
            <w:tcW w:type="dxa" w:w="2880"/>
          </w:tcPr>
          <w:p>
            <w:r>
              <w:t>transaction.reference</w:t>
            </w:r>
          </w:p>
        </w:tc>
        <w:tc>
          <w:tcPr>
            <w:tcW w:type="dxa" w:w="2880"/>
          </w:tcPr>
          <w:p>
            <w:r>
              <w:t>string</w:t>
            </w:r>
          </w:p>
        </w:tc>
        <w:tc>
          <w:tcPr>
            <w:tcW w:type="dxa" w:w="2880"/>
          </w:tcPr>
          <w:p>
            <w:r>
              <w:t>The transaction reference. Max length: 255.</w:t>
            </w:r>
          </w:p>
        </w:tc>
      </w:tr>
      <w:tr>
        <w:tc>
          <w:tcPr>
            <w:tcW w:type="dxa" w:w="2880"/>
          </w:tcPr>
          <w:p>
            <w:r>
              <w:t>transaction.total</w:t>
            </w:r>
          </w:p>
        </w:tc>
        <w:tc>
          <w:tcPr>
            <w:tcW w:type="dxa" w:w="2880"/>
          </w:tcPr>
          <w:p>
            <w:r>
              <w:t>number</w:t>
            </w:r>
          </w:p>
        </w:tc>
        <w:tc>
          <w:tcPr>
            <w:tcW w:type="dxa" w:w="2880"/>
          </w:tcPr>
          <w:p>
            <w:r>
              <w:t>The transaction total in the base currency.</w:t>
            </w:r>
          </w:p>
        </w:tc>
      </w:tr>
      <w:tr>
        <w:tc>
          <w:tcPr>
            <w:tcW w:type="dxa" w:w="2880"/>
          </w:tcPr>
          <w:p>
            <w:r>
              <w:t>transaction.total_in_transaction_currency</w:t>
            </w:r>
          </w:p>
        </w:tc>
        <w:tc>
          <w:tcPr>
            <w:tcW w:type="dxa" w:w="2880"/>
          </w:tcPr>
          <w:p>
            <w:r>
              <w:t>number</w:t>
            </w:r>
          </w:p>
        </w:tc>
        <w:tc>
          <w:tcPr>
            <w:tcW w:type="dxa" w:w="2880"/>
          </w:tcPr>
          <w:p>
            <w:r>
              <w:t>The transaction total in the transaction's origin's currency (null for some origin types).</w:t>
            </w:r>
          </w:p>
        </w:tc>
      </w:tr>
      <w:tr>
        <w:tc>
          <w:tcPr>
            <w:tcW w:type="dxa" w:w="2880"/>
          </w:tcPr>
          <w:p>
            <w:r>
              <w:t>transaction.audit_trail_id</w:t>
            </w:r>
          </w:p>
        </w:tc>
        <w:tc>
          <w:tcPr>
            <w:tcW w:type="dxa" w:w="2880"/>
          </w:tcPr>
          <w:p>
            <w:r>
              <w:t>string</w:t>
            </w:r>
          </w:p>
        </w:tc>
        <w:tc>
          <w:tcPr>
            <w:tcW w:type="dxa" w:w="2880"/>
          </w:tcPr>
          <w:p>
            <w:r>
              <w:t>The original entity that generated the transaction.</w:t>
            </w:r>
          </w:p>
        </w:tc>
      </w:tr>
      <w:tr>
        <w:tc>
          <w:tcPr>
            <w:tcW w:type="dxa" w:w="2880"/>
          </w:tcPr>
          <w:p>
            <w:r>
              <w:t>transaction.number_of_attachments</w:t>
            </w:r>
          </w:p>
        </w:tc>
        <w:tc>
          <w:tcPr>
            <w:tcW w:type="dxa" w:w="2880"/>
          </w:tcPr>
          <w:p>
            <w:r>
              <w:t>string</w:t>
            </w:r>
          </w:p>
        </w:tc>
        <w:tc>
          <w:tcPr>
            <w:tcW w:type="dxa" w:w="2880"/>
          </w:tcPr>
          <w:p>
            <w:r>
              <w:t>The number of attachments related to the transaction.</w:t>
            </w:r>
          </w:p>
        </w:tc>
      </w:tr>
      <w:tr>
        <w:tc>
          <w:tcPr>
            <w:tcW w:type="dxa" w:w="2880"/>
          </w:tcPr>
          <w:p>
            <w:r>
              <w:t>transaction_type</w:t>
            </w:r>
          </w:p>
        </w:tc>
        <w:tc>
          <w:tcPr>
            <w:tcW w:type="dxa" w:w="2880"/>
          </w:tcPr>
          <w:p>
            <w:r>
              <w:t>object</w:t>
            </w:r>
          </w:p>
        </w:tc>
        <w:tc>
          <w:tcPr>
            <w:tcW w:type="dxa" w:w="2880"/>
          </w:tcPr>
          <w:p>
            <w:r>
              <w:t>Transaction type (base resource representation).</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is_cis</w:t>
            </w:r>
          </w:p>
        </w:tc>
        <w:tc>
          <w:tcPr>
            <w:tcW w:type="dxa" w:w="2880"/>
          </w:tcPr>
          <w:p>
            <w:r>
              <w:t>boolean</w:t>
            </w:r>
          </w:p>
        </w:tc>
        <w:tc>
          <w:tcPr>
            <w:tcW w:type="dxa" w:w="2880"/>
          </w:tcPr>
          <w:p>
            <w:r>
              <w:t>Identifies an artefact as CIS applicable (UK only).</w:t>
            </w:r>
          </w:p>
        </w:tc>
      </w:tr>
      <w:tr>
        <w:tc>
          <w:tcPr>
            <w:tcW w:type="dxa" w:w="2880"/>
          </w:tcPr>
          <w:p>
            <w:r>
              <w:t>cis_applicable_amount</w:t>
            </w:r>
          </w:p>
        </w:tc>
        <w:tc>
          <w:tcPr>
            <w:tcW w:type="dxa" w:w="2880"/>
          </w:tcPr>
          <w:p>
            <w:r>
              <w:t>number</w:t>
            </w:r>
          </w:p>
        </w:tc>
        <w:tc>
          <w:tcPr>
            <w:tcW w:type="dxa" w:w="2880"/>
          </w:tcPr>
          <w:p>
            <w:r>
              <w:t>The total amount of CIS deductible labour (UK only).</w:t>
            </w:r>
          </w:p>
        </w:tc>
      </w:tr>
      <w:tr>
        <w:tc>
          <w:tcPr>
            <w:tcW w:type="dxa" w:w="2880"/>
          </w:tcPr>
          <w:p>
            <w:r>
              <w:t>base_currency_cis_applicable_amount</w:t>
            </w:r>
          </w:p>
        </w:tc>
        <w:tc>
          <w:tcPr>
            <w:tcW w:type="dxa" w:w="2880"/>
          </w:tcPr>
          <w:p>
            <w:r>
              <w:t>number</w:t>
            </w:r>
          </w:p>
        </w:tc>
        <w:tc>
          <w:tcPr>
            <w:tcW w:type="dxa" w:w="2880"/>
          </w:tcPr>
          <w:p>
            <w:r>
              <w:t>CIS deductible labour amount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has_cis_labour</w:t>
            </w:r>
          </w:p>
        </w:tc>
        <w:tc>
          <w:tcPr>
            <w:tcW w:type="dxa" w:w="2880"/>
          </w:tcPr>
          <w:p>
            <w:r>
              <w:t>boolean</w:t>
            </w:r>
          </w:p>
        </w:tc>
        <w:tc>
          <w:tcPr>
            <w:tcW w:type="dxa" w:w="2880"/>
          </w:tcPr>
          <w:p>
            <w:r>
              <w:t>Indicates invoice has CIS labour line items.</w:t>
            </w:r>
          </w:p>
        </w:tc>
      </w:tr>
      <w:tr>
        <w:tc>
          <w:tcPr>
            <w:tcW w:type="dxa" w:w="2880"/>
          </w:tcPr>
          <w:p>
            <w:r>
              <w:t>has_cis_materials</w:t>
            </w:r>
          </w:p>
        </w:tc>
        <w:tc>
          <w:tcPr>
            <w:tcW w:type="dxa" w:w="2880"/>
          </w:tcPr>
          <w:p>
            <w:r>
              <w:t>boolean</w:t>
            </w:r>
          </w:p>
        </w:tc>
        <w:tc>
          <w:tcPr>
            <w:tcW w:type="dxa" w:w="2880"/>
          </w:tcPr>
          <w:p>
            <w:r>
              <w:t>Indicates invoice has CIS materials line items.</w:t>
            </w:r>
          </w:p>
        </w:tc>
      </w:tr>
      <w:tr>
        <w:tc>
          <w:tcPr>
            <w:tcW w:type="dxa" w:w="2880"/>
          </w:tcPr>
          <w:p>
            <w:r>
              <w:t>invoice_number_prefix</w:t>
            </w:r>
          </w:p>
        </w:tc>
        <w:tc>
          <w:tcPr>
            <w:tcW w:type="dxa" w:w="2880"/>
          </w:tcPr>
          <w:p>
            <w:r>
              <w:t>string</w:t>
            </w:r>
          </w:p>
        </w:tc>
        <w:tc>
          <w:tcPr>
            <w:tcW w:type="dxa" w:w="2880"/>
          </w:tcPr>
          <w:p>
            <w:r>
              <w:t>The invoice number prefix. Max length: 6.</w:t>
            </w:r>
          </w:p>
        </w:tc>
      </w:tr>
      <w:tr>
        <w:tc>
          <w:tcPr>
            <w:tcW w:type="dxa" w:w="2880"/>
          </w:tcPr>
          <w:p>
            <w:r>
              <w:t>invoice_number</w:t>
            </w:r>
          </w:p>
        </w:tc>
        <w:tc>
          <w:tcPr>
            <w:tcW w:type="dxa" w:w="2880"/>
          </w:tcPr>
          <w:p>
            <w:r>
              <w:t>string</w:t>
            </w:r>
          </w:p>
        </w:tc>
        <w:tc>
          <w:tcPr>
            <w:tcW w:type="dxa" w:w="2880"/>
          </w:tcPr>
          <w:p>
            <w:r>
              <w:t>The generated invoice number.</w:t>
            </w:r>
          </w:p>
        </w:tc>
      </w:tr>
      <w:tr>
        <w:tc>
          <w:tcPr>
            <w:tcW w:type="dxa" w:w="2880"/>
          </w:tcPr>
          <w:p>
            <w:r>
              <w:t>date</w:t>
            </w:r>
          </w:p>
        </w:tc>
        <w:tc>
          <w:tcPr>
            <w:tcW w:type="dxa" w:w="2880"/>
          </w:tcPr>
          <w:p>
            <w:r>
              <w:t>string</w:t>
            </w:r>
          </w:p>
        </w:tc>
        <w:tc>
          <w:tcPr>
            <w:tcW w:type="dxa" w:w="2880"/>
          </w:tcPr>
          <w:p>
            <w:r>
              <w:t>The date of the invoice.</w:t>
            </w:r>
          </w:p>
        </w:tc>
      </w:tr>
      <w:tr>
        <w:tc>
          <w:tcPr>
            <w:tcW w:type="dxa" w:w="2880"/>
          </w:tcPr>
          <w:p>
            <w:r>
              <w:t>due_date</w:t>
            </w:r>
          </w:p>
        </w:tc>
        <w:tc>
          <w:tcPr>
            <w:tcW w:type="dxa" w:w="2880"/>
          </w:tcPr>
          <w:p>
            <w:r>
              <w:t>string</w:t>
            </w:r>
          </w:p>
        </w:tc>
        <w:tc>
          <w:tcPr>
            <w:tcW w:type="dxa" w:w="2880"/>
          </w:tcPr>
          <w:p>
            <w:r>
              <w:t>The due date of the invoice.</w:t>
            </w:r>
          </w:p>
        </w:tc>
      </w:tr>
      <w:tr>
        <w:tc>
          <w:tcPr>
            <w:tcW w:type="dxa" w:w="2880"/>
          </w:tcPr>
          <w:p>
            <w:r>
              <w:t>reference</w:t>
            </w:r>
          </w:p>
        </w:tc>
        <w:tc>
          <w:tcPr>
            <w:tcW w:type="dxa" w:w="2880"/>
          </w:tcPr>
          <w:p>
            <w:r>
              <w:t>string</w:t>
            </w:r>
          </w:p>
        </w:tc>
        <w:tc>
          <w:tcPr>
            <w:tcW w:type="dxa" w:w="2880"/>
          </w:tcPr>
          <w:p>
            <w:r>
              <w:t>The reference for the invoice. Max length: 25.</w:t>
            </w:r>
          </w:p>
        </w:tc>
      </w:tr>
      <w:tr>
        <w:tc>
          <w:tcPr>
            <w:tcW w:type="dxa" w:w="2880"/>
          </w:tcPr>
          <w:p>
            <w:r>
              <w:t>notes</w:t>
            </w:r>
          </w:p>
        </w:tc>
        <w:tc>
          <w:tcPr>
            <w:tcW w:type="dxa" w:w="2880"/>
          </w:tcPr>
          <w:p>
            <w:r>
              <w:t>string</w:t>
            </w:r>
          </w:p>
        </w:tc>
        <w:tc>
          <w:tcPr>
            <w:tcW w:type="dxa" w:w="2880"/>
          </w:tcPr>
          <w:p>
            <w:r>
              <w:t>Invoice notes. Max length: 2000.</w:t>
            </w:r>
          </w:p>
        </w:tc>
      </w:tr>
      <w:tr>
        <w:tc>
          <w:tcPr>
            <w:tcW w:type="dxa" w:w="2880"/>
          </w:tcPr>
          <w:p>
            <w:r>
              <w:t>terms_and_conditions</w:t>
            </w:r>
          </w:p>
        </w:tc>
        <w:tc>
          <w:tcPr>
            <w:tcW w:type="dxa" w:w="2880"/>
          </w:tcPr>
          <w:p>
            <w:r>
              <w:t>string</w:t>
            </w:r>
          </w:p>
        </w:tc>
        <w:tc>
          <w:tcPr>
            <w:tcW w:type="dxa" w:w="2880"/>
          </w:tcPr>
          <w:p>
            <w:r>
              <w:t>Invoice terms and conditions. Max length: 2000.</w:t>
            </w:r>
          </w:p>
        </w:tc>
      </w:tr>
      <w:tr>
        <w:tc>
          <w:tcPr>
            <w:tcW w:type="dxa" w:w="2880"/>
          </w:tcPr>
          <w:p>
            <w:r>
              <w:t>net_amount</w:t>
            </w:r>
          </w:p>
        </w:tc>
        <w:tc>
          <w:tcPr>
            <w:tcW w:type="dxa" w:w="2880"/>
          </w:tcPr>
          <w:p>
            <w:r>
              <w:t>number</w:t>
            </w:r>
          </w:p>
        </w:tc>
        <w:tc>
          <w:tcPr>
            <w:tcW w:type="dxa" w:w="2880"/>
          </w:tcPr>
          <w:p>
            <w:r>
              <w:t>The net amount of the invoice.</w:t>
            </w:r>
          </w:p>
        </w:tc>
      </w:tr>
      <w:tr>
        <w:tc>
          <w:tcPr>
            <w:tcW w:type="dxa" w:w="2880"/>
          </w:tcPr>
          <w:p>
            <w:r>
              <w:t>tax_amount</w:t>
            </w:r>
          </w:p>
        </w:tc>
        <w:tc>
          <w:tcPr>
            <w:tcW w:type="dxa" w:w="2880"/>
          </w:tcPr>
          <w:p>
            <w:r>
              <w:t>number</w:t>
            </w:r>
          </w:p>
        </w:tc>
        <w:tc>
          <w:tcPr>
            <w:tcW w:type="dxa" w:w="2880"/>
          </w:tcPr>
          <w:p>
            <w:r>
              <w:t>The tax amount of the invoice.</w:t>
            </w:r>
          </w:p>
        </w:tc>
      </w:tr>
      <w:tr>
        <w:tc>
          <w:tcPr>
            <w:tcW w:type="dxa" w:w="2880"/>
          </w:tcPr>
          <w:p>
            <w:r>
              <w:t>total_amount</w:t>
            </w:r>
          </w:p>
        </w:tc>
        <w:tc>
          <w:tcPr>
            <w:tcW w:type="dxa" w:w="2880"/>
          </w:tcPr>
          <w:p>
            <w:r>
              <w:t>number</w:t>
            </w:r>
          </w:p>
        </w:tc>
        <w:tc>
          <w:tcPr>
            <w:tcW w:type="dxa" w:w="2880"/>
          </w:tcPr>
          <w:p>
            <w:r>
              <w:t>The total amount of the invoice.</w:t>
            </w:r>
          </w:p>
        </w:tc>
      </w:tr>
      <w:tr>
        <w:tc>
          <w:tcPr>
            <w:tcW w:type="dxa" w:w="2880"/>
          </w:tcPr>
          <w:p>
            <w:r>
              <w:t>outstanding_amount</w:t>
            </w:r>
          </w:p>
        </w:tc>
        <w:tc>
          <w:tcPr>
            <w:tcW w:type="dxa" w:w="2880"/>
          </w:tcPr>
          <w:p>
            <w:r>
              <w:t>number</w:t>
            </w:r>
          </w:p>
        </w:tc>
        <w:tc>
          <w:tcPr>
            <w:tcW w:type="dxa" w:w="2880"/>
          </w:tcPr>
          <w:p>
            <w:r>
              <w:t>The outstanding amount of the invoice.</w:t>
            </w:r>
          </w:p>
        </w:tc>
      </w:tr>
      <w:tr>
        <w:tc>
          <w:tcPr>
            <w:tcW w:type="dxa" w:w="2880"/>
          </w:tcPr>
          <w:p>
            <w:r>
              <w:t>sent</w:t>
            </w:r>
          </w:p>
        </w:tc>
        <w:tc>
          <w:tcPr>
            <w:tcW w:type="dxa" w:w="2880"/>
          </w:tcPr>
          <w:p>
            <w:r>
              <w:t>boolean</w:t>
            </w:r>
          </w:p>
        </w:tc>
        <w:tc>
          <w:tcPr>
            <w:tcW w:type="dxa" w:w="2880"/>
          </w:tcPr>
          <w:p>
            <w:r>
              <w:t>Indicates whether the invoice has been sent.</w:t>
            </w:r>
          </w:p>
        </w:tc>
      </w:tr>
      <w:tr>
        <w:tc>
          <w:tcPr>
            <w:tcW w:type="dxa" w:w="2880"/>
          </w:tcPr>
          <w:p>
            <w:r>
              <w:t>sent_by_email</w:t>
            </w:r>
          </w:p>
        </w:tc>
        <w:tc>
          <w:tcPr>
            <w:tcW w:type="dxa" w:w="2880"/>
          </w:tcPr>
          <w:p>
            <w:r>
              <w:t>boolean</w:t>
            </w:r>
          </w:p>
        </w:tc>
        <w:tc>
          <w:tcPr>
            <w:tcW w:type="dxa" w:w="2880"/>
          </w:tcPr>
          <w:p>
            <w:r>
              <w:t>Indicates whether the invoice has been emailed.</w:t>
            </w:r>
          </w:p>
        </w:tc>
      </w:tr>
      <w:tr>
        <w:tc>
          <w:tcPr>
            <w:tcW w:type="dxa" w:w="2880"/>
          </w:tcPr>
          <w:p>
            <w:r>
              <w:t>void_reason</w:t>
            </w:r>
          </w:p>
        </w:tc>
        <w:tc>
          <w:tcPr>
            <w:tcW w:type="dxa" w:w="2880"/>
          </w:tcPr>
          <w:p>
            <w:r>
              <w:t>string</w:t>
            </w:r>
          </w:p>
        </w:tc>
        <w:tc>
          <w:tcPr>
            <w:tcW w:type="dxa" w:w="2880"/>
          </w:tcPr>
          <w:p>
            <w:r>
              <w:t>The reason the invoice was voided. Max length: 200.</w:t>
            </w:r>
          </w:p>
        </w:tc>
      </w:tr>
      <w:tr>
        <w:tc>
          <w:tcPr>
            <w:tcW w:type="dxa" w:w="2880"/>
          </w:tcPr>
          <w:p>
            <w:r>
              <w:t>invoice_lines</w:t>
            </w:r>
          </w:p>
        </w:tc>
        <w:tc>
          <w:tcPr>
            <w:tcW w:type="dxa" w:w="2880"/>
          </w:tcPr>
          <w:p>
            <w:r>
              <w:t>array</w:t>
            </w:r>
          </w:p>
        </w:tc>
        <w:tc>
          <w:tcPr>
            <w:tcW w:type="dxa" w:w="2880"/>
          </w:tcPr>
          <w:p>
            <w:r>
              <w:t>The invoice lines of the invoice.</w:t>
            </w:r>
          </w:p>
        </w:tc>
      </w:tr>
      <w:tr>
        <w:tc>
          <w:tcPr>
            <w:tcW w:type="dxa" w:w="2880"/>
          </w:tcPr>
          <w:p>
            <w:r>
              <w:t>invoice_lines[].tax_amount</w:t>
            </w:r>
          </w:p>
        </w:tc>
        <w:tc>
          <w:tcPr>
            <w:tcW w:type="dxa" w:w="2880"/>
          </w:tcPr>
          <w:p>
            <w:r>
              <w:t>number</w:t>
            </w:r>
          </w:p>
        </w:tc>
        <w:tc>
          <w:tcPr>
            <w:tcW w:type="dxa" w:w="2880"/>
          </w:tcPr>
          <w:p>
            <w:r>
              <w:t>Tax amount for the line. Required in v3.1 unless tax rate type is zero, exempt, or no_tax (then inferred as 0.0).</w:t>
            </w:r>
          </w:p>
        </w:tc>
      </w:tr>
      <w:tr>
        <w:tc>
          <w:tcPr>
            <w:tcW w:type="dxa" w:w="2880"/>
          </w:tcPr>
          <w:p>
            <w:r>
              <w:t>tax_reconciled</w:t>
            </w:r>
          </w:p>
        </w:tc>
        <w:tc>
          <w:tcPr>
            <w:tcW w:type="dxa" w:w="2880"/>
          </w:tcPr>
          <w:p>
            <w:r>
              <w:t>boolean</w:t>
            </w:r>
          </w:p>
        </w:tc>
        <w:tc>
          <w:tcPr>
            <w:tcW w:type="dxa" w:w="2880"/>
          </w:tcPr>
          <w:p>
            <w:r>
              <w:t>Indicates if the sales invoice is tax reconciled or not.</w:t>
            </w:r>
          </w:p>
        </w:tc>
      </w:tr>
      <w:tr>
        <w:tc>
          <w:tcPr>
            <w:tcW w:type="dxa" w:w="2880"/>
          </w:tcPr>
          <w:p>
            <w:r>
              <w:t>migrated</w:t>
            </w:r>
          </w:p>
        </w:tc>
        <w:tc>
          <w:tcPr>
            <w:tcW w:type="dxa" w:w="2880"/>
          </w:tcPr>
          <w:p>
            <w:r>
              <w:t>boolean</w:t>
            </w:r>
          </w:p>
        </w:tc>
        <w:tc>
          <w:tcPr>
            <w:tcW w:type="dxa" w:w="2880"/>
          </w:tcPr>
          <w:p>
            <w:r>
              <w:t>Indicates if the sales invoice was migrated from another system.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'https://api.accounting.sage.com/v3.1/sales_invoices/9d2a3c4b-1f2e-4a5b-9c6d-1234567890ab/release' \</w:t>
        <w:br/>
        <w:t xml:space="preserve"> --header 'Accept: application/json'</w:t>
      </w:r>
    </w:p>
    <w:p>
      <w:pPr>
        <w:pStyle w:val="Heading3"/>
      </w:pPr>
      <w:r>
        <w:t>Behavior</w:t>
      </w:r>
    </w:p>
    <w:p>
      <w:pPr>
        <w:pStyle w:val="ListBullet"/>
      </w:pPr>
      <w:r>
        <w:t>Validates the authenticated user has an allowed Sales role (Full Access or Restricted Access).</w:t>
      </w:r>
    </w:p>
    <w:p>
      <w:pPr>
        <w:pStyle w:val="ListBullet"/>
      </w:pPr>
      <w:r>
        <w:t>Releases the Sales Invoice identified by key.</w:t>
      </w:r>
    </w:p>
    <w:p>
      <w:pPr>
        <w:pStyle w:val="ListBullet"/>
      </w:pPr>
      <w:r>
        <w:t>Returns the released Sales Invoice representation.</w:t>
      </w:r>
    </w:p>
    <w:p>
      <w:pPr>
        <w:pStyle w:val="Heading3"/>
      </w:pPr>
      <w:r>
        <w:t>Notes</w:t>
      </w:r>
    </w:p>
    <w:p>
      <w:pPr>
        <w:pStyle w:val="ListBullet"/>
      </w:pPr>
      <w:r>
        <w:t>This endpoint does not document any request body.</w:t>
      </w:r>
    </w:p>
    <w:p>
      <w:pPr>
        <w:pStyle w:val="ListBullet"/>
      </w:pPr>
      <w:r>
        <w:t>Response is application/json and returns 201 Created on success.</w:t>
      </w:r>
    </w:p>
    <w:p>
      <w:pPr>
        <w:pStyle w:val="Heading3"/>
      </w:pPr>
      <w:r>
        <w:t>Error Handling</w:t>
      </w:r>
    </w:p>
    <w:p>
      <w:pPr>
        <w:pStyle w:val="ListBullet"/>
      </w:pPr>
      <w:r>
        <w:t>Error responses were not provided in the scraped content (only the 201 success response is documented).</w:t>
      </w:r>
    </w:p>
    <w:p>
      <w:pPr>
        <w:pStyle w:val="Heading3"/>
      </w:pPr>
      <w:r>
        <w:t>Related salesInvoices actions</w:t>
      </w:r>
    </w:p>
    <w:p>
      <w:pPr>
        <w:pStyle w:val="ListBullet"/>
      </w:pPr>
      <w:r>
        <w:t>[POST] Create a Sales Invoice — /v3.1/sales_invoices</w:t>
      </w:r>
    </w:p>
    <w:p>
      <w:pPr>
        <w:pStyle w:val="ListBullet"/>
      </w:pPr>
      <w:r>
        <w:t>[GET] List Sales Invoices — /sales_invoices</w:t>
      </w:r>
    </w:p>
    <w:p>
      <w:pPr>
        <w:pStyle w:val="ListBullet"/>
      </w:pPr>
      <w:r>
        <w:t>[DELETE] Void a Sales Invoice — /v3.1/sales_invoices/{{key}}</w:t>
      </w:r>
    </w:p>
    <w:p>
      <w:pPr>
        <w:pStyle w:val="ListBullet"/>
      </w:pPr>
      <w:r>
        <w:t>[PUT] Update a Sales Invoice — /v3.1/sales_invoices/{{key}}</w:t>
      </w:r>
    </w:p>
    <w:p>
      <w:pPr>
        <w:pStyle w:val="ListBullet"/>
      </w:pPr>
      <w:r>
        <w:t>[GET] Get a Sales Invoice — /v3.1/sales_invoices/{{key}}</w:t>
      </w:r>
    </w:p>
    <w:p>
      <w:r>
        <w:br w:type="page"/>
      </w:r>
    </w:p>
    <w:p>
      <w:pPr>
        <w:pStyle w:val="Heading2"/>
      </w:pPr>
      <w:r>
        <w:t>19. [PUT] Update a Sales Estimate</w:t>
      </w:r>
    </w:p>
    <w:p>
      <w:r>
        <w:rPr>
          <w:b/>
        </w:rPr>
        <w:t xml:space="preserve">Endpoint: </w:t>
      </w:r>
      <w:r>
        <w:rPr>
          <w:rFonts w:ascii="Courier New" w:hAnsi="Courier New"/>
          <w:sz w:val="18"/>
        </w:rPr>
        <w:t>/v3.1/sales_estimates/{{key}}</w:t>
      </w:r>
    </w:p>
    <w:p>
      <w:pPr>
        <w:pStyle w:val="Heading3"/>
      </w:pPr>
      <w:r>
        <w:t>Prerequisites</w:t>
      </w:r>
    </w:p>
    <w:p>
      <w:pPr>
        <w:pStyle w:val="ListBullet"/>
      </w:pPr>
      <w:r>
        <w:t>Endpoint availability: Accounting Plus (🇨🇦, 🇫🇷, 🇮🇪, 🇬🇧, 🇺🇸)</w:t>
      </w:r>
    </w:p>
    <w:p>
      <w:pPr>
        <w:pStyle w:val="ListBullet"/>
      </w:pPr>
      <w:r>
        <w:t xml:space="preserve">The authenticated user must have one of the following roles in the Sales area: </w:t>
        <w:br/>
        <w:br/>
        <w:t>Full Access</w:t>
        <w:br/>
        <w:t>Restricted Access</w:t>
      </w:r>
    </w:p>
    <w:p>
      <w:pPr>
        <w:pStyle w:val="Heading3"/>
      </w:pPr>
      <w:r>
        <w:t>Method</w:t>
      </w:r>
    </w:p>
    <w:p>
      <w:r>
        <w:t>PUT</w:t>
      </w:r>
    </w:p>
    <w:p>
      <w:pPr>
        <w:pStyle w:val="Heading3"/>
      </w:pPr>
      <w:r>
        <w:t>URL</w:t>
      </w:r>
    </w:p>
    <w:p>
      <w:r>
        <w:t>https://api.accounting.sage.com/v3.1/sales_estimates/{{key}}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Sales Estimate identified by its Sales Estimate Key (key). The request body must include a sales_estimate object containing the fields to update.</w:t>
      </w:r>
    </w:p>
    <w:p>
      <w:pPr>
        <w:pStyle w:val="Heading3"/>
      </w:pPr>
      <w:r>
        <w:t>Enforcement Rules</w:t>
      </w:r>
    </w:p>
    <w:p>
      <w:pPr>
        <w:pStyle w:val="ListBullet"/>
      </w:pPr>
      <w:r>
        <w:t>The key path parameter must always be present.</w:t>
      </w:r>
    </w:p>
    <w:p>
      <w:pPr>
        <w:pStyle w:val="ListBullet"/>
      </w:pPr>
      <w:r>
        <w:t>Always construct the path as /v3.1/sales_estimates/{{key}}, where {{key}} is a non-empty string.</w:t>
      </w:r>
    </w:p>
    <w:p>
      <w:pPr>
        <w:pStyle w:val="ListBullet"/>
      </w:pPr>
      <w:r>
        <w:t>Do not call the API with a missing or empty key (e.g., avoid /v3.1/sales_estimates/).</w:t>
      </w:r>
    </w:p>
    <w:p>
      <w:pPr>
        <w:pStyle w:val="ListBullet"/>
      </w:pPr>
      <w:r>
        <w:t>Do not send the path parameter key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/v3.1/sales_estimates/9d3c2a1b4e5f</w:t>
        <w:br/>
        <w:t>/v3.1/sales_estimates/SE-000123</w:t>
      </w:r>
    </w:p>
    <w:p>
      <w:pPr>
        <w:pStyle w:val="Heading3"/>
      </w:pPr>
      <w:r>
        <w:t>Invalid Examples</w:t>
      </w:r>
    </w:p>
    <w:p>
      <w:r>
        <w:rPr>
          <w:b/>
          <w:color w:val="666666"/>
          <w:sz w:val="16"/>
        </w:rPr>
        <w:t>[http]</w:t>
      </w:r>
    </w:p>
    <w:p>
      <w:pPr>
        <w:shd w:fill="F2F2F2" w:val="clear"/>
      </w:pPr>
      <w:r>
        <w:rPr>
          <w:rFonts w:ascii="Courier New" w:hAnsi="Courier New"/>
          <w:sz w:val="17"/>
        </w:rPr>
        <w:t>/v3.1/sales_estimates/</w:t>
        <w:br/>
        <w:t>/v3.1/sales_estimates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Estimate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sales_estimate</w:t>
            </w:r>
          </w:p>
        </w:tc>
        <w:tc>
          <w:tcPr>
            <w:tcW w:type="dxa" w:w="2880"/>
          </w:tcPr>
          <w:p>
            <w:r>
              <w:t>object</w:t>
            </w:r>
          </w:p>
        </w:tc>
        <w:tc>
          <w:tcPr>
            <w:tcW w:type="dxa" w:w="2880"/>
          </w:tcPr>
          <w:p>
            <w:r>
              <w:t>Sales estimate payload to update.</w:t>
            </w:r>
          </w:p>
        </w:tc>
      </w:tr>
    </w:tbl>
    <w:p/>
    <w:p>
      <w:pPr>
        <w:pStyle w:val="Heading3"/>
      </w:pPr>
      <w:r>
        <w:t>Optional Request Body Fields</w:t>
      </w:r>
    </w:p>
    <w:p>
      <w:r>
        <w:t>All fields below are inside sales_estimate.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the estimate relates to.</w:t>
            </w:r>
          </w:p>
        </w:tc>
      </w:tr>
      <w:tr>
        <w:tc>
          <w:tcPr>
            <w:tcW w:type="dxa" w:w="2880"/>
          </w:tcPr>
          <w:p>
            <w:r>
              <w:t>date</w:t>
            </w:r>
          </w:p>
        </w:tc>
        <w:tc>
          <w:tcPr>
            <w:tcW w:type="dxa" w:w="2880"/>
          </w:tcPr>
          <w:p>
            <w:r>
              <w:t>string</w:t>
            </w:r>
          </w:p>
        </w:tc>
        <w:tc>
          <w:tcPr>
            <w:tcW w:type="dxa" w:w="2880"/>
          </w:tcPr>
          <w:p>
            <w:r>
              <w:t>The date of the estimate.</w:t>
            </w:r>
          </w:p>
        </w:tc>
      </w:tr>
      <w:tr>
        <w:tc>
          <w:tcPr>
            <w:tcW w:type="dxa" w:w="2880"/>
          </w:tcPr>
          <w:p>
            <w:r>
              <w:t>expiry_date</w:t>
            </w:r>
          </w:p>
        </w:tc>
        <w:tc>
          <w:tcPr>
            <w:tcW w:type="dxa" w:w="2880"/>
          </w:tcPr>
          <w:p>
            <w:r>
              <w:t>string</w:t>
            </w:r>
          </w:p>
        </w:tc>
        <w:tc>
          <w:tcPr>
            <w:tcW w:type="dxa" w:w="2880"/>
          </w:tcPr>
          <w:p>
            <w:r>
              <w:t>The expiry date of the estimate.</w:t>
            </w:r>
          </w:p>
        </w:tc>
      </w:tr>
      <w:tr>
        <w:tc>
          <w:tcPr>
            <w:tcW w:type="dxa" w:w="2880"/>
          </w:tcPr>
          <w:p>
            <w:r>
              <w:t>vat_reverse_charge</w:t>
            </w:r>
          </w:p>
        </w:tc>
        <w:tc>
          <w:tcPr>
            <w:tcW w:type="dxa" w:w="2880"/>
          </w:tcPr>
          <w:p>
            <w:r>
              <w:t>boolean</w:t>
            </w:r>
          </w:p>
        </w:tc>
        <w:tc>
          <w:tcPr>
            <w:tcW w:type="dxa" w:w="2880"/>
          </w:tcPr>
          <w:p>
            <w:r>
              <w:t>Indicates whether Domestic Reverse Charge is applied. Only used for a UK business.</w:t>
            </w:r>
          </w:p>
        </w:tc>
      </w:tr>
      <w:tr>
        <w:tc>
          <w:tcPr>
            <w:tcW w:type="dxa" w:w="2880"/>
          </w:tcPr>
          <w:p>
            <w:r>
              <w:t>destination_consignment</w:t>
            </w:r>
          </w:p>
        </w:tc>
        <w:tc>
          <w:tcPr>
            <w:tcW w:type="dxa" w:w="2880"/>
          </w:tcPr>
          <w:p>
            <w:r>
              <w:t>boolean</w:t>
            </w:r>
          </w:p>
        </w:tc>
        <w:tc>
          <w:tcPr>
            <w:tcW w:type="dxa" w:w="2880"/>
          </w:tcPr>
          <w:p>
            <w:r>
              <w:t>Indicates whether consignment checkbox for destination VAT is checked. Only used for a UK business where destination VAT is enabled in settings.</w:t>
            </w:r>
          </w:p>
        </w:tc>
      </w:tr>
      <w:tr>
        <w:tc>
          <w:tcPr>
            <w:tcW w:type="dxa" w:w="2880"/>
          </w:tcPr>
          <w:p>
            <w:r>
              <w:t>estimate_number_prefix</w:t>
            </w:r>
          </w:p>
        </w:tc>
        <w:tc>
          <w:tcPr>
            <w:tcW w:type="dxa" w:w="2880"/>
          </w:tcPr>
          <w:p>
            <w:r>
              <w:t>string</w:t>
            </w:r>
          </w:p>
        </w:tc>
        <w:tc>
          <w:tcPr>
            <w:tcW w:type="dxa" w:w="2880"/>
          </w:tcPr>
          <w:p>
            <w:r>
              <w:t>The estimate number prefix.</w:t>
            </w:r>
          </w:p>
        </w:tc>
      </w:tr>
      <w:tr>
        <w:tc>
          <w:tcPr>
            <w:tcW w:type="dxa" w:w="2880"/>
          </w:tcPr>
          <w:p>
            <w:r>
              <w:t>estimate_number</w:t>
            </w:r>
          </w:p>
        </w:tc>
        <w:tc>
          <w:tcPr>
            <w:tcW w:type="dxa" w:w="2880"/>
          </w:tcPr>
          <w:p>
            <w:r>
              <w:t>string</w:t>
            </w:r>
          </w:p>
        </w:tc>
        <w:tc>
          <w:tcPr>
            <w:tcW w:type="dxa" w:w="2880"/>
          </w:tcPr>
          <w:p>
            <w:r>
              <w:t>The generated estimate number.</w:t>
            </w:r>
          </w:p>
        </w:tc>
      </w:tr>
      <w:tr>
        <w:tc>
          <w:tcPr>
            <w:tcW w:type="dxa" w:w="2880"/>
          </w:tcPr>
          <w:p>
            <w:r>
              <w:t>contact_name</w:t>
            </w:r>
          </w:p>
        </w:tc>
        <w:tc>
          <w:tcPr>
            <w:tcW w:type="dxa" w:w="2880"/>
          </w:tcPr>
          <w:p>
            <w:r>
              <w:t>string</w:t>
            </w:r>
          </w:p>
        </w:tc>
        <w:tc>
          <w:tcPr>
            <w:tcW w:type="dxa" w:w="2880"/>
          </w:tcPr>
          <w:p>
            <w:r>
              <w:t>The name of the contact when the estimate was created.</w:t>
            </w:r>
          </w:p>
        </w:tc>
      </w:tr>
      <w:tr>
        <w:tc>
          <w:tcPr>
            <w:tcW w:type="dxa" w:w="2880"/>
          </w:tcPr>
          <w:p>
            <w:r>
              <w:t>contact_reference</w:t>
            </w:r>
          </w:p>
        </w:tc>
        <w:tc>
          <w:tcPr>
            <w:tcW w:type="dxa" w:w="2880"/>
          </w:tcPr>
          <w:p>
            <w:r>
              <w:t>string</w:t>
            </w:r>
          </w:p>
        </w:tc>
        <w:tc>
          <w:tcPr>
            <w:tcW w:type="dxa" w:w="2880"/>
          </w:tcPr>
          <w:p>
            <w:r>
              <w:t>The reference of the contact when the estimate was created.</w:t>
            </w:r>
          </w:p>
        </w:tc>
      </w:tr>
      <w:tr>
        <w:tc>
          <w:tcPr>
            <w:tcW w:type="dxa" w:w="2880"/>
          </w:tcPr>
          <w:p>
            <w:r>
              <w:t>reference</w:t>
            </w:r>
          </w:p>
        </w:tc>
        <w:tc>
          <w:tcPr>
            <w:tcW w:type="dxa" w:w="2880"/>
          </w:tcPr>
          <w:p>
            <w:r>
              <w:t>string</w:t>
            </w:r>
          </w:p>
        </w:tc>
        <w:tc>
          <w:tcPr>
            <w:tcW w:type="dxa" w:w="2880"/>
          </w:tcPr>
          <w:p>
            <w:r>
              <w:t>The reference for the estimate.</w:t>
            </w:r>
          </w:p>
        </w:tc>
      </w:tr>
      <w:tr>
        <w:tc>
          <w:tcPr>
            <w:tcW w:type="dxa" w:w="2880"/>
          </w:tcPr>
          <w:p>
            <w:r>
              <w:t>notes</w:t>
            </w:r>
          </w:p>
        </w:tc>
        <w:tc>
          <w:tcPr>
            <w:tcW w:type="dxa" w:w="2880"/>
          </w:tcPr>
          <w:p>
            <w:r>
              <w:t>string</w:t>
            </w:r>
          </w:p>
        </w:tc>
        <w:tc>
          <w:tcPr>
            <w:tcW w:type="dxa" w:w="2880"/>
          </w:tcPr>
          <w:p>
            <w:r>
              <w:t>Estimate notes.</w:t>
            </w:r>
          </w:p>
        </w:tc>
      </w:tr>
      <w:tr>
        <w:tc>
          <w:tcPr>
            <w:tcW w:type="dxa" w:w="2880"/>
          </w:tcPr>
          <w:p>
            <w:r>
              <w:t>terms_and_conditions</w:t>
            </w:r>
          </w:p>
        </w:tc>
        <w:tc>
          <w:tcPr>
            <w:tcW w:type="dxa" w:w="2880"/>
          </w:tcPr>
          <w:p>
            <w:r>
              <w:t>string</w:t>
            </w:r>
          </w:p>
        </w:tc>
        <w:tc>
          <w:tcPr>
            <w:tcW w:type="dxa" w:w="2880"/>
          </w:tcPr>
          <w:p>
            <w:r>
              <w:t>Estimate terms and conditions.</w:t>
            </w:r>
          </w:p>
        </w:tc>
      </w:tr>
      <w:tr>
        <w:tc>
          <w:tcPr>
            <w:tcW w:type="dxa" w:w="2880"/>
          </w:tcPr>
          <w:p>
            <w:r>
              <w:t>shipping_net_amount</w:t>
            </w:r>
          </w:p>
        </w:tc>
        <w:tc>
          <w:tcPr>
            <w:tcW w:type="dxa" w:w="2880"/>
          </w:tcPr>
          <w:p>
            <w:r>
              <w:t>number</w:t>
            </w:r>
          </w:p>
        </w:tc>
        <w:tc>
          <w:tcPr>
            <w:tcW w:type="dxa" w:w="2880"/>
          </w:tcPr>
          <w:p>
            <w:r>
              <w:t>The net shipping amount.</w:t>
            </w:r>
          </w:p>
        </w:tc>
      </w:tr>
      <w:tr>
        <w:tc>
          <w:tcPr>
            <w:tcW w:type="dxa" w:w="2880"/>
          </w:tcPr>
          <w:p>
            <w:r>
              <w:t>shipping_tax_rate_id</w:t>
            </w:r>
          </w:p>
        </w:tc>
        <w:tc>
          <w:tcPr>
            <w:tcW w:type="dxa" w:w="2880"/>
          </w:tcPr>
          <w:p>
            <w:r>
              <w:t>string</w:t>
            </w:r>
          </w:p>
        </w:tc>
        <w:tc>
          <w:tcPr>
            <w:tcW w:type="dxa" w:w="2880"/>
          </w:tcPr>
          <w:p>
            <w:r>
              <w:t>The ID of the Shipping Tax Rate.</w:t>
            </w:r>
          </w:p>
        </w:tc>
      </w:tr>
      <w:tr>
        <w:tc>
          <w:tcPr>
            <w:tcW w:type="dxa" w:w="2880"/>
          </w:tcPr>
          <w:p>
            <w:r>
              <w:t>shipping_tax_amount</w:t>
            </w:r>
          </w:p>
        </w:tc>
        <w:tc>
          <w:tcPr>
            <w:tcW w:type="dxa" w:w="2880"/>
          </w:tcPr>
          <w:p>
            <w:r>
              <w:t>number</w:t>
            </w:r>
          </w:p>
        </w:tc>
        <w:tc>
          <w:tcPr>
            <w:tcW w:type="dxa" w:w="2880"/>
          </w:tcPr>
          <w:p>
            <w:r>
              <w:t>The tax shipping amount. Note: not required for POST/PUT requests; calculated from shipping_net_amount and shipping_tax_rate.</w:t>
            </w:r>
          </w:p>
        </w:tc>
      </w:tr>
      <w:tr>
        <w:tc>
          <w:tcPr>
            <w:tcW w:type="dxa" w:w="2880"/>
          </w:tcPr>
          <w:p>
            <w:r>
              <w:t>shipping_total_amount</w:t>
            </w:r>
          </w:p>
        </w:tc>
        <w:tc>
          <w:tcPr>
            <w:tcW w:type="dxa" w:w="2880"/>
          </w:tcPr>
          <w:p>
            <w:r>
              <w:t>number</w:t>
            </w:r>
          </w:p>
        </w:tc>
        <w:tc>
          <w:tcPr>
            <w:tcW w:type="dxa" w:w="2880"/>
          </w:tcPr>
          <w:p>
            <w:r>
              <w:t>The total shipping amount.</w:t>
            </w:r>
          </w:p>
        </w:tc>
      </w:tr>
      <w:tr>
        <w:tc>
          <w:tcPr>
            <w:tcW w:type="dxa" w:w="2880"/>
          </w:tcPr>
          <w:p>
            <w:r>
              <w:t>net_amount</w:t>
            </w:r>
          </w:p>
        </w:tc>
        <w:tc>
          <w:tcPr>
            <w:tcW w:type="dxa" w:w="2880"/>
          </w:tcPr>
          <w:p>
            <w:r>
              <w:t>number</w:t>
            </w:r>
          </w:p>
        </w:tc>
        <w:tc>
          <w:tcPr>
            <w:tcW w:type="dxa" w:w="2880"/>
          </w:tcPr>
          <w:p>
            <w:r>
              <w:t>The net amount of the estimate.</w:t>
            </w:r>
          </w:p>
        </w:tc>
      </w:tr>
      <w:tr>
        <w:tc>
          <w:tcPr>
            <w:tcW w:type="dxa" w:w="2880"/>
          </w:tcPr>
          <w:p>
            <w:r>
              <w:t>tax_amount</w:t>
            </w:r>
          </w:p>
        </w:tc>
        <w:tc>
          <w:tcPr>
            <w:tcW w:type="dxa" w:w="2880"/>
          </w:tcPr>
          <w:p>
            <w:r>
              <w:t>number</w:t>
            </w:r>
          </w:p>
        </w:tc>
        <w:tc>
          <w:tcPr>
            <w:tcW w:type="dxa" w:w="2880"/>
          </w:tcPr>
          <w:p>
            <w:r>
              <w:t>The tax amount of the estimate.</w:t>
            </w:r>
          </w:p>
        </w:tc>
      </w:tr>
      <w:tr>
        <w:tc>
          <w:tcPr>
            <w:tcW w:type="dxa" w:w="2880"/>
          </w:tcPr>
          <w:p>
            <w:r>
              <w:t>total_amount</w:t>
            </w:r>
          </w:p>
        </w:tc>
        <w:tc>
          <w:tcPr>
            <w:tcW w:type="dxa" w:w="2880"/>
          </w:tcPr>
          <w:p>
            <w:r>
              <w:t>number</w:t>
            </w:r>
          </w:p>
        </w:tc>
        <w:tc>
          <w:tcPr>
            <w:tcW w:type="dxa" w:w="2880"/>
          </w:tcPr>
          <w:p>
            <w:r>
              <w:t>The total amount of the estimate.</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exchange_rate</w:t>
            </w:r>
          </w:p>
        </w:tc>
        <w:tc>
          <w:tcPr>
            <w:tcW w:type="dxa" w:w="2880"/>
          </w:tcPr>
          <w:p>
            <w:r>
              <w:t>number</w:t>
            </w:r>
          </w:p>
        </w:tc>
        <w:tc>
          <w:tcPr>
            <w:tcW w:type="dxa" w:w="2880"/>
          </w:tcPr>
          <w:p>
            <w:r>
              <w:t>The exchange rate for the estimate.</w:t>
            </w:r>
          </w:p>
        </w:tc>
      </w:tr>
      <w:tr>
        <w:tc>
          <w:tcPr>
            <w:tcW w:type="dxa" w:w="2880"/>
          </w:tcPr>
          <w:p>
            <w:r>
              <w:t>inverse_exchange_rate</w:t>
            </w:r>
          </w:p>
        </w:tc>
        <w:tc>
          <w:tcPr>
            <w:tcW w:type="dxa" w:w="2880"/>
          </w:tcPr>
          <w:p>
            <w:r>
              <w:t>number</w:t>
            </w:r>
          </w:p>
        </w:tc>
        <w:tc>
          <w:tcPr>
            <w:tcW w:type="dxa" w:w="2880"/>
          </w:tcPr>
          <w:p>
            <w:r>
              <w:t>The inverse exchange rate for the estimate.</w:t>
            </w:r>
          </w:p>
        </w:tc>
      </w:tr>
      <w:tr>
        <w:tc>
          <w:tcPr>
            <w:tcW w:type="dxa" w:w="2880"/>
          </w:tcPr>
          <w:p>
            <w:r>
              <w:t>base_currency_shipping_net_amount</w:t>
            </w:r>
          </w:p>
        </w:tc>
        <w:tc>
          <w:tcPr>
            <w:tcW w:type="dxa" w:w="2880"/>
          </w:tcPr>
          <w:p>
            <w:r>
              <w:t>number</w:t>
            </w:r>
          </w:p>
        </w:tc>
        <w:tc>
          <w:tcPr>
            <w:tcW w:type="dxa" w:w="2880"/>
          </w:tcPr>
          <w:p>
            <w:r>
              <w:t>The net shipping amount in base currency.</w:t>
            </w:r>
          </w:p>
        </w:tc>
      </w:tr>
      <w:tr>
        <w:tc>
          <w:tcPr>
            <w:tcW w:type="dxa" w:w="2880"/>
          </w:tcPr>
          <w:p>
            <w:r>
              <w:t>base_currency_shipping_tax_amount</w:t>
            </w:r>
          </w:p>
        </w:tc>
        <w:tc>
          <w:tcPr>
            <w:tcW w:type="dxa" w:w="2880"/>
          </w:tcPr>
          <w:p>
            <w:r>
              <w:t>number</w:t>
            </w:r>
          </w:p>
        </w:tc>
        <w:tc>
          <w:tcPr>
            <w:tcW w:type="dxa" w:w="2880"/>
          </w:tcPr>
          <w:p>
            <w:r>
              <w:t>The tax shipping amount in base currency.</w:t>
            </w:r>
          </w:p>
        </w:tc>
      </w:tr>
      <w:tr>
        <w:tc>
          <w:tcPr>
            <w:tcW w:type="dxa" w:w="2880"/>
          </w:tcPr>
          <w:p>
            <w:r>
              <w:t>base_currency_shipping_total_amount</w:t>
            </w:r>
          </w:p>
        </w:tc>
        <w:tc>
          <w:tcPr>
            <w:tcW w:type="dxa" w:w="2880"/>
          </w:tcPr>
          <w:p>
            <w:r>
              <w:t>number</w:t>
            </w:r>
          </w:p>
        </w:tc>
        <w:tc>
          <w:tcPr>
            <w:tcW w:type="dxa" w:w="2880"/>
          </w:tcPr>
          <w:p>
            <w:r>
              <w:t>The total shipping amount in base currency.</w:t>
            </w:r>
          </w:p>
        </w:tc>
      </w:tr>
      <w:tr>
        <w:tc>
          <w:tcPr>
            <w:tcW w:type="dxa" w:w="2880"/>
          </w:tcPr>
          <w:p>
            <w:r>
              <w:t>total_quantity</w:t>
            </w:r>
          </w:p>
        </w:tc>
        <w:tc>
          <w:tcPr>
            <w:tcW w:type="dxa" w:w="2880"/>
          </w:tcPr>
          <w:p>
            <w:r>
              <w:t>number</w:t>
            </w:r>
          </w:p>
        </w:tc>
        <w:tc>
          <w:tcPr>
            <w:tcW w:type="dxa" w:w="2880"/>
          </w:tcPr>
          <w:p>
            <w:r>
              <w:t>The total quantity of the estimate.</w:t>
            </w:r>
          </w:p>
        </w:tc>
      </w:tr>
      <w:tr>
        <w:tc>
          <w:tcPr>
            <w:tcW w:type="dxa" w:w="2880"/>
          </w:tcPr>
          <w:p>
            <w:r>
              <w:t>total_discount_amount</w:t>
            </w:r>
          </w:p>
        </w:tc>
        <w:tc>
          <w:tcPr>
            <w:tcW w:type="dxa" w:w="2880"/>
          </w:tcPr>
          <w:p>
            <w:r>
              <w:t>number</w:t>
            </w:r>
          </w:p>
        </w:tc>
        <w:tc>
          <w:tcPr>
            <w:tcW w:type="dxa" w:w="2880"/>
          </w:tcPr>
          <w:p>
            <w:r>
              <w:t>The discount amount on the estimate.</w:t>
            </w:r>
          </w:p>
        </w:tc>
      </w:tr>
      <w:tr>
        <w:tc>
          <w:tcPr>
            <w:tcW w:type="dxa" w:w="2880"/>
          </w:tcPr>
          <w:p>
            <w:r>
              <w:t>base_currency_total_discount_amount</w:t>
            </w:r>
          </w:p>
        </w:tc>
        <w:tc>
          <w:tcPr>
            <w:tcW w:type="dxa" w:w="2880"/>
          </w:tcPr>
          <w:p>
            <w:r>
              <w:t>number</w:t>
            </w:r>
          </w:p>
        </w:tc>
        <w:tc>
          <w:tcPr>
            <w:tcW w:type="dxa" w:w="2880"/>
          </w:tcPr>
          <w:p>
            <w:r>
              <w:t>The discount amount on the estimate in base currency.</w:t>
            </w:r>
          </w:p>
        </w:tc>
      </w:tr>
      <w:tr>
        <w:tc>
          <w:tcPr>
            <w:tcW w:type="dxa" w:w="2880"/>
          </w:tcPr>
          <w:p>
            <w:r>
              <w:t>base_currency_net_amount</w:t>
            </w:r>
          </w:p>
        </w:tc>
        <w:tc>
          <w:tcPr>
            <w:tcW w:type="dxa" w:w="2880"/>
          </w:tcPr>
          <w:p>
            <w:r>
              <w:t>number</w:t>
            </w:r>
          </w:p>
        </w:tc>
        <w:tc>
          <w:tcPr>
            <w:tcW w:type="dxa" w:w="2880"/>
          </w:tcPr>
          <w:p>
            <w:r>
              <w:t>The net amount of the estimate in base currency.</w:t>
            </w:r>
          </w:p>
        </w:tc>
      </w:tr>
      <w:tr>
        <w:tc>
          <w:tcPr>
            <w:tcW w:type="dxa" w:w="2880"/>
          </w:tcPr>
          <w:p>
            <w:r>
              <w:t>base_currency_tax_amount</w:t>
            </w:r>
          </w:p>
        </w:tc>
        <w:tc>
          <w:tcPr>
            <w:tcW w:type="dxa" w:w="2880"/>
          </w:tcPr>
          <w:p>
            <w:r>
              <w:t>number</w:t>
            </w:r>
          </w:p>
        </w:tc>
        <w:tc>
          <w:tcPr>
            <w:tcW w:type="dxa" w:w="2880"/>
          </w:tcPr>
          <w:p>
            <w:r>
              <w:t>The tax amount of the estimate in base currency.</w:t>
            </w:r>
          </w:p>
        </w:tc>
      </w:tr>
      <w:tr>
        <w:tc>
          <w:tcPr>
            <w:tcW w:type="dxa" w:w="2880"/>
          </w:tcPr>
          <w:p>
            <w:r>
              <w:t>base_currency_total_amount</w:t>
            </w:r>
          </w:p>
        </w:tc>
        <w:tc>
          <w:tcPr>
            <w:tcW w:type="dxa" w:w="2880"/>
          </w:tcPr>
          <w:p>
            <w:r>
              <w:t>number</w:t>
            </w:r>
          </w:p>
        </w:tc>
        <w:tc>
          <w:tcPr>
            <w:tcW w:type="dxa" w:w="2880"/>
          </w:tcPr>
          <w:p>
            <w:r>
              <w:t>The total amount of the estimate in base currency.</w:t>
            </w:r>
          </w:p>
        </w:tc>
      </w:tr>
      <w:tr>
        <w:tc>
          <w:tcPr>
            <w:tcW w:type="dxa" w:w="2880"/>
          </w:tcPr>
          <w:p>
            <w:r>
              <w:t>status_id</w:t>
            </w:r>
          </w:p>
        </w:tc>
        <w:tc>
          <w:tcPr>
            <w:tcW w:type="dxa" w:w="2880"/>
          </w:tcPr>
          <w:p>
            <w:r>
              <w:t>string</w:t>
            </w:r>
          </w:p>
        </w:tc>
        <w:tc>
          <w:tcPr>
            <w:tcW w:type="dxa" w:w="2880"/>
          </w:tcPr>
          <w:p>
            <w:r>
              <w:t>The ID of the Status.</w:t>
            </w:r>
          </w:p>
        </w:tc>
      </w:tr>
      <w:tr>
        <w:tc>
          <w:tcPr>
            <w:tcW w:type="dxa" w:w="2880"/>
          </w:tcPr>
          <w:p>
            <w:r>
              <w:t>sent</w:t>
            </w:r>
          </w:p>
        </w:tc>
        <w:tc>
          <w:tcPr>
            <w:tcW w:type="dxa" w:w="2880"/>
          </w:tcPr>
          <w:p>
            <w:r>
              <w:t>boolean</w:t>
            </w:r>
          </w:p>
        </w:tc>
        <w:tc>
          <w:tcPr>
            <w:tcW w:type="dxa" w:w="2880"/>
          </w:tcPr>
          <w:p>
            <w:r>
              <w:t>Indicates whether the estimate has been sent.</w:t>
            </w:r>
          </w:p>
        </w:tc>
      </w:tr>
      <w:tr>
        <w:tc>
          <w:tcPr>
            <w:tcW w:type="dxa" w:w="2880"/>
          </w:tcPr>
          <w:p>
            <w:r>
              <w:t>tax_address_region_id</w:t>
            </w:r>
          </w:p>
        </w:tc>
        <w:tc>
          <w:tcPr>
            <w:tcW w:type="dxa" w:w="2880"/>
          </w:tcPr>
          <w:p>
            <w:r>
              <w:t>string</w:t>
            </w:r>
          </w:p>
        </w:tc>
        <w:tc>
          <w:tcPr>
            <w:tcW w:type="dxa" w:w="2880"/>
          </w:tcPr>
          <w:p>
            <w:r>
              <w:t>The ID of the Tax Address Region. (Canada only)</w:t>
            </w:r>
          </w:p>
        </w:tc>
      </w:tr>
      <w:tr>
        <w:tc>
          <w:tcPr>
            <w:tcW w:type="dxa" w:w="2880"/>
          </w:tcPr>
          <w:p>
            <w:r>
              <w:t>withholding_tax_rate</w:t>
            </w:r>
          </w:p>
        </w:tc>
        <w:tc>
          <w:tcPr>
            <w:tcW w:type="dxa" w:w="2880"/>
          </w:tcPr>
          <w:p>
            <w:r>
              <w:t>number</w:t>
            </w:r>
          </w:p>
        </w:tc>
        <w:tc>
          <w:tcPr>
            <w:tcW w:type="dxa" w:w="2880"/>
          </w:tcPr>
          <w:p>
            <w:r>
              <w:t>IRPF withheld Tax Rate (Spain only).</w:t>
            </w:r>
          </w:p>
        </w:tc>
      </w:tr>
      <w:tr>
        <w:tc>
          <w:tcPr>
            <w:tcW w:type="dxa" w:w="2880"/>
          </w:tcPr>
          <w:p>
            <w:r>
              <w:t>withholding_tax_amount</w:t>
            </w:r>
          </w:p>
        </w:tc>
        <w:tc>
          <w:tcPr>
            <w:tcW w:type="dxa" w:w="2880"/>
          </w:tcPr>
          <w:p>
            <w:r>
              <w:t>number</w:t>
            </w:r>
          </w:p>
        </w:tc>
        <w:tc>
          <w:tcPr>
            <w:tcW w:type="dxa" w:w="2880"/>
          </w:tcPr>
          <w:p>
            <w:r>
              <w:t>IRPF withheld Tax Amount (Spain only).</w:t>
            </w:r>
          </w:p>
        </w:tc>
      </w:tr>
      <w:tr>
        <w:tc>
          <w:tcPr>
            <w:tcW w:type="dxa" w:w="2880"/>
          </w:tcPr>
          <w:p>
            <w:r>
              <w:t>base_currency_withholding_tax_amount</w:t>
            </w:r>
          </w:p>
        </w:tc>
        <w:tc>
          <w:tcPr>
            <w:tcW w:type="dxa" w:w="2880"/>
          </w:tcPr>
          <w:p>
            <w:r>
              <w:t>number</w:t>
            </w:r>
          </w:p>
        </w:tc>
        <w:tc>
          <w:tcPr>
            <w:tcW w:type="dxa" w:w="2880"/>
          </w:tcPr>
          <w:p>
            <w:r>
              <w:t>IRPF withheld Tax Amount (Spain only) in the base currency.</w:t>
            </w:r>
          </w:p>
        </w:tc>
      </w:tr>
      <w:tr>
        <w:tc>
          <w:tcPr>
            <w:tcW w:type="dxa" w:w="2880"/>
          </w:tcPr>
          <w:p>
            <w:r>
              <w:t>invoice_id</w:t>
            </w:r>
          </w:p>
        </w:tc>
        <w:tc>
          <w:tcPr>
            <w:tcW w:type="dxa" w:w="2880"/>
          </w:tcPr>
          <w:p>
            <w:r>
              <w:t>string</w:t>
            </w:r>
          </w:p>
        </w:tc>
        <w:tc>
          <w:tcPr>
            <w:tcW w:type="dxa" w:w="2880"/>
          </w:tcPr>
          <w:p>
            <w:r>
              <w:t>The ID of the Invoice.</w:t>
            </w:r>
          </w:p>
        </w:tc>
      </w:tr>
      <w:tr>
        <w:tc>
          <w:tcPr>
            <w:tcW w:type="dxa" w:w="2880"/>
          </w:tcPr>
          <w:p>
            <w:r>
              <w:t>main_address</w:t>
            </w:r>
          </w:p>
        </w:tc>
        <w:tc>
          <w:tcPr>
            <w:tcW w:type="dxa" w:w="2880"/>
          </w:tcPr>
          <w:p>
            <w:r>
              <w:t>object</w:t>
            </w:r>
          </w:p>
        </w:tc>
        <w:tc>
          <w:tcPr>
            <w:tcW w:type="dxa" w:w="2880"/>
          </w:tcPr>
          <w:p>
            <w:r>
              <w:t>Main address fields (see below).</w:t>
            </w:r>
          </w:p>
        </w:tc>
      </w:tr>
      <w:tr>
        <w:tc>
          <w:tcPr>
            <w:tcW w:type="dxa" w:w="2880"/>
          </w:tcPr>
          <w:p>
            <w:r>
              <w:t>delivery_address</w:t>
            </w:r>
          </w:p>
        </w:tc>
        <w:tc>
          <w:tcPr>
            <w:tcW w:type="dxa" w:w="2880"/>
          </w:tcPr>
          <w:p>
            <w:r>
              <w:t>object</w:t>
            </w:r>
          </w:p>
        </w:tc>
        <w:tc>
          <w:tcPr>
            <w:tcW w:type="dxa" w:w="2880"/>
          </w:tcPr>
          <w:p>
            <w:r>
              <w:t>Delivery address fields (see below).</w:t>
            </w:r>
          </w:p>
        </w:tc>
      </w:tr>
      <w:tr>
        <w:tc>
          <w:tcPr>
            <w:tcW w:type="dxa" w:w="2880"/>
          </w:tcPr>
          <w:p>
            <w:r>
              <w:t>estimate_lines</w:t>
            </w:r>
          </w:p>
        </w:tc>
        <w:tc>
          <w:tcPr>
            <w:tcW w:type="dxa" w:w="2880"/>
          </w:tcPr>
          <w:p>
            <w:r>
              <w:t>array</w:t>
            </w:r>
          </w:p>
        </w:tc>
        <w:tc>
          <w:tcPr>
            <w:tcW w:type="dxa" w:w="2880"/>
          </w:tcPr>
          <w:p>
            <w:r>
              <w:t>Array of estimate line objects (see below).</w:t>
            </w:r>
          </w:p>
        </w:tc>
      </w:tr>
      <w:tr>
        <w:tc>
          <w:tcPr>
            <w:tcW w:type="dxa" w:w="2880"/>
          </w:tcPr>
          <w:p>
            <w:r>
              <w:t>tax_analysis</w:t>
            </w:r>
          </w:p>
        </w:tc>
        <w:tc>
          <w:tcPr>
            <w:tcW w:type="dxa" w:w="2880"/>
          </w:tcPr>
          <w:p>
            <w:r>
              <w:t>array</w:t>
            </w:r>
          </w:p>
        </w:tc>
        <w:tc>
          <w:tcPr>
            <w:tcW w:type="dxa" w:w="2880"/>
          </w:tcPr>
          <w:p>
            <w:r>
              <w:t>Array of tax analysis objects (see below).</w:t>
            </w:r>
          </w:p>
        </w:tc>
      </w:tr>
    </w:tbl>
    <w:p/>
    <w:p>
      <w:pPr>
        <w:pStyle w:val="Heading3"/>
      </w:pPr>
      <w:r>
        <w:t>sales_estimate.main_address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address_line_1</w:t>
            </w:r>
          </w:p>
        </w:tc>
        <w:tc>
          <w:tcPr>
            <w:tcW w:type="dxa" w:w="2880"/>
          </w:tcPr>
          <w:p>
            <w:r>
              <w:t>string</w:t>
            </w:r>
          </w:p>
        </w:tc>
        <w:tc>
          <w:tcPr>
            <w:tcW w:type="dxa" w:w="2880"/>
          </w:tcPr>
          <w:p>
            <w:r>
              <w:t>The first line of the address.</w:t>
            </w:r>
          </w:p>
        </w:tc>
      </w:tr>
      <w:tr>
        <w:tc>
          <w:tcPr>
            <w:tcW w:type="dxa" w:w="2880"/>
          </w:tcPr>
          <w:p>
            <w:r>
              <w:t>address_line_2</w:t>
            </w:r>
          </w:p>
        </w:tc>
        <w:tc>
          <w:tcPr>
            <w:tcW w:type="dxa" w:w="2880"/>
          </w:tcPr>
          <w:p>
            <w:r>
              <w:t>string</w:t>
            </w:r>
          </w:p>
        </w:tc>
        <w:tc>
          <w:tcPr>
            <w:tcW w:type="dxa" w:w="2880"/>
          </w:tcPr>
          <w:p>
            <w:r>
              <w:t>The second line of the address.</w:t>
            </w:r>
          </w:p>
        </w:tc>
      </w:tr>
      <w:tr>
        <w:tc>
          <w:tcPr>
            <w:tcW w:type="dxa" w:w="2880"/>
          </w:tcPr>
          <w:p>
            <w:r>
              <w:t>city</w:t>
            </w:r>
          </w:p>
        </w:tc>
        <w:tc>
          <w:tcPr>
            <w:tcW w:type="dxa" w:w="2880"/>
          </w:tcPr>
          <w:p>
            <w:r>
              <w:t>string</w:t>
            </w:r>
          </w:p>
        </w:tc>
        <w:tc>
          <w:tcPr>
            <w:tcW w:type="dxa" w:w="2880"/>
          </w:tcPr>
          <w:p>
            <w:r>
              <w:t>The address town/city.</w:t>
            </w:r>
          </w:p>
        </w:tc>
      </w:tr>
      <w:tr>
        <w:tc>
          <w:tcPr>
            <w:tcW w:type="dxa" w:w="2880"/>
          </w:tcPr>
          <w:p>
            <w:r>
              <w:t>postal_code</w:t>
            </w:r>
          </w:p>
        </w:tc>
        <w:tc>
          <w:tcPr>
            <w:tcW w:type="dxa" w:w="2880"/>
          </w:tcPr>
          <w:p>
            <w:r>
              <w:t>string</w:t>
            </w:r>
          </w:p>
        </w:tc>
        <w:tc>
          <w:tcPr>
            <w:tcW w:type="dxa" w:w="2880"/>
          </w:tcPr>
          <w:p>
            <w:r>
              <w:t>The address postal code/zipcode.</w:t>
            </w:r>
          </w:p>
        </w:tc>
      </w:tr>
      <w:tr>
        <w:tc>
          <w:tcPr>
            <w:tcW w:type="dxa" w:w="2880"/>
          </w:tcPr>
          <w:p>
            <w:r>
              <w:t>country_id</w:t>
            </w:r>
          </w:p>
        </w:tc>
        <w:tc>
          <w:tcPr>
            <w:tcW w:type="dxa" w:w="2880"/>
          </w:tcPr>
          <w:p>
            <w:r>
              <w:t>string</w:t>
            </w:r>
          </w:p>
        </w:tc>
        <w:tc>
          <w:tcPr>
            <w:tcW w:type="dxa" w:w="2880"/>
          </w:tcPr>
          <w:p>
            <w:r>
              <w:t>The ID of the Country.</w:t>
            </w:r>
          </w:p>
        </w:tc>
      </w:tr>
      <w:tr>
        <w:tc>
          <w:tcPr>
            <w:tcW w:type="dxa" w:w="2880"/>
          </w:tcPr>
          <w:p>
            <w:r>
              <w:t>address_type_id</w:t>
            </w:r>
          </w:p>
        </w:tc>
        <w:tc>
          <w:tcPr>
            <w:tcW w:type="dxa" w:w="2880"/>
          </w:tcPr>
          <w:p>
            <w:r>
              <w:t>string</w:t>
            </w:r>
          </w:p>
        </w:tc>
        <w:tc>
          <w:tcPr>
            <w:tcW w:type="dxa" w:w="2880"/>
          </w:tcPr>
          <w:p>
            <w:r>
              <w:t>The ID of the Address Type.</w:t>
            </w:r>
          </w:p>
        </w:tc>
      </w:tr>
      <w:tr>
        <w:tc>
          <w:tcPr>
            <w:tcW w:type="dxa" w:w="2880"/>
          </w:tcPr>
          <w:p>
            <w:r>
              <w:t>region</w:t>
            </w:r>
          </w:p>
        </w:tc>
        <w:tc>
          <w:tcPr>
            <w:tcW w:type="dxa" w:w="2880"/>
          </w:tcPr>
          <w:p>
            <w:r>
              <w:t>string</w:t>
            </w:r>
          </w:p>
        </w:tc>
        <w:tc>
          <w:tcPr>
            <w:tcW w:type="dxa" w:w="2880"/>
          </w:tcPr>
          <w:p>
            <w:r>
              <w:t>The address state/province/region.</w:t>
            </w:r>
          </w:p>
        </w:tc>
      </w:tr>
      <w:tr>
        <w:tc>
          <w:tcPr>
            <w:tcW w:type="dxa" w:w="2880"/>
          </w:tcPr>
          <w:p>
            <w:r>
              <w:t>country_group_id</w:t>
            </w:r>
          </w:p>
        </w:tc>
        <w:tc>
          <w:tcPr>
            <w:tcW w:type="dxa" w:w="2880"/>
          </w:tcPr>
          <w:p>
            <w:r>
              <w:t>string</w:t>
            </w:r>
          </w:p>
        </w:tc>
        <w:tc>
          <w:tcPr>
            <w:tcW w:type="dxa" w:w="2880"/>
          </w:tcPr>
          <w:p>
            <w:r>
              <w:t>The ID of the Country Group.</w:t>
            </w:r>
          </w:p>
        </w:tc>
      </w:tr>
    </w:tbl>
    <w:p/>
    <w:p>
      <w:pPr>
        <w:pStyle w:val="Heading3"/>
      </w:pPr>
      <w:r>
        <w:t>sales_estimate.delivery_address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address_line_1</w:t>
            </w:r>
          </w:p>
        </w:tc>
        <w:tc>
          <w:tcPr>
            <w:tcW w:type="dxa" w:w="2880"/>
          </w:tcPr>
          <w:p>
            <w:r>
              <w:t>string</w:t>
            </w:r>
          </w:p>
        </w:tc>
        <w:tc>
          <w:tcPr>
            <w:tcW w:type="dxa" w:w="2880"/>
          </w:tcPr>
          <w:p>
            <w:r>
              <w:t>The first line of the address.</w:t>
            </w:r>
          </w:p>
        </w:tc>
      </w:tr>
      <w:tr>
        <w:tc>
          <w:tcPr>
            <w:tcW w:type="dxa" w:w="2880"/>
          </w:tcPr>
          <w:p>
            <w:r>
              <w:t>address_line_2</w:t>
            </w:r>
          </w:p>
        </w:tc>
        <w:tc>
          <w:tcPr>
            <w:tcW w:type="dxa" w:w="2880"/>
          </w:tcPr>
          <w:p>
            <w:r>
              <w:t>string</w:t>
            </w:r>
          </w:p>
        </w:tc>
        <w:tc>
          <w:tcPr>
            <w:tcW w:type="dxa" w:w="2880"/>
          </w:tcPr>
          <w:p>
            <w:r>
              <w:t>The second line of the address.</w:t>
            </w:r>
          </w:p>
        </w:tc>
      </w:tr>
      <w:tr>
        <w:tc>
          <w:tcPr>
            <w:tcW w:type="dxa" w:w="2880"/>
          </w:tcPr>
          <w:p>
            <w:r>
              <w:t>city</w:t>
            </w:r>
          </w:p>
        </w:tc>
        <w:tc>
          <w:tcPr>
            <w:tcW w:type="dxa" w:w="2880"/>
          </w:tcPr>
          <w:p>
            <w:r>
              <w:t>string</w:t>
            </w:r>
          </w:p>
        </w:tc>
        <w:tc>
          <w:tcPr>
            <w:tcW w:type="dxa" w:w="2880"/>
          </w:tcPr>
          <w:p>
            <w:r>
              <w:t>The address town/city.</w:t>
            </w:r>
          </w:p>
        </w:tc>
      </w:tr>
      <w:tr>
        <w:tc>
          <w:tcPr>
            <w:tcW w:type="dxa" w:w="2880"/>
          </w:tcPr>
          <w:p>
            <w:r>
              <w:t>postal_code</w:t>
            </w:r>
          </w:p>
        </w:tc>
        <w:tc>
          <w:tcPr>
            <w:tcW w:type="dxa" w:w="2880"/>
          </w:tcPr>
          <w:p>
            <w:r>
              <w:t>string</w:t>
            </w:r>
          </w:p>
        </w:tc>
        <w:tc>
          <w:tcPr>
            <w:tcW w:type="dxa" w:w="2880"/>
          </w:tcPr>
          <w:p>
            <w:r>
              <w:t>The address postal code/zipcode.</w:t>
            </w:r>
          </w:p>
        </w:tc>
      </w:tr>
      <w:tr>
        <w:tc>
          <w:tcPr>
            <w:tcW w:type="dxa" w:w="2880"/>
          </w:tcPr>
          <w:p>
            <w:r>
              <w:t>country_id</w:t>
            </w:r>
          </w:p>
        </w:tc>
        <w:tc>
          <w:tcPr>
            <w:tcW w:type="dxa" w:w="2880"/>
          </w:tcPr>
          <w:p>
            <w:r>
              <w:t>string</w:t>
            </w:r>
          </w:p>
        </w:tc>
        <w:tc>
          <w:tcPr>
            <w:tcW w:type="dxa" w:w="2880"/>
          </w:tcPr>
          <w:p>
            <w:r>
              <w:t>The ID of the Country.</w:t>
            </w:r>
          </w:p>
        </w:tc>
      </w:tr>
      <w:tr>
        <w:tc>
          <w:tcPr>
            <w:tcW w:type="dxa" w:w="2880"/>
          </w:tcPr>
          <w:p>
            <w:r>
              <w:t>address_type_id</w:t>
            </w:r>
          </w:p>
        </w:tc>
        <w:tc>
          <w:tcPr>
            <w:tcW w:type="dxa" w:w="2880"/>
          </w:tcPr>
          <w:p>
            <w:r>
              <w:t>string</w:t>
            </w:r>
          </w:p>
        </w:tc>
        <w:tc>
          <w:tcPr>
            <w:tcW w:type="dxa" w:w="2880"/>
          </w:tcPr>
          <w:p>
            <w:r>
              <w:t>The ID of the Address Type.</w:t>
            </w:r>
          </w:p>
        </w:tc>
      </w:tr>
      <w:tr>
        <w:tc>
          <w:tcPr>
            <w:tcW w:type="dxa" w:w="2880"/>
          </w:tcPr>
          <w:p>
            <w:r>
              <w:t>region</w:t>
            </w:r>
          </w:p>
        </w:tc>
        <w:tc>
          <w:tcPr>
            <w:tcW w:type="dxa" w:w="2880"/>
          </w:tcPr>
          <w:p>
            <w:r>
              <w:t>string</w:t>
            </w:r>
          </w:p>
        </w:tc>
        <w:tc>
          <w:tcPr>
            <w:tcW w:type="dxa" w:w="2880"/>
          </w:tcPr>
          <w:p>
            <w:r>
              <w:t>The address state/province/region.</w:t>
            </w:r>
          </w:p>
        </w:tc>
      </w:tr>
      <w:tr>
        <w:tc>
          <w:tcPr>
            <w:tcW w:type="dxa" w:w="2880"/>
          </w:tcPr>
          <w:p>
            <w:r>
              <w:t>country_group_id</w:t>
            </w:r>
          </w:p>
        </w:tc>
        <w:tc>
          <w:tcPr>
            <w:tcW w:type="dxa" w:w="2880"/>
          </w:tcPr>
          <w:p>
            <w:r>
              <w:t>string</w:t>
            </w:r>
          </w:p>
        </w:tc>
        <w:tc>
          <w:tcPr>
            <w:tcW w:type="dxa" w:w="2880"/>
          </w:tcPr>
          <w:p>
            <w:r>
              <w:t>The ID of the Country Group.</w:t>
            </w:r>
          </w:p>
        </w:tc>
      </w:tr>
    </w:tbl>
    <w:p/>
    <w:p>
      <w:pPr>
        <w:pStyle w:val="Heading3"/>
      </w:pPr>
      <w:r>
        <w:t>sales_estimate.estimate_lines[]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for the quote line.</w:t>
            </w:r>
          </w:p>
        </w:tc>
      </w:tr>
      <w:tr>
        <w:tc>
          <w:tcPr>
            <w:tcW w:type="dxa" w:w="2880"/>
          </w:tcPr>
          <w:p>
            <w:r>
              <w:t>ledger_account_id</w:t>
            </w:r>
          </w:p>
        </w:tc>
        <w:tc>
          <w:tcPr>
            <w:tcW w:type="dxa" w:w="2880"/>
          </w:tcPr>
          <w:p>
            <w:r>
              <w:t>string</w:t>
            </w:r>
          </w:p>
        </w:tc>
        <w:tc>
          <w:tcPr>
            <w:tcW w:type="dxa" w:w="2880"/>
          </w:tcPr>
          <w:p>
            <w:r>
              <w:t>The ID of the Ledger Account.</w:t>
            </w:r>
          </w:p>
        </w:tc>
      </w:tr>
      <w:tr>
        <w:tc>
          <w:tcPr>
            <w:tcW w:type="dxa" w:w="2880"/>
          </w:tcPr>
          <w:p>
            <w:r>
              <w:t>quantity</w:t>
            </w:r>
          </w:p>
        </w:tc>
        <w:tc>
          <w:tcPr>
            <w:tcW w:type="dxa" w:w="2880"/>
          </w:tcPr>
          <w:p>
            <w:r>
              <w:t>number</w:t>
            </w:r>
          </w:p>
        </w:tc>
        <w:tc>
          <w:tcPr>
            <w:tcW w:type="dxa" w:w="2880"/>
          </w:tcPr>
          <w:p>
            <w:r>
              <w:t>The quantity for the quote line.</w:t>
            </w:r>
          </w:p>
        </w:tc>
      </w:tr>
      <w:tr>
        <w:tc>
          <w:tcPr>
            <w:tcW w:type="dxa" w:w="2880"/>
          </w:tcPr>
          <w:p>
            <w:r>
              <w:t>unit_price</w:t>
            </w:r>
          </w:p>
        </w:tc>
        <w:tc>
          <w:tcPr>
            <w:tcW w:type="dxa" w:w="2880"/>
          </w:tcPr>
          <w:p>
            <w:r>
              <w:t>number</w:t>
            </w:r>
          </w:p>
        </w:tc>
        <w:tc>
          <w:tcPr>
            <w:tcW w:type="dxa" w:w="2880"/>
          </w:tcPr>
          <w:p>
            <w:r>
              <w:t>The unit price for the quote line.</w:t>
            </w:r>
          </w:p>
        </w:tc>
      </w:tr>
      <w:tr>
        <w:tc>
          <w:tcPr>
            <w:tcW w:type="dxa" w:w="2880"/>
          </w:tcPr>
          <w:p>
            <w:r>
              <w:t>analysis_type_categories</w:t>
            </w:r>
          </w:p>
        </w:tc>
        <w:tc>
          <w:tcPr>
            <w:tcW w:type="dxa" w:w="2880"/>
          </w:tcPr>
          <w:p>
            <w:r>
              <w:t>string[]</w:t>
            </w:r>
          </w:p>
        </w:tc>
        <w:tc>
          <w:tcPr>
            <w:tcW w:type="dxa" w:w="2880"/>
          </w:tcPr>
          <w:p>
            <w:r>
              <w:t>The analysis types information.</w:t>
            </w:r>
          </w:p>
        </w:tc>
      </w:tr>
      <w:tr>
        <w:tc>
          <w:tcPr>
            <w:tcW w:type="dxa" w:w="2880"/>
          </w:tcPr>
          <w:p>
            <w:r>
              <w:t>product_id</w:t>
            </w:r>
          </w:p>
        </w:tc>
        <w:tc>
          <w:tcPr>
            <w:tcW w:type="dxa" w:w="2880"/>
          </w:tcPr>
          <w:p>
            <w:r>
              <w:t>string</w:t>
            </w:r>
          </w:p>
        </w:tc>
        <w:tc>
          <w:tcPr>
            <w:tcW w:type="dxa" w:w="2880"/>
          </w:tcPr>
          <w:p>
            <w:r>
              <w:t>The ID of the Product.</w:t>
            </w:r>
          </w:p>
        </w:tc>
      </w:tr>
      <w:tr>
        <w:tc>
          <w:tcPr>
            <w:tcW w:type="dxa" w:w="2880"/>
          </w:tcPr>
          <w:p>
            <w:r>
              <w:t>service_id</w:t>
            </w:r>
          </w:p>
        </w:tc>
        <w:tc>
          <w:tcPr>
            <w:tcW w:type="dxa" w:w="2880"/>
          </w:tcPr>
          <w:p>
            <w:r>
              <w:t>string</w:t>
            </w:r>
          </w:p>
        </w:tc>
        <w:tc>
          <w:tcPr>
            <w:tcW w:type="dxa" w:w="2880"/>
          </w:tcPr>
          <w:p>
            <w:r>
              <w:t>The ID of the Service.</w:t>
            </w:r>
          </w:p>
        </w:tc>
      </w:tr>
      <w:tr>
        <w:tc>
          <w:tcPr>
            <w:tcW w:type="dxa" w:w="2880"/>
          </w:tcPr>
          <w:p>
            <w:r>
              <w:t>trade_of_asset</w:t>
            </w:r>
          </w:p>
        </w:tc>
        <w:tc>
          <w:tcPr>
            <w:tcW w:type="dxa" w:w="2880"/>
          </w:tcPr>
          <w:p>
            <w:r>
              <w:t>boolean</w:t>
            </w:r>
          </w:p>
        </w:tc>
        <w:tc>
          <w:tcPr>
            <w:tcW w:type="dxa" w:w="2880"/>
          </w:tcPr>
          <w:p>
            <w:r>
              <w:t>Whether the line item is marked as trade of asset.</w:t>
            </w:r>
          </w:p>
        </w:tc>
      </w:tr>
      <w:tr>
        <w:tc>
          <w:tcPr>
            <w:tcW w:type="dxa" w:w="2880"/>
          </w:tcPr>
          <w:p>
            <w:r>
              <w:t>net_amount</w:t>
            </w:r>
          </w:p>
        </w:tc>
        <w:tc>
          <w:tcPr>
            <w:tcW w:type="dxa" w:w="2880"/>
          </w:tcPr>
          <w:p>
            <w:r>
              <w:t>number</w:t>
            </w:r>
          </w:p>
        </w:tc>
        <w:tc>
          <w:tcPr>
            <w:tcW w:type="dxa" w:w="2880"/>
          </w:tcPr>
          <w:p>
            <w:r>
              <w:t>The net amount for the quote line.</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tax_amount</w:t>
            </w:r>
          </w:p>
        </w:tc>
        <w:tc>
          <w:tcPr>
            <w:tcW w:type="dxa" w:w="2880"/>
          </w:tcPr>
          <w:p>
            <w:r>
              <w:t>number</w:t>
            </w:r>
          </w:p>
        </w:tc>
        <w:tc>
          <w:tcPr>
            <w:tcW w:type="dxa" w:w="2880"/>
          </w:tcPr>
          <w:p>
            <w:r>
              <w:t>The tax amount for the quote line. Required in v3.1 unless the tax rate type is "zero", "exempt" or "no_tax" (then inferred as 0.0). In v3 it is optional but defaults to 0.0.</w:t>
            </w:r>
          </w:p>
        </w:tc>
      </w:tr>
      <w:tr>
        <w:tc>
          <w:tcPr>
            <w:tcW w:type="dxa" w:w="2880"/>
          </w:tcPr>
          <w:p>
            <w:r>
              <w:t>total_amount</w:t>
            </w:r>
          </w:p>
        </w:tc>
        <w:tc>
          <w:tcPr>
            <w:tcW w:type="dxa" w:w="2880"/>
          </w:tcPr>
          <w:p>
            <w:r>
              <w:t>number</w:t>
            </w:r>
          </w:p>
        </w:tc>
        <w:tc>
          <w:tcPr>
            <w:tcW w:type="dxa" w:w="2880"/>
          </w:tcPr>
          <w:p>
            <w:r>
              <w:t>The total amount for the quote line.</w:t>
            </w:r>
          </w:p>
        </w:tc>
      </w:tr>
      <w:tr>
        <w:tc>
          <w:tcPr>
            <w:tcW w:type="dxa" w:w="2880"/>
          </w:tcPr>
          <w:p>
            <w:r>
              <w:t>base_currency_unit_price</w:t>
            </w:r>
          </w:p>
        </w:tc>
        <w:tc>
          <w:tcPr>
            <w:tcW w:type="dxa" w:w="2880"/>
          </w:tcPr>
          <w:p>
            <w:r>
              <w:t>number</w:t>
            </w:r>
          </w:p>
        </w:tc>
        <w:tc>
          <w:tcPr>
            <w:tcW w:type="dxa" w:w="2880"/>
          </w:tcPr>
          <w:p>
            <w:r>
              <w:t>The unit price for the quote line in base currency.</w:t>
            </w:r>
          </w:p>
        </w:tc>
      </w:tr>
      <w:tr>
        <w:tc>
          <w:tcPr>
            <w:tcW w:type="dxa" w:w="2880"/>
          </w:tcPr>
          <w:p>
            <w:r>
              <w:t>unit_price_includes_tax</w:t>
            </w:r>
          </w:p>
        </w:tc>
        <w:tc>
          <w:tcPr>
            <w:tcW w:type="dxa" w:w="2880"/>
          </w:tcPr>
          <w:p>
            <w:r>
              <w:t>boolean</w:t>
            </w:r>
          </w:p>
        </w:tc>
        <w:tc>
          <w:tcPr>
            <w:tcW w:type="dxa" w:w="2880"/>
          </w:tcPr>
          <w:p>
            <w:r>
              <w:t>Defines whether the unit price includes tax.</w:t>
            </w:r>
          </w:p>
        </w:tc>
      </w:tr>
      <w:tr>
        <w:tc>
          <w:tcPr>
            <w:tcW w:type="dxa" w:w="2880"/>
          </w:tcPr>
          <w:p>
            <w:r>
              <w:t>base_currency_net_amount</w:t>
            </w:r>
          </w:p>
        </w:tc>
        <w:tc>
          <w:tcPr>
            <w:tcW w:type="dxa" w:w="2880"/>
          </w:tcPr>
          <w:p>
            <w:r>
              <w:t>number</w:t>
            </w:r>
          </w:p>
        </w:tc>
        <w:tc>
          <w:tcPr>
            <w:tcW w:type="dxa" w:w="2880"/>
          </w:tcPr>
          <w:p>
            <w:r>
              <w:t>The net amount for the quote line in base currency.</w:t>
            </w:r>
          </w:p>
        </w:tc>
      </w:tr>
      <w:tr>
        <w:tc>
          <w:tcPr>
            <w:tcW w:type="dxa" w:w="2880"/>
          </w:tcPr>
          <w:p>
            <w:r>
              <w:t>base_currency_tax_amount</w:t>
            </w:r>
          </w:p>
        </w:tc>
        <w:tc>
          <w:tcPr>
            <w:tcW w:type="dxa" w:w="2880"/>
          </w:tcPr>
          <w:p>
            <w:r>
              <w:t>number</w:t>
            </w:r>
          </w:p>
        </w:tc>
        <w:tc>
          <w:tcPr>
            <w:tcW w:type="dxa" w:w="2880"/>
          </w:tcPr>
          <w:p>
            <w:r>
              <w:t>The tax amount for the quote line in base currency.</w:t>
            </w:r>
          </w:p>
        </w:tc>
      </w:tr>
      <w:tr>
        <w:tc>
          <w:tcPr>
            <w:tcW w:type="dxa" w:w="2880"/>
          </w:tcPr>
          <w:p>
            <w:r>
              <w:t>base_currency_total_amount</w:t>
            </w:r>
          </w:p>
        </w:tc>
        <w:tc>
          <w:tcPr>
            <w:tcW w:type="dxa" w:w="2880"/>
          </w:tcPr>
          <w:p>
            <w:r>
              <w:t>number</w:t>
            </w:r>
          </w:p>
        </w:tc>
        <w:tc>
          <w:tcPr>
            <w:tcW w:type="dxa" w:w="2880"/>
          </w:tcPr>
          <w:p>
            <w:r>
              <w:t>The total amount for the quote line in base currency.</w:t>
            </w:r>
          </w:p>
        </w:tc>
      </w:tr>
      <w:tr>
        <w:tc>
          <w:tcPr>
            <w:tcW w:type="dxa" w:w="2880"/>
          </w:tcPr>
          <w:p>
            <w:r>
              <w:t>eu_goods_services_type_id</w:t>
            </w:r>
          </w:p>
        </w:tc>
        <w:tc>
          <w:tcPr>
            <w:tcW w:type="dxa" w:w="2880"/>
          </w:tcPr>
          <w:p>
            <w:r>
              <w:t>string</w:t>
            </w:r>
          </w:p>
        </w:tc>
        <w:tc>
          <w:tcPr>
            <w:tcW w:type="dxa" w:w="2880"/>
          </w:tcPr>
          <w:p>
            <w:r>
              <w:t>The ID of the EU Goods Services Type.</w:t>
            </w:r>
          </w:p>
        </w:tc>
      </w:tr>
      <w:tr>
        <w:tc>
          <w:tcPr>
            <w:tcW w:type="dxa" w:w="2880"/>
          </w:tcPr>
          <w:p>
            <w:r>
              <w:t>discount_amount</w:t>
            </w:r>
          </w:p>
        </w:tc>
        <w:tc>
          <w:tcPr>
            <w:tcW w:type="dxa" w:w="2880"/>
          </w:tcPr>
          <w:p>
            <w:r>
              <w:t>number</w:t>
            </w:r>
          </w:p>
        </w:tc>
        <w:tc>
          <w:tcPr>
            <w:tcW w:type="dxa" w:w="2880"/>
          </w:tcPr>
          <w:p>
            <w:r>
              <w:t>The discount amount for the quote line.</w:t>
            </w:r>
          </w:p>
        </w:tc>
      </w:tr>
      <w:tr>
        <w:tc>
          <w:tcPr>
            <w:tcW w:type="dxa" w:w="2880"/>
          </w:tcPr>
          <w:p>
            <w:r>
              <w:t>base_currency_discount_amount</w:t>
            </w:r>
          </w:p>
        </w:tc>
        <w:tc>
          <w:tcPr>
            <w:tcW w:type="dxa" w:w="2880"/>
          </w:tcPr>
          <w:p>
            <w:r>
              <w:t>number</w:t>
            </w:r>
          </w:p>
        </w:tc>
        <w:tc>
          <w:tcPr>
            <w:tcW w:type="dxa" w:w="2880"/>
          </w:tcPr>
          <w:p>
            <w:r>
              <w:t>The discount amount for the quote line in base currency.</w:t>
            </w:r>
          </w:p>
        </w:tc>
      </w:tr>
      <w:tr>
        <w:tc>
          <w:tcPr>
            <w:tcW w:type="dxa" w:w="2880"/>
          </w:tcPr>
          <w:p>
            <w:r>
              <w:t>discount_percentage</w:t>
            </w:r>
          </w:p>
        </w:tc>
        <w:tc>
          <w:tcPr>
            <w:tcW w:type="dxa" w:w="2880"/>
          </w:tcPr>
          <w:p>
            <w:r>
              <w:t>number</w:t>
            </w:r>
          </w:p>
        </w:tc>
        <w:tc>
          <w:tcPr>
            <w:tcW w:type="dxa" w:w="2880"/>
          </w:tcPr>
          <w:p>
            <w:r>
              <w:t>The discount percentage for the quote line.</w:t>
            </w:r>
          </w:p>
        </w:tc>
      </w:tr>
      <w:tr>
        <w:tc>
          <w:tcPr>
            <w:tcW w:type="dxa" w:w="2880"/>
          </w:tcPr>
          <w:p>
            <w:r>
              <w:t>eu_sales_description_id</w:t>
            </w:r>
          </w:p>
        </w:tc>
        <w:tc>
          <w:tcPr>
            <w:tcW w:type="dxa" w:w="2880"/>
          </w:tcPr>
          <w:p>
            <w:r>
              <w:t>string</w:t>
            </w:r>
          </w:p>
        </w:tc>
        <w:tc>
          <w:tcPr>
            <w:tcW w:type="dxa" w:w="2880"/>
          </w:tcPr>
          <w:p>
            <w:r>
              <w:t>The ID of the EU Sales Description.</w:t>
            </w:r>
          </w:p>
        </w:tc>
      </w:tr>
    </w:tbl>
    <w:p/>
    <w:p>
      <w:pPr>
        <w:pStyle w:val="Heading3"/>
      </w:pPr>
      <w:r>
        <w:t>sales_estimate.tax_analysis[]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net_amount</w:t>
            </w:r>
          </w:p>
        </w:tc>
        <w:tc>
          <w:tcPr>
            <w:tcW w:type="dxa" w:w="2880"/>
          </w:tcPr>
          <w:p>
            <w:r>
              <w:t>number</w:t>
            </w:r>
          </w:p>
        </w:tc>
        <w:tc>
          <w:tcPr>
            <w:tcW w:type="dxa" w:w="2880"/>
          </w:tcPr>
          <w:p>
            <w:r>
              <w:t>The net amount for the tax rate.</w:t>
            </w:r>
          </w:p>
        </w:tc>
      </w:tr>
      <w:tr>
        <w:tc>
          <w:tcPr>
            <w:tcW w:type="dxa" w:w="2880"/>
          </w:tcPr>
          <w:p>
            <w:r>
              <w:t>tax_amount</w:t>
            </w:r>
          </w:p>
        </w:tc>
        <w:tc>
          <w:tcPr>
            <w:tcW w:type="dxa" w:w="2880"/>
          </w:tcPr>
          <w:p>
            <w:r>
              <w:t>number</w:t>
            </w:r>
          </w:p>
        </w:tc>
        <w:tc>
          <w:tcPr>
            <w:tcW w:type="dxa" w:w="2880"/>
          </w:tcPr>
          <w:p>
            <w:r>
              <w:t>The tax amount for the tax rate.</w:t>
            </w:r>
          </w:p>
        </w:tc>
      </w:tr>
      <w:tr>
        <w:tc>
          <w:tcPr>
            <w:tcW w:type="dxa" w:w="2880"/>
          </w:tcPr>
          <w:p>
            <w:r>
              <w:t>total_amount</w:t>
            </w:r>
          </w:p>
        </w:tc>
        <w:tc>
          <w:tcPr>
            <w:tcW w:type="dxa" w:w="2880"/>
          </w:tcPr>
          <w:p>
            <w:r>
              <w:t>number</w:t>
            </w:r>
          </w:p>
        </w:tc>
        <w:tc>
          <w:tcPr>
            <w:tcW w:type="dxa" w:w="2880"/>
          </w:tcPr>
          <w:p>
            <w:r>
              <w:t>The total amount for the tax rate.</w:t>
            </w:r>
          </w:p>
        </w:tc>
      </w:tr>
      <w:tr>
        <w:tc>
          <w:tcPr>
            <w:tcW w:type="dxa" w:w="2880"/>
          </w:tcPr>
          <w:p>
            <w:r>
              <w:t>goods_amount</w:t>
            </w:r>
          </w:p>
        </w:tc>
        <w:tc>
          <w:tcPr>
            <w:tcW w:type="dxa" w:w="2880"/>
          </w:tcPr>
          <w:p>
            <w:r>
              <w:t>number</w:t>
            </w:r>
          </w:p>
        </w:tc>
        <w:tc>
          <w:tcPr>
            <w:tcW w:type="dxa" w:w="2880"/>
          </w:tcPr>
          <w:p>
            <w:r>
              <w:t>The total amount for the tax rate relating to goods.</w:t>
            </w:r>
          </w:p>
        </w:tc>
      </w:tr>
      <w:tr>
        <w:tc>
          <w:tcPr>
            <w:tcW w:type="dxa" w:w="2880"/>
          </w:tcPr>
          <w:p>
            <w:r>
              <w:t>service_amount</w:t>
            </w:r>
          </w:p>
        </w:tc>
        <w:tc>
          <w:tcPr>
            <w:tcW w:type="dxa" w:w="2880"/>
          </w:tcPr>
          <w:p>
            <w:r>
              <w:t>number</w:t>
            </w:r>
          </w:p>
        </w:tc>
        <w:tc>
          <w:tcPr>
            <w:tcW w:type="dxa" w:w="2880"/>
          </w:tcPr>
          <w:p>
            <w:r>
              <w:t>The total amount for the tax rate relating to 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"estimate_number_prefix": "string",</w:t>
        <w:br/>
        <w:t xml:space="preserve"> "estimate_number": "string",</w:t>
        <w:br/>
        <w:t xml:space="preserve"> "contact_name": "string",</w:t>
        <w:br/>
        <w:t xml:space="preserve"> "contact_reference": "string",</w:t>
        <w:br/>
        <w:t xml:space="preserve"> "date": "2019-08-24",</w:t>
        <w:br/>
        <w:t xml:space="preserve"> "expiry_date":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"payments_allocations_total_amount": 0.1,</w:t>
        <w:br/>
        <w:t xml:space="preserve"> "payments_allocations_total_discount": 0.1,</w:t>
        <w:br/>
        <w:t xml:space="preserve"> "total_paid": 0.1,</w:t>
        <w:br/>
        <w:t xml:space="preserve"> "status": {</w:t>
        <w:br/>
        <w:t xml:space="preserve"> "id": "string",</w:t>
        <w:br/>
        <w:t xml:space="preserve"> "displayed_as": "string"</w:t>
        <w:br/>
        <w:t xml:space="preserve"> },</w:t>
        <w:br/>
        <w:t xml:space="preserve"> "sent": true,</w:t>
        <w:br/>
        <w:t xml:space="preserve"> "sent_by_email": true,</w:t>
        <w:br/>
        <w:t xml:space="preserve"> "estimate_lines":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"discount_amount": 0.1,</w:t>
        <w:br/>
        <w:t xml:space="preserve"> "base_currency_discount_amount": 0.1,</w:t>
        <w:br/>
        <w:t xml:space="preserve"> "discount_percentage": 0.1,</w:t>
        <w:br/>
        <w:t xml:space="preserve"> "eu_sales_description": {</w:t>
        <w:br/>
        <w:t xml:space="preserve"> "id": "string",</w:t>
        <w:br/>
        <w:t xml:space="preserve"> "displayed_as": "string",</w:t>
        <w:br/>
        <w:t xml:space="preserve"> "$path": "string"</w:t>
        <w:br/>
        <w:t xml:space="preserve"> }</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"tax_address_region": {</w:t>
        <w:br/>
        <w:t xml:space="preserve"> "id": "string",</w:t>
        <w:br/>
        <w:t xml:space="preserve"> "displayed_as": "string",</w:t>
        <w:br/>
        <w:t xml:space="preserve"> "$path": "string"</w:t>
        <w:br/>
        <w:t xml:space="preserve"> },</w:t>
        <w:br/>
        <w:t xml:space="preserve"> "withholding_tax_rate": 0.1,</w:t>
        <w:br/>
        <w:t xml:space="preserve"> "withholding_tax_amount": 0.1,</w:t>
        <w:br/>
        <w:t xml:space="preserve"> "base_currency_withholding_tax_amount": 0.1,</w:t>
        <w:br/>
        <w:t xml:space="preserve"> "profit_analysis": {</w:t>
        <w:br/>
        <w:t xml:space="preserve"> "total": {</w:t>
        <w:br/>
        <w:t xml:space="preserve"> "description": "string",</w:t>
        <w:br/>
        <w:t xml:space="preserve"> "total_cost": 0.1,</w:t>
        <w:br/>
        <w:t xml:space="preserve"> "total_sale": 0.1,</w:t>
        <w:br/>
        <w:t xml:space="preserve"> "profit": 0.1,</w:t>
        <w:br/>
        <w:t xml:space="preserve"> "profit_percentage": 0.1</w:t>
        <w:br/>
        <w:t xml:space="preserve"> },</w:t>
        <w:br/>
        <w:t xml:space="preserve"> "line_breakdown": [</w:t>
        <w:br/>
        <w:t xml:space="preserve"> {</w:t>
        <w:br/>
        <w:t xml:space="preserve"> "description": "string",</w:t>
        <w:br/>
        <w:t xml:space="preserve"> "total_cost": 0.1,</w:t>
        <w:br/>
        <w:t xml:space="preserve"> "total_sale": 0.1,</w:t>
        <w:br/>
        <w:t xml:space="preserve"> "profit": 0.1,</w:t>
        <w:br/>
        <w:t xml:space="preserve"> "profit_percentage": 0.1</w:t>
        <w:br/>
        <w:t xml:space="preserve"> }</w:t>
        <w:br/>
        <w:t xml:space="preserve"> ]</w:t>
        <w:br/>
        <w:t xml:space="preserve"> },</w:t>
        <w:br/>
        <w:t xml:space="preserve"> "tax_reconciled": true,</w:t>
        <w:br/>
        <w:t xml:space="preserve"> "invoice":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The tax calculation method, if applicable (invoice, returns invoice, cash or retailer).</w:t>
            </w:r>
          </w:p>
        </w:tc>
      </w:tr>
      <w:tr>
        <w:tc>
          <w:tcPr>
            <w:tcW w:type="dxa" w:w="2880"/>
          </w:tcPr>
          <w:p>
            <w:r>
              <w:t>destination_consignment</w:t>
            </w:r>
          </w:p>
        </w:tc>
        <w:tc>
          <w:tcPr>
            <w:tcW w:type="dxa" w:w="2880"/>
          </w:tcPr>
          <w:p>
            <w:r>
              <w:t>boolean</w:t>
            </w:r>
          </w:p>
        </w:tc>
        <w:tc>
          <w:tcPr>
            <w:tcW w:type="dxa" w:w="2880"/>
          </w:tcPr>
          <w:p>
            <w:r>
              <w:t>Destination VAT consignment flag (UK only, destination VAT enabled).</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contact</w:t>
            </w:r>
          </w:p>
        </w:tc>
        <w:tc>
          <w:tcPr>
            <w:tcW w:type="dxa" w:w="2880"/>
          </w:tcPr>
          <w:p>
            <w:r>
              <w:t>object</w:t>
            </w:r>
          </w:p>
        </w:tc>
        <w:tc>
          <w:tcPr>
            <w:tcW w:type="dxa" w:w="2880"/>
          </w:tcPr>
          <w:p>
            <w:r>
              <w:t>Contact associated with the estimate.</w:t>
            </w:r>
          </w:p>
        </w:tc>
      </w:tr>
      <w:tr>
        <w:tc>
          <w:tcPr>
            <w:tcW w:type="dxa" w:w="2880"/>
          </w:tcPr>
          <w:p>
            <w:r>
              <w:t>estimate_number_prefix</w:t>
            </w:r>
          </w:p>
        </w:tc>
        <w:tc>
          <w:tcPr>
            <w:tcW w:type="dxa" w:w="2880"/>
          </w:tcPr>
          <w:p>
            <w:r>
              <w:t>string</w:t>
            </w:r>
          </w:p>
        </w:tc>
        <w:tc>
          <w:tcPr>
            <w:tcW w:type="dxa" w:w="2880"/>
          </w:tcPr>
          <w:p>
            <w:r>
              <w:t>The estimate number prefix.</w:t>
            </w:r>
          </w:p>
        </w:tc>
      </w:tr>
      <w:tr>
        <w:tc>
          <w:tcPr>
            <w:tcW w:type="dxa" w:w="2880"/>
          </w:tcPr>
          <w:p>
            <w:r>
              <w:t>estimate_number</w:t>
            </w:r>
          </w:p>
        </w:tc>
        <w:tc>
          <w:tcPr>
            <w:tcW w:type="dxa" w:w="2880"/>
          </w:tcPr>
          <w:p>
            <w:r>
              <w:t>string</w:t>
            </w:r>
          </w:p>
        </w:tc>
        <w:tc>
          <w:tcPr>
            <w:tcW w:type="dxa" w:w="2880"/>
          </w:tcPr>
          <w:p>
            <w:r>
              <w:t>The generated estimate number.</w:t>
            </w:r>
          </w:p>
        </w:tc>
      </w:tr>
      <w:tr>
        <w:tc>
          <w:tcPr>
            <w:tcW w:type="dxa" w:w="2880"/>
          </w:tcPr>
          <w:p>
            <w:r>
              <w:t>contact_name</w:t>
            </w:r>
          </w:p>
        </w:tc>
        <w:tc>
          <w:tcPr>
            <w:tcW w:type="dxa" w:w="2880"/>
          </w:tcPr>
          <w:p>
            <w:r>
              <w:t>string</w:t>
            </w:r>
          </w:p>
        </w:tc>
        <w:tc>
          <w:tcPr>
            <w:tcW w:type="dxa" w:w="2880"/>
          </w:tcPr>
          <w:p>
            <w:r>
              <w:t>The name of the contact when the estimate was created.</w:t>
            </w:r>
          </w:p>
        </w:tc>
      </w:tr>
      <w:tr>
        <w:tc>
          <w:tcPr>
            <w:tcW w:type="dxa" w:w="2880"/>
          </w:tcPr>
          <w:p>
            <w:r>
              <w:t>contact_reference</w:t>
            </w:r>
          </w:p>
        </w:tc>
        <w:tc>
          <w:tcPr>
            <w:tcW w:type="dxa" w:w="2880"/>
          </w:tcPr>
          <w:p>
            <w:r>
              <w:t>string</w:t>
            </w:r>
          </w:p>
        </w:tc>
        <w:tc>
          <w:tcPr>
            <w:tcW w:type="dxa" w:w="2880"/>
          </w:tcPr>
          <w:p>
            <w:r>
              <w:t>The reference of the contact when the estimate was created.</w:t>
            </w:r>
          </w:p>
        </w:tc>
      </w:tr>
      <w:tr>
        <w:tc>
          <w:tcPr>
            <w:tcW w:type="dxa" w:w="2880"/>
          </w:tcPr>
          <w:p>
            <w:r>
              <w:t>date</w:t>
            </w:r>
          </w:p>
        </w:tc>
        <w:tc>
          <w:tcPr>
            <w:tcW w:type="dxa" w:w="2880"/>
          </w:tcPr>
          <w:p>
            <w:r>
              <w:t>string</w:t>
            </w:r>
          </w:p>
        </w:tc>
        <w:tc>
          <w:tcPr>
            <w:tcW w:type="dxa" w:w="2880"/>
          </w:tcPr>
          <w:p>
            <w:r>
              <w:t>The date of the estimate.</w:t>
            </w:r>
          </w:p>
        </w:tc>
      </w:tr>
      <w:tr>
        <w:tc>
          <w:tcPr>
            <w:tcW w:type="dxa" w:w="2880"/>
          </w:tcPr>
          <w:p>
            <w:r>
              <w:t>expiry_date</w:t>
            </w:r>
          </w:p>
        </w:tc>
        <w:tc>
          <w:tcPr>
            <w:tcW w:type="dxa" w:w="2880"/>
          </w:tcPr>
          <w:p>
            <w:r>
              <w:t>string</w:t>
            </w:r>
          </w:p>
        </w:tc>
        <w:tc>
          <w:tcPr>
            <w:tcW w:type="dxa" w:w="2880"/>
          </w:tcPr>
          <w:p>
            <w:r>
              <w:t>The expiry date of the estimate.</w:t>
            </w:r>
          </w:p>
        </w:tc>
      </w:tr>
      <w:tr>
        <w:tc>
          <w:tcPr>
            <w:tcW w:type="dxa" w:w="2880"/>
          </w:tcPr>
          <w:p>
            <w:r>
              <w:t>reference</w:t>
            </w:r>
          </w:p>
        </w:tc>
        <w:tc>
          <w:tcPr>
            <w:tcW w:type="dxa" w:w="2880"/>
          </w:tcPr>
          <w:p>
            <w:r>
              <w:t>string</w:t>
            </w:r>
          </w:p>
        </w:tc>
        <w:tc>
          <w:tcPr>
            <w:tcW w:type="dxa" w:w="2880"/>
          </w:tcPr>
          <w:p>
            <w:r>
              <w:t>The reference for the estimate.</w:t>
            </w:r>
          </w:p>
        </w:tc>
      </w:tr>
      <w:tr>
        <w:tc>
          <w:tcPr>
            <w:tcW w:type="dxa" w:w="2880"/>
          </w:tcPr>
          <w:p>
            <w:r>
              <w:t>notes</w:t>
            </w:r>
          </w:p>
        </w:tc>
        <w:tc>
          <w:tcPr>
            <w:tcW w:type="dxa" w:w="2880"/>
          </w:tcPr>
          <w:p>
            <w:r>
              <w:t>string</w:t>
            </w:r>
          </w:p>
        </w:tc>
        <w:tc>
          <w:tcPr>
            <w:tcW w:type="dxa" w:w="2880"/>
          </w:tcPr>
          <w:p>
            <w:r>
              <w:t>Estimate notes.</w:t>
            </w:r>
          </w:p>
        </w:tc>
      </w:tr>
      <w:tr>
        <w:tc>
          <w:tcPr>
            <w:tcW w:type="dxa" w:w="2880"/>
          </w:tcPr>
          <w:p>
            <w:r>
              <w:t>terms_and_conditions</w:t>
            </w:r>
          </w:p>
        </w:tc>
        <w:tc>
          <w:tcPr>
            <w:tcW w:type="dxa" w:w="2880"/>
          </w:tcPr>
          <w:p>
            <w:r>
              <w:t>string</w:t>
            </w:r>
          </w:p>
        </w:tc>
        <w:tc>
          <w:tcPr>
            <w:tcW w:type="dxa" w:w="2880"/>
          </w:tcPr>
          <w:p>
            <w:r>
              <w:t>Estimate terms and conditions.</w:t>
            </w:r>
          </w:p>
        </w:tc>
      </w:tr>
      <w:tr>
        <w:tc>
          <w:tcPr>
            <w:tcW w:type="dxa" w:w="2880"/>
          </w:tcPr>
          <w:p>
            <w:r>
              <w:t>shipping_net_amount</w:t>
            </w:r>
          </w:p>
        </w:tc>
        <w:tc>
          <w:tcPr>
            <w:tcW w:type="dxa" w:w="2880"/>
          </w:tcPr>
          <w:p>
            <w:r>
              <w:t>number</w:t>
            </w:r>
          </w:p>
        </w:tc>
        <w:tc>
          <w:tcPr>
            <w:tcW w:type="dxa" w:w="2880"/>
          </w:tcPr>
          <w:p>
            <w:r>
              <w:t>The net shipping amount.</w:t>
            </w:r>
          </w:p>
        </w:tc>
      </w:tr>
      <w:tr>
        <w:tc>
          <w:tcPr>
            <w:tcW w:type="dxa" w:w="2880"/>
          </w:tcPr>
          <w:p>
            <w:r>
              <w:t>shipping_tax_amount</w:t>
            </w:r>
          </w:p>
        </w:tc>
        <w:tc>
          <w:tcPr>
            <w:tcW w:type="dxa" w:w="2880"/>
          </w:tcPr>
          <w:p>
            <w:r>
              <w:t>number</w:t>
            </w:r>
          </w:p>
        </w:tc>
        <w:tc>
          <w:tcPr>
            <w:tcW w:type="dxa" w:w="2880"/>
          </w:tcPr>
          <w:p>
            <w:r>
              <w:t>The shipping tax amount.</w:t>
            </w:r>
          </w:p>
        </w:tc>
      </w:tr>
      <w:tr>
        <w:tc>
          <w:tcPr>
            <w:tcW w:type="dxa" w:w="2880"/>
          </w:tcPr>
          <w:p>
            <w:r>
              <w:t>shipping_total_amount</w:t>
            </w:r>
          </w:p>
        </w:tc>
        <w:tc>
          <w:tcPr>
            <w:tcW w:type="dxa" w:w="2880"/>
          </w:tcPr>
          <w:p>
            <w:r>
              <w:t>number</w:t>
            </w:r>
          </w:p>
        </w:tc>
        <w:tc>
          <w:tcPr>
            <w:tcW w:type="dxa" w:w="2880"/>
          </w:tcPr>
          <w:p>
            <w:r>
              <w:t>The total shipping amount.</w:t>
            </w:r>
          </w:p>
        </w:tc>
      </w:tr>
      <w:tr>
        <w:tc>
          <w:tcPr>
            <w:tcW w:type="dxa" w:w="2880"/>
          </w:tcPr>
          <w:p>
            <w:r>
              <w:t>net_amount</w:t>
            </w:r>
          </w:p>
        </w:tc>
        <w:tc>
          <w:tcPr>
            <w:tcW w:type="dxa" w:w="2880"/>
          </w:tcPr>
          <w:p>
            <w:r>
              <w:t>number</w:t>
            </w:r>
          </w:p>
        </w:tc>
        <w:tc>
          <w:tcPr>
            <w:tcW w:type="dxa" w:w="2880"/>
          </w:tcPr>
          <w:p>
            <w:r>
              <w:t>The net amount of the estimate.</w:t>
            </w:r>
          </w:p>
        </w:tc>
      </w:tr>
      <w:tr>
        <w:tc>
          <w:tcPr>
            <w:tcW w:type="dxa" w:w="2880"/>
          </w:tcPr>
          <w:p>
            <w:r>
              <w:t>tax_amount</w:t>
            </w:r>
          </w:p>
        </w:tc>
        <w:tc>
          <w:tcPr>
            <w:tcW w:type="dxa" w:w="2880"/>
          </w:tcPr>
          <w:p>
            <w:r>
              <w:t>number</w:t>
            </w:r>
          </w:p>
        </w:tc>
        <w:tc>
          <w:tcPr>
            <w:tcW w:type="dxa" w:w="2880"/>
          </w:tcPr>
          <w:p>
            <w:r>
              <w:t>The tax amount of the estimate.</w:t>
            </w:r>
          </w:p>
        </w:tc>
      </w:tr>
      <w:tr>
        <w:tc>
          <w:tcPr>
            <w:tcW w:type="dxa" w:w="2880"/>
          </w:tcPr>
          <w:p>
            <w:r>
              <w:t>total_amount</w:t>
            </w:r>
          </w:p>
        </w:tc>
        <w:tc>
          <w:tcPr>
            <w:tcW w:type="dxa" w:w="2880"/>
          </w:tcPr>
          <w:p>
            <w:r>
              <w:t>number</w:t>
            </w:r>
          </w:p>
        </w:tc>
        <w:tc>
          <w:tcPr>
            <w:tcW w:type="dxa" w:w="2880"/>
          </w:tcPr>
          <w:p>
            <w:r>
              <w:t>The total amount of the estimate.</w:t>
            </w:r>
          </w:p>
        </w:tc>
      </w:tr>
      <w:tr>
        <w:tc>
          <w:tcPr>
            <w:tcW w:type="dxa" w:w="2880"/>
          </w:tcPr>
          <w:p>
            <w:r>
              <w:t>exchange_rate</w:t>
            </w:r>
          </w:p>
        </w:tc>
        <w:tc>
          <w:tcPr>
            <w:tcW w:type="dxa" w:w="2880"/>
          </w:tcPr>
          <w:p>
            <w:r>
              <w:t>number</w:t>
            </w:r>
          </w:p>
        </w:tc>
        <w:tc>
          <w:tcPr>
            <w:tcW w:type="dxa" w:w="2880"/>
          </w:tcPr>
          <w:p>
            <w:r>
              <w:t>The exchange rate for the estimate.</w:t>
            </w:r>
          </w:p>
        </w:tc>
      </w:tr>
      <w:tr>
        <w:tc>
          <w:tcPr>
            <w:tcW w:type="dxa" w:w="2880"/>
          </w:tcPr>
          <w:p>
            <w:r>
              <w:t>inverse_exchange_rate</w:t>
            </w:r>
          </w:p>
        </w:tc>
        <w:tc>
          <w:tcPr>
            <w:tcW w:type="dxa" w:w="2880"/>
          </w:tcPr>
          <w:p>
            <w:r>
              <w:t>number</w:t>
            </w:r>
          </w:p>
        </w:tc>
        <w:tc>
          <w:tcPr>
            <w:tcW w:type="dxa" w:w="2880"/>
          </w:tcPr>
          <w:p>
            <w:r>
              <w:t>The inverse exchange rate for the estimate.</w:t>
            </w:r>
          </w:p>
        </w:tc>
      </w:tr>
      <w:tr>
        <w:tc>
          <w:tcPr>
            <w:tcW w:type="dxa" w:w="2880"/>
          </w:tcPr>
          <w:p>
            <w:r>
              <w:t>total_quantity</w:t>
            </w:r>
          </w:p>
        </w:tc>
        <w:tc>
          <w:tcPr>
            <w:tcW w:type="dxa" w:w="2880"/>
          </w:tcPr>
          <w:p>
            <w:r>
              <w:t>number</w:t>
            </w:r>
          </w:p>
        </w:tc>
        <w:tc>
          <w:tcPr>
            <w:tcW w:type="dxa" w:w="2880"/>
          </w:tcPr>
          <w:p>
            <w:r>
              <w:t>The total quantity of the estimate.</w:t>
            </w:r>
          </w:p>
        </w:tc>
      </w:tr>
      <w:tr>
        <w:tc>
          <w:tcPr>
            <w:tcW w:type="dxa" w:w="2880"/>
          </w:tcPr>
          <w:p>
            <w:r>
              <w:t>total_discount_amount</w:t>
            </w:r>
          </w:p>
        </w:tc>
        <w:tc>
          <w:tcPr>
            <w:tcW w:type="dxa" w:w="2880"/>
          </w:tcPr>
          <w:p>
            <w:r>
              <w:t>number</w:t>
            </w:r>
          </w:p>
        </w:tc>
        <w:tc>
          <w:tcPr>
            <w:tcW w:type="dxa" w:w="2880"/>
          </w:tcPr>
          <w:p>
            <w:r>
              <w:t>The discount amount on the estimate.</w:t>
            </w:r>
          </w:p>
        </w:tc>
      </w:tr>
      <w:tr>
        <w:tc>
          <w:tcPr>
            <w:tcW w:type="dxa" w:w="2880"/>
          </w:tcPr>
          <w:p>
            <w:r>
              <w:t>payments_allocations_total_amount</w:t>
            </w:r>
          </w:p>
        </w:tc>
        <w:tc>
          <w:tcPr>
            <w:tcW w:type="dxa" w:w="2880"/>
          </w:tcPr>
          <w:p>
            <w:r>
              <w:t>number</w:t>
            </w:r>
          </w:p>
        </w:tc>
        <w:tc>
          <w:tcPr>
            <w:tcW w:type="dxa" w:w="2880"/>
          </w:tcPr>
          <w:p>
            <w:r>
              <w:t>Total amount of all payments and allocations.</w:t>
            </w:r>
          </w:p>
        </w:tc>
      </w:tr>
      <w:tr>
        <w:tc>
          <w:tcPr>
            <w:tcW w:type="dxa" w:w="2880"/>
          </w:tcPr>
          <w:p>
            <w:r>
              <w:t>payments_allocations_total_discount</w:t>
            </w:r>
          </w:p>
        </w:tc>
        <w:tc>
          <w:tcPr>
            <w:tcW w:type="dxa" w:w="2880"/>
          </w:tcPr>
          <w:p>
            <w:r>
              <w:t>number</w:t>
            </w:r>
          </w:p>
        </w:tc>
        <w:tc>
          <w:tcPr>
            <w:tcW w:type="dxa" w:w="2880"/>
          </w:tcPr>
          <w:p>
            <w:r>
              <w:t>Total discount of all payments and allocations.</w:t>
            </w:r>
          </w:p>
        </w:tc>
      </w:tr>
      <w:tr>
        <w:tc>
          <w:tcPr>
            <w:tcW w:type="dxa" w:w="2880"/>
          </w:tcPr>
          <w:p>
            <w:r>
              <w:t>total_paid</w:t>
            </w:r>
          </w:p>
        </w:tc>
        <w:tc>
          <w:tcPr>
            <w:tcW w:type="dxa" w:w="2880"/>
          </w:tcPr>
          <w:p>
            <w:r>
              <w:t>number</w:t>
            </w:r>
          </w:p>
        </w:tc>
        <w:tc>
          <w:tcPr>
            <w:tcW w:type="dxa" w:w="2880"/>
          </w:tcPr>
          <w:p>
            <w:r>
              <w:t>Total paid amount including any payments, allocations and discounts.</w:t>
            </w:r>
          </w:p>
        </w:tc>
      </w:tr>
      <w:tr>
        <w:tc>
          <w:tcPr>
            <w:tcW w:type="dxa" w:w="2880"/>
          </w:tcPr>
          <w:p>
            <w:r>
              <w:t>status</w:t>
            </w:r>
          </w:p>
        </w:tc>
        <w:tc>
          <w:tcPr>
            <w:tcW w:type="dxa" w:w="2880"/>
          </w:tcPr>
          <w:p>
            <w:r>
              <w:t>object</w:t>
            </w:r>
          </w:p>
        </w:tc>
        <w:tc>
          <w:tcPr>
            <w:tcW w:type="dxa" w:w="2880"/>
          </w:tcPr>
          <w:p>
            <w:r>
              <w:t>Quote status.</w:t>
            </w:r>
          </w:p>
        </w:tc>
      </w:tr>
      <w:tr>
        <w:tc>
          <w:tcPr>
            <w:tcW w:type="dxa" w:w="2880"/>
          </w:tcPr>
          <w:p>
            <w:r>
              <w:t>sent</w:t>
            </w:r>
          </w:p>
        </w:tc>
        <w:tc>
          <w:tcPr>
            <w:tcW w:type="dxa" w:w="2880"/>
          </w:tcPr>
          <w:p>
            <w:r>
              <w:t>boolean</w:t>
            </w:r>
          </w:p>
        </w:tc>
        <w:tc>
          <w:tcPr>
            <w:tcW w:type="dxa" w:w="2880"/>
          </w:tcPr>
          <w:p>
            <w:r>
              <w:t>Indicates whether the estimate has been sent.</w:t>
            </w:r>
          </w:p>
        </w:tc>
      </w:tr>
      <w:tr>
        <w:tc>
          <w:tcPr>
            <w:tcW w:type="dxa" w:w="2880"/>
          </w:tcPr>
          <w:p>
            <w:r>
              <w:t>sent_by_email</w:t>
            </w:r>
          </w:p>
        </w:tc>
        <w:tc>
          <w:tcPr>
            <w:tcW w:type="dxa" w:w="2880"/>
          </w:tcPr>
          <w:p>
            <w:r>
              <w:t>boolean</w:t>
            </w:r>
          </w:p>
        </w:tc>
        <w:tc>
          <w:tcPr>
            <w:tcW w:type="dxa" w:w="2880"/>
          </w:tcPr>
          <w:p>
            <w:r>
              <w:t>Indicates whether the estimate has been emailed.</w:t>
            </w:r>
          </w:p>
        </w:tc>
      </w:tr>
      <w:tr>
        <w:tc>
          <w:tcPr>
            <w:tcW w:type="dxa" w:w="2880"/>
          </w:tcPr>
          <w:p>
            <w:r>
              <w:t>estimate_lines</w:t>
            </w:r>
          </w:p>
        </w:tc>
        <w:tc>
          <w:tcPr>
            <w:tcW w:type="dxa" w:w="2880"/>
          </w:tcPr>
          <w:p>
            <w:r>
              <w:t>array</w:t>
            </w:r>
          </w:p>
        </w:tc>
        <w:tc>
          <w:tcPr>
            <w:tcW w:type="dxa" w:w="2880"/>
          </w:tcPr>
          <w:p>
            <w:r>
              <w:t>The estimate lines of the estimate.</w:t>
            </w:r>
          </w:p>
        </w:tc>
      </w:tr>
      <w:tr>
        <w:tc>
          <w:tcPr>
            <w:tcW w:type="dxa" w:w="2880"/>
          </w:tcPr>
          <w:p>
            <w:r>
              <w:t>tax_analysis</w:t>
            </w:r>
          </w:p>
        </w:tc>
        <w:tc>
          <w:tcPr>
            <w:tcW w:type="dxa" w:w="2880"/>
          </w:tcPr>
          <w:p>
            <w:r>
              <w:t>array</w:t>
            </w:r>
          </w:p>
        </w:tc>
        <w:tc>
          <w:tcPr>
            <w:tcW w:type="dxa" w:w="2880"/>
          </w:tcPr>
          <w:p>
            <w:r>
              <w:t>The estimate tax analysis.</w:t>
            </w:r>
          </w:p>
        </w:tc>
      </w:tr>
      <w:tr>
        <w:tc>
          <w:tcPr>
            <w:tcW w:type="dxa" w:w="2880"/>
          </w:tcPr>
          <w:p>
            <w:r>
              <w:t>detailed_tax_analysis</w:t>
            </w:r>
          </w:p>
        </w:tc>
        <w:tc>
          <w:tcPr>
            <w:tcW w:type="dxa" w:w="2880"/>
          </w:tcPr>
          <w:p>
            <w:r>
              <w:t>object</w:t>
            </w:r>
          </w:p>
        </w:tc>
        <w:tc>
          <w:tcPr>
            <w:tcW w:type="dxa" w:w="2880"/>
          </w:tcPr>
          <w:p>
            <w:r>
              <w:t>Detailed tax analysis breakdown and totals.</w:t>
            </w:r>
          </w:p>
        </w:tc>
      </w:tr>
      <w:tr>
        <w:tc>
          <w:tcPr>
            <w:tcW w:type="dxa" w:w="2880"/>
          </w:tcPr>
          <w:p>
            <w:r>
              <w:t>tax_address_region</w:t>
            </w:r>
          </w:p>
        </w:tc>
        <w:tc>
          <w:tcPr>
            <w:tcW w:type="dxa" w:w="2880"/>
          </w:tcPr>
          <w:p>
            <w:r>
              <w:t>object</w:t>
            </w:r>
          </w:p>
        </w:tc>
        <w:tc>
          <w:tcPr>
            <w:tcW w:type="dxa" w:w="2880"/>
          </w:tcPr>
          <w:p>
            <w:r>
              <w:t>Tax Address Region (Canada only).</w:t>
            </w:r>
          </w:p>
        </w:tc>
      </w:tr>
      <w:tr>
        <w:tc>
          <w:tcPr>
            <w:tcW w:type="dxa" w:w="2880"/>
          </w:tcPr>
          <w:p>
            <w:r>
              <w:t>withholding_tax_rate</w:t>
            </w:r>
          </w:p>
        </w:tc>
        <w:tc>
          <w:tcPr>
            <w:tcW w:type="dxa" w:w="2880"/>
          </w:tcPr>
          <w:p>
            <w:r>
              <w:t>number</w:t>
            </w:r>
          </w:p>
        </w:tc>
        <w:tc>
          <w:tcPr>
            <w:tcW w:type="dxa" w:w="2880"/>
          </w:tcPr>
          <w:p>
            <w:r>
              <w:t>IRPF withheld Tax Rate (Spain only).</w:t>
            </w:r>
          </w:p>
        </w:tc>
      </w:tr>
      <w:tr>
        <w:tc>
          <w:tcPr>
            <w:tcW w:type="dxa" w:w="2880"/>
          </w:tcPr>
          <w:p>
            <w:r>
              <w:t>withholding_tax_amount</w:t>
            </w:r>
          </w:p>
        </w:tc>
        <w:tc>
          <w:tcPr>
            <w:tcW w:type="dxa" w:w="2880"/>
          </w:tcPr>
          <w:p>
            <w:r>
              <w:t>number</w:t>
            </w:r>
          </w:p>
        </w:tc>
        <w:tc>
          <w:tcPr>
            <w:tcW w:type="dxa" w:w="2880"/>
          </w:tcPr>
          <w:p>
            <w:r>
              <w:t>IRPF withheld Tax Amount (Spain only).</w:t>
            </w:r>
          </w:p>
        </w:tc>
      </w:tr>
      <w:tr>
        <w:tc>
          <w:tcPr>
            <w:tcW w:type="dxa" w:w="2880"/>
          </w:tcPr>
          <w:p>
            <w:r>
              <w:t>base_currency_withholding_tax_amount</w:t>
            </w:r>
          </w:p>
        </w:tc>
        <w:tc>
          <w:tcPr>
            <w:tcW w:type="dxa" w:w="2880"/>
          </w:tcPr>
          <w:p>
            <w:r>
              <w:t>number</w:t>
            </w:r>
          </w:p>
        </w:tc>
        <w:tc>
          <w:tcPr>
            <w:tcW w:type="dxa" w:w="2880"/>
          </w:tcPr>
          <w:p>
            <w:r>
              <w:t>Withholding tax amount in base currency (Spain only).</w:t>
            </w:r>
          </w:p>
        </w:tc>
      </w:tr>
      <w:tr>
        <w:tc>
          <w:tcPr>
            <w:tcW w:type="dxa" w:w="2880"/>
          </w:tcPr>
          <w:p>
            <w:r>
              <w:t>profit_analysis</w:t>
            </w:r>
          </w:p>
        </w:tc>
        <w:tc>
          <w:tcPr>
            <w:tcW w:type="dxa" w:w="2880"/>
          </w:tcPr>
          <w:p>
            <w:r>
              <w:t>object</w:t>
            </w:r>
          </w:p>
        </w:tc>
        <w:tc>
          <w:tcPr>
            <w:tcW w:type="dxa" w:w="2880"/>
          </w:tcPr>
          <w:p>
            <w:r>
              <w:t>Profit breakdown totals and per-line breakdown.</w:t>
            </w:r>
          </w:p>
        </w:tc>
      </w:tr>
      <w:tr>
        <w:tc>
          <w:tcPr>
            <w:tcW w:type="dxa" w:w="2880"/>
          </w:tcPr>
          <w:p>
            <w:r>
              <w:t>tax_reconciled</w:t>
            </w:r>
          </w:p>
        </w:tc>
        <w:tc>
          <w:tcPr>
            <w:tcW w:type="dxa" w:w="2880"/>
          </w:tcPr>
          <w:p>
            <w:r>
              <w:t>boolean</w:t>
            </w:r>
          </w:p>
        </w:tc>
        <w:tc>
          <w:tcPr>
            <w:tcW w:type="dxa" w:w="2880"/>
          </w:tcPr>
          <w:p>
            <w:r>
              <w:t>Indicates if the quote/estimate is tax reconciled.</w:t>
            </w:r>
          </w:p>
        </w:tc>
      </w:tr>
      <w:tr>
        <w:tc>
          <w:tcPr>
            <w:tcW w:type="dxa" w:w="2880"/>
          </w:tcPr>
          <w:p>
            <w:r>
              <w:t>invoice</w:t>
            </w:r>
          </w:p>
        </w:tc>
        <w:tc>
          <w:tcPr>
            <w:tcW w:type="dxa" w:w="2880"/>
          </w:tcPr>
          <w:p>
            <w:r>
              <w:t>object</w:t>
            </w:r>
          </w:p>
        </w:tc>
        <w:tc>
          <w:tcPr>
            <w:tcW w:type="dxa" w:w="2880"/>
          </w:tcPr>
          <w:p>
            <w:r>
              <w:t>Linked invoice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'https://api.accounting.sage.com/v3.1/sales_estimates/SE-000123' \</w:t>
        <w:br/>
        <w:t xml:space="preserve"> --header 'Accept: application/json' \</w:t>
        <w:br/>
        <w:t xml:space="preserve"> --header 'Content-Type: application/json' \</w:t>
        <w:br/>
        <w:t xml:space="preserve"> --data '{</w:t>
        <w:br/>
        <w:t xml:space="preserve"> "sales_estimate": {</w:t>
        <w:br/>
        <w:t xml:space="preserve"> "contact_id": "string",</w:t>
        <w:br/>
        <w:t xml:space="preserve"> "date": "2019-08-24",</w:t>
        <w:br/>
        <w:t xml:space="preserve"> "expiry_date": "2019-08-24",</w:t>
        <w:br/>
        <w:t xml:space="preserve"> "reference": "string",</w:t>
        <w:br/>
        <w:t xml:space="preserve"> "notes": "string",</w:t>
        <w:br/>
        <w:t xml:space="preserve"> "terms_and_conditions": "string",</w:t>
        <w:br/>
        <w:t xml:space="preserve"> "shipping_net_amount": 0.1,</w:t>
        <w:br/>
        <w:t xml:space="preserve"> "shipping_tax_rate_id": "string",</w:t>
        <w:br/>
        <w:t xml:space="preserve"> "estimate_lines": [</w:t>
        <w:br/>
        <w:t xml:space="preserve">        {</w:t>
        <w:br/>
        <w:t xml:space="preserve"> "description": "string",</w:t>
        <w:br/>
        <w:t xml:space="preserve"> "ledger_account_id": "string",</w:t>
        <w:br/>
        <w:t xml:space="preserve"> "quantity": 0.1,</w:t>
        <w:br/>
        <w:t xml:space="preserve"> "unit_price": 0.1,</w:t>
        <w:br/>
        <w:t xml:space="preserve"> "tax_rate_id": "string",</w:t>
        <w:br/>
        <w:t xml:space="preserve"> "tax_amount": 0.1,</w:t>
        <w:br/>
        <w:t xml:space="preserve"> "total_amount": 0.1</w:t>
        <w:br/>
        <w:t xml:space="preserve">        }</w:t>
        <w:br/>
        <w:t xml:space="preserve">      ]</w:t>
        <w:br/>
        <w:t xml:space="preserve">    }</w:t>
        <w:br/>
        <w:t xml:space="preserve">  }'</w:t>
      </w:r>
    </w:p>
    <w:p>
      <w:pPr>
        <w:pStyle w:val="Heading3"/>
      </w:pPr>
      <w:r>
        <w:t>Example Usage</w:t>
      </w:r>
    </w:p>
    <w:p>
      <w:pPr>
        <w:pStyle w:val="Heading3"/>
      </w:pPr>
      <w:r>
        <w:t>Example 1: Update header fields (dates, reference, notes)</w:t>
      </w:r>
    </w:p>
    <w:p>
      <w:r>
        <w:rPr>
          <w:b/>
          <w:color w:val="666666"/>
          <w:sz w:val="16"/>
        </w:rPr>
        <w:t>[bash]</w:t>
      </w:r>
    </w:p>
    <w:p>
      <w:pPr>
        <w:shd w:fill="F2F2F2" w:val="clear"/>
      </w:pPr>
      <w:r>
        <w:rPr>
          <w:rFonts w:ascii="Courier New" w:hAnsi="Courier New"/>
          <w:sz w:val="17"/>
        </w:rPr>
        <w:t>curl --request PUT \</w:t>
        <w:br/>
        <w:t xml:space="preserve"> --url 'https://api.accounting.sage.com/v3.1/sales_estimates/SE-000123' \</w:t>
        <w:br/>
        <w:t xml:space="preserve"> --header 'Accept: application/json' \</w:t>
        <w:br/>
        <w:t xml:space="preserve"> --header 'Content-Type: application/json' \</w:t>
        <w:br/>
        <w:t xml:space="preserve"> --data '{</w:t>
        <w:br/>
        <w:t xml:space="preserve"> "sales_estimate": {</w:t>
        <w:br/>
        <w:t xml:space="preserve"> "date": "2019-08-24",</w:t>
        <w:br/>
        <w:t xml:space="preserve"> "expiry_date": "2019-09-24",</w:t>
        <w:br/>
        <w:t xml:space="preserve"> "reference": "REF-1001",</w:t>
        <w:br/>
        <w:t xml:space="preserve"> "notes": "Updated notes"</w:t>
        <w:br/>
        <w:t xml:space="preserve">    }</w:t>
        <w:br/>
        <w:t xml:space="preserve">  }'</w:t>
      </w:r>
    </w:p>
    <w:p>
      <w:pPr>
        <w:pStyle w:val="Heading3"/>
      </w:pPr>
      <w:r>
        <w:t>Example 2: Update shipping tax rate and amount basis</w:t>
      </w:r>
    </w:p>
    <w:p>
      <w:r>
        <w:rPr>
          <w:b/>
          <w:color w:val="666666"/>
          <w:sz w:val="16"/>
        </w:rPr>
        <w:t>[bash]</w:t>
      </w:r>
    </w:p>
    <w:p>
      <w:pPr>
        <w:shd w:fill="F2F2F2" w:val="clear"/>
      </w:pPr>
      <w:r>
        <w:rPr>
          <w:rFonts w:ascii="Courier New" w:hAnsi="Courier New"/>
          <w:sz w:val="17"/>
        </w:rPr>
        <w:t>curl --request PUT \</w:t>
        <w:br/>
        <w:t xml:space="preserve"> --url 'https://api.accounting.sage.com/v3.1/sales_estimates/SE-000123' \</w:t>
        <w:br/>
        <w:t xml:space="preserve"> --header 'Accept: application/json' \</w:t>
        <w:br/>
        <w:t xml:space="preserve"> --header 'Content-Type: application/json' \</w:t>
        <w:br/>
        <w:t xml:space="preserve"> --data '{</w:t>
        <w:br/>
        <w:t xml:space="preserve"> "sales_estimate": {</w:t>
        <w:br/>
        <w:t xml:space="preserve"> "shipping_net_amount": 15.0,</w:t>
        <w:br/>
        <w:t xml:space="preserve"> "shipping_tax_rate_id": "string"</w:t>
        <w:br/>
        <w:t xml:space="preserve">    }</w:t>
        <w:br/>
        <w:t xml:space="preserve">  }'</w:t>
      </w:r>
    </w:p>
    <w:p>
      <w:pPr>
        <w:pStyle w:val="Heading3"/>
      </w:pPr>
      <w:r>
        <w:t>Example 3: Update line items (include tax_amount per v3.1 rules)</w:t>
      </w:r>
    </w:p>
    <w:p>
      <w:r>
        <w:rPr>
          <w:b/>
          <w:color w:val="666666"/>
          <w:sz w:val="16"/>
        </w:rPr>
        <w:t>[bash]</w:t>
      </w:r>
    </w:p>
    <w:p>
      <w:pPr>
        <w:shd w:fill="F2F2F2" w:val="clear"/>
      </w:pPr>
      <w:r>
        <w:rPr>
          <w:rFonts w:ascii="Courier New" w:hAnsi="Courier New"/>
          <w:sz w:val="17"/>
        </w:rPr>
        <w:t>curl --request PUT \</w:t>
        <w:br/>
        <w:t xml:space="preserve"> --url 'https://api.accounting.sage.com/v3.1/sales_estimates/SE-000123' \</w:t>
        <w:br/>
        <w:t xml:space="preserve"> --header 'Accept: application/json' \</w:t>
        <w:br/>
        <w:t xml:space="preserve"> --header 'Content-Type: application/json' \</w:t>
        <w:br/>
        <w:t xml:space="preserve"> --data '{</w:t>
        <w:br/>
        <w:t xml:space="preserve"> "sales_estimate": {</w:t>
        <w:br/>
        <w:t xml:space="preserve"> "estimate_lines": [</w:t>
        <w:br/>
        <w:t xml:space="preserve">        {</w:t>
        <w:br/>
        <w:t xml:space="preserve"> "description": "Consulting",</w:t>
        <w:br/>
        <w:t xml:space="preserve"> "ledger_account_id": "string",</w:t>
        <w:br/>
        <w:t xml:space="preserve"> "quantity": 2,</w:t>
        <w:br/>
        <w:t xml:space="preserve"> "unit_price": 100,</w:t>
        <w:br/>
        <w:t xml:space="preserve"> "tax_rate_id": "string",</w:t>
        <w:br/>
        <w:t xml:space="preserve"> "tax_amount": 40,</w:t>
        <w:br/>
        <w:t xml:space="preserve"> "total_amount": 240</w:t>
        <w:br/>
        <w:t xml:space="preserve">        }</w:t>
        <w:br/>
        <w:t xml:space="preserve">      ]</w:t>
        <w:br/>
        <w:t xml:space="preserve">    }</w:t>
        <w:br/>
        <w:t xml:space="preserve">  }'</w:t>
      </w:r>
    </w:p>
    <w:p>
      <w:pPr>
        <w:pStyle w:val="Heading3"/>
      </w:pPr>
      <w:r>
        <w:t>Notes</w:t>
      </w:r>
    </w:p>
    <w:p>
      <w:pPr>
        <w:pStyle w:val="ListBullet"/>
      </w:pPr>
      <w:r>
        <w:t>shipping_tax_amount is not required for PUT requests because shipping tax is calculated from shipping_net_amount and the shipping tax rate.</w:t>
      </w:r>
    </w:p>
    <w:p>
      <w:pPr>
        <w:pStyle w:val="ListBullet"/>
      </w:pPr>
      <w:r>
        <w:t>In v3.1, estimate_lines[].tax_amount is required unless the tax rate type is "zero", "exempt" or "no_tax" (then inferred as 0.0).</w:t>
      </w:r>
    </w:p>
    <w:p>
      <w:pPr>
        <w:pStyle w:val="Heading3"/>
      </w:pPr>
      <w:r>
        <w:t>Gotchas</w:t>
      </w:r>
    </w:p>
    <w:p>
      <w:pPr>
        <w:pStyle w:val="ListBullet"/>
      </w:pPr>
      <w:r>
        <w:t>Do not omit estimate_lines[].tax_amount in v3.1 unless you are certain the selected tax rate is "zero", "exempt" or "no_tax".</w:t>
      </w:r>
    </w:p>
    <w:p>
      <w:pPr>
        <w:pStyle w:val="Heading3"/>
      </w:pPr>
      <w:r>
        <w:t>Error Handling</w:t>
      </w:r>
    </w:p>
    <w:p>
      <w:r>
        <w:t>Error responses were not provided in the scraped content.</w:t>
      </w:r>
    </w:p>
    <w:p>
      <w:pPr>
        <w:pStyle w:val="Heading3"/>
      </w:pPr>
      <w:r>
        <w:t>Related salesEstimates actions</w:t>
      </w:r>
    </w:p>
    <w:p>
      <w:pPr>
        <w:pStyle w:val="ListBullet"/>
      </w:pPr>
      <w:r>
        <w:t>[POST] Create a Sales Estimate — /v3.1/sales_estimates</w:t>
      </w:r>
    </w:p>
    <w:p>
      <w:pPr>
        <w:pStyle w:val="ListBullet"/>
      </w:pPr>
      <w:r>
        <w:t>[GET] Get a Sales Estimate by Key — /v3.1/sales_estimates/{{key}}</w:t>
      </w:r>
    </w:p>
    <w:p>
      <w:pPr>
        <w:pStyle w:val="ListBullet"/>
      </w:pPr>
      <w:r>
        <w:t>[GET] List Sales Estimates — /sales_estimates</w:t>
      </w:r>
    </w:p>
    <w:p>
      <w:pPr>
        <w:pStyle w:val="ListBullet"/>
      </w:pPr>
      <w:r>
        <w:t>[DELETE] Delete a Sales Estimate — /v3.1/sales_estimates/{{key}}</w:t>
      </w:r>
    </w:p>
    <w:p>
      <w:r>
        <w:br w:type="page"/>
      </w:r>
    </w:p>
    <w:p>
      <w:pPr>
        <w:pStyle w:val="Heading2"/>
      </w:pPr>
      <w:r>
        <w:t>20. [GET] List Sales Invoices</w:t>
      </w:r>
    </w:p>
    <w:p>
      <w:r>
        <w:rPr>
          <w:b/>
        </w:rPr>
        <w:t xml:space="preserve">Endpoint: </w:t>
      </w:r>
      <w:r>
        <w:rPr>
          <w:rFonts w:ascii="Courier New" w:hAnsi="Courier New"/>
          <w:sz w:val="18"/>
        </w:rPr>
        <w:t>/sales_invoices</w:t>
      </w:r>
    </w:p>
    <w:p>
      <w:pPr>
        <w:pStyle w:val="Heading3"/>
      </w:pPr>
      <w:r>
        <w:t>Prerequisites</w:t>
      </w:r>
    </w:p>
    <w:p>
      <w:pPr>
        <w:pStyle w:val="ListBullet"/>
      </w:pPr>
      <w:r>
        <w:t xml:space="preserve">Endpoint availability depends on plan/region: </w:t>
        <w:br/>
        <w:br/>
        <w:t>Accounting Plus: 🇨🇦, 🇬🇧, 🇮🇪</w:t>
        <w:br/>
        <w:t>Accounting Standard: 🇬🇧, 🇮🇪</w:t>
        <w:br/>
        <w:t>Accounting Start: 🇨🇦, 🇬🇧, 🇮🇪</w:t>
      </w:r>
    </w:p>
    <w:p>
      <w:pPr>
        <w:pStyle w:val="ListBullet"/>
      </w:pPr>
      <w:r>
        <w:t>The authenticated user must have one of the following roles in the Sales area: Full Access, Read Only, or Restricted Access</w:t>
      </w:r>
    </w:p>
    <w:p>
      <w:pPr>
        <w:pStyle w:val="Heading3"/>
      </w:pPr>
      <w:r>
        <w:t>Method</w:t>
      </w:r>
    </w:p>
    <w:p>
      <w:r>
        <w:t>GET</w:t>
      </w:r>
    </w:p>
    <w:p>
      <w:pPr>
        <w:pStyle w:val="Heading3"/>
      </w:pPr>
      <w:r>
        <w:t>URL</w:t>
      </w:r>
    </w:p>
    <w:p>
      <w:r>
        <w:t>https://api.accounting.sage.com/v3.1/sales_invoices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Sales Invoices. Supports filtering, pagination, attribute selection, optional inclusion of payments/allocations,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search</w:t>
            </w:r>
          </w:p>
        </w:tc>
        <w:tc>
          <w:tcPr>
            <w:tcW w:type="dxa" w:w="2880"/>
          </w:tcPr>
          <w:p>
            <w:r>
              <w:t>string</w:t>
            </w:r>
          </w:p>
        </w:tc>
        <w:tc>
          <w:tcPr>
            <w:tcW w:type="dxa" w:w="2880"/>
          </w:tcPr>
          <w:p>
            <w:r>
              <w:t>Filter by the invoice reference or contact name.</w:t>
            </w:r>
          </w:p>
        </w:tc>
      </w:tr>
      <w:tr>
        <w:tc>
          <w:tcPr>
            <w:tcW w:type="dxa" w:w="2880"/>
          </w:tcPr>
          <w:p>
            <w:r>
              <w:t>contact_id</w:t>
            </w:r>
          </w:p>
        </w:tc>
        <w:tc>
          <w:tcPr>
            <w:tcW w:type="dxa" w:w="2880"/>
          </w:tcPr>
          <w:p>
            <w:r>
              <w:t>string</w:t>
            </w:r>
          </w:p>
        </w:tc>
        <w:tc>
          <w:tcPr>
            <w:tcW w:type="dxa" w:w="2880"/>
          </w:tcPr>
          <w:p>
            <w:r>
              <w:t>Filter by contact id.</w:t>
            </w:r>
          </w:p>
        </w:tc>
      </w:tr>
      <w:tr>
        <w:tc>
          <w:tcPr>
            <w:tcW w:type="dxa" w:w="2880"/>
          </w:tcPr>
          <w:p>
            <w:r>
              <w:t>status_id</w:t>
            </w:r>
          </w:p>
        </w:tc>
        <w:tc>
          <w:tcPr>
            <w:tcW w:type="dxa" w:w="2880"/>
          </w:tcPr>
          <w:p>
            <w:r>
              <w:t>string</w:t>
            </w:r>
          </w:p>
        </w:tc>
        <w:tc>
          <w:tcPr>
            <w:tcW w:type="dxa" w:w="2880"/>
          </w:tcPr>
          <w:p>
            <w:r>
              <w:t>Filter by status id.</w:t>
            </w:r>
          </w:p>
        </w:tc>
      </w:tr>
      <w:tr>
        <w:tc>
          <w:tcPr>
            <w:tcW w:type="dxa" w:w="2880"/>
          </w:tcPr>
          <w:p>
            <w:r>
              <w:t>from_date</w:t>
            </w:r>
          </w:p>
        </w:tc>
        <w:tc>
          <w:tcPr>
            <w:tcW w:type="dxa" w:w="2880"/>
          </w:tcPr>
          <w:p>
            <w:r>
              <w:t>string</w:t>
            </w:r>
          </w:p>
        </w:tc>
        <w:tc>
          <w:tcPr>
            <w:tcW w:type="dxa" w:w="2880"/>
          </w:tcPr>
          <w:p>
            <w:r>
              <w:t>Filter by Sales Invoices dates.</w:t>
            </w:r>
          </w:p>
        </w:tc>
      </w:tr>
      <w:tr>
        <w:tc>
          <w:tcPr>
            <w:tcW w:type="dxa" w:w="2880"/>
          </w:tcPr>
          <w:p>
            <w:r>
              <w:t>to_date</w:t>
            </w:r>
          </w:p>
        </w:tc>
        <w:tc>
          <w:tcPr>
            <w:tcW w:type="dxa" w:w="2880"/>
          </w:tcPr>
          <w:p>
            <w:r>
              <w:t>string</w:t>
            </w:r>
          </w:p>
        </w:tc>
        <w:tc>
          <w:tcPr>
            <w:tcW w:type="dxa" w:w="2880"/>
          </w:tcPr>
          <w:p>
            <w:r>
              <w:t>Filter by Sales Invoices dates.</w:t>
            </w:r>
          </w:p>
        </w:tc>
      </w:tr>
      <w:tr>
        <w:tc>
          <w:tcPr>
            <w:tcW w:type="dxa" w:w="2880"/>
          </w:tcPr>
          <w:p>
            <w:r>
              <w:t>updated_or_created_since</w:t>
            </w:r>
          </w:p>
        </w:tc>
        <w:tc>
          <w:tcPr>
            <w:tcW w:type="dxa" w:w="2880"/>
          </w:tcPr>
          <w:p>
            <w:r>
              <w:t>string</w:t>
            </w:r>
          </w:p>
        </w:tc>
        <w:tc>
          <w:tcPr>
            <w:tcW w:type="dxa" w:w="2880"/>
          </w:tcPr>
          <w:p>
            <w:r>
              <w:t>Limit response to Sales Invoices changed since a given date (format: `YYYY-MM-DDT(+</w:t>
            </w:r>
          </w:p>
        </w:tc>
      </w:tr>
      <w:tr>
        <w:tc>
          <w:tcPr>
            <w:tcW w:type="dxa" w:w="2880"/>
          </w:tcPr>
          <w:p>
            <w:r>
              <w:t>deleted_since</w:t>
            </w:r>
          </w:p>
        </w:tc>
        <w:tc>
          <w:tcPr>
            <w:tcW w:type="dxa" w:w="2880"/>
          </w:tcPr>
          <w:p>
            <w:r>
              <w:t>string</w:t>
            </w:r>
          </w:p>
        </w:tc>
        <w:tc>
          <w:tcPr>
            <w:tcW w:type="dxa" w:w="2880"/>
          </w:tcPr>
          <w:p>
            <w:r>
              <w:t>Limit response to Sales Invoices deleted since a given date (format: `YYYY-MM-DDT(+</w:t>
            </w:r>
          </w:p>
        </w:tc>
      </w:tr>
      <w:tr>
        <w:tc>
          <w:tcPr>
            <w:tcW w:type="dxa" w:w="2880"/>
          </w:tcPr>
          <w:p>
            <w:r>
              <w:t>has_attachments</w:t>
            </w:r>
          </w:p>
        </w:tc>
        <w:tc>
          <w:tcPr>
            <w:tcW w:type="dxa" w:w="2880"/>
          </w:tcPr>
          <w:p>
            <w:r>
              <w:t>boolean</w:t>
            </w:r>
          </w:p>
        </w:tc>
        <w:tc>
          <w:tcPr>
            <w:tcW w:type="dxa" w:w="2880"/>
          </w:tcPr>
          <w:p>
            <w:r>
              <w:t>Filter Sales Invoices by whether they have attachments or not.</w:t>
            </w:r>
          </w:p>
        </w:tc>
      </w:tr>
      <w:tr>
        <w:tc>
          <w:tcPr>
            <w:tcW w:type="dxa" w:w="2880"/>
          </w:tcPr>
          <w:p>
            <w:r>
              <w:t>generate_filter_url</w:t>
            </w:r>
          </w:p>
        </w:tc>
        <w:tc>
          <w:tcPr>
            <w:tcW w:type="dxa" w:w="2880"/>
          </w:tcPr>
          <w:p>
            <w:r>
              <w:t>boolean</w:t>
            </w:r>
          </w:p>
        </w:tc>
        <w:tc>
          <w:tcPr>
            <w:tcW w:type="dxa" w:w="2880"/>
          </w:tcPr>
          <w:p>
            <w:r>
              <w:t>Generate an api_filter_url to view a collection of filtered items in the application.</w:t>
            </w:r>
          </w:p>
        </w:tc>
      </w:tr>
      <w:tr>
        <w:tc>
          <w:tcPr>
            <w:tcW w:type="dxa" w:w="2880"/>
          </w:tcPr>
          <w:p>
            <w:r>
              <w:t>copilot_vat_back_url</w:t>
            </w:r>
          </w:p>
        </w:tc>
        <w:tc>
          <w:tcPr>
            <w:tcW w:type="dxa" w:w="2880"/>
          </w:tcPr>
          <w:p>
            <w:r>
              <w:t>string</w:t>
            </w:r>
          </w:p>
        </w:tc>
        <w:tc>
          <w:tcPr>
            <w:tcW w:type="dxa" w:w="2880"/>
          </w:tcPr>
          <w:p>
            <w:r>
              <w:t>Return url to copilot vat page.</w:t>
            </w:r>
          </w:p>
        </w:tc>
      </w:tr>
      <w:tr>
        <w:tc>
          <w:tcPr>
            <w:tcW w:type="dxa" w:w="2880"/>
          </w:tcPr>
          <w:p>
            <w:r>
              <w:t>items_per_page</w:t>
            </w:r>
          </w:p>
        </w:tc>
        <w:tc>
          <w:tcPr>
            <w:tcW w:type="dxa" w:w="2880"/>
          </w:tcPr>
          <w:p>
            <w:r>
              <w:t>integer</w:t>
            </w:r>
          </w:p>
        </w:tc>
        <w:tc>
          <w:tcPr>
            <w:tcW w:type="dxa" w:w="2880"/>
          </w:tcPr>
          <w:p>
            <w:r>
              <w:t>Returns the given number of Sales Invoices per request. Example: 20.</w:t>
            </w:r>
          </w:p>
        </w:tc>
      </w:tr>
      <w:tr>
        <w:tc>
          <w:tcPr>
            <w:tcW w:type="dxa" w:w="2880"/>
          </w:tcPr>
          <w:p>
            <w:r>
              <w:t>page</w:t>
            </w:r>
          </w:p>
        </w:tc>
        <w:tc>
          <w:tcPr>
            <w:tcW w:type="dxa" w:w="2880"/>
          </w:tcPr>
          <w:p>
            <w:r>
              <w:t>integer</w:t>
            </w:r>
          </w:p>
        </w:tc>
        <w:tc>
          <w:tcPr>
            <w:tcW w:type="dxa" w:w="2880"/>
          </w:tcPr>
          <w:p>
            <w:r>
              <w:t>Go to specific page of Sales Invoices.</w:t>
            </w:r>
          </w:p>
        </w:tc>
      </w:tr>
      <w:tr>
        <w:tc>
          <w:tcPr>
            <w:tcW w:type="dxa" w:w="2880"/>
          </w:tcPr>
          <w:p>
            <w:r>
              <w:t>attributes</w:t>
            </w:r>
          </w:p>
        </w:tc>
        <w:tc>
          <w:tcPr>
            <w:tcW w:type="dxa" w:w="2880"/>
          </w:tcPr>
          <w:p>
            <w:r>
              <w:t>string</w:t>
            </w:r>
          </w:p>
        </w:tc>
        <w:tc>
          <w:tcPr>
            <w:tcW w:type="dxa" w:w="2880"/>
          </w:tcPr>
          <w:p>
            <w:r>
              <w:t>Specify attributes to expose for the Sales Invoices (expose all attributes with all).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defaults to asc). Available attributes: created_at, updated_at, date, due_date. Example: sort=created_at or sort=created_at:desc.</w:t>
            </w:r>
          </w:p>
        </w:tc>
      </w:tr>
    </w:tbl>
    <w:p/>
    <w:p>
      <w:pPr>
        <w:pStyle w:val="Heading3"/>
      </w:pPr>
      <w:r>
        <w:t>Response</w:t>
      </w:r>
    </w:p>
    <w:p>
      <w:pPr>
        <w:pStyle w:val="Heading3"/>
      </w:pPr>
      <w:r>
        <w:t>Success Response (200 OK)</w:t>
      </w:r>
    </w:p>
    <w:p>
      <w:r>
        <w:t>Returns an array of Sales Invoice objects.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"credit_limit": 0.1,</w:t>
        <w:br/>
        <w:t xml:space="preserve"> "credit_days": 0,</w:t>
        <w:br/>
        <w:t xml:space="preserve"> "credit_terms": "month_end_invoice",</w:t>
        <w:br/>
        <w:t xml:space="preserve"> "credit_terms_and_conditions": "string",</w:t>
        <w:br/>
        <w:t xml:space="preserve"> "source_guid": "string",</w:t>
        <w:br/>
        <w:t xml:space="preserve"> "aux_reference": "stri",</w:t>
        <w:br/>
        <w:t xml:space="preserve"> "registered_number": "string",</w:t>
        <w:br/>
        <w:t xml:space="preserve"> "deletable": true,</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"invoice_number_prefix": "string",</w:t>
        <w:br/>
        <w:t xml:space="preserve"> "invoice_number": "string",</w:t>
        <w:br/>
        <w:t xml:space="preserve"> "contact_name": "string",</w:t>
        <w:br/>
        <w:t xml:space="preserve"> "contact_reference": "string",</w:t>
        <w:br/>
        <w:t xml:space="preserve"> "date": "2019-08-24",</w:t>
        <w:br/>
        <w:t xml:space="preserve"> "due_date": "2019-08-24",</w:t>
        <w:br/>
        <w:t xml:space="preserve"> "reference": "string",</w:t>
        <w:br/>
        <w:t xml:space="preserve"> "main_address_free_form": "string",</w:t>
        <w:br/>
        <w:t xml:space="preserve"> "delivery_address_free_form": "string",</w:t>
        <w:br/>
        <w:t xml:space="preserve"> "notes": "string",</w:t>
        <w:br/>
        <w:t xml:space="preserve"> "terms_and_conditions": "string",</w:t>
        <w:br/>
        <w:t xml:space="preserve"> "shipping_net_amount": 0.1,</w:t>
        <w:br/>
        <w:t xml:space="preserve"> "shipping_tax_amount": 0.1,</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"exchange_rate": 0.1,</w:t>
        <w:br/>
        <w:t xml:space="preserve"> "inverse_exchange_rate": 0.1,</w:t>
        <w:br/>
        <w:t xml:space="preserve"> "base_currency_shipping_net_amount": 0.1,</w:t>
        <w:br/>
        <w:t xml:space="preserve"> "base_currency_shipping_tax_amount": 0.1,</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"sent": true,</w:t>
        <w:br/>
        <w:t xml:space="preserve"> "sent_by_email": true,</w:t>
        <w:br/>
        <w:t xml:space="preserve"> "void_reason": "string",</w:t>
        <w:br/>
        <w:t xml:space="preserve"> "last_paid": "2019-08-24",</w:t>
        <w:br/>
        <w:t xml:space="preserve"> "withholding_tax_rate": 0.1,</w:t>
        <w:br/>
        <w:t xml:space="preserve"> "withholding_tax_amount": 0.1,</w:t>
        <w:br/>
        <w:t xml:space="preserve"> "base_currency_withholding_tax_amount": 0.1,</w:t>
        <w:br/>
        <w:t xml:space="preserve"> "tax_reconciled": true,</w:t>
        <w:br/>
        <w:t xml:space="preserve"> "migrated": true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to the artefact. Only used for a UK business.</w:t>
            </w:r>
          </w:p>
        </w:tc>
      </w:tr>
      <w:tr>
        <w:tc>
          <w:tcPr>
            <w:tcW w:type="dxa" w:w="2880"/>
          </w:tcPr>
          <w:p>
            <w:r>
              <w:t>tax_calculation_method</w:t>
            </w:r>
          </w:p>
        </w:tc>
        <w:tc>
          <w:tcPr>
            <w:tcW w:type="dxa" w:w="2880"/>
          </w:tcPr>
          <w:p>
            <w:r>
              <w:t>string</w:t>
            </w:r>
          </w:p>
        </w:tc>
        <w:tc>
          <w:tcPr>
            <w:tcW w:type="dxa" w:w="2880"/>
          </w:tcPr>
          <w:p>
            <w:r>
              <w:t>The tax calculation method, if applicable, for this sales invoice; returns invoice, cash or retailer.</w:t>
            </w:r>
          </w:p>
        </w:tc>
      </w:tr>
      <w:tr>
        <w:tc>
          <w:tcPr>
            <w:tcW w:type="dxa" w:w="2880"/>
          </w:tcPr>
          <w:p>
            <w:r>
              <w:t>destination_consignment</w:t>
            </w:r>
          </w:p>
        </w:tc>
        <w:tc>
          <w:tcPr>
            <w:tcW w:type="dxa" w:w="2880"/>
          </w:tcPr>
          <w:p>
            <w:r>
              <w:t>boolean</w:t>
            </w:r>
          </w:p>
        </w:tc>
        <w:tc>
          <w:tcPr>
            <w:tcW w:type="dxa" w:w="2880"/>
          </w:tcPr>
          <w:p>
            <w:r>
              <w:t>Indicates whether consignment checkbox for destination VAT is checked. Only used for a UK business when destination VAT is enabled.</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Transaction information associated with the sales invoice.</w:t>
            </w:r>
          </w:p>
        </w:tc>
      </w:tr>
      <w:tr>
        <w:tc>
          <w:tcPr>
            <w:tcW w:type="dxa" w:w="2880"/>
          </w:tcPr>
          <w:p>
            <w:r>
              <w:t>transaction.id</w:t>
            </w:r>
          </w:p>
        </w:tc>
        <w:tc>
          <w:tcPr>
            <w:tcW w:type="dxa" w:w="2880"/>
          </w:tcPr>
          <w:p>
            <w:r>
              <w:t>string</w:t>
            </w:r>
          </w:p>
        </w:tc>
        <w:tc>
          <w:tcPr>
            <w:tcW w:type="dxa" w:w="2880"/>
          </w:tcPr>
          <w:p>
            <w:r>
              <w:t>The unique identifier for the transaction.</w:t>
            </w:r>
          </w:p>
        </w:tc>
      </w:tr>
      <w:tr>
        <w:tc>
          <w:tcPr>
            <w:tcW w:type="dxa" w:w="2880"/>
          </w:tcPr>
          <w:p>
            <w:r>
              <w:t>transaction.date</w:t>
            </w:r>
          </w:p>
        </w:tc>
        <w:tc>
          <w:tcPr>
            <w:tcW w:type="dxa" w:w="2880"/>
          </w:tcPr>
          <w:p>
            <w:r>
              <w:t>string</w:t>
            </w:r>
          </w:p>
        </w:tc>
        <w:tc>
          <w:tcPr>
            <w:tcW w:type="dxa" w:w="2880"/>
          </w:tcPr>
          <w:p>
            <w:r>
              <w:t>The date of the transaction.</w:t>
            </w:r>
          </w:p>
        </w:tc>
      </w:tr>
      <w:tr>
        <w:tc>
          <w:tcPr>
            <w:tcW w:type="dxa" w:w="2880"/>
          </w:tcPr>
          <w:p>
            <w:r>
              <w:t>transaction.deleted</w:t>
            </w:r>
          </w:p>
        </w:tc>
        <w:tc>
          <w:tcPr>
            <w:tcW w:type="dxa" w:w="2880"/>
          </w:tcPr>
          <w:p>
            <w:r>
              <w:t>boolean</w:t>
            </w:r>
          </w:p>
        </w:tc>
        <w:tc>
          <w:tcPr>
            <w:tcW w:type="dxa" w:w="2880"/>
          </w:tcPr>
          <w:p>
            <w:r>
              <w:t>Indicates whether the transaction has been deleted.</w:t>
            </w:r>
          </w:p>
        </w:tc>
      </w:tr>
      <w:tr>
        <w:tc>
          <w:tcPr>
            <w:tcW w:type="dxa" w:w="2880"/>
          </w:tcPr>
          <w:p>
            <w:r>
              <w:t>transaction.reference</w:t>
            </w:r>
          </w:p>
        </w:tc>
        <w:tc>
          <w:tcPr>
            <w:tcW w:type="dxa" w:w="2880"/>
          </w:tcPr>
          <w:p>
            <w:r>
              <w:t>string</w:t>
            </w:r>
          </w:p>
        </w:tc>
        <w:tc>
          <w:tcPr>
            <w:tcW w:type="dxa" w:w="2880"/>
          </w:tcPr>
          <w:p>
            <w:r>
              <w:t>The transaction reference (max length 255).</w:t>
            </w:r>
          </w:p>
        </w:tc>
      </w:tr>
      <w:tr>
        <w:tc>
          <w:tcPr>
            <w:tcW w:type="dxa" w:w="2880"/>
          </w:tcPr>
          <w:p>
            <w:r>
              <w:t>transaction.total</w:t>
            </w:r>
          </w:p>
        </w:tc>
        <w:tc>
          <w:tcPr>
            <w:tcW w:type="dxa" w:w="2880"/>
          </w:tcPr>
          <w:p>
            <w:r>
              <w:t>number</w:t>
            </w:r>
          </w:p>
        </w:tc>
        <w:tc>
          <w:tcPr>
            <w:tcW w:type="dxa" w:w="2880"/>
          </w:tcPr>
          <w:p>
            <w:r>
              <w:t>The transaction total in the base currency.</w:t>
            </w:r>
          </w:p>
        </w:tc>
      </w:tr>
      <w:tr>
        <w:tc>
          <w:tcPr>
            <w:tcW w:type="dxa" w:w="2880"/>
          </w:tcPr>
          <w:p>
            <w:r>
              <w:t>transaction.total_in_transaction_currency</w:t>
            </w:r>
          </w:p>
        </w:tc>
        <w:tc>
          <w:tcPr>
            <w:tcW w:type="dxa" w:w="2880"/>
          </w:tcPr>
          <w:p>
            <w:r>
              <w:t>number</w:t>
            </w:r>
          </w:p>
        </w:tc>
        <w:tc>
          <w:tcPr>
            <w:tcW w:type="dxa" w:w="2880"/>
          </w:tcPr>
          <w:p>
            <w:r>
              <w:t>The transaction total in the transaction's origin's currency (null for some origin types).</w:t>
            </w:r>
          </w:p>
        </w:tc>
      </w:tr>
      <w:tr>
        <w:tc>
          <w:tcPr>
            <w:tcW w:type="dxa" w:w="2880"/>
          </w:tcPr>
          <w:p>
            <w:r>
              <w:t>transaction.contact</w:t>
            </w:r>
          </w:p>
        </w:tc>
        <w:tc>
          <w:tcPr>
            <w:tcW w:type="dxa" w:w="2880"/>
          </w:tcPr>
          <w:p>
            <w:r>
              <w:t>object</w:t>
            </w:r>
          </w:p>
        </w:tc>
        <w:tc>
          <w:tcPr>
            <w:tcW w:type="dxa" w:w="2880"/>
          </w:tcPr>
          <w:p>
            <w:r>
              <w:t>Base contact reference for the transaction.</w:t>
            </w:r>
          </w:p>
        </w:tc>
      </w:tr>
      <w:tr>
        <w:tc>
          <w:tcPr>
            <w:tcW w:type="dxa" w:w="2880"/>
          </w:tcPr>
          <w:p>
            <w:r>
              <w:t>transaction.transaction_type</w:t>
            </w:r>
          </w:p>
        </w:tc>
        <w:tc>
          <w:tcPr>
            <w:tcW w:type="dxa" w:w="2880"/>
          </w:tcPr>
          <w:p>
            <w:r>
              <w:t>object</w:t>
            </w:r>
          </w:p>
        </w:tc>
        <w:tc>
          <w:tcPr>
            <w:tcW w:type="dxa" w:w="2880"/>
          </w:tcPr>
          <w:p>
            <w:r>
              <w:t>Base transaction type reference for the transaction.</w:t>
            </w:r>
          </w:p>
        </w:tc>
      </w:tr>
      <w:tr>
        <w:tc>
          <w:tcPr>
            <w:tcW w:type="dxa" w:w="2880"/>
          </w:tcPr>
          <w:p>
            <w:r>
              <w:t>transaction.origin</w:t>
            </w:r>
          </w:p>
        </w:tc>
        <w:tc>
          <w:tcPr>
            <w:tcW w:type="dxa" w:w="2880"/>
          </w:tcPr>
          <w:p>
            <w:r>
              <w:t>object</w:t>
            </w:r>
          </w:p>
        </w:tc>
        <w:tc>
          <w:tcPr>
            <w:tcW w:type="dxa" w:w="2880"/>
          </w:tcPr>
          <w:p>
            <w:r>
              <w:t>Transaction origin details.</w:t>
            </w:r>
          </w:p>
        </w:tc>
      </w:tr>
      <w:tr>
        <w:tc>
          <w:tcPr>
            <w:tcW w:type="dxa" w:w="2880"/>
          </w:tcPr>
          <w:p>
            <w:r>
              <w:t>transaction.audit_trail_id</w:t>
            </w:r>
          </w:p>
        </w:tc>
        <w:tc>
          <w:tcPr>
            <w:tcW w:type="dxa" w:w="2880"/>
          </w:tcPr>
          <w:p>
            <w:r>
              <w:t>string</w:t>
            </w:r>
          </w:p>
        </w:tc>
        <w:tc>
          <w:tcPr>
            <w:tcW w:type="dxa" w:w="2880"/>
          </w:tcPr>
          <w:p>
            <w:r>
              <w:t>The original entity that generated the transaction.</w:t>
            </w:r>
          </w:p>
        </w:tc>
      </w:tr>
      <w:tr>
        <w:tc>
          <w:tcPr>
            <w:tcW w:type="dxa" w:w="2880"/>
          </w:tcPr>
          <w:p>
            <w:r>
              <w:t>transaction.number_of_attachments</w:t>
            </w:r>
          </w:p>
        </w:tc>
        <w:tc>
          <w:tcPr>
            <w:tcW w:type="dxa" w:w="2880"/>
          </w:tcPr>
          <w:p>
            <w:r>
              <w:t>string</w:t>
            </w:r>
          </w:p>
        </w:tc>
        <w:tc>
          <w:tcPr>
            <w:tcW w:type="dxa" w:w="2880"/>
          </w:tcPr>
          <w:p>
            <w:r>
              <w:t>The number of attachments related to the transaction.</w:t>
            </w:r>
          </w:p>
        </w:tc>
      </w:tr>
      <w:tr>
        <w:tc>
          <w:tcPr>
            <w:tcW w:type="dxa" w:w="2880"/>
          </w:tcPr>
          <w:p>
            <w:r>
              <w:t>transaction_type</w:t>
            </w:r>
          </w:p>
        </w:tc>
        <w:tc>
          <w:tcPr>
            <w:tcW w:type="dxa" w:w="2880"/>
          </w:tcPr>
          <w:p>
            <w:r>
              <w:t>object</w:t>
            </w:r>
          </w:p>
        </w:tc>
        <w:tc>
          <w:tcPr>
            <w:tcW w:type="dxa" w:w="2880"/>
          </w:tcPr>
          <w:p>
            <w:r>
              <w:t>The sales invoice transaction type reference.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is_cis</w:t>
            </w:r>
          </w:p>
        </w:tc>
        <w:tc>
          <w:tcPr>
            <w:tcW w:type="dxa" w:w="2880"/>
          </w:tcPr>
          <w:p>
            <w:r>
              <w:t>boolean</w:t>
            </w:r>
          </w:p>
        </w:tc>
        <w:tc>
          <w:tcPr>
            <w:tcW w:type="dxa" w:w="2880"/>
          </w:tcPr>
          <w:p>
            <w:r>
              <w:t>Identifies an artefact as CIS applicable (UK only).</w:t>
            </w:r>
          </w:p>
        </w:tc>
      </w:tr>
      <w:tr>
        <w:tc>
          <w:tcPr>
            <w:tcW w:type="dxa" w:w="2880"/>
          </w:tcPr>
          <w:p>
            <w:r>
              <w:t>cis_applicable_amount</w:t>
            </w:r>
          </w:p>
        </w:tc>
        <w:tc>
          <w:tcPr>
            <w:tcW w:type="dxa" w:w="2880"/>
          </w:tcPr>
          <w:p>
            <w:r>
              <w:t>number</w:t>
            </w:r>
          </w:p>
        </w:tc>
        <w:tc>
          <w:tcPr>
            <w:tcW w:type="dxa" w:w="2880"/>
          </w:tcPr>
          <w:p>
            <w:r>
              <w:t>Total CIS deductible labour (UK only).</w:t>
            </w:r>
          </w:p>
        </w:tc>
      </w:tr>
      <w:tr>
        <w:tc>
          <w:tcPr>
            <w:tcW w:type="dxa" w:w="2880"/>
          </w:tcPr>
          <w:p>
            <w:r>
              <w:t>base_currency_cis_applicable_amount</w:t>
            </w:r>
          </w:p>
        </w:tc>
        <w:tc>
          <w:tcPr>
            <w:tcW w:type="dxa" w:w="2880"/>
          </w:tcPr>
          <w:p>
            <w:r>
              <w:t>number</w:t>
            </w:r>
          </w:p>
        </w:tc>
        <w:tc>
          <w:tcPr>
            <w:tcW w:type="dxa" w:w="2880"/>
          </w:tcPr>
          <w:p>
            <w:r>
              <w:t>Total CIS deductible labour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has_cis_labour</w:t>
            </w:r>
          </w:p>
        </w:tc>
        <w:tc>
          <w:tcPr>
            <w:tcW w:type="dxa" w:w="2880"/>
          </w:tcPr>
          <w:p>
            <w:r>
              <w:t>boolean</w:t>
            </w:r>
          </w:p>
        </w:tc>
        <w:tc>
          <w:tcPr>
            <w:tcW w:type="dxa" w:w="2880"/>
          </w:tcPr>
          <w:p>
            <w:r>
              <w:t>Indicates CIS labour line items exist.</w:t>
            </w:r>
          </w:p>
        </w:tc>
      </w:tr>
      <w:tr>
        <w:tc>
          <w:tcPr>
            <w:tcW w:type="dxa" w:w="2880"/>
          </w:tcPr>
          <w:p>
            <w:r>
              <w:t>has_cis_materials</w:t>
            </w:r>
          </w:p>
        </w:tc>
        <w:tc>
          <w:tcPr>
            <w:tcW w:type="dxa" w:w="2880"/>
          </w:tcPr>
          <w:p>
            <w:r>
              <w:t>boolean</w:t>
            </w:r>
          </w:p>
        </w:tc>
        <w:tc>
          <w:tcPr>
            <w:tcW w:type="dxa" w:w="2880"/>
          </w:tcPr>
          <w:p>
            <w:r>
              <w:t>Indicates CIS materials line items exist.</w:t>
            </w:r>
          </w:p>
        </w:tc>
      </w:tr>
      <w:tr>
        <w:tc>
          <w:tcPr>
            <w:tcW w:type="dxa" w:w="2880"/>
          </w:tcPr>
          <w:p>
            <w:r>
              <w:t>contact</w:t>
            </w:r>
          </w:p>
        </w:tc>
        <w:tc>
          <w:tcPr>
            <w:tcW w:type="dxa" w:w="2880"/>
          </w:tcPr>
          <w:p>
            <w:r>
              <w:t>object</w:t>
            </w:r>
          </w:p>
        </w:tc>
        <w:tc>
          <w:tcPr>
            <w:tcW w:type="dxa" w:w="2880"/>
          </w:tcPr>
          <w:p>
            <w:r>
              <w:t>Contact details for the sales invoice.</w:t>
            </w:r>
          </w:p>
        </w:tc>
      </w:tr>
      <w:tr>
        <w:tc>
          <w:tcPr>
            <w:tcW w:type="dxa" w:w="2880"/>
          </w:tcPr>
          <w:p>
            <w:r>
              <w:t>invoice_number_prefix</w:t>
            </w:r>
          </w:p>
        </w:tc>
        <w:tc>
          <w:tcPr>
            <w:tcW w:type="dxa" w:w="2880"/>
          </w:tcPr>
          <w:p>
            <w:r>
              <w:t>string</w:t>
            </w:r>
          </w:p>
        </w:tc>
        <w:tc>
          <w:tcPr>
            <w:tcW w:type="dxa" w:w="2880"/>
          </w:tcPr>
          <w:p>
            <w:r>
              <w:t>Invoice number prefix (max length 6).</w:t>
            </w:r>
          </w:p>
        </w:tc>
      </w:tr>
      <w:tr>
        <w:tc>
          <w:tcPr>
            <w:tcW w:type="dxa" w:w="2880"/>
          </w:tcPr>
          <w:p>
            <w:r>
              <w:t>invoice_number</w:t>
            </w:r>
          </w:p>
        </w:tc>
        <w:tc>
          <w:tcPr>
            <w:tcW w:type="dxa" w:w="2880"/>
          </w:tcPr>
          <w:p>
            <w:r>
              <w:t>string</w:t>
            </w:r>
          </w:p>
        </w:tc>
        <w:tc>
          <w:tcPr>
            <w:tcW w:type="dxa" w:w="2880"/>
          </w:tcPr>
          <w:p>
            <w:r>
              <w:t>Generated invoice number.</w:t>
            </w:r>
          </w:p>
        </w:tc>
      </w:tr>
      <w:tr>
        <w:tc>
          <w:tcPr>
            <w:tcW w:type="dxa" w:w="2880"/>
          </w:tcPr>
          <w:p>
            <w:r>
              <w:t>contact_name</w:t>
            </w:r>
          </w:p>
        </w:tc>
        <w:tc>
          <w:tcPr>
            <w:tcW w:type="dxa" w:w="2880"/>
          </w:tcPr>
          <w:p>
            <w:r>
              <w:t>string</w:t>
            </w:r>
          </w:p>
        </w:tc>
        <w:tc>
          <w:tcPr>
            <w:tcW w:type="dxa" w:w="2880"/>
          </w:tcPr>
          <w:p>
            <w:r>
              <w:t>Contact name at time invoice was created (max length 255).</w:t>
            </w:r>
          </w:p>
        </w:tc>
      </w:tr>
      <w:tr>
        <w:tc>
          <w:tcPr>
            <w:tcW w:type="dxa" w:w="2880"/>
          </w:tcPr>
          <w:p>
            <w:r>
              <w:t>contact_reference</w:t>
            </w:r>
          </w:p>
        </w:tc>
        <w:tc>
          <w:tcPr>
            <w:tcW w:type="dxa" w:w="2880"/>
          </w:tcPr>
          <w:p>
            <w:r>
              <w:t>string</w:t>
            </w:r>
          </w:p>
        </w:tc>
        <w:tc>
          <w:tcPr>
            <w:tcW w:type="dxa" w:w="2880"/>
          </w:tcPr>
          <w:p>
            <w:r>
              <w:t>Contact reference at time invoice was created (max length 255).</w:t>
            </w:r>
          </w:p>
        </w:tc>
      </w:tr>
      <w:tr>
        <w:tc>
          <w:tcPr>
            <w:tcW w:type="dxa" w:w="2880"/>
          </w:tcPr>
          <w:p>
            <w:r>
              <w:t>date</w:t>
            </w:r>
          </w:p>
        </w:tc>
        <w:tc>
          <w:tcPr>
            <w:tcW w:type="dxa" w:w="2880"/>
          </w:tcPr>
          <w:p>
            <w:r>
              <w:t>string</w:t>
            </w:r>
          </w:p>
        </w:tc>
        <w:tc>
          <w:tcPr>
            <w:tcW w:type="dxa" w:w="2880"/>
          </w:tcPr>
          <w:p>
            <w:r>
              <w:t>Invoice date.</w:t>
            </w:r>
          </w:p>
        </w:tc>
      </w:tr>
      <w:tr>
        <w:tc>
          <w:tcPr>
            <w:tcW w:type="dxa" w:w="2880"/>
          </w:tcPr>
          <w:p>
            <w:r>
              <w:t>due_date</w:t>
            </w:r>
          </w:p>
        </w:tc>
        <w:tc>
          <w:tcPr>
            <w:tcW w:type="dxa" w:w="2880"/>
          </w:tcPr>
          <w:p>
            <w:r>
              <w:t>string</w:t>
            </w:r>
          </w:p>
        </w:tc>
        <w:tc>
          <w:tcPr>
            <w:tcW w:type="dxa" w:w="2880"/>
          </w:tcPr>
          <w:p>
            <w:r>
              <w:t>Invoice due date.</w:t>
            </w:r>
          </w:p>
        </w:tc>
      </w:tr>
      <w:tr>
        <w:tc>
          <w:tcPr>
            <w:tcW w:type="dxa" w:w="2880"/>
          </w:tcPr>
          <w:p>
            <w:r>
              <w:t>reference</w:t>
            </w:r>
          </w:p>
        </w:tc>
        <w:tc>
          <w:tcPr>
            <w:tcW w:type="dxa" w:w="2880"/>
          </w:tcPr>
          <w:p>
            <w:r>
              <w:t>string</w:t>
            </w:r>
          </w:p>
        </w:tc>
        <w:tc>
          <w:tcPr>
            <w:tcW w:type="dxa" w:w="2880"/>
          </w:tcPr>
          <w:p>
            <w:r>
              <w:t>Reference for the invoice (max length 25).</w:t>
            </w:r>
          </w:p>
        </w:tc>
      </w:tr>
      <w:tr>
        <w:tc>
          <w:tcPr>
            <w:tcW w:type="dxa" w:w="2880"/>
          </w:tcPr>
          <w:p>
            <w:r>
              <w:t>main_address_free_form</w:t>
            </w:r>
          </w:p>
        </w:tc>
        <w:tc>
          <w:tcPr>
            <w:tcW w:type="dxa" w:w="2880"/>
          </w:tcPr>
          <w:p>
            <w:r>
              <w:t>string</w:t>
            </w:r>
          </w:p>
        </w:tc>
        <w:tc>
          <w:tcPr>
            <w:tcW w:type="dxa" w:w="2880"/>
          </w:tcPr>
          <w:p>
            <w:r>
              <w:t>Free-form main address (max length 500 conditionally; storage layer hard limit 65535).</w:t>
            </w:r>
          </w:p>
        </w:tc>
      </w:tr>
      <w:tr>
        <w:tc>
          <w:tcPr>
            <w:tcW w:type="dxa" w:w="2880"/>
          </w:tcPr>
          <w:p>
            <w:r>
              <w:t>delivery_address_free_form</w:t>
            </w:r>
          </w:p>
        </w:tc>
        <w:tc>
          <w:tcPr>
            <w:tcW w:type="dxa" w:w="2880"/>
          </w:tcPr>
          <w:p>
            <w:r>
              <w:t>string</w:t>
            </w:r>
          </w:p>
        </w:tc>
        <w:tc>
          <w:tcPr>
            <w:tcW w:type="dxa" w:w="2880"/>
          </w:tcPr>
          <w:p>
            <w:r>
              <w:t>Free-form delivery address (max length 500 conditionally; storage layer hard limit 65535).</w:t>
            </w:r>
          </w:p>
        </w:tc>
      </w:tr>
      <w:tr>
        <w:tc>
          <w:tcPr>
            <w:tcW w:type="dxa" w:w="2880"/>
          </w:tcPr>
          <w:p>
            <w:r>
              <w:t>notes</w:t>
            </w:r>
          </w:p>
        </w:tc>
        <w:tc>
          <w:tcPr>
            <w:tcW w:type="dxa" w:w="2880"/>
          </w:tcPr>
          <w:p>
            <w:r>
              <w:t>string</w:t>
            </w:r>
          </w:p>
        </w:tc>
        <w:tc>
          <w:tcPr>
            <w:tcW w:type="dxa" w:w="2880"/>
          </w:tcPr>
          <w:p>
            <w:r>
              <w:t>Invoice notes (max length 2000).</w:t>
            </w:r>
          </w:p>
        </w:tc>
      </w:tr>
      <w:tr>
        <w:tc>
          <w:tcPr>
            <w:tcW w:type="dxa" w:w="2880"/>
          </w:tcPr>
          <w:p>
            <w:r>
              <w:t>terms_and_conditions</w:t>
            </w:r>
          </w:p>
        </w:tc>
        <w:tc>
          <w:tcPr>
            <w:tcW w:type="dxa" w:w="2880"/>
          </w:tcPr>
          <w:p>
            <w:r>
              <w:t>string</w:t>
            </w:r>
          </w:p>
        </w:tc>
        <w:tc>
          <w:tcPr>
            <w:tcW w:type="dxa" w:w="2880"/>
          </w:tcPr>
          <w:p>
            <w:r>
              <w:t>Invoice terms and conditions (max length 2000).</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shipping_tax_amount</w:t>
            </w:r>
          </w:p>
        </w:tc>
        <w:tc>
          <w:tcPr>
            <w:tcW w:type="dxa" w:w="2880"/>
          </w:tcPr>
          <w:p>
            <w:r>
              <w:t>number</w:t>
            </w:r>
          </w:p>
        </w:tc>
        <w:tc>
          <w:tcPr>
            <w:tcW w:type="dxa" w:w="2880"/>
          </w:tcPr>
          <w:p>
            <w:r>
              <w:t>Tax shipping amount (calculated; not required for POST/PUT).</w:t>
            </w:r>
          </w:p>
        </w:tc>
      </w:tr>
      <w:tr>
        <w:tc>
          <w:tcPr>
            <w:tcW w:type="dxa" w:w="2880"/>
          </w:tcPr>
          <w:p>
            <w:r>
              <w:t>shipping_total_amount</w:t>
            </w:r>
          </w:p>
        </w:tc>
        <w:tc>
          <w:tcPr>
            <w:tcW w:type="dxa" w:w="2880"/>
          </w:tcPr>
          <w:p>
            <w:r>
              <w:t>number</w:t>
            </w:r>
          </w:p>
        </w:tc>
        <w:tc>
          <w:tcPr>
            <w:tcW w:type="dxa" w:w="2880"/>
          </w:tcPr>
          <w:p>
            <w:r>
              <w:t>Total shipping amount.</w:t>
            </w:r>
          </w:p>
        </w:tc>
      </w:tr>
      <w:tr>
        <w:tc>
          <w:tcPr>
            <w:tcW w:type="dxa" w:w="2880"/>
          </w:tcPr>
          <w:p>
            <w:r>
              <w:t>net_amount</w:t>
            </w:r>
          </w:p>
        </w:tc>
        <w:tc>
          <w:tcPr>
            <w:tcW w:type="dxa" w:w="2880"/>
          </w:tcPr>
          <w:p>
            <w:r>
              <w:t>number</w:t>
            </w:r>
          </w:p>
        </w:tc>
        <w:tc>
          <w:tcPr>
            <w:tcW w:type="dxa" w:w="2880"/>
          </w:tcPr>
          <w:p>
            <w:r>
              <w:t>Net amount of the invoice.</w:t>
            </w:r>
          </w:p>
        </w:tc>
      </w:tr>
      <w:tr>
        <w:tc>
          <w:tcPr>
            <w:tcW w:type="dxa" w:w="2880"/>
          </w:tcPr>
          <w:p>
            <w:r>
              <w:t>tax_amount</w:t>
            </w:r>
          </w:p>
        </w:tc>
        <w:tc>
          <w:tcPr>
            <w:tcW w:type="dxa" w:w="2880"/>
          </w:tcPr>
          <w:p>
            <w:r>
              <w:t>number</w:t>
            </w:r>
          </w:p>
        </w:tc>
        <w:tc>
          <w:tcPr>
            <w:tcW w:type="dxa" w:w="2880"/>
          </w:tcPr>
          <w:p>
            <w:r>
              <w:t>Tax amount of the invoice.</w:t>
            </w:r>
          </w:p>
        </w:tc>
      </w:tr>
      <w:tr>
        <w:tc>
          <w:tcPr>
            <w:tcW w:type="dxa" w:w="2880"/>
          </w:tcPr>
          <w:p>
            <w:r>
              <w:t>total_amount</w:t>
            </w:r>
          </w:p>
        </w:tc>
        <w:tc>
          <w:tcPr>
            <w:tcW w:type="dxa" w:w="2880"/>
          </w:tcPr>
          <w:p>
            <w:r>
              <w:t>number</w:t>
            </w:r>
          </w:p>
        </w:tc>
        <w:tc>
          <w:tcPr>
            <w:tcW w:type="dxa" w:w="2880"/>
          </w:tcPr>
          <w:p>
            <w:r>
              <w:t>Total amount of the invoice.</w:t>
            </w:r>
          </w:p>
        </w:tc>
      </w:tr>
      <w:tr>
        <w:tc>
          <w:tcPr>
            <w:tcW w:type="dxa" w:w="2880"/>
          </w:tcPr>
          <w:p>
            <w:r>
              <w:t>payments_allocations_total_amount</w:t>
            </w:r>
          </w:p>
        </w:tc>
        <w:tc>
          <w:tcPr>
            <w:tcW w:type="dxa" w:w="2880"/>
          </w:tcPr>
          <w:p>
            <w:r>
              <w:t>number</w:t>
            </w:r>
          </w:p>
        </w:tc>
        <w:tc>
          <w:tcPr>
            <w:tcW w:type="dxa" w:w="2880"/>
          </w:tcPr>
          <w:p>
            <w:r>
              <w:t>Total amount of all payments and allocations.</w:t>
            </w:r>
          </w:p>
        </w:tc>
      </w:tr>
      <w:tr>
        <w:tc>
          <w:tcPr>
            <w:tcW w:type="dxa" w:w="2880"/>
          </w:tcPr>
          <w:p>
            <w:r>
              <w:t>payments_allocations_total_discount</w:t>
            </w:r>
          </w:p>
        </w:tc>
        <w:tc>
          <w:tcPr>
            <w:tcW w:type="dxa" w:w="2880"/>
          </w:tcPr>
          <w:p>
            <w:r>
              <w:t>number</w:t>
            </w:r>
          </w:p>
        </w:tc>
        <w:tc>
          <w:tcPr>
            <w:tcW w:type="dxa" w:w="2880"/>
          </w:tcPr>
          <w:p>
            <w:r>
              <w:t>Total discount of all payments and allocations.</w:t>
            </w:r>
          </w:p>
        </w:tc>
      </w:tr>
      <w:tr>
        <w:tc>
          <w:tcPr>
            <w:tcW w:type="dxa" w:w="2880"/>
          </w:tcPr>
          <w:p>
            <w:r>
              <w:t>total_paid</w:t>
            </w:r>
          </w:p>
        </w:tc>
        <w:tc>
          <w:tcPr>
            <w:tcW w:type="dxa" w:w="2880"/>
          </w:tcPr>
          <w:p>
            <w:r>
              <w:t>number</w:t>
            </w:r>
          </w:p>
        </w:tc>
        <w:tc>
          <w:tcPr>
            <w:tcW w:type="dxa" w:w="2880"/>
          </w:tcPr>
          <w:p>
            <w:r>
              <w:t>Total paid amount including payments, allocations, and discounts.</w:t>
            </w:r>
          </w:p>
        </w:tc>
      </w:tr>
      <w:tr>
        <w:tc>
          <w:tcPr>
            <w:tcW w:type="dxa" w:w="2880"/>
          </w:tcPr>
          <w:p>
            <w:r>
              <w:t>outstanding_amount</w:t>
            </w:r>
          </w:p>
        </w:tc>
        <w:tc>
          <w:tcPr>
            <w:tcW w:type="dxa" w:w="2880"/>
          </w:tcPr>
          <w:p>
            <w:r>
              <w:t>number</w:t>
            </w:r>
          </w:p>
        </w:tc>
        <w:tc>
          <w:tcPr>
            <w:tcW w:type="dxa" w:w="2880"/>
          </w:tcPr>
          <w:p>
            <w:r>
              <w:t>Outstanding amount of the invoice.</w:t>
            </w:r>
          </w:p>
        </w:tc>
      </w:tr>
      <w:tr>
        <w:tc>
          <w:tcPr>
            <w:tcW w:type="dxa" w:w="2880"/>
          </w:tcPr>
          <w:p>
            <w:r>
              <w:t>exchange_rate</w:t>
            </w:r>
          </w:p>
        </w:tc>
        <w:tc>
          <w:tcPr>
            <w:tcW w:type="dxa" w:w="2880"/>
          </w:tcPr>
          <w:p>
            <w:r>
              <w:t>number</w:t>
            </w:r>
          </w:p>
        </w:tc>
        <w:tc>
          <w:tcPr>
            <w:tcW w:type="dxa" w:w="2880"/>
          </w:tcPr>
          <w:p>
            <w:r>
              <w:t>Exchange rate for the invoice.</w:t>
            </w:r>
          </w:p>
        </w:tc>
      </w:tr>
      <w:tr>
        <w:tc>
          <w:tcPr>
            <w:tcW w:type="dxa" w:w="2880"/>
          </w:tcPr>
          <w:p>
            <w:r>
              <w:t>inverse_exchange_rate</w:t>
            </w:r>
          </w:p>
        </w:tc>
        <w:tc>
          <w:tcPr>
            <w:tcW w:type="dxa" w:w="2880"/>
          </w:tcPr>
          <w:p>
            <w:r>
              <w:t>number</w:t>
            </w:r>
          </w:p>
        </w:tc>
        <w:tc>
          <w:tcPr>
            <w:tcW w:type="dxa" w:w="2880"/>
          </w:tcPr>
          <w:p>
            <w:r>
              <w:t>Inverse exchange rate for the invoice.</w:t>
            </w:r>
          </w:p>
        </w:tc>
      </w:tr>
      <w:tr>
        <w:tc>
          <w:tcPr>
            <w:tcW w:type="dxa" w:w="2880"/>
          </w:tcPr>
          <w:p>
            <w:r>
              <w:t>base_currency_shipping_net_amount</w:t>
            </w:r>
          </w:p>
        </w:tc>
        <w:tc>
          <w:tcPr>
            <w:tcW w:type="dxa" w:w="2880"/>
          </w:tcPr>
          <w:p>
            <w:r>
              <w:t>number</w:t>
            </w:r>
          </w:p>
        </w:tc>
        <w:tc>
          <w:tcPr>
            <w:tcW w:type="dxa" w:w="2880"/>
          </w:tcPr>
          <w:p>
            <w:r>
              <w:t>Shipping net amount in base currency.</w:t>
            </w:r>
          </w:p>
        </w:tc>
      </w:tr>
      <w:tr>
        <w:tc>
          <w:tcPr>
            <w:tcW w:type="dxa" w:w="2880"/>
          </w:tcPr>
          <w:p>
            <w:r>
              <w:t>base_currency_shipping_tax_amount</w:t>
            </w:r>
          </w:p>
        </w:tc>
        <w:tc>
          <w:tcPr>
            <w:tcW w:type="dxa" w:w="2880"/>
          </w:tcPr>
          <w:p>
            <w:r>
              <w:t>number</w:t>
            </w:r>
          </w:p>
        </w:tc>
        <w:tc>
          <w:tcPr>
            <w:tcW w:type="dxa" w:w="2880"/>
          </w:tcPr>
          <w:p>
            <w:r>
              <w:t>Shipping tax amount in base currency.</w:t>
            </w:r>
          </w:p>
        </w:tc>
      </w:tr>
      <w:tr>
        <w:tc>
          <w:tcPr>
            <w:tcW w:type="dxa" w:w="2880"/>
          </w:tcPr>
          <w:p>
            <w:r>
              <w:t>base_currency_shipping_total_amount</w:t>
            </w:r>
          </w:p>
        </w:tc>
        <w:tc>
          <w:tcPr>
            <w:tcW w:type="dxa" w:w="2880"/>
          </w:tcPr>
          <w:p>
            <w:r>
              <w:t>number</w:t>
            </w:r>
          </w:p>
        </w:tc>
        <w:tc>
          <w:tcPr>
            <w:tcW w:type="dxa" w:w="2880"/>
          </w:tcPr>
          <w:p>
            <w:r>
              <w:t>Shipping total amount in base currency.</w:t>
            </w:r>
          </w:p>
        </w:tc>
      </w:tr>
      <w:tr>
        <w:tc>
          <w:tcPr>
            <w:tcW w:type="dxa" w:w="2880"/>
          </w:tcPr>
          <w:p>
            <w:r>
              <w:t>total_quantity</w:t>
            </w:r>
          </w:p>
        </w:tc>
        <w:tc>
          <w:tcPr>
            <w:tcW w:type="dxa" w:w="2880"/>
          </w:tcPr>
          <w:p>
            <w:r>
              <w:t>number</w:t>
            </w:r>
          </w:p>
        </w:tc>
        <w:tc>
          <w:tcPr>
            <w:tcW w:type="dxa" w:w="2880"/>
          </w:tcPr>
          <w:p>
            <w:r>
              <w:t>Total quantity of the invoice.</w:t>
            </w:r>
          </w:p>
        </w:tc>
      </w:tr>
      <w:tr>
        <w:tc>
          <w:tcPr>
            <w:tcW w:type="dxa" w:w="2880"/>
          </w:tcPr>
          <w:p>
            <w:r>
              <w:t>total_discount_amount</w:t>
            </w:r>
          </w:p>
        </w:tc>
        <w:tc>
          <w:tcPr>
            <w:tcW w:type="dxa" w:w="2880"/>
          </w:tcPr>
          <w:p>
            <w:r>
              <w:t>number</w:t>
            </w:r>
          </w:p>
        </w:tc>
        <w:tc>
          <w:tcPr>
            <w:tcW w:type="dxa" w:w="2880"/>
          </w:tcPr>
          <w:p>
            <w:r>
              <w:t>Discount amount on the invoice.</w:t>
            </w:r>
          </w:p>
        </w:tc>
      </w:tr>
      <w:tr>
        <w:tc>
          <w:tcPr>
            <w:tcW w:type="dxa" w:w="2880"/>
          </w:tcPr>
          <w:p>
            <w:r>
              <w:t>base_currency_total_discount_amount</w:t>
            </w:r>
          </w:p>
        </w:tc>
        <w:tc>
          <w:tcPr>
            <w:tcW w:type="dxa" w:w="2880"/>
          </w:tcPr>
          <w:p>
            <w:r>
              <w:t>number</w:t>
            </w:r>
          </w:p>
        </w:tc>
        <w:tc>
          <w:tcPr>
            <w:tcW w:type="dxa" w:w="2880"/>
          </w:tcPr>
          <w:p>
            <w:r>
              <w:t>Discount amount on the invoice in base currency.</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base_currency_outstanding_amount</w:t>
            </w:r>
          </w:p>
        </w:tc>
        <w:tc>
          <w:tcPr>
            <w:tcW w:type="dxa" w:w="2880"/>
          </w:tcPr>
          <w:p>
            <w:r>
              <w:t>number</w:t>
            </w:r>
          </w:p>
        </w:tc>
        <w:tc>
          <w:tcPr>
            <w:tcW w:type="dxa" w:w="2880"/>
          </w:tcPr>
          <w:p>
            <w:r>
              <w:t>Outstanding amount in base currency.</w:t>
            </w:r>
          </w:p>
        </w:tc>
      </w:tr>
      <w:tr>
        <w:tc>
          <w:tcPr>
            <w:tcW w:type="dxa" w:w="2880"/>
          </w:tcPr>
          <w:p>
            <w:r>
              <w:t>sent</w:t>
            </w:r>
          </w:p>
        </w:tc>
        <w:tc>
          <w:tcPr>
            <w:tcW w:type="dxa" w:w="2880"/>
          </w:tcPr>
          <w:p>
            <w:r>
              <w:t>boolean</w:t>
            </w:r>
          </w:p>
        </w:tc>
        <w:tc>
          <w:tcPr>
            <w:tcW w:type="dxa" w:w="2880"/>
          </w:tcPr>
          <w:p>
            <w:r>
              <w:t>Indicates whether the invoice has been sent.</w:t>
            </w:r>
          </w:p>
        </w:tc>
      </w:tr>
      <w:tr>
        <w:tc>
          <w:tcPr>
            <w:tcW w:type="dxa" w:w="2880"/>
          </w:tcPr>
          <w:p>
            <w:r>
              <w:t>sent_by_email</w:t>
            </w:r>
          </w:p>
        </w:tc>
        <w:tc>
          <w:tcPr>
            <w:tcW w:type="dxa" w:w="2880"/>
          </w:tcPr>
          <w:p>
            <w:r>
              <w:t>boolean</w:t>
            </w:r>
          </w:p>
        </w:tc>
        <w:tc>
          <w:tcPr>
            <w:tcW w:type="dxa" w:w="2880"/>
          </w:tcPr>
          <w:p>
            <w:r>
              <w:t>Indicates whether the invoice has been emailed.</w:t>
            </w:r>
          </w:p>
        </w:tc>
      </w:tr>
      <w:tr>
        <w:tc>
          <w:tcPr>
            <w:tcW w:type="dxa" w:w="2880"/>
          </w:tcPr>
          <w:p>
            <w:r>
              <w:t>void_reason</w:t>
            </w:r>
          </w:p>
        </w:tc>
        <w:tc>
          <w:tcPr>
            <w:tcW w:type="dxa" w:w="2880"/>
          </w:tcPr>
          <w:p>
            <w:r>
              <w:t>string</w:t>
            </w:r>
          </w:p>
        </w:tc>
        <w:tc>
          <w:tcPr>
            <w:tcW w:type="dxa" w:w="2880"/>
          </w:tcPr>
          <w:p>
            <w:r>
              <w:t>Reason the invoice was voided (max length 200).</w:t>
            </w:r>
          </w:p>
        </w:tc>
      </w:tr>
      <w:tr>
        <w:tc>
          <w:tcPr>
            <w:tcW w:type="dxa" w:w="2880"/>
          </w:tcPr>
          <w:p>
            <w:r>
              <w:t>last_paid</w:t>
            </w:r>
          </w:p>
        </w:tc>
        <w:tc>
          <w:tcPr>
            <w:tcW w:type="dxa" w:w="2880"/>
          </w:tcPr>
          <w:p>
            <w:r>
              <w:t>string</w:t>
            </w:r>
          </w:p>
        </w:tc>
        <w:tc>
          <w:tcPr>
            <w:tcW w:type="dxa" w:w="2880"/>
          </w:tcPr>
          <w:p>
            <w:r>
              <w:t>Date of the last payment.</w:t>
            </w:r>
          </w:p>
        </w:tc>
      </w:tr>
      <w:tr>
        <w:tc>
          <w:tcPr>
            <w:tcW w:type="dxa" w:w="2880"/>
          </w:tcPr>
          <w:p>
            <w:r>
              <w:t>withholding_tax_rate</w:t>
            </w:r>
          </w:p>
        </w:tc>
        <w:tc>
          <w:tcPr>
            <w:tcW w:type="dxa" w:w="2880"/>
          </w:tcPr>
          <w:p>
            <w:r>
              <w:t>number</w:t>
            </w:r>
          </w:p>
        </w:tc>
        <w:tc>
          <w:tcPr>
            <w:tcW w:type="dxa" w:w="2880"/>
          </w:tcPr>
          <w:p>
            <w:r>
              <w:t>Withheld tax rate (UK CIS and Spain IRPF; also shown as Spain-only IRPF in corrective entries).</w:t>
            </w:r>
          </w:p>
        </w:tc>
      </w:tr>
      <w:tr>
        <w:tc>
          <w:tcPr>
            <w:tcW w:type="dxa" w:w="2880"/>
          </w:tcPr>
          <w:p>
            <w:r>
              <w:t>withholding_tax_amount</w:t>
            </w:r>
          </w:p>
        </w:tc>
        <w:tc>
          <w:tcPr>
            <w:tcW w:type="dxa" w:w="2880"/>
          </w:tcPr>
          <w:p>
            <w:r>
              <w:t>number</w:t>
            </w:r>
          </w:p>
        </w:tc>
        <w:tc>
          <w:tcPr>
            <w:tcW w:type="dxa" w:w="2880"/>
          </w:tcPr>
          <w:p>
            <w:r>
              <w:t>Withheld tax amount (UK CIS and Spain IRPF).</w:t>
            </w:r>
          </w:p>
        </w:tc>
      </w:tr>
      <w:tr>
        <w:tc>
          <w:tcPr>
            <w:tcW w:type="dxa" w:w="2880"/>
          </w:tcPr>
          <w:p>
            <w:r>
              <w:t>base_currency_withholding_tax_amount</w:t>
            </w:r>
          </w:p>
        </w:tc>
        <w:tc>
          <w:tcPr>
            <w:tcW w:type="dxa" w:w="2880"/>
          </w:tcPr>
          <w:p>
            <w:r>
              <w:t>number</w:t>
            </w:r>
          </w:p>
        </w:tc>
        <w:tc>
          <w:tcPr>
            <w:tcW w:type="dxa" w:w="2880"/>
          </w:tcPr>
          <w:p>
            <w:r>
              <w:t>Withheld tax amount in base currency (UK CIS and Spain IRPF).</w:t>
            </w:r>
          </w:p>
        </w:tc>
      </w:tr>
      <w:tr>
        <w:tc>
          <w:tcPr>
            <w:tcW w:type="dxa" w:w="2880"/>
          </w:tcPr>
          <w:p>
            <w:r>
              <w:t>tax_reconciled</w:t>
            </w:r>
          </w:p>
        </w:tc>
        <w:tc>
          <w:tcPr>
            <w:tcW w:type="dxa" w:w="2880"/>
          </w:tcPr>
          <w:p>
            <w:r>
              <w:t>boolean</w:t>
            </w:r>
          </w:p>
        </w:tc>
        <w:tc>
          <w:tcPr>
            <w:tcW w:type="dxa" w:w="2880"/>
          </w:tcPr>
          <w:p>
            <w:r>
              <w:t>Indicates if the sales invoice is tax reconciled or not.</w:t>
            </w:r>
          </w:p>
        </w:tc>
      </w:tr>
      <w:tr>
        <w:tc>
          <w:tcPr>
            <w:tcW w:type="dxa" w:w="2880"/>
          </w:tcPr>
          <w:p>
            <w:r>
              <w:t>migrated</w:t>
            </w:r>
          </w:p>
        </w:tc>
        <w:tc>
          <w:tcPr>
            <w:tcW w:type="dxa" w:w="2880"/>
          </w:tcPr>
          <w:p>
            <w:r>
              <w:t>boolean</w:t>
            </w:r>
          </w:p>
        </w:tc>
        <w:tc>
          <w:tcPr>
            <w:tcW w:type="dxa" w:w="2880"/>
          </w:tcPr>
          <w:p>
            <w:r>
              <w:t>Indicates if the sales invoice was migrated from another system.</w:t>
            </w:r>
          </w:p>
        </w:tc>
      </w:tr>
    </w:tbl>
    <w:p/>
    <w:p>
      <w:pPr>
        <w:pStyle w:val="Heading3"/>
      </w:pPr>
      <w:r>
        <w:t>Available Filters</w:t>
      </w:r>
    </w:p>
    <w:p>
      <w:r>
        <w:t>The endpoint supports filtering via query parameters such as:</w:t>
      </w:r>
    </w:p>
    <w:p>
      <w:pPr>
        <w:pStyle w:val="ListBullet"/>
      </w:pPr>
      <w:r>
        <w:t>search, contact_id, status_id</w:t>
      </w:r>
    </w:p>
    <w:p>
      <w:pPr>
        <w:pStyle w:val="ListBullet"/>
      </w:pPr>
      <w:r>
        <w:t>from_date, to_date</w:t>
      </w:r>
    </w:p>
    <w:p>
      <w:pPr>
        <w:pStyle w:val="ListBullet"/>
      </w:pPr>
      <w:r>
        <w:t>updated_or_created_since, deleted_since</w:t>
      </w:r>
    </w:p>
    <w:p>
      <w:pPr>
        <w:pStyle w:val="ListBullet"/>
      </w:pPr>
      <w:r>
        <w:t>has_attachments</w:t>
      </w:r>
    </w:p>
    <w:p>
      <w:pPr>
        <w:pStyle w:val="Heading3"/>
      </w:pPr>
      <w:r>
        <w:t>Available Sorting Options</w:t>
      </w:r>
    </w:p>
    <w:p>
      <w:r>
        <w:t>Use sort with optional direction :asc or :desc (defaults to asc):</w:t>
      </w:r>
    </w:p>
    <w:p>
      <w:pPr>
        <w:pStyle w:val="ListBullet"/>
      </w:pPr>
      <w:r>
        <w:t>created_at</w:t>
      </w:r>
    </w:p>
    <w:p>
      <w:pPr>
        <w:pStyle w:val="ListBullet"/>
      </w:pPr>
      <w:r>
        <w:t>updated_at</w:t>
      </w:r>
    </w:p>
    <w:p>
      <w:pPr>
        <w:pStyle w:val="ListBullet"/>
      </w:pPr>
      <w:r>
        <w:t>date</w:t>
      </w:r>
    </w:p>
    <w:p>
      <w:pPr>
        <w:pStyle w:val="ListBullet"/>
      </w:pPr>
      <w:r>
        <w:t>due_date</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'https://api.accounting.sage.com/v3.1/sales_invoices?items_per_page=20&amp;page=1&amp;sort=created_at:desc&amp;show_payments_allocations=true' \</w:t>
        <w:br/>
        <w:t xml:space="preserve"> --header 'Accept: application/json'</w:t>
      </w:r>
    </w:p>
    <w:p>
      <w:pPr>
        <w:pStyle w:val="Heading3"/>
      </w:pPr>
      <w:r>
        <w:t>Example Usage</w:t>
      </w:r>
    </w:p>
    <w:p>
      <w:pPr>
        <w:pStyle w:val="Heading3"/>
      </w:pPr>
      <w:r>
        <w:t>Example 1: Search by reference or contact name</w:t>
      </w:r>
    </w:p>
    <w:p>
      <w:r>
        <w:rPr>
          <w:b/>
          <w:color w:val="666666"/>
          <w:sz w:val="16"/>
        </w:rPr>
        <w:t>[bash]</w:t>
      </w:r>
    </w:p>
    <w:p>
      <w:pPr>
        <w:shd w:fill="F2F2F2" w:val="clear"/>
      </w:pPr>
      <w:r>
        <w:rPr>
          <w:rFonts w:ascii="Courier New" w:hAnsi="Courier New"/>
          <w:sz w:val="17"/>
        </w:rPr>
        <w:t>curl --location 'https://api.accounting.sage.com/v3.1/sales_invoices?search=INV-10023' \</w:t>
        <w:br/>
        <w:t xml:space="preserve"> --header 'Accept: application/json'</w:t>
      </w:r>
    </w:p>
    <w:p>
      <w:pPr>
        <w:pStyle w:val="Heading3"/>
      </w:pPr>
      <w:r>
        <w:t>Example 2: Filter by contact and date range</w:t>
      </w:r>
    </w:p>
    <w:p>
      <w:r>
        <w:rPr>
          <w:b/>
          <w:color w:val="666666"/>
          <w:sz w:val="16"/>
        </w:rPr>
        <w:t>[bash]</w:t>
      </w:r>
    </w:p>
    <w:p>
      <w:pPr>
        <w:shd w:fill="F2F2F2" w:val="clear"/>
      </w:pPr>
      <w:r>
        <w:rPr>
          <w:rFonts w:ascii="Courier New" w:hAnsi="Courier New"/>
          <w:sz w:val="17"/>
        </w:rPr>
        <w:t>curl --location 'https://api.accounting.sage.com/v3.1/sales_invoices?contact_id=CONTACT_ID_123&amp;from_date=2025-01-01&amp;to_date=2025-01-31' \</w:t>
        <w:br/>
        <w:t xml:space="preserve"> --header 'Accept: application/json'</w:t>
      </w:r>
    </w:p>
    <w:p>
      <w:pPr>
        <w:pStyle w:val="Heading3"/>
      </w:pPr>
      <w:r>
        <w:t>Example 3: Only invoices changed since a timestamp</w:t>
      </w:r>
    </w:p>
    <w:p>
      <w:r>
        <w:rPr>
          <w:b/>
          <w:color w:val="666666"/>
          <w:sz w:val="16"/>
        </w:rPr>
        <w:t>[bash]</w:t>
      </w:r>
    </w:p>
    <w:p>
      <w:pPr>
        <w:shd w:fill="F2F2F2" w:val="clear"/>
      </w:pPr>
      <w:r>
        <w:rPr>
          <w:rFonts w:ascii="Courier New" w:hAnsi="Courier New"/>
          <w:sz w:val="17"/>
        </w:rPr>
        <w:t>curl --location 'https://api.accounting.sage.com/v3.1/sales_invoices?updated_or_created_since=2015-10-27T16:24:52Z' \</w:t>
        <w:br/>
        <w:t xml:space="preserve"> --header 'Accept: application/json'</w:t>
      </w:r>
    </w:p>
    <w:p>
      <w:pPr>
        <w:pStyle w:val="Heading3"/>
      </w:pPr>
      <w:r>
        <w:t>Behavior</w:t>
      </w:r>
    </w:p>
    <w:p>
      <w:pPr>
        <w:pStyle w:val="ListBullet"/>
      </w:pPr>
      <w:r>
        <w:t>Evaluates access control for the authenticated user in the Sales area.</w:t>
      </w:r>
    </w:p>
    <w:p>
      <w:pPr>
        <w:pStyle w:val="ListBullet"/>
      </w:pPr>
      <w:r>
        <w:t>Applies any provided filters (search/contact/status/date/changed-since/deleted-since/attachments).</w:t>
      </w:r>
    </w:p>
    <w:p>
      <w:pPr>
        <w:pStyle w:val="ListBullet"/>
      </w:pPr>
      <w:r>
        <w:t>Applies pagination (items_per_page, page) and sorting (sort) if provided.</w:t>
      </w:r>
    </w:p>
    <w:p>
      <w:pPr>
        <w:pStyle w:val="ListBullet"/>
      </w:pPr>
      <w:r>
        <w:t>Returns a JSON array of Sales Invoices; optionally includes payments/allocations when show_payments_allocations=true.</w:t>
      </w:r>
    </w:p>
    <w:p>
      <w:pPr>
        <w:pStyle w:val="Heading3"/>
      </w:pPr>
      <w:r>
        <w:t>Notes</w:t>
      </w:r>
    </w:p>
    <w:p>
      <w:pPr>
        <w:pStyle w:val="ListBullet"/>
      </w:pPr>
      <w:r>
        <w:t>updated_or_created_since is inclusive of the passed timestamp; deleted_since is not inclusive.</w:t>
      </w:r>
    </w:p>
    <w:p>
      <w:pPr>
        <w:pStyle w:val="ListBullet"/>
      </w:pPr>
      <w:r>
        <w:t>attributes=all exposes all attributes, in addition to base attributes (name, path).</w:t>
      </w:r>
    </w:p>
    <w:p>
      <w:pPr>
        <w:pStyle w:val="ListBullet"/>
      </w:pPr>
      <w:r>
        <w:t>sort format: attribute or attribute:desc (direction defaults to asc).</w:t>
      </w:r>
    </w:p>
    <w:p>
      <w:pPr>
        <w:pStyle w:val="Heading3"/>
      </w:pPr>
      <w:r>
        <w:t>Gotchas</w:t>
      </w:r>
    </w:p>
    <w:p>
      <w:pPr>
        <w:pStyle w:val="ListBullet"/>
      </w:pPr>
      <w:r>
        <w:t>If you need payments/allocations included, you must explicitly set show_payments_allocations=true.</w:t>
      </w:r>
    </w:p>
    <w:p>
      <w:pPr>
        <w:pStyle w:val="ListBullet"/>
      </w:pPr>
      <w:r>
        <w:t>sort only supports: created_at, updated_at, date, due_date (other values are not documented for this endpoint).</w:t>
      </w:r>
    </w:p>
    <w:p>
      <w:pPr>
        <w:pStyle w:val="Heading3"/>
      </w:pPr>
      <w:r>
        <w:t>Related salesInvoices actions</w:t>
      </w:r>
    </w:p>
    <w:p>
      <w:pPr>
        <w:pStyle w:val="ListBullet"/>
      </w:pPr>
      <w:r>
        <w:t>[POST] Create a Sales Invoice — /v3.1/sales_invoices</w:t>
      </w:r>
    </w:p>
    <w:p>
      <w:pPr>
        <w:pStyle w:val="ListBullet"/>
      </w:pPr>
      <w:r>
        <w:t>[POST] Release a Sales Invoice — /sales_invoices/{{key}}/release</w:t>
      </w:r>
    </w:p>
    <w:p>
      <w:pPr>
        <w:pStyle w:val="ListBullet"/>
      </w:pPr>
      <w:r>
        <w:t>[DELETE] Void a Sales Invoice — /v3.1/sales_invoices/{{key}}</w:t>
      </w:r>
    </w:p>
    <w:p>
      <w:pPr>
        <w:pStyle w:val="ListBullet"/>
      </w:pPr>
      <w:r>
        <w:t>[PUT] Update a Sales Invoice — /v3.1/sales_invoices/{{key}}</w:t>
      </w:r>
    </w:p>
    <w:p>
      <w:pPr>
        <w:pStyle w:val="ListBullet"/>
      </w:pPr>
      <w:r>
        <w:t>[GET] Get a Sales Invoice — /v3.1/sales_invoices/{{key}}</w:t>
      </w:r>
    </w:p>
    <w:p>
      <w:r>
        <w:br w:type="page"/>
      </w:r>
    </w:p>
    <w:p>
      <w:pPr>
        <w:pStyle w:val="Heading2"/>
      </w:pPr>
      <w:r>
        <w:t>21. [DELETE] Void a Sales Invoice</w:t>
      </w:r>
    </w:p>
    <w:p>
      <w:r>
        <w:rPr>
          <w:b/>
        </w:rPr>
        <w:t xml:space="preserve">Endpoint: </w:t>
      </w:r>
      <w:r>
        <w:rPr>
          <w:rFonts w:ascii="Courier New" w:hAnsi="Courier New"/>
          <w:sz w:val="18"/>
        </w:rPr>
        <w:t>/v3.1/sales_invoices/{{key}}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The authenticated user must have a role in the Sales area with Full Access</w:t>
      </w:r>
    </w:p>
    <w:p>
      <w:pPr>
        <w:pStyle w:val="Heading3"/>
      </w:pPr>
      <w:r>
        <w:t>Method</w:t>
      </w:r>
    </w:p>
    <w:p>
      <w:r>
        <w:t>DELETE</w:t>
      </w:r>
    </w:p>
    <w:p>
      <w:pPr>
        <w:pStyle w:val="Heading3"/>
      </w:pPr>
      <w:r>
        <w:t>URL</w:t>
      </w:r>
    </w:p>
    <w:p>
      <w:r>
        <w:t>https://api.accounting.sage.com/v3.1/sales_invoices/{{key}}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Voids (cancels) an existing Sales Invoice identified by its key. You can optionally provide a void_reason as a query parameter (required unless the invoice status is DRAFT).</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/sales_invoices/).</w:t>
      </w:r>
    </w:p>
    <w:p>
      <w:pPr>
        <w:pStyle w:val="ListBullet"/>
      </w:pPr>
      <w:r>
        <w:t>Always construct the path as /sales_invoices/{{key}},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/v3.1/sales_invoices/9f3b2a1c-1d2e-4f5a-8b9c-0123456789ab</w:t>
      </w:r>
    </w:p>
    <w:p>
      <w:pPr>
        <w:pStyle w:val="Heading3"/>
      </w:pPr>
      <w:r>
        <w:t>Invalid Examples</w:t>
      </w:r>
    </w:p>
    <w:p>
      <w:r>
        <w:rPr>
          <w:b/>
          <w:color w:val="666666"/>
          <w:sz w:val="16"/>
        </w:rPr>
        <w:t>[http]</w:t>
      </w:r>
    </w:p>
    <w:p>
      <w:pPr>
        <w:shd w:fill="F2F2F2" w:val="clear"/>
      </w:pPr>
      <w:r>
        <w:rPr>
          <w:rFonts w:ascii="Courier New" w:hAnsi="Courier New"/>
          <w:sz w:val="17"/>
        </w:rPr>
        <w:t>/v3.1/sales_invoices/</w:t>
        <w:br/>
        <w:t>/v3.1/sales_invoices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Invoice Key.</w:t>
            </w:r>
          </w:p>
        </w:tc>
      </w:tr>
    </w:tbl>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void_reason</w:t>
            </w:r>
          </w:p>
        </w:tc>
        <w:tc>
          <w:tcPr>
            <w:tcW w:type="dxa" w:w="2880"/>
          </w:tcPr>
          <w:p>
            <w:r>
              <w:t>string</w:t>
            </w:r>
          </w:p>
        </w:tc>
        <w:tc>
          <w:tcPr>
            <w:tcW w:type="dxa" w:w="2880"/>
          </w:tcPr>
          <w:p>
            <w:r>
              <w:t>Reason the Sales Invoice is being voided. Required unless the invoice status is DRAFT.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"email": "string",</w:t>
        <w:br/>
        <w:t xml:space="preserve"> "gdpr_obfuscated": true,</w:t>
        <w:br/>
        <w:t xml:space="preserve"> "system": true,</w:t>
        <w:br/>
        <w:t xml:space="preserve"> "is_active": true</w:t>
        <w:br/>
        <w:t xml:space="preserve"> },</w:t>
        <w:br/>
        <w:t xml:space="preserve"> "invoice_number_prefix": "string",</w:t>
        <w:br/>
        <w:t xml:space="preserve"> "invoice_number": "string",</w:t>
        <w:br/>
        <w:t xml:space="preserve"> "contact_name": "string",</w:t>
        <w:br/>
        <w:t xml:space="preserve"> "contact_reference": "string",</w:t>
        <w:br/>
        <w:t xml:space="preserve"> "date": "2019-08-24",</w:t>
        <w:br/>
        <w:t xml:space="preserve"> "due_date": "2019-08-24",</w:t>
        <w:br/>
        <w:t xml:space="preserve"> "reference": "string",</w:t>
        <w:br/>
        <w:t xml:space="preserve"> "main_address_free_form": "string",</w:t>
        <w:br/>
        <w:t xml:space="preserve"> "delivery_address_free_form": "string",</w:t>
        <w:br/>
        <w:t xml:space="preserve"> "notes": "string",</w:t>
        <w:br/>
        <w:t xml:space="preserve"> "terms_and_conditions": "string",</w:t>
        <w:br/>
        <w:t xml:space="preserve"> "shipping_net_amount": 0.1,</w:t>
        <w:br/>
        <w:t xml:space="preserve"> "shipping_tax_amount": 0.1,</w:t>
        <w:br/>
        <w:t xml:space="preserve"> "shipping_total_amount": 0.1,</w:t>
        <w:br/>
        <w:t xml:space="preserve"> "net_amount": 0.1,</w:t>
        <w:br/>
        <w:t xml:space="preserve"> "tax_amount": 0.1,</w:t>
        <w:br/>
        <w:t xml:space="preserve"> "total_amount": 0.1,</w:t>
        <w:br/>
        <w:t xml:space="preserve"> "total_paid": 0.1,</w:t>
        <w:br/>
        <w:t xml:space="preserve"> "outstanding_amount": 0.1,</w:t>
        <w:br/>
        <w:t xml:space="preserve"> "exchange_rate": 0.1,</w:t>
        <w:br/>
        <w:t xml:space="preserve"> "inverse_exchange_rate": 0.1,</w:t>
        <w:br/>
        <w:t xml:space="preserve"> "status": {</w:t>
        <w:br/>
        <w:t xml:space="preserve"> "id": "string",</w:t>
        <w:br/>
        <w:t xml:space="preserve"> "displayed_as": "string",</w:t>
        <w:br/>
        <w:t xml:space="preserve"> "$path": "string"</w:t>
        <w:br/>
        <w:t xml:space="preserve"> },</w:t>
        <w:br/>
        <w:t xml:space="preserve"> "sent": true,</w:t>
        <w:br/>
        <w:t xml:space="preserve"> "sent_by_email": true,</w:t>
        <w:br/>
        <w:t xml:space="preserve"> "void_reason": "string",</w:t>
        <w:br/>
        <w:t xml:space="preserve"> "invoice_lines": [</w:t>
        <w:br/>
        <w:t xml:space="preserve"> {</w:t>
        <w:br/>
        <w:t xml:space="preserve"> "id": "string",</w:t>
        <w:br/>
        <w:t xml:space="preserve"> "displayed_as": "string",</w:t>
        <w:br/>
        <w:t xml:space="preserve"> "description": "string",</w:t>
        <w:br/>
        <w:t xml:space="preserve"> "quantity": 0.1,</w:t>
        <w:br/>
        <w:t xml:space="preserve"> "unit_price": 0.1,</w:t>
        <w:br/>
        <w:t xml:space="preserve"> "net_amount": 0.1,</w:t>
        <w:br/>
        <w:t xml:space="preserve"> "tax_amount": 0.1,</w:t>
        <w:br/>
        <w:t xml:space="preserve"> "total_amount": 0.1,</w:t>
        <w:br/>
        <w:t xml:space="preserve"> "unit_price_includes_tax": true</w:t>
        <w:br/>
        <w:t xml:space="preserve"> }</w:t>
        <w:br/>
        <w:t xml:space="preserve"> ],</w:t>
        <w:br/>
        <w:t xml:space="preserve"> "tax_reconciled": true,</w:t>
        <w:br/>
        <w:t xml:space="preserve"> "migrated": true</w:t>
        <w:br/>
        <w:t>}</w:t>
      </w:r>
    </w:p>
    <w:p>
      <w:r>
        <w:rPr>
          <w:b/>
        </w:rPr>
        <w:t>Note: Note: The upstream documentation includes many additional nested fields; the response above is taken from the provided 200-response example and condensed only by removing some deeply nested objects for readability. (Field casing is preserved.)</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w:t>
            </w:r>
          </w:p>
        </w:tc>
      </w:tr>
      <w:tr>
        <w:tc>
          <w:tcPr>
            <w:tcW w:type="dxa" w:w="2880"/>
          </w:tcPr>
          <w:p>
            <w:r>
              <w:t>displayed_as</w:t>
            </w:r>
          </w:p>
        </w:tc>
        <w:tc>
          <w:tcPr>
            <w:tcW w:type="dxa" w:w="2880"/>
          </w:tcPr>
          <w:p>
            <w:r>
              <w:t>string</w:t>
            </w:r>
          </w:p>
        </w:tc>
        <w:tc>
          <w:tcPr>
            <w:tcW w:type="dxa" w:w="2880"/>
          </w:tcPr>
          <w:p>
            <w:r>
              <w:t>Name of the resource.</w:t>
            </w:r>
          </w:p>
        </w:tc>
      </w:tr>
      <w:tr>
        <w:tc>
          <w:tcPr>
            <w:tcW w:type="dxa" w:w="2880"/>
          </w:tcPr>
          <w:p>
            <w:r>
              <w:t>$path</w:t>
            </w:r>
          </w:p>
        </w:tc>
        <w:tc>
          <w:tcPr>
            <w:tcW w:type="dxa" w:w="2880"/>
          </w:tcPr>
          <w:p>
            <w:r>
              <w:t>string</w:t>
            </w:r>
          </w:p>
        </w:tc>
        <w:tc>
          <w:tcPr>
            <w:tcW w:type="dxa" w:w="2880"/>
          </w:tcPr>
          <w:p>
            <w:r>
              <w:t>API path for the resource.</w:t>
            </w:r>
          </w:p>
        </w:tc>
      </w:tr>
      <w:tr>
        <w:tc>
          <w:tcPr>
            <w:tcW w:type="dxa" w:w="2880"/>
          </w:tcPr>
          <w:p>
            <w:r>
              <w:t>created_at</w:t>
            </w:r>
          </w:p>
        </w:tc>
        <w:tc>
          <w:tcPr>
            <w:tcW w:type="dxa" w:w="2880"/>
          </w:tcPr>
          <w:p>
            <w:r>
              <w:t>string</w:t>
            </w:r>
          </w:p>
        </w:tc>
        <w:tc>
          <w:tcPr>
            <w:tcW w:type="dxa" w:w="2880"/>
          </w:tcPr>
          <w:p>
            <w:r>
              <w:t>Datetime when the item was created (ISO 8601).</w:t>
            </w:r>
          </w:p>
        </w:tc>
      </w:tr>
      <w:tr>
        <w:tc>
          <w:tcPr>
            <w:tcW w:type="dxa" w:w="2880"/>
          </w:tcPr>
          <w:p>
            <w:r>
              <w:t>updated_at</w:t>
            </w:r>
          </w:p>
        </w:tc>
        <w:tc>
          <w:tcPr>
            <w:tcW w:type="dxa" w:w="2880"/>
          </w:tcPr>
          <w:p>
            <w:r>
              <w:t>string</w:t>
            </w:r>
          </w:p>
        </w:tc>
        <w:tc>
          <w:tcPr>
            <w:tcW w:type="dxa" w:w="2880"/>
          </w:tcPr>
          <w:p>
            <w:r>
              <w:t>Datetime when the item was last updated (ISO 8601).</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Link path.</w:t>
            </w:r>
          </w:p>
        </w:tc>
      </w:tr>
      <w:tr>
        <w:tc>
          <w:tcPr>
            <w:tcW w:type="dxa" w:w="2880"/>
          </w:tcPr>
          <w:p>
            <w:r>
              <w:t>links[].rel</w:t>
            </w:r>
          </w:p>
        </w:tc>
        <w:tc>
          <w:tcPr>
            <w:tcW w:type="dxa" w:w="2880"/>
          </w:tcPr>
          <w:p>
            <w:r>
              <w:t>string</w:t>
            </w:r>
          </w:p>
        </w:tc>
        <w:tc>
          <w:tcPr>
            <w:tcW w:type="dxa" w:w="2880"/>
          </w:tcPr>
          <w:p>
            <w:r>
              <w:t>Relationship of the link to the resource.</w:t>
            </w:r>
          </w:p>
        </w:tc>
      </w:tr>
      <w:tr>
        <w:tc>
          <w:tcPr>
            <w:tcW w:type="dxa" w:w="2880"/>
          </w:tcPr>
          <w:p>
            <w:r>
              <w:t>links[].type</w:t>
            </w:r>
          </w:p>
        </w:tc>
        <w:tc>
          <w:tcPr>
            <w:tcW w:type="dxa" w:w="2880"/>
          </w:tcPr>
          <w:p>
            <w:r>
              <w:t>string</w:t>
            </w:r>
          </w:p>
        </w:tc>
        <w:tc>
          <w:tcPr>
            <w:tcW w:type="dxa" w:w="2880"/>
          </w:tcPr>
          <w:p>
            <w:r>
              <w:t>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Tax calculation method for the sales invoice (e.g., invoice/returns invoice/cash/retailer).</w:t>
            </w:r>
          </w:p>
        </w:tc>
      </w:tr>
      <w:tr>
        <w:tc>
          <w:tcPr>
            <w:tcW w:type="dxa" w:w="2880"/>
          </w:tcPr>
          <w:p>
            <w:r>
              <w:t>destination_consignment</w:t>
            </w:r>
          </w:p>
        </w:tc>
        <w:tc>
          <w:tcPr>
            <w:tcW w:type="dxa" w:w="2880"/>
          </w:tcPr>
          <w:p>
            <w:r>
              <w:t>boolean</w:t>
            </w:r>
          </w:p>
        </w:tc>
        <w:tc>
          <w:tcPr>
            <w:tcW w:type="dxa" w:w="2880"/>
          </w:tcPr>
          <w:p>
            <w:r>
              <w:t>Destination VAT consignment indicator (UK only; when enabled).</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Associated transaction information.</w:t>
            </w:r>
          </w:p>
        </w:tc>
      </w:tr>
      <w:tr>
        <w:tc>
          <w:tcPr>
            <w:tcW w:type="dxa" w:w="2880"/>
          </w:tcPr>
          <w:p>
            <w:r>
              <w:t>transaction.id</w:t>
            </w:r>
          </w:p>
        </w:tc>
        <w:tc>
          <w:tcPr>
            <w:tcW w:type="dxa" w:w="2880"/>
          </w:tcPr>
          <w:p>
            <w:r>
              <w:t>string</w:t>
            </w:r>
          </w:p>
        </w:tc>
        <w:tc>
          <w:tcPr>
            <w:tcW w:type="dxa" w:w="2880"/>
          </w:tcPr>
          <w:p>
            <w:r>
              <w:t>Unique identifier for the transaction.</w:t>
            </w:r>
          </w:p>
        </w:tc>
      </w:tr>
      <w:tr>
        <w:tc>
          <w:tcPr>
            <w:tcW w:type="dxa" w:w="2880"/>
          </w:tcPr>
          <w:p>
            <w:r>
              <w:t>transaction.date</w:t>
            </w:r>
          </w:p>
        </w:tc>
        <w:tc>
          <w:tcPr>
            <w:tcW w:type="dxa" w:w="2880"/>
          </w:tcPr>
          <w:p>
            <w:r>
              <w:t>string</w:t>
            </w:r>
          </w:p>
        </w:tc>
        <w:tc>
          <w:tcPr>
            <w:tcW w:type="dxa" w:w="2880"/>
          </w:tcPr>
          <w:p>
            <w:r>
              <w:t>Transaction date.</w:t>
            </w:r>
          </w:p>
        </w:tc>
      </w:tr>
      <w:tr>
        <w:tc>
          <w:tcPr>
            <w:tcW w:type="dxa" w:w="2880"/>
          </w:tcPr>
          <w:p>
            <w:r>
              <w:t>transaction.reference</w:t>
            </w:r>
          </w:p>
        </w:tc>
        <w:tc>
          <w:tcPr>
            <w:tcW w:type="dxa" w:w="2880"/>
          </w:tcPr>
          <w:p>
            <w:r>
              <w:t>string</w:t>
            </w:r>
          </w:p>
        </w:tc>
        <w:tc>
          <w:tcPr>
            <w:tcW w:type="dxa" w:w="2880"/>
          </w:tcPr>
          <w:p>
            <w:r>
              <w:t>Transaction reference (max length 255 per scraped content).</w:t>
            </w:r>
          </w:p>
        </w:tc>
      </w:tr>
      <w:tr>
        <w:tc>
          <w:tcPr>
            <w:tcW w:type="dxa" w:w="2880"/>
          </w:tcPr>
          <w:p>
            <w:r>
              <w:t>transaction.total</w:t>
            </w:r>
          </w:p>
        </w:tc>
        <w:tc>
          <w:tcPr>
            <w:tcW w:type="dxa" w:w="2880"/>
          </w:tcPr>
          <w:p>
            <w:r>
              <w:t>number</w:t>
            </w:r>
          </w:p>
        </w:tc>
        <w:tc>
          <w:tcPr>
            <w:tcW w:type="dxa" w:w="2880"/>
          </w:tcPr>
          <w:p>
            <w:r>
              <w:t>Transaction total in base currency.</w:t>
            </w:r>
          </w:p>
        </w:tc>
      </w:tr>
      <w:tr>
        <w:tc>
          <w:tcPr>
            <w:tcW w:type="dxa" w:w="2880"/>
          </w:tcPr>
          <w:p>
            <w:r>
              <w:t>transaction.total_in_transaction_currency</w:t>
            </w:r>
          </w:p>
        </w:tc>
        <w:tc>
          <w:tcPr>
            <w:tcW w:type="dxa" w:w="2880"/>
          </w:tcPr>
          <w:p>
            <w:r>
              <w:t>number</w:t>
            </w:r>
          </w:p>
        </w:tc>
        <w:tc>
          <w:tcPr>
            <w:tcW w:type="dxa" w:w="2880"/>
          </w:tcPr>
          <w:p>
            <w:r>
              <w:t>Transaction total in origin currency (nullable for some origins).</w:t>
            </w:r>
          </w:p>
        </w:tc>
      </w:tr>
      <w:tr>
        <w:tc>
          <w:tcPr>
            <w:tcW w:type="dxa" w:w="2880"/>
          </w:tcPr>
          <w:p>
            <w:r>
              <w:t>deleted_at</w:t>
            </w:r>
          </w:p>
        </w:tc>
        <w:tc>
          <w:tcPr>
            <w:tcW w:type="dxa" w:w="2880"/>
          </w:tcPr>
          <w:p>
            <w:r>
              <w:t>string</w:t>
            </w:r>
          </w:p>
        </w:tc>
        <w:tc>
          <w:tcPr>
            <w:tcW w:type="dxa" w:w="2880"/>
          </w:tcPr>
          <w:p>
            <w:r>
              <w:t>Datetime when the item was deleted (ISO 8601).</w:t>
            </w:r>
          </w:p>
        </w:tc>
      </w:tr>
      <w:tr>
        <w:tc>
          <w:tcPr>
            <w:tcW w:type="dxa" w:w="2880"/>
          </w:tcPr>
          <w:p>
            <w:r>
              <w:t>is_cis</w:t>
            </w:r>
          </w:p>
        </w:tc>
        <w:tc>
          <w:tcPr>
            <w:tcW w:type="dxa" w:w="2880"/>
          </w:tcPr>
          <w:p>
            <w:r>
              <w:t>boolean</w:t>
            </w:r>
          </w:p>
        </w:tc>
        <w:tc>
          <w:tcPr>
            <w:tcW w:type="dxa" w:w="2880"/>
          </w:tcPr>
          <w:p>
            <w:r>
              <w:t>Identifies an artefact as CIS applicable (UK only).</w:t>
            </w:r>
          </w:p>
        </w:tc>
      </w:tr>
      <w:tr>
        <w:tc>
          <w:tcPr>
            <w:tcW w:type="dxa" w:w="2880"/>
          </w:tcPr>
          <w:p>
            <w:r>
              <w:t>void_reason</w:t>
            </w:r>
          </w:p>
        </w:tc>
        <w:tc>
          <w:tcPr>
            <w:tcW w:type="dxa" w:w="2880"/>
          </w:tcPr>
          <w:p>
            <w:r>
              <w:t>string</w:t>
            </w:r>
          </w:p>
        </w:tc>
        <w:tc>
          <w:tcPr>
            <w:tcW w:type="dxa" w:w="2880"/>
          </w:tcPr>
          <w:p>
            <w:r>
              <w:t>Reason the invoice was voided (max length 200 per scraped content).</w:t>
            </w:r>
          </w:p>
        </w:tc>
      </w:tr>
      <w:tr>
        <w:tc>
          <w:tcPr>
            <w:tcW w:type="dxa" w:w="2880"/>
          </w:tcPr>
          <w:p>
            <w:r>
              <w:t>invoice_lines</w:t>
            </w:r>
          </w:p>
        </w:tc>
        <w:tc>
          <w:tcPr>
            <w:tcW w:type="dxa" w:w="2880"/>
          </w:tcPr>
          <w:p>
            <w:r>
              <w:t>array</w:t>
            </w:r>
          </w:p>
        </w:tc>
        <w:tc>
          <w:tcPr>
            <w:tcW w:type="dxa" w:w="2880"/>
          </w:tcPr>
          <w:p>
            <w:r>
              <w:t>Invoice line items.</w:t>
            </w:r>
          </w:p>
        </w:tc>
      </w:tr>
      <w:tr>
        <w:tc>
          <w:tcPr>
            <w:tcW w:type="dxa" w:w="2880"/>
          </w:tcPr>
          <w:p>
            <w:r>
              <w:t>tax_reconciled</w:t>
            </w:r>
          </w:p>
        </w:tc>
        <w:tc>
          <w:tcPr>
            <w:tcW w:type="dxa" w:w="2880"/>
          </w:tcPr>
          <w:p>
            <w:r>
              <w:t>boolean</w:t>
            </w:r>
          </w:p>
        </w:tc>
        <w:tc>
          <w:tcPr>
            <w:tcW w:type="dxa" w:w="2880"/>
          </w:tcPr>
          <w:p>
            <w:r>
              <w:t>Indicates if the sales invoice is tax reconciled.</w:t>
            </w:r>
          </w:p>
        </w:tc>
      </w:tr>
      <w:tr>
        <w:tc>
          <w:tcPr>
            <w:tcW w:type="dxa" w:w="2880"/>
          </w:tcPr>
          <w:p>
            <w:r>
              <w:t>migrated</w:t>
            </w:r>
          </w:p>
        </w:tc>
        <w:tc>
          <w:tcPr>
            <w:tcW w:type="dxa" w:w="2880"/>
          </w:tcPr>
          <w:p>
            <w:r>
              <w:t>boolean</w:t>
            </w:r>
          </w:p>
        </w:tc>
        <w:tc>
          <w:tcPr>
            <w:tcW w:type="dxa" w:w="2880"/>
          </w:tcPr>
          <w:p>
            <w:r>
              <w:t>Indicates if the sales invoice was migrated from another system.</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'https://api.accounting.sage.com/v3.1/sales_invoices/9f3b2a1c-1d2e-4f5a-8b9c-0123456789ab?void_reason=Customer%20cancelled' \</w:t>
        <w:br/>
        <w:t xml:space="preserve"> --header 'Accept: application/json'</w:t>
      </w:r>
    </w:p>
    <w:p>
      <w:pPr>
        <w:pStyle w:val="Heading3"/>
      </w:pPr>
      <w:r>
        <w:t>Example Usage</w:t>
      </w:r>
    </w:p>
    <w:p>
      <w:pPr>
        <w:pStyle w:val="Heading3"/>
      </w:pPr>
      <w:r>
        <w:t>Example 1: Void a non-draft invoice with a reason</w:t>
      </w:r>
    </w:p>
    <w:p>
      <w:r>
        <w:rPr>
          <w:b/>
          <w:color w:val="666666"/>
          <w:sz w:val="16"/>
        </w:rPr>
        <w:t>[bash]</w:t>
      </w:r>
    </w:p>
    <w:p>
      <w:pPr>
        <w:shd w:fill="F2F2F2" w:val="clear"/>
      </w:pPr>
      <w:r>
        <w:rPr>
          <w:rFonts w:ascii="Courier New" w:hAnsi="Courier New"/>
          <w:sz w:val="17"/>
        </w:rPr>
        <w:t>curl -X DELETE \</w:t>
        <w:br/>
        <w:t xml:space="preserve"> 'https://api.accounting.sage.com/v3.1/sales_invoices/9f3b2a1c-1d2e-4f5a-8b9c-0123456789ab?void_reason=Issued%20in%20error' \</w:t>
        <w:br/>
        <w:t xml:space="preserve"> -H 'Accept: application/json'</w:t>
      </w:r>
    </w:p>
    <w:p>
      <w:pPr>
        <w:pStyle w:val="Heading3"/>
      </w:pPr>
      <w:r>
        <w:t>Example 2: Void a draft invoice (reason may be omitted)</w:t>
      </w:r>
    </w:p>
    <w:p>
      <w:r>
        <w:rPr>
          <w:b/>
          <w:color w:val="666666"/>
          <w:sz w:val="16"/>
        </w:rPr>
        <w:t>[bash]</w:t>
      </w:r>
    </w:p>
    <w:p>
      <w:pPr>
        <w:shd w:fill="F2F2F2" w:val="clear"/>
      </w:pPr>
      <w:r>
        <w:rPr>
          <w:rFonts w:ascii="Courier New" w:hAnsi="Courier New"/>
          <w:sz w:val="17"/>
        </w:rPr>
        <w:t>curl -X DELETE \</w:t>
        <w:br/>
        <w:t xml:space="preserve"> 'https://api.accounting.sage.com/v3.1/sales_invoices/9f3b2a1c-1d2e-4f5a-8b9c-0123456789ab' \</w:t>
        <w:br/>
        <w:t xml:space="preserve"> -H 'Accept: application/json'</w:t>
      </w:r>
    </w:p>
    <w:p>
      <w:pPr>
        <w:pStyle w:val="Heading3"/>
      </w:pPr>
      <w:r>
        <w:t>Behavior</w:t>
      </w:r>
    </w:p>
    <w:p>
      <w:pPr>
        <w:pStyle w:val="ListBullet"/>
      </w:pPr>
      <w:r>
        <w:t>Validates the key path parameter.</w:t>
      </w:r>
    </w:p>
    <w:p>
      <w:pPr>
        <w:pStyle w:val="ListBullet"/>
      </w:pPr>
      <w:r>
        <w:t>If the invoice status is not DRAFT, validates that void_reason is provided.</w:t>
      </w:r>
    </w:p>
    <w:p>
      <w:pPr>
        <w:pStyle w:val="ListBullet"/>
      </w:pPr>
      <w:r>
        <w:t>Voids the Sales Invoice and returns the (voided) Sales Invoice resource representation.</w:t>
      </w:r>
    </w:p>
    <w:p>
      <w:pPr>
        <w:pStyle w:val="Heading3"/>
      </w:pPr>
      <w:r>
        <w:t>Notes</w:t>
      </w:r>
    </w:p>
    <w:p>
      <w:pPr>
        <w:pStyle w:val="ListBullet"/>
      </w:pPr>
      <w:r>
        <w:t>void_reason is sent as a query parameter, not in the request body.</w:t>
      </w:r>
    </w:p>
    <w:p>
      <w:pPr>
        <w:pStyle w:val="ListBullet"/>
      </w:pPr>
      <w:r>
        <w:t>This endpoint returns application/json on success per scraped content.</w:t>
      </w:r>
    </w:p>
    <w:p>
      <w:pPr>
        <w:pStyle w:val="Heading3"/>
      </w:pPr>
      <w:r>
        <w:t>Gotchas</w:t>
      </w:r>
    </w:p>
    <w:p>
      <w:pPr>
        <w:pStyle w:val="ListBullet"/>
      </w:pPr>
      <w:r>
        <w:t>Omitting void_reason for invoices that are not DRAFT may cause the request to fail (the documentation states it is required unless status is DRAFT).</w:t>
      </w:r>
    </w:p>
    <w:p>
      <w:pPr>
        <w:pStyle w:val="Heading3"/>
      </w:pPr>
      <w:r>
        <w:t>Related salesInvoices actions</w:t>
      </w:r>
    </w:p>
    <w:p>
      <w:pPr>
        <w:pStyle w:val="ListBullet"/>
      </w:pPr>
      <w:r>
        <w:t>[POST] Create a Sales Invoice — /v3.1/sales_invoices</w:t>
      </w:r>
    </w:p>
    <w:p>
      <w:pPr>
        <w:pStyle w:val="ListBullet"/>
      </w:pPr>
      <w:r>
        <w:t>[POST] Release a Sales Invoice — /sales_invoices/{{key}}/release</w:t>
      </w:r>
    </w:p>
    <w:p>
      <w:pPr>
        <w:pStyle w:val="ListBullet"/>
      </w:pPr>
      <w:r>
        <w:t>[GET] List Sales Invoices — /sales_invoices</w:t>
      </w:r>
    </w:p>
    <w:p>
      <w:pPr>
        <w:pStyle w:val="ListBullet"/>
      </w:pPr>
      <w:r>
        <w:t>[PUT] Update a Sales Invoice — /v3.1/sales_invoices/{{key}}</w:t>
      </w:r>
    </w:p>
    <w:p>
      <w:pPr>
        <w:pStyle w:val="ListBullet"/>
      </w:pPr>
      <w:r>
        <w:t>[GET] Get a Sales Invoice — /v3.1/sales_invoices/{{key}}</w:t>
      </w:r>
    </w:p>
    <w:p>
      <w:r>
        <w:br w:type="page"/>
      </w:r>
    </w:p>
    <w:p>
      <w:pPr>
        <w:pStyle w:val="Heading2"/>
      </w:pPr>
      <w:r>
        <w:t>22. [POST] Create a Sales Quick Entry</w:t>
      </w:r>
    </w:p>
    <w:p>
      <w:r>
        <w:rPr>
          <w:b/>
        </w:rPr>
        <w:t xml:space="preserve">Endpoint: </w:t>
      </w:r>
      <w:r>
        <w:rPr>
          <w:rFonts w:ascii="Courier New" w:hAnsi="Courier New"/>
          <w:sz w:val="18"/>
        </w:rPr>
        <w:t>/v3.1/sales_quick_entries</w:t>
      </w:r>
    </w:p>
    <w:p>
      <w:pPr>
        <w:pStyle w:val="Heading3"/>
      </w:pPr>
      <w:r>
        <w:t>Prerequisites</w:t>
      </w:r>
    </w:p>
    <w:p>
      <w:pPr>
        <w:pStyle w:val="ListBullet"/>
      </w:pPr>
      <w:r>
        <w:t xml:space="preserve">Endpoint availability depends on plan and region: </w:t>
        <w:br/>
        <w:br/>
        <w:t>Accounting Plus: 🇨🇦, 🇬🇧, 🇮🇪</w:t>
        <w:br/>
        <w:t>Accounting Standard: 🇬🇧, 🇮🇪</w:t>
      </w:r>
    </w:p>
    <w:p>
      <w:pPr>
        <w:pStyle w:val="ListBullet"/>
      </w:pPr>
      <w:r>
        <w:t xml:space="preserve">The authenticated user must have any of the following roles in the Sales area: </w:t>
        <w:br/>
        <w:br/>
        <w:t>Full Access</w:t>
        <w:br/>
        <w:t>Restricted Access</w:t>
      </w:r>
    </w:p>
    <w:p>
      <w:pPr>
        <w:pStyle w:val="Heading3"/>
      </w:pPr>
      <w:r>
        <w:t>Method</w:t>
      </w:r>
    </w:p>
    <w:p>
      <w:r>
        <w:t>POST</w:t>
      </w:r>
    </w:p>
    <w:p>
      <w:pPr>
        <w:pStyle w:val="Heading3"/>
      </w:pPr>
      <w:r>
        <w:t>URL</w:t>
      </w:r>
    </w:p>
    <w:p>
      <w:r>
        <w:t>https://api.accounting.sage.com/v3.1/sales_quick_entries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Sales Quick Entry (e.g., an invoice or credit note quick entry) with amounts, tax, currency/exchange rate details, and optional analysis type categorization.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sales_quick_entry</w:t>
            </w:r>
          </w:p>
        </w:tc>
        <w:tc>
          <w:tcPr>
            <w:tcW w:type="dxa" w:w="2880"/>
          </w:tcPr>
          <w:p>
            <w:r>
              <w:t>object</w:t>
            </w:r>
          </w:p>
        </w:tc>
        <w:tc>
          <w:tcPr>
            <w:tcW w:type="dxa" w:w="2880"/>
          </w:tcPr>
          <w:p>
            <w:r>
              <w:t>The Sales Quick Entry payload.</w:t>
            </w:r>
          </w:p>
        </w:tc>
      </w:tr>
    </w:tbl>
    <w:p/>
    <w:p>
      <w:pPr>
        <w:pStyle w:val="Heading3"/>
      </w:pPr>
      <w:r>
        <w:t>sales_quick_entry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quick_entry_type_id</w:t>
            </w:r>
          </w:p>
        </w:tc>
        <w:tc>
          <w:tcPr>
            <w:tcW w:type="dxa" w:w="2880"/>
          </w:tcPr>
          <w:p>
            <w:r>
              <w:t>string</w:t>
            </w:r>
          </w:p>
        </w:tc>
        <w:tc>
          <w:tcPr>
            <w:tcW w:type="dxa" w:w="2880"/>
          </w:tcPr>
          <w:p>
            <w:r>
              <w:t>Required. The type of quick entry (e.g. invoice or credit note).</w:t>
            </w:r>
          </w:p>
        </w:tc>
      </w:tr>
      <w:tr>
        <w:tc>
          <w:tcPr>
            <w:tcW w:type="dxa" w:w="2880"/>
          </w:tcPr>
          <w:p>
            <w:r>
              <w:t>date</w:t>
            </w:r>
          </w:p>
        </w:tc>
        <w:tc>
          <w:tcPr>
            <w:tcW w:type="dxa" w:w="2880"/>
          </w:tcPr>
          <w:p>
            <w:r>
              <w:t>string</w:t>
            </w:r>
          </w:p>
        </w:tc>
        <w:tc>
          <w:tcPr>
            <w:tcW w:type="dxa" w:w="2880"/>
          </w:tcPr>
          <w:p>
            <w:r>
              <w:t>Required. The date of the quick entry.</w:t>
            </w:r>
          </w:p>
        </w:tc>
      </w:tr>
      <w:tr>
        <w:tc>
          <w:tcPr>
            <w:tcW w:type="dxa" w:w="2880"/>
          </w:tcPr>
          <w:p>
            <w:r>
              <w:t>contact_id</w:t>
            </w:r>
          </w:p>
        </w:tc>
        <w:tc>
          <w:tcPr>
            <w:tcW w:type="dxa" w:w="2880"/>
          </w:tcPr>
          <w:p>
            <w:r>
              <w:t>string</w:t>
            </w:r>
          </w:p>
        </w:tc>
        <w:tc>
          <w:tcPr>
            <w:tcW w:type="dxa" w:w="2880"/>
          </w:tcPr>
          <w:p>
            <w:r>
              <w:t>Required. The contact the quick entry relates to.</w:t>
            </w:r>
          </w:p>
        </w:tc>
      </w:tr>
      <w:tr>
        <w:tc>
          <w:tcPr>
            <w:tcW w:type="dxa" w:w="2880"/>
          </w:tcPr>
          <w:p>
            <w:r>
              <w:t>reference</w:t>
            </w:r>
          </w:p>
        </w:tc>
        <w:tc>
          <w:tcPr>
            <w:tcW w:type="dxa" w:w="2880"/>
          </w:tcPr>
          <w:p>
            <w:r>
              <w:t>string</w:t>
            </w:r>
          </w:p>
        </w:tc>
        <w:tc>
          <w:tcPr>
            <w:tcW w:type="dxa" w:w="2880"/>
          </w:tcPr>
          <w:p>
            <w:r>
              <w:t>Required. The reference for the quick entry.</w:t>
            </w:r>
          </w:p>
        </w:tc>
      </w:tr>
      <w:tr>
        <w:tc>
          <w:tcPr>
            <w:tcW w:type="dxa" w:w="2880"/>
          </w:tcPr>
          <w:p>
            <w:r>
              <w:t>ledger_account_id</w:t>
            </w:r>
          </w:p>
        </w:tc>
        <w:tc>
          <w:tcPr>
            <w:tcW w:type="dxa" w:w="2880"/>
          </w:tcPr>
          <w:p>
            <w:r>
              <w:t>string</w:t>
            </w:r>
          </w:p>
        </w:tc>
        <w:tc>
          <w:tcPr>
            <w:tcW w:type="dxa" w:w="2880"/>
          </w:tcPr>
          <w:p>
            <w:r>
              <w:t>Required. The associated ledger account.</w:t>
            </w:r>
          </w:p>
        </w:tc>
      </w:tr>
    </w:tbl>
    <w:p/>
    <w:p>
      <w:pPr>
        <w:pStyle w:val="Heading3"/>
      </w:pPr>
      <w:r>
        <w:t>Optional Request Body Fields</w:t>
      </w:r>
    </w:p>
    <w:p>
      <w:pPr>
        <w:pStyle w:val="Heading3"/>
      </w:pPr>
      <w:r>
        <w:t>sales_quick_entry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contact_name</w:t>
            </w:r>
          </w:p>
        </w:tc>
        <w:tc>
          <w:tcPr>
            <w:tcW w:type="dxa" w:w="2880"/>
          </w:tcPr>
          <w:p>
            <w:r>
              <w:t>string</w:t>
            </w:r>
          </w:p>
        </w:tc>
        <w:tc>
          <w:tcPr>
            <w:tcW w:type="dxa" w:w="2880"/>
          </w:tcPr>
          <w:p>
            <w:r>
              <w:t>The name of the contact when the quick entry was created.</w:t>
            </w:r>
          </w:p>
        </w:tc>
      </w:tr>
      <w:tr>
        <w:tc>
          <w:tcPr>
            <w:tcW w:type="dxa" w:w="2880"/>
          </w:tcPr>
          <w:p>
            <w:r>
              <w:t>contact_reference</w:t>
            </w:r>
          </w:p>
        </w:tc>
        <w:tc>
          <w:tcPr>
            <w:tcW w:type="dxa" w:w="2880"/>
          </w:tcPr>
          <w:p>
            <w:r>
              <w:t>string</w:t>
            </w:r>
          </w:p>
        </w:tc>
        <w:tc>
          <w:tcPr>
            <w:tcW w:type="dxa" w:w="2880"/>
          </w:tcPr>
          <w:p>
            <w:r>
              <w:t>The reference of the contact when the quick entry was created.</w:t>
            </w:r>
          </w:p>
        </w:tc>
      </w:tr>
      <w:tr>
        <w:tc>
          <w:tcPr>
            <w:tcW w:type="dxa" w:w="2880"/>
          </w:tcPr>
          <w:p>
            <w:r>
              <w:t>details</w:t>
            </w:r>
          </w:p>
        </w:tc>
        <w:tc>
          <w:tcPr>
            <w:tcW w:type="dxa" w:w="2880"/>
          </w:tcPr>
          <w:p>
            <w:r>
              <w:t>string</w:t>
            </w:r>
          </w:p>
        </w:tc>
        <w:tc>
          <w:tcPr>
            <w:tcW w:type="dxa" w:w="2880"/>
          </w:tcPr>
          <w:p>
            <w:r>
              <w:t>A description of the quick entry.</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The net amount of the quick entry in base currency.</w:t>
            </w:r>
          </w:p>
        </w:tc>
      </w:tr>
      <w:tr>
        <w:tc>
          <w:tcPr>
            <w:tcW w:type="dxa" w:w="2880"/>
          </w:tcPr>
          <w:p>
            <w:r>
              <w:t>base_currency_tax_amount</w:t>
            </w:r>
          </w:p>
        </w:tc>
        <w:tc>
          <w:tcPr>
            <w:tcW w:type="dxa" w:w="2880"/>
          </w:tcPr>
          <w:p>
            <w:r>
              <w:t>number</w:t>
            </w:r>
          </w:p>
        </w:tc>
        <w:tc>
          <w:tcPr>
            <w:tcW w:type="dxa" w:w="2880"/>
          </w:tcPr>
          <w:p>
            <w:r>
              <w:t>The tax amount of the quick entry in base currency.</w:t>
            </w:r>
          </w:p>
        </w:tc>
      </w:tr>
      <w:tr>
        <w:tc>
          <w:tcPr>
            <w:tcW w:type="dxa" w:w="2880"/>
          </w:tcPr>
          <w:p>
            <w:r>
              <w:t>base_currency_total_amount</w:t>
            </w:r>
          </w:p>
        </w:tc>
        <w:tc>
          <w:tcPr>
            <w:tcW w:type="dxa" w:w="2880"/>
          </w:tcPr>
          <w:p>
            <w:r>
              <w:t>number</w:t>
            </w:r>
          </w:p>
        </w:tc>
        <w:tc>
          <w:tcPr>
            <w:tcW w:type="dxa" w:w="2880"/>
          </w:tcPr>
          <w:p>
            <w:r>
              <w:t>The total amount of the quick entry in base currency.</w:t>
            </w:r>
          </w:p>
        </w:tc>
      </w:tr>
      <w:tr>
        <w:tc>
          <w:tcPr>
            <w:tcW w:type="dxa" w:w="2880"/>
          </w:tcPr>
          <w:p>
            <w:r>
              <w:t>status_id</w:t>
            </w:r>
          </w:p>
        </w:tc>
        <w:tc>
          <w:tcPr>
            <w:tcW w:type="dxa" w:w="2880"/>
          </w:tcPr>
          <w:p>
            <w:r>
              <w:t>string</w:t>
            </w:r>
          </w:p>
        </w:tc>
        <w:tc>
          <w:tcPr>
            <w:tcW w:type="dxa" w:w="2880"/>
          </w:tcPr>
          <w:p>
            <w:r>
              <w:t>The ID of the Status.</w:t>
            </w:r>
          </w:p>
        </w:tc>
      </w:tr>
      <w:tr>
        <w:tc>
          <w:tcPr>
            <w:tcW w:type="dxa" w:w="2880"/>
          </w:tcPr>
          <w:p>
            <w:r>
              <w:t>tax_address_region_id</w:t>
            </w:r>
          </w:p>
        </w:tc>
        <w:tc>
          <w:tcPr>
            <w:tcW w:type="dxa" w:w="2880"/>
          </w:tcPr>
          <w:p>
            <w:r>
              <w:t>string</w:t>
            </w:r>
          </w:p>
        </w:tc>
        <w:tc>
          <w:tcPr>
            <w:tcW w:type="dxa" w:w="2880"/>
          </w:tcPr>
          <w:p>
            <w:r>
              <w:t>The ID of the Tax Address Region (Canada only).</w:t>
            </w:r>
          </w:p>
        </w:tc>
      </w:tr>
      <w:tr>
        <w:tc>
          <w:tcPr>
            <w:tcW w:type="dxa" w:w="2880"/>
          </w:tcPr>
          <w:p>
            <w:r>
              <w:t>trade_of_asset</w:t>
            </w:r>
          </w:p>
        </w:tc>
        <w:tc>
          <w:tcPr>
            <w:tcW w:type="dxa" w:w="2880"/>
          </w:tcPr>
          <w:p>
            <w:r>
              <w:t>boolean</w:t>
            </w:r>
          </w:p>
        </w:tc>
        <w:tc>
          <w:tcPr>
            <w:tcW w:type="dxa" w:w="2880"/>
          </w:tcPr>
          <w:p>
            <w:r>
              <w:t>Whether the quick entry is marked as trade of asset.</w:t>
            </w:r>
          </w:p>
        </w:tc>
      </w:tr>
      <w:tr>
        <w:tc>
          <w:tcPr>
            <w:tcW w:type="dxa" w:w="2880"/>
          </w:tcPr>
          <w:p>
            <w:r>
              <w:t>analysis_type_categories</w:t>
            </w:r>
          </w:p>
        </w:tc>
        <w:tc>
          <w:tcPr>
            <w:tcW w:type="dxa" w:w="2880"/>
          </w:tcPr>
          <w:p>
            <w:r>
              <w:t>array &lt;object&gt;</w:t>
            </w:r>
          </w:p>
        </w:tc>
        <w:tc>
          <w:tcPr>
            <w:tcW w:type="dxa" w:w="2880"/>
          </w:tcPr>
          <w:p>
            <w:r>
              <w:t>Analysis type categories. Each item contains an analysis_type_id.</w:t>
            </w:r>
          </w:p>
        </w:tc>
      </w:tr>
    </w:tbl>
    <w:p/>
    <w:p>
      <w:pPr>
        <w:pStyle w:val="Heading3"/>
      </w:pPr>
      <w:r>
        <w:t>sales_quick_entry.analysis_type_categories[]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analysis_type_id</w:t>
            </w:r>
          </w:p>
        </w:tc>
        <w:tc>
          <w:tcPr>
            <w:tcW w:type="dxa" w:w="2880"/>
          </w:tcPr>
          <w:p>
            <w:r>
              <w:t>string</w:t>
            </w:r>
          </w:p>
        </w:tc>
        <w:tc>
          <w:tcPr>
            <w:tcW w:type="dxa" w:w="2880"/>
          </w:tcPr>
          <w:p>
            <w:r>
              <w:t>The ID of the Analysis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"quick_entry_type": {</w:t>
        <w:br/>
        <w:t xml:space="preserve"> "id": "string",</w:t>
        <w:br/>
        <w:t xml:space="preserve"> "displayed_as": "string",</w:t>
        <w:br/>
        <w:t xml:space="preserve"> "$path": "string"</w:t>
        <w:br/>
        <w:t xml:space="preserve"> },</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"due_date": "2019-08-24",</w:t>
        <w:br/>
        <w:t xml:space="preserve"> "reference": "string",</w:t>
        <w:br/>
        <w:t xml:space="preserve"> "ledger_account": {</w:t>
        <w:br/>
        <w:t xml:space="preserve"> "id": "string",</w:t>
        <w:br/>
        <w:t xml:space="preserve"> "displayed_as": "string",</w:t>
        <w:br/>
        <w:t xml:space="preserve"> "$path": "string"</w:t>
        <w:br/>
        <w:t xml:space="preserve"> },</w:t>
        <w:br/>
        <w:t xml:space="preserve"> "details": "string",</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"contact_allocation":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 xml:space="preserve"> },</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"contact_payment":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"displayed_as": "string",</w:t>
        <w:br/>
        <w:t xml:space="preserve"> "$path":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 xml:space="preserve"> },</w:t>
        <w:br/>
        <w:t xml:space="preserve"> "displayed_as": "string",</w:t>
        <w:br/>
        <w:t xml:space="preserve"> "negative_payment": true</w:t>
        <w:br/>
        <w:t xml:space="preserve"> }</w:t>
        <w:br/>
        <w:t xml:space="preserve"> ],</w:t>
        <w:br/>
        <w:t xml:space="preserve"> "tax_address_region": {</w:t>
        <w:br/>
        <w:t xml:space="preserve"> "id": "string",</w:t>
        <w:br/>
        <w:t xml:space="preserve"> "displayed_as": "string",</w:t>
        <w:br/>
        <w:t xml:space="preserve"> "$path": "string"</w:t>
        <w:br/>
        <w:t xml:space="preserve"> },</w:t>
        <w:br/>
        <w:t xml:space="preserve"> "migrated": true,</w:t>
        <w:br/>
        <w:t xml:space="preserve"> "trade_of_asset":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analysis_type_categories</w:t>
            </w:r>
          </w:p>
        </w:tc>
        <w:tc>
          <w:tcPr>
            <w:tcW w:type="dxa" w:w="2880"/>
          </w:tcPr>
          <w:p>
            <w:r>
              <w:t>array &lt;object&gt;</w:t>
            </w:r>
          </w:p>
        </w:tc>
        <w:tc>
          <w:tcPr>
            <w:tcW w:type="dxa" w:w="2880"/>
          </w:tcPr>
          <w:p>
            <w:r>
              <w:t>The analysis types information.</w:t>
            </w:r>
          </w:p>
        </w:tc>
      </w:tr>
      <w:tr>
        <w:tc>
          <w:tcPr>
            <w:tcW w:type="dxa" w:w="2880"/>
          </w:tcPr>
          <w:p>
            <w:r>
              <w:t>analysis_type_categories[].id</w:t>
            </w:r>
          </w:p>
        </w:tc>
        <w:tc>
          <w:tcPr>
            <w:tcW w:type="dxa" w:w="2880"/>
          </w:tcPr>
          <w:p>
            <w:r>
              <w:t>string</w:t>
            </w:r>
          </w:p>
        </w:tc>
        <w:tc>
          <w:tcPr>
            <w:tcW w:type="dxa" w:w="2880"/>
          </w:tcPr>
          <w:p>
            <w:r>
              <w:t>The unique identifier for the item.</w:t>
            </w:r>
          </w:p>
        </w:tc>
      </w:tr>
      <w:tr>
        <w:tc>
          <w:tcPr>
            <w:tcW w:type="dxa" w:w="2880"/>
          </w:tcPr>
          <w:p>
            <w:r>
              <w:t>analysis_type_categories[].displayed_as</w:t>
            </w:r>
          </w:p>
        </w:tc>
        <w:tc>
          <w:tcPr>
            <w:tcW w:type="dxa" w:w="2880"/>
          </w:tcPr>
          <w:p>
            <w:r>
              <w:t>string</w:t>
            </w:r>
          </w:p>
        </w:tc>
        <w:tc>
          <w:tcPr>
            <w:tcW w:type="dxa" w:w="2880"/>
          </w:tcPr>
          <w:p>
            <w:r>
              <w:t>The name of the resource.</w:t>
            </w:r>
          </w:p>
        </w:tc>
      </w:tr>
      <w:tr>
        <w:tc>
          <w:tcPr>
            <w:tcW w:type="dxa" w:w="2880"/>
          </w:tcPr>
          <w:p>
            <w:r>
              <w:t>analysis_type_categories[].$path</w:t>
            </w:r>
          </w:p>
        </w:tc>
        <w:tc>
          <w:tcPr>
            <w:tcW w:type="dxa" w:w="2880"/>
          </w:tcPr>
          <w:p>
            <w:r>
              <w:t>string</w:t>
            </w:r>
          </w:p>
        </w:tc>
        <w:tc>
          <w:tcPr>
            <w:tcW w:type="dxa" w:w="2880"/>
          </w:tcPr>
          <w:p>
            <w:r>
              <w:t>The API path for the resource.</w:t>
            </w:r>
          </w:p>
        </w:tc>
      </w:tr>
      <w:tr>
        <w:tc>
          <w:tcPr>
            <w:tcW w:type="dxa" w:w="2880"/>
          </w:tcPr>
          <w:p>
            <w:r>
              <w:t>analysis_type_categories[].analysis_type</w:t>
            </w:r>
          </w:p>
        </w:tc>
        <w:tc>
          <w:tcPr>
            <w:tcW w:type="dxa" w:w="2880"/>
          </w:tcPr>
          <w:p>
            <w:r>
              <w:t>object</w:t>
            </w:r>
          </w:p>
        </w:tc>
        <w:tc>
          <w:tcPr>
            <w:tcW w:type="dxa" w:w="2880"/>
          </w:tcPr>
          <w:p>
            <w:r>
              <w:t>Analysis type object.</w:t>
            </w:r>
          </w:p>
        </w:tc>
      </w:tr>
      <w:tr>
        <w:tc>
          <w:tcPr>
            <w:tcW w:type="dxa" w:w="2880"/>
          </w:tcPr>
          <w:p>
            <w:r>
              <w:t>quick_entry_type.id</w:t>
            </w:r>
          </w:p>
        </w:tc>
        <w:tc>
          <w:tcPr>
            <w:tcW w:type="dxa" w:w="2880"/>
          </w:tcPr>
          <w:p>
            <w:r>
              <w:t>string</w:t>
            </w:r>
          </w:p>
        </w:tc>
        <w:tc>
          <w:tcPr>
            <w:tcW w:type="dxa" w:w="2880"/>
          </w:tcPr>
          <w:p>
            <w:r>
              <w:t>The unique identifier for the item.</w:t>
            </w:r>
          </w:p>
        </w:tc>
      </w:tr>
      <w:tr>
        <w:tc>
          <w:tcPr>
            <w:tcW w:type="dxa" w:w="2880"/>
          </w:tcPr>
          <w:p>
            <w:r>
              <w:t>quick_entry_type.displayed_as</w:t>
            </w:r>
          </w:p>
        </w:tc>
        <w:tc>
          <w:tcPr>
            <w:tcW w:type="dxa" w:w="2880"/>
          </w:tcPr>
          <w:p>
            <w:r>
              <w:t>string</w:t>
            </w:r>
          </w:p>
        </w:tc>
        <w:tc>
          <w:tcPr>
            <w:tcW w:type="dxa" w:w="2880"/>
          </w:tcPr>
          <w:p>
            <w:r>
              <w:t>The name of the resource.</w:t>
            </w:r>
          </w:p>
        </w:tc>
      </w:tr>
      <w:tr>
        <w:tc>
          <w:tcPr>
            <w:tcW w:type="dxa" w:w="2880"/>
          </w:tcPr>
          <w:p>
            <w:r>
              <w:t>quick_entry_type.$path</w:t>
            </w:r>
          </w:p>
        </w:tc>
        <w:tc>
          <w:tcPr>
            <w:tcW w:type="dxa" w:w="2880"/>
          </w:tcPr>
          <w:p>
            <w:r>
              <w:t>string</w:t>
            </w:r>
          </w:p>
        </w:tc>
        <w:tc>
          <w:tcPr>
            <w:tcW w:type="dxa" w:w="2880"/>
          </w:tcPr>
          <w:p>
            <w:r>
              <w:t>The API path for the resource.</w:t>
            </w:r>
          </w:p>
        </w:tc>
      </w:tr>
      <w:tr>
        <w:tc>
          <w:tcPr>
            <w:tcW w:type="dxa" w:w="2880"/>
          </w:tcPr>
          <w:p>
            <w:r>
              <w:t>contact_name</w:t>
            </w:r>
          </w:p>
        </w:tc>
        <w:tc>
          <w:tcPr>
            <w:tcW w:type="dxa" w:w="2880"/>
          </w:tcPr>
          <w:p>
            <w:r>
              <w:t>string</w:t>
            </w:r>
          </w:p>
        </w:tc>
        <w:tc>
          <w:tcPr>
            <w:tcW w:type="dxa" w:w="2880"/>
          </w:tcPr>
          <w:p>
            <w:r>
              <w:t>The name of the contact when the quick entry was created. (maxLength=255)</w:t>
            </w:r>
          </w:p>
        </w:tc>
      </w:tr>
      <w:tr>
        <w:tc>
          <w:tcPr>
            <w:tcW w:type="dxa" w:w="2880"/>
          </w:tcPr>
          <w:p>
            <w:r>
              <w:t>contact_reference</w:t>
            </w:r>
          </w:p>
        </w:tc>
        <w:tc>
          <w:tcPr>
            <w:tcW w:type="dxa" w:w="2880"/>
          </w:tcPr>
          <w:p>
            <w:r>
              <w:t>string</w:t>
            </w:r>
          </w:p>
        </w:tc>
        <w:tc>
          <w:tcPr>
            <w:tcW w:type="dxa" w:w="2880"/>
          </w:tcPr>
          <w:p>
            <w:r>
              <w:t>The reference of the contact when the quick entry was created. (maxLength=255)</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quick entry.</w:t>
            </w:r>
          </w:p>
        </w:tc>
      </w:tr>
      <w:tr>
        <w:tc>
          <w:tcPr>
            <w:tcW w:type="dxa" w:w="2880"/>
          </w:tcPr>
          <w:p>
            <w:r>
              <w:t>due_date</w:t>
            </w:r>
          </w:p>
        </w:tc>
        <w:tc>
          <w:tcPr>
            <w:tcW w:type="dxa" w:w="2880"/>
          </w:tcPr>
          <w:p>
            <w:r>
              <w:t>string</w:t>
            </w:r>
          </w:p>
        </w:tc>
        <w:tc>
          <w:tcPr>
            <w:tcW w:type="dxa" w:w="2880"/>
          </w:tcPr>
          <w:p>
            <w:r>
              <w:t>The due date of the quick entry.</w:t>
            </w:r>
          </w:p>
        </w:tc>
      </w:tr>
      <w:tr>
        <w:tc>
          <w:tcPr>
            <w:tcW w:type="dxa" w:w="2880"/>
          </w:tcPr>
          <w:p>
            <w:r>
              <w:t>reference</w:t>
            </w:r>
          </w:p>
        </w:tc>
        <w:tc>
          <w:tcPr>
            <w:tcW w:type="dxa" w:w="2880"/>
          </w:tcPr>
          <w:p>
            <w:r>
              <w:t>string</w:t>
            </w:r>
          </w:p>
        </w:tc>
        <w:tc>
          <w:tcPr>
            <w:tcW w:type="dxa" w:w="2880"/>
          </w:tcPr>
          <w:p>
            <w:r>
              <w:t>The reference for the quick entry. (maxLength=25)</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details</w:t>
            </w:r>
          </w:p>
        </w:tc>
        <w:tc>
          <w:tcPr>
            <w:tcW w:type="dxa" w:w="2880"/>
          </w:tcPr>
          <w:p>
            <w:r>
              <w:t>string</w:t>
            </w:r>
          </w:p>
        </w:tc>
        <w:tc>
          <w:tcPr>
            <w:tcW w:type="dxa" w:w="2880"/>
          </w:tcPr>
          <w:p>
            <w:r>
              <w:t>A description of the quick entry. (maxLength=255)</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tax_breakdown</w:t>
            </w:r>
          </w:p>
        </w:tc>
        <w:tc>
          <w:tcPr>
            <w:tcW w:type="dxa" w:w="2880"/>
          </w:tcPr>
          <w:p>
            <w:r>
              <w:t>array &lt;object&gt;</w:t>
            </w:r>
          </w:p>
        </w:tc>
        <w:tc>
          <w:tcPr>
            <w:tcW w:type="dxa" w:w="2880"/>
          </w:tcPr>
          <w:p>
            <w:r>
              <w:t>The tax breakdown for the quick entry.</w:t>
            </w:r>
          </w:p>
        </w:tc>
      </w:tr>
      <w:tr>
        <w:tc>
          <w:tcPr>
            <w:tcW w:type="dxa" w:w="2880"/>
          </w:tcPr>
          <w:p>
            <w:r>
              <w:t>tax_breakdown[].tax_rate</w:t>
            </w:r>
          </w:p>
        </w:tc>
        <w:tc>
          <w:tcPr>
            <w:tcW w:type="dxa" w:w="2880"/>
          </w:tcPr>
          <w:p>
            <w:r>
              <w:t>object</w:t>
            </w:r>
          </w:p>
        </w:tc>
        <w:tc>
          <w:tcPr>
            <w:tcW w:type="dxa" w:w="2880"/>
          </w:tcPr>
          <w:p>
            <w:r>
              <w:t>Tax rate reference.</w:t>
            </w:r>
          </w:p>
        </w:tc>
      </w:tr>
      <w:tr>
        <w:tc>
          <w:tcPr>
            <w:tcW w:type="dxa" w:w="2880"/>
          </w:tcPr>
          <w:p>
            <w:r>
              <w:t>tax_breakdown[].percentage</w:t>
            </w:r>
          </w:p>
        </w:tc>
        <w:tc>
          <w:tcPr>
            <w:tcW w:type="dxa" w:w="2880"/>
          </w:tcPr>
          <w:p>
            <w:r>
              <w:t>number</w:t>
            </w:r>
          </w:p>
        </w:tc>
        <w:tc>
          <w:tcPr>
            <w:tcW w:type="dxa" w:w="2880"/>
          </w:tcPr>
          <w:p>
            <w:r>
              <w:t>The tax rate percentage.</w:t>
            </w:r>
          </w:p>
        </w:tc>
      </w:tr>
      <w:tr>
        <w:tc>
          <w:tcPr>
            <w:tcW w:type="dxa" w:w="2880"/>
          </w:tcPr>
          <w:p>
            <w:r>
              <w:t>tax_breakdown[].amount</w:t>
            </w:r>
          </w:p>
        </w:tc>
        <w:tc>
          <w:tcPr>
            <w:tcW w:type="dxa" w:w="2880"/>
          </w:tcPr>
          <w:p>
            <w:r>
              <w:t>number</w:t>
            </w:r>
          </w:p>
        </w:tc>
        <w:tc>
          <w:tcPr>
            <w:tcW w:type="dxa" w:w="2880"/>
          </w:tcPr>
          <w:p>
            <w:r>
              <w:t>The tax amount for the given tax rate.</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outstanding_amount</w:t>
            </w:r>
          </w:p>
        </w:tc>
        <w:tc>
          <w:tcPr>
            <w:tcW w:type="dxa" w:w="2880"/>
          </w:tcPr>
          <w:p>
            <w:r>
              <w:t>number</w:t>
            </w:r>
          </w:p>
        </w:tc>
        <w:tc>
          <w:tcPr>
            <w:tcW w:type="dxa" w:w="2880"/>
          </w:tcPr>
          <w:p>
            <w:r>
              <w:t>The outstanding amount of the quick entry.</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The net amount of the quick entry in base currency.</w:t>
            </w:r>
          </w:p>
        </w:tc>
      </w:tr>
      <w:tr>
        <w:tc>
          <w:tcPr>
            <w:tcW w:type="dxa" w:w="2880"/>
          </w:tcPr>
          <w:p>
            <w:r>
              <w:t>base_currency_tax_amount</w:t>
            </w:r>
          </w:p>
        </w:tc>
        <w:tc>
          <w:tcPr>
            <w:tcW w:type="dxa" w:w="2880"/>
          </w:tcPr>
          <w:p>
            <w:r>
              <w:t>number</w:t>
            </w:r>
          </w:p>
        </w:tc>
        <w:tc>
          <w:tcPr>
            <w:tcW w:type="dxa" w:w="2880"/>
          </w:tcPr>
          <w:p>
            <w:r>
              <w:t>The tax amount of the quick entry in base currency.</w:t>
            </w:r>
          </w:p>
        </w:tc>
      </w:tr>
      <w:tr>
        <w:tc>
          <w:tcPr>
            <w:tcW w:type="dxa" w:w="2880"/>
          </w:tcPr>
          <w:p>
            <w:r>
              <w:t>base_currency_tax_breakdown</w:t>
            </w:r>
          </w:p>
        </w:tc>
        <w:tc>
          <w:tcPr>
            <w:tcW w:type="dxa" w:w="2880"/>
          </w:tcPr>
          <w:p>
            <w:r>
              <w:t>array &lt;object&gt;</w:t>
            </w:r>
          </w:p>
        </w:tc>
        <w:tc>
          <w:tcPr>
            <w:tcW w:type="dxa" w:w="2880"/>
          </w:tcPr>
          <w:p>
            <w:r>
              <w:t>The tax breakdown for the quick entry in base currency.</w:t>
            </w:r>
          </w:p>
        </w:tc>
      </w:tr>
      <w:tr>
        <w:tc>
          <w:tcPr>
            <w:tcW w:type="dxa" w:w="2880"/>
          </w:tcPr>
          <w:p>
            <w:r>
              <w:t>base_currency_total_amount</w:t>
            </w:r>
          </w:p>
        </w:tc>
        <w:tc>
          <w:tcPr>
            <w:tcW w:type="dxa" w:w="2880"/>
          </w:tcPr>
          <w:p>
            <w:r>
              <w:t>number</w:t>
            </w:r>
          </w:p>
        </w:tc>
        <w:tc>
          <w:tcPr>
            <w:tcW w:type="dxa" w:w="2880"/>
          </w:tcPr>
          <w:p>
            <w:r>
              <w:t>The total amount of the quick entry in base currency.</w:t>
            </w:r>
          </w:p>
        </w:tc>
      </w:tr>
      <w:tr>
        <w:tc>
          <w:tcPr>
            <w:tcW w:type="dxa" w:w="2880"/>
          </w:tcPr>
          <w:p>
            <w:r>
              <w:t>base_currency_outstanding_amount</w:t>
            </w:r>
          </w:p>
        </w:tc>
        <w:tc>
          <w:tcPr>
            <w:tcW w:type="dxa" w:w="2880"/>
          </w:tcPr>
          <w:p>
            <w:r>
              <w:t>number</w:t>
            </w:r>
          </w:p>
        </w:tc>
        <w:tc>
          <w:tcPr>
            <w:tcW w:type="dxa" w:w="2880"/>
          </w:tcPr>
          <w:p>
            <w:r>
              <w:t>The outstanding amount of the quick entry in base currency.</w:t>
            </w:r>
          </w:p>
        </w:tc>
      </w:tr>
      <w:tr>
        <w:tc>
          <w:tcPr>
            <w:tcW w:type="dxa" w:w="2880"/>
          </w:tcPr>
          <w:p>
            <w:r>
              <w:t>status.id</w:t>
            </w:r>
          </w:p>
        </w:tc>
        <w:tc>
          <w:tcPr>
            <w:tcW w:type="dxa" w:w="2880"/>
          </w:tcPr>
          <w:p>
            <w:r>
              <w:t>string</w:t>
            </w:r>
          </w:p>
        </w:tc>
        <w:tc>
          <w:tcPr>
            <w:tcW w:type="dxa" w:w="2880"/>
          </w:tcPr>
          <w:p>
            <w:r>
              <w:t>The unique identifier for the item.</w:t>
            </w:r>
          </w:p>
        </w:tc>
      </w:tr>
      <w:tr>
        <w:tc>
          <w:tcPr>
            <w:tcW w:type="dxa" w:w="2880"/>
          </w:tcPr>
          <w:p>
            <w:r>
              <w:t>status.displayed_as</w:t>
            </w:r>
          </w:p>
        </w:tc>
        <w:tc>
          <w:tcPr>
            <w:tcW w:type="dxa" w:w="2880"/>
          </w:tcPr>
          <w:p>
            <w:r>
              <w:t>string</w:t>
            </w:r>
          </w:p>
        </w:tc>
        <w:tc>
          <w:tcPr>
            <w:tcW w:type="dxa" w:w="2880"/>
          </w:tcPr>
          <w:p>
            <w:r>
              <w:t>The name of the resource.</w:t>
            </w:r>
          </w:p>
        </w:tc>
      </w:tr>
      <w:tr>
        <w:tc>
          <w:tcPr>
            <w:tcW w:type="dxa" w:w="2880"/>
          </w:tcPr>
          <w:p>
            <w:r>
              <w:t>status.$path</w:t>
            </w:r>
          </w:p>
        </w:tc>
        <w:tc>
          <w:tcPr>
            <w:tcW w:type="dxa" w:w="2880"/>
          </w:tcPr>
          <w:p>
            <w:r>
              <w:t>string</w:t>
            </w:r>
          </w:p>
        </w:tc>
        <w:tc>
          <w:tcPr>
            <w:tcW w:type="dxa" w:w="2880"/>
          </w:tcPr>
          <w:p>
            <w:r>
              <w:t>The API path for the resource.</w:t>
            </w:r>
          </w:p>
        </w:tc>
      </w:tr>
      <w:tr>
        <w:tc>
          <w:tcPr>
            <w:tcW w:type="dxa" w:w="2880"/>
          </w:tcPr>
          <w:p>
            <w:r>
              <w:t>payments_allocations</w:t>
            </w:r>
          </w:p>
        </w:tc>
        <w:tc>
          <w:tcPr>
            <w:tcW w:type="dxa" w:w="2880"/>
          </w:tcPr>
          <w:p>
            <w:r>
              <w:t>array &lt;object&gt;</w:t>
            </w:r>
          </w:p>
        </w:tc>
        <w:tc>
          <w:tcPr>
            <w:tcW w:type="dxa" w:w="2880"/>
          </w:tcPr>
          <w:p>
            <w:r>
              <w:t>The associated payments and allocations.</w:t>
            </w:r>
          </w:p>
        </w:tc>
      </w:tr>
      <w:tr>
        <w:tc>
          <w:tcPr>
            <w:tcW w:type="dxa" w:w="2880"/>
          </w:tcPr>
          <w:p>
            <w:r>
              <w:t>payments_allocations[].links</w:t>
            </w:r>
          </w:p>
        </w:tc>
        <w:tc>
          <w:tcPr>
            <w:tcW w:type="dxa" w:w="2880"/>
          </w:tcPr>
          <w:p>
            <w:r>
              <w:t>array &lt;object&gt;</w:t>
            </w:r>
          </w:p>
        </w:tc>
        <w:tc>
          <w:tcPr>
            <w:tcW w:type="dxa" w:w="2880"/>
          </w:tcPr>
          <w:p>
            <w:r>
              <w:t>Links for the resource.</w:t>
            </w:r>
          </w:p>
        </w:tc>
      </w:tr>
      <w:tr>
        <w:tc>
          <w:tcPr>
            <w:tcW w:type="dxa" w:w="2880"/>
          </w:tcPr>
          <w:p>
            <w:r>
              <w:t>payments_allocations[].links[].href</w:t>
            </w:r>
          </w:p>
        </w:tc>
        <w:tc>
          <w:tcPr>
            <w:tcW w:type="dxa" w:w="2880"/>
          </w:tcPr>
          <w:p>
            <w:r>
              <w:t>string</w:t>
            </w:r>
          </w:p>
        </w:tc>
        <w:tc>
          <w:tcPr>
            <w:tcW w:type="dxa" w:w="2880"/>
          </w:tcPr>
          <w:p>
            <w:r>
              <w:t>The link path.</w:t>
            </w:r>
          </w:p>
        </w:tc>
      </w:tr>
      <w:tr>
        <w:tc>
          <w:tcPr>
            <w:tcW w:type="dxa" w:w="2880"/>
          </w:tcPr>
          <w:p>
            <w:r>
              <w:t>payments_allocations[].links[].rel</w:t>
            </w:r>
          </w:p>
        </w:tc>
        <w:tc>
          <w:tcPr>
            <w:tcW w:type="dxa" w:w="2880"/>
          </w:tcPr>
          <w:p>
            <w:r>
              <w:t>string</w:t>
            </w:r>
          </w:p>
        </w:tc>
        <w:tc>
          <w:tcPr>
            <w:tcW w:type="dxa" w:w="2880"/>
          </w:tcPr>
          <w:p>
            <w:r>
              <w:t>The relationship of the link to the resource.</w:t>
            </w:r>
          </w:p>
        </w:tc>
      </w:tr>
      <w:tr>
        <w:tc>
          <w:tcPr>
            <w:tcW w:type="dxa" w:w="2880"/>
          </w:tcPr>
          <w:p>
            <w:r>
              <w:t>payments_allocations[].links[].type</w:t>
            </w:r>
          </w:p>
        </w:tc>
        <w:tc>
          <w:tcPr>
            <w:tcW w:type="dxa" w:w="2880"/>
          </w:tcPr>
          <w:p>
            <w:r>
              <w:t>string</w:t>
            </w:r>
          </w:p>
        </w:tc>
        <w:tc>
          <w:tcPr>
            <w:tcW w:type="dxa" w:w="2880"/>
          </w:tcPr>
          <w:p>
            <w:r>
              <w:t>The content-type of the link.</w:t>
            </w:r>
          </w:p>
        </w:tc>
      </w:tr>
      <w:tr>
        <w:tc>
          <w:tcPr>
            <w:tcW w:type="dxa" w:w="2880"/>
          </w:tcPr>
          <w:p>
            <w:r>
              <w:t>payments_allocations[].date</w:t>
            </w:r>
          </w:p>
        </w:tc>
        <w:tc>
          <w:tcPr>
            <w:tcW w:type="dxa" w:w="2880"/>
          </w:tcPr>
          <w:p>
            <w:r>
              <w:t>string</w:t>
            </w:r>
          </w:p>
        </w:tc>
        <w:tc>
          <w:tcPr>
            <w:tcW w:type="dxa" w:w="2880"/>
          </w:tcPr>
          <w:p>
            <w:r>
              <w:t>The date for the payment/allocation.</w:t>
            </w:r>
          </w:p>
        </w:tc>
      </w:tr>
      <w:tr>
        <w:tc>
          <w:tcPr>
            <w:tcW w:type="dxa" w:w="2880"/>
          </w:tcPr>
          <w:p>
            <w:r>
              <w:t>payments_allocations[].type</w:t>
            </w:r>
          </w:p>
        </w:tc>
        <w:tc>
          <w:tcPr>
            <w:tcW w:type="dxa" w:w="2880"/>
          </w:tcPr>
          <w:p>
            <w:r>
              <w:t>string</w:t>
            </w:r>
          </w:p>
        </w:tc>
        <w:tc>
          <w:tcPr>
            <w:tcW w:type="dxa" w:w="2880"/>
          </w:tcPr>
          <w:p>
            <w:r>
              <w:t>The type of the payment/allocation.</w:t>
            </w:r>
          </w:p>
        </w:tc>
      </w:tr>
      <w:tr>
        <w:tc>
          <w:tcPr>
            <w:tcW w:type="dxa" w:w="2880"/>
          </w:tcPr>
          <w:p>
            <w:r>
              <w:t>payments_allocations[].reference</w:t>
            </w:r>
          </w:p>
        </w:tc>
        <w:tc>
          <w:tcPr>
            <w:tcW w:type="dxa" w:w="2880"/>
          </w:tcPr>
          <w:p>
            <w:r>
              <w:t>string</w:t>
            </w:r>
          </w:p>
        </w:tc>
        <w:tc>
          <w:tcPr>
            <w:tcW w:type="dxa" w:w="2880"/>
          </w:tcPr>
          <w:p>
            <w:r>
              <w:t>The reference for the payment/allocation.</w:t>
            </w:r>
          </w:p>
        </w:tc>
      </w:tr>
      <w:tr>
        <w:tc>
          <w:tcPr>
            <w:tcW w:type="dxa" w:w="2880"/>
          </w:tcPr>
          <w:p>
            <w:r>
              <w:t>payments_allocations[].amount</w:t>
            </w:r>
          </w:p>
        </w:tc>
        <w:tc>
          <w:tcPr>
            <w:tcW w:type="dxa" w:w="2880"/>
          </w:tcPr>
          <w:p>
            <w:r>
              <w:t>number</w:t>
            </w:r>
          </w:p>
        </w:tc>
        <w:tc>
          <w:tcPr>
            <w:tcW w:type="dxa" w:w="2880"/>
          </w:tcPr>
          <w:p>
            <w:r>
              <w:t>The allocated amount of the payment/allocation.</w:t>
            </w:r>
          </w:p>
        </w:tc>
      </w:tr>
      <w:tr>
        <w:tc>
          <w:tcPr>
            <w:tcW w:type="dxa" w:w="2880"/>
          </w:tcPr>
          <w:p>
            <w:r>
              <w:t>payments_allocations[].discount</w:t>
            </w:r>
          </w:p>
        </w:tc>
        <w:tc>
          <w:tcPr>
            <w:tcW w:type="dxa" w:w="2880"/>
          </w:tcPr>
          <w:p>
            <w:r>
              <w:t>number</w:t>
            </w:r>
          </w:p>
        </w:tc>
        <w:tc>
          <w:tcPr>
            <w:tcW w:type="dxa" w:w="2880"/>
          </w:tcPr>
          <w:p>
            <w:r>
              <w:t>The discount amount of the payment/allocation.</w:t>
            </w:r>
          </w:p>
        </w:tc>
      </w:tr>
      <w:tr>
        <w:tc>
          <w:tcPr>
            <w:tcW w:type="dxa" w:w="2880"/>
          </w:tcPr>
          <w:p>
            <w:r>
              <w:t>payments_allocations[].stripe_transaction_id</w:t>
            </w:r>
          </w:p>
        </w:tc>
        <w:tc>
          <w:tcPr>
            <w:tcW w:type="dxa" w:w="2880"/>
          </w:tcPr>
          <w:p>
            <w:r>
              <w:t>string</w:t>
            </w:r>
          </w:p>
        </w:tc>
        <w:tc>
          <w:tcPr>
            <w:tcW w:type="dxa" w:w="2880"/>
          </w:tcPr>
          <w:p>
            <w:r>
              <w:t>Stripe transaction identifier.</w:t>
            </w:r>
          </w:p>
        </w:tc>
      </w:tr>
      <w:tr>
        <w:tc>
          <w:tcPr>
            <w:tcW w:type="dxa" w:w="2880"/>
          </w:tcPr>
          <w:p>
            <w:r>
              <w:t>payments_allocations[].displayed_as</w:t>
            </w:r>
          </w:p>
        </w:tc>
        <w:tc>
          <w:tcPr>
            <w:tcW w:type="dxa" w:w="2880"/>
          </w:tcPr>
          <w:p>
            <w:r>
              <w:t>string</w:t>
            </w:r>
          </w:p>
        </w:tc>
        <w:tc>
          <w:tcPr>
            <w:tcW w:type="dxa" w:w="2880"/>
          </w:tcPr>
          <w:p>
            <w:r>
              <w:t>Display text for the item.</w:t>
            </w:r>
          </w:p>
        </w:tc>
      </w:tr>
      <w:tr>
        <w:tc>
          <w:tcPr>
            <w:tcW w:type="dxa" w:w="2880"/>
          </w:tcPr>
          <w:p>
            <w:r>
              <w:t>payments_allocations[].negative_payment</w:t>
            </w:r>
          </w:p>
        </w:tc>
        <w:tc>
          <w:tcPr>
            <w:tcW w:type="dxa" w:w="2880"/>
          </w:tcPr>
          <w:p>
            <w:r>
              <w:t>boolean</w:t>
            </w:r>
          </w:p>
        </w:tc>
        <w:tc>
          <w:tcPr>
            <w:tcW w:type="dxa" w:w="2880"/>
          </w:tcPr>
          <w:p>
            <w:r>
              <w:t>This is a negative payment.</w:t>
            </w:r>
          </w:p>
        </w:tc>
      </w:tr>
      <w:tr>
        <w:tc>
          <w:tcPr>
            <w:tcW w:type="dxa" w:w="2880"/>
          </w:tcPr>
          <w:p>
            <w:r>
              <w:t>tax_address_region.id</w:t>
            </w:r>
          </w:p>
        </w:tc>
        <w:tc>
          <w:tcPr>
            <w:tcW w:type="dxa" w:w="2880"/>
          </w:tcPr>
          <w:p>
            <w:r>
              <w:t>string</w:t>
            </w:r>
          </w:p>
        </w:tc>
        <w:tc>
          <w:tcPr>
            <w:tcW w:type="dxa" w:w="2880"/>
          </w:tcPr>
          <w:p>
            <w:r>
              <w:t>The unique identifier for the item.</w:t>
            </w:r>
          </w:p>
        </w:tc>
      </w:tr>
      <w:tr>
        <w:tc>
          <w:tcPr>
            <w:tcW w:type="dxa" w:w="2880"/>
          </w:tcPr>
          <w:p>
            <w:r>
              <w:t>tax_address_region.displayed_as</w:t>
            </w:r>
          </w:p>
        </w:tc>
        <w:tc>
          <w:tcPr>
            <w:tcW w:type="dxa" w:w="2880"/>
          </w:tcPr>
          <w:p>
            <w:r>
              <w:t>string</w:t>
            </w:r>
          </w:p>
        </w:tc>
        <w:tc>
          <w:tcPr>
            <w:tcW w:type="dxa" w:w="2880"/>
          </w:tcPr>
          <w:p>
            <w:r>
              <w:t>The name of the resource.</w:t>
            </w:r>
          </w:p>
        </w:tc>
      </w:tr>
      <w:tr>
        <w:tc>
          <w:tcPr>
            <w:tcW w:type="dxa" w:w="2880"/>
          </w:tcPr>
          <w:p>
            <w:r>
              <w:t>tax_address_region.$path</w:t>
            </w:r>
          </w:p>
        </w:tc>
        <w:tc>
          <w:tcPr>
            <w:tcW w:type="dxa" w:w="2880"/>
          </w:tcPr>
          <w:p>
            <w:r>
              <w:t>string</w:t>
            </w:r>
          </w:p>
        </w:tc>
        <w:tc>
          <w:tcPr>
            <w:tcW w:type="dxa" w:w="2880"/>
          </w:tcPr>
          <w:p>
            <w:r>
              <w:t>The API path for the resource.</w:t>
            </w:r>
          </w:p>
        </w:tc>
      </w:tr>
      <w:tr>
        <w:tc>
          <w:tcPr>
            <w:tcW w:type="dxa" w:w="2880"/>
          </w:tcPr>
          <w:p>
            <w:r>
              <w:t>migrated</w:t>
            </w:r>
          </w:p>
        </w:tc>
        <w:tc>
          <w:tcPr>
            <w:tcW w:type="dxa" w:w="2880"/>
          </w:tcPr>
          <w:p>
            <w:r>
              <w:t>boolean</w:t>
            </w:r>
          </w:p>
        </w:tc>
        <w:tc>
          <w:tcPr>
            <w:tcW w:type="dxa" w:w="2880"/>
          </w:tcPr>
          <w:p>
            <w:r>
              <w:t>Indicates if the quick entry was migrated from another system.</w:t>
            </w:r>
          </w:p>
        </w:tc>
      </w:tr>
      <w:tr>
        <w:tc>
          <w:tcPr>
            <w:tcW w:type="dxa" w:w="2880"/>
          </w:tcPr>
          <w:p>
            <w:r>
              <w:t>trade_of_asset</w:t>
            </w:r>
          </w:p>
        </w:tc>
        <w:tc>
          <w:tcPr>
            <w:tcW w:type="dxa" w:w="2880"/>
          </w:tcPr>
          <w:p>
            <w:r>
              <w:t>boolean</w:t>
            </w:r>
          </w:p>
        </w:tc>
        <w:tc>
          <w:tcPr>
            <w:tcW w:type="dxa" w:w="2880"/>
          </w:tcPr>
          <w:p>
            <w:r>
              <w:t>Whether the quick entry is marked as trade of asset.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'https://api.accounting.sage.com/v3.1/sales_quick_entries' \</w:t>
        <w:br/>
        <w:t xml:space="preserve"> --header 'Accept: application/json' \</w:t>
        <w:br/>
        <w:t xml:space="preserve"> --header 'Content-Type: application/json' \</w:t>
        <w:br/>
        <w:t xml:space="preserve"> --data '{</w:t>
        <w:br/>
        <w:t xml:space="preserve"> "sales_quick_entry": {</w:t>
        <w:br/>
        <w:t xml:space="preserve"> "quick_entry_type_id": "string",</w:t>
        <w:br/>
        <w:t xml:space="preserve"> "date": "2019-08-24",</w:t>
        <w:br/>
        <w:t xml:space="preserve"> "contact_id": "string",</w:t>
        <w:br/>
        <w:t xml:space="preserve"> "reference": "string",</w:t>
        <w:br/>
        <w:t xml:space="preserve"> "ledger_account_id": "string",</w:t>
        <w:br/>
        <w:t xml:space="preserve"> "contact_name": "string",</w:t>
        <w:br/>
        <w:t xml:space="preserve"> "contact_reference": "string",</w:t>
        <w:br/>
        <w:t xml:space="preserve"> "details": "string",</w:t>
        <w:br/>
        <w:t xml:space="preserve"> "net_amount": 0.1,</w:t>
        <w:br/>
        <w:t xml:space="preserve"> "tax_rate_id": "string",</w:t>
        <w:br/>
        <w:t xml:space="preserve"> "tax_amount": 0.1,</w:t>
        <w:br/>
        <w:t xml:space="preserve"> "total_amount": 0.1,</w:t>
        <w:br/>
        <w:t xml:space="preserve"> "currency_id": "string",</w:t>
        <w:br/>
        <w:t xml:space="preserve"> "exchange_rate": 0.1,</w:t>
        <w:br/>
        <w:t xml:space="preserve"> "inverse_exchange_rate": 0.1,</w:t>
        <w:br/>
        <w:t xml:space="preserve"> "base_currency_net_amount": 0.1,</w:t>
        <w:br/>
        <w:t xml:space="preserve"> "base_currency_tax_amount": 0.1,</w:t>
        <w:br/>
        <w:t xml:space="preserve"> "base_currency_total_amount": 0.1,</w:t>
        <w:br/>
        <w:t xml:space="preserve"> "status_id": "string",</w:t>
        <w:br/>
        <w:t xml:space="preserve"> "tax_address_region_id": "string",</w:t>
        <w:br/>
        <w:t xml:space="preserve"> "trade_of_asset": true,</w:t>
        <w:br/>
        <w:t xml:space="preserve"> "analysis_type_categories": [</w:t>
        <w:br/>
        <w:t xml:space="preserve">        {</w:t>
        <w:br/>
        <w:t xml:space="preserve"> "analysis_type_id": "string"</w:t>
        <w:br/>
        <w:t xml:space="preserve">        }</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--request POST 'https://api.accounting.sage.com/v3.1/sales_quick_entries' \</w:t>
        <w:br/>
        <w:t xml:space="preserve"> --header 'Accept: application/json' \</w:t>
        <w:br/>
        <w:t xml:space="preserve"> --header 'Content-Type: application/json' \</w:t>
        <w:br/>
        <w:t xml:space="preserve"> --data '{</w:t>
        <w:br/>
        <w:t xml:space="preserve"> "sales_quick_entry": {</w:t>
        <w:br/>
        <w:t xml:space="preserve"> "quick_entry_type_id": "string",</w:t>
        <w:br/>
        <w:t xml:space="preserve"> "date": "2019-08-24",</w:t>
        <w:br/>
        <w:t xml:space="preserve"> "contact_id": "string",</w:t>
        <w:br/>
        <w:t xml:space="preserve"> "reference": "string",</w:t>
        <w:br/>
        <w:t xml:space="preserve"> "ledger_account_id": "string"</w:t>
        <w:br/>
        <w:t xml:space="preserve">    }</w:t>
        <w:br/>
        <w:t xml:space="preserve">  }'</w:t>
      </w:r>
    </w:p>
    <w:p>
      <w:pPr>
        <w:pStyle w:val="Heading3"/>
      </w:pPr>
      <w:r>
        <w:t>Example 2: Include amounts and tax</w:t>
      </w:r>
    </w:p>
    <w:p>
      <w:r>
        <w:rPr>
          <w:b/>
          <w:color w:val="666666"/>
          <w:sz w:val="16"/>
        </w:rPr>
        <w:t>[bash]</w:t>
      </w:r>
    </w:p>
    <w:p>
      <w:pPr>
        <w:shd w:fill="F2F2F2" w:val="clear"/>
      </w:pPr>
      <w:r>
        <w:rPr>
          <w:rFonts w:ascii="Courier New" w:hAnsi="Courier New"/>
          <w:sz w:val="17"/>
        </w:rPr>
        <w:t>curl --request POST 'https://api.accounting.sage.com/v3.1/sales_quick_entries' \</w:t>
        <w:br/>
        <w:t xml:space="preserve"> --header 'Accept: application/json' \</w:t>
        <w:br/>
        <w:t xml:space="preserve"> --header 'Content-Type: application/json' \</w:t>
        <w:br/>
        <w:t xml:space="preserve"> --data '{</w:t>
        <w:br/>
        <w:t xml:space="preserve"> "sales_quick_entry": {</w:t>
        <w:br/>
        <w:t xml:space="preserve"> "quick_entry_type_id": "string",</w:t>
        <w:br/>
        <w:t xml:space="preserve"> "date": "2019-08-24",</w:t>
        <w:br/>
        <w:t xml:space="preserve"> "contact_id": "string",</w:t>
        <w:br/>
        <w:t xml:space="preserve"> "reference": "string",</w:t>
        <w:br/>
        <w:t xml:space="preserve"> "ledger_account_id": "string",</w:t>
        <w:br/>
        <w:t xml:space="preserve"> "net_amount": 0.1,</w:t>
        <w:br/>
        <w:t xml:space="preserve"> "tax_rate_id": "string",</w:t>
        <w:br/>
        <w:t xml:space="preserve"> "tax_amount": 0.1,</w:t>
        <w:br/>
        <w:t xml:space="preserve"> "total_amount": 0.1</w:t>
        <w:br/>
        <w:t xml:space="preserve">    }</w:t>
        <w:br/>
        <w:t xml:space="preserve">  }'</w:t>
      </w:r>
    </w:p>
    <w:p>
      <w:pPr>
        <w:pStyle w:val="Heading3"/>
      </w:pPr>
      <w:r>
        <w:t>Example 3: Include analysis type categories</w:t>
      </w:r>
    </w:p>
    <w:p>
      <w:r>
        <w:rPr>
          <w:b/>
          <w:color w:val="666666"/>
          <w:sz w:val="16"/>
        </w:rPr>
        <w:t>[bash]</w:t>
      </w:r>
    </w:p>
    <w:p>
      <w:pPr>
        <w:shd w:fill="F2F2F2" w:val="clear"/>
      </w:pPr>
      <w:r>
        <w:rPr>
          <w:rFonts w:ascii="Courier New" w:hAnsi="Courier New"/>
          <w:sz w:val="17"/>
        </w:rPr>
        <w:t>curl --request POST 'https://api.accounting.sage.com/v3.1/sales_quick_entries' \</w:t>
        <w:br/>
        <w:t xml:space="preserve"> --header 'Accept: application/json' \</w:t>
        <w:br/>
        <w:t xml:space="preserve"> --header 'Content-Type: application/json' \</w:t>
        <w:br/>
        <w:t xml:space="preserve"> --data '{</w:t>
        <w:br/>
        <w:t xml:space="preserve"> "sales_quick_entry": {</w:t>
        <w:br/>
        <w:t xml:space="preserve"> "quick_entry_type_id": "string",</w:t>
        <w:br/>
        <w:t xml:space="preserve"> "date": "2019-08-24",</w:t>
        <w:br/>
        <w:t xml:space="preserve"> "contact_id": "string",</w:t>
        <w:br/>
        <w:t xml:space="preserve"> "reference": "string",</w:t>
        <w:br/>
        <w:t xml:space="preserve"> "ledger_account_id": "string",</w:t>
        <w:br/>
        <w:t xml:space="preserve"> "analysis_type_categories": [</w:t>
        <w:br/>
        <w:t xml:space="preserve">        { "analysis_type_id": "string" }</w:t>
        <w:br/>
        <w:t xml:space="preserve">      ]</w:t>
        <w:br/>
        <w:t xml:space="preserve">    }</w:t>
        <w:br/>
        <w:t xml:space="preserve">  }'</w:t>
      </w:r>
    </w:p>
    <w:p>
      <w:pPr>
        <w:pStyle w:val="Heading3"/>
      </w:pPr>
      <w:r>
        <w:t>Behavior</w:t>
      </w:r>
    </w:p>
    <w:p>
      <w:pPr>
        <w:pStyle w:val="ListBullet"/>
      </w:pPr>
      <w:r>
        <w:t>Validates the required sales_quick_entry fields are present (quick_entry_type_id, date, contact_id, reference, ledger_account_id).</w:t>
      </w:r>
    </w:p>
    <w:p>
      <w:pPr>
        <w:pStyle w:val="ListBullet"/>
      </w:pPr>
      <w:r>
        <w:t>Creates the Sales Quick Entry.</w:t>
      </w:r>
    </w:p>
    <w:p>
      <w:pPr>
        <w:pStyle w:val="ListBullet"/>
      </w:pPr>
      <w:r>
        <w:t>Returns the created resource in the response body.</w:t>
      </w:r>
    </w:p>
    <w:p>
      <w:pPr>
        <w:pStyle w:val="Heading3"/>
      </w:pPr>
      <w:r>
        <w:t>Notes</w:t>
      </w:r>
    </w:p>
    <w:p>
      <w:pPr>
        <w:pStyle w:val="ListBullet"/>
      </w:pPr>
      <w:r>
        <w:t>tax_address_region_id is Canada only.</w:t>
      </w:r>
    </w:p>
    <w:p>
      <w:pPr>
        <w:pStyle w:val="ListBullet"/>
      </w:pPr>
      <w:r>
        <w:t>Some response sub-objects are shown as typed placeholders in the source docs (e.g., &lt;AnalysisType&gt;, &lt;Base&gt;, &lt;ContactAllocation&gt;); the response example above reflects the provided example payload.</w:t>
      </w:r>
    </w:p>
    <w:p>
      <w:pPr>
        <w:pStyle w:val="Heading3"/>
      </w:pPr>
      <w:r>
        <w:t>Error Handling</w:t>
      </w:r>
    </w:p>
    <w:p>
      <w:pPr>
        <w:pStyle w:val="ListBullet"/>
      </w:pPr>
      <w:r>
        <w:t>The scraped content only documents a 201 success response for this endpoint; no error status codes/examples were provided.</w:t>
      </w:r>
    </w:p>
    <w:p>
      <w:pPr>
        <w:pStyle w:val="Heading3"/>
      </w:pPr>
      <w:r>
        <w:t>Related salesQuickEntries actions</w:t>
      </w:r>
    </w:p>
    <w:p>
      <w:pPr>
        <w:pStyle w:val="ListBullet"/>
      </w:pPr>
      <w:r>
        <w:t>[DELETE] Delete a Sales Quick Entry — /sales_quick_entries/{{key}}</w:t>
      </w:r>
    </w:p>
    <w:p>
      <w:pPr>
        <w:pStyle w:val="ListBullet"/>
      </w:pPr>
      <w:r>
        <w:t>[GET] Get a Sales Quick Entry — /sales_quick_entries/{{key}}</w:t>
      </w:r>
    </w:p>
    <w:p>
      <w:pPr>
        <w:pStyle w:val="ListBullet"/>
      </w:pPr>
      <w:r>
        <w:t>[PUT] Update a Sales Quick Entry — /v3.1/sales_quick_entries/{{key}}</w:t>
      </w:r>
    </w:p>
    <w:p>
      <w:pPr>
        <w:pStyle w:val="ListBullet"/>
      </w:pPr>
      <w:r>
        <w:t>[GET] List Sales Quick Entries — /sales_quick_entries</w:t>
      </w:r>
    </w:p>
    <w:p>
      <w:r>
        <w:br w:type="page"/>
      </w:r>
    </w:p>
    <w:p>
      <w:pPr>
        <w:pStyle w:val="Heading2"/>
      </w:pPr>
      <w:r>
        <w:t>23. [PUT] Update a Sales Invoice</w:t>
      </w:r>
    </w:p>
    <w:p>
      <w:r>
        <w:rPr>
          <w:b/>
        </w:rPr>
        <w:t xml:space="preserve">Endpoint: </w:t>
      </w:r>
      <w:r>
        <w:rPr>
          <w:rFonts w:ascii="Courier New" w:hAnsi="Courier New"/>
          <w:sz w:val="18"/>
        </w:rPr>
        <w:t>/v3.1/sales_invoices/{{key}}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one of the following roles in the Sales area: </w:t>
        <w:br/>
        <w:br/>
        <w:t>Full Access</w:t>
        <w:br/>
        <w:t>Restricted Access</w:t>
      </w:r>
    </w:p>
    <w:p>
      <w:pPr>
        <w:pStyle w:val="Heading3"/>
      </w:pPr>
      <w:r>
        <w:t>Method</w:t>
      </w:r>
    </w:p>
    <w:p>
      <w:r>
        <w:t>PUT</w:t>
      </w:r>
    </w:p>
    <w:p>
      <w:pPr>
        <w:pStyle w:val="Heading3"/>
      </w:pPr>
      <w:r>
        <w:t>URL</w:t>
      </w:r>
    </w:p>
    <w:p>
      <w:r>
        <w:t>https://api.accounting.sage.com/v3.1/sales_invoices/{{key}}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Sales Invoice identified by its Sales Invoice Key (key). The request body must include a sales_invoice object containing the invoice fields to update, including line items and tax analysis details where applicable.</w:t>
      </w:r>
    </w:p>
    <w:p>
      <w:pPr>
        <w:pStyle w:val="Heading3"/>
      </w:pPr>
      <w:r>
        <w:t>Enforcement Rules</w:t>
      </w:r>
    </w:p>
    <w:p>
      <w:pPr>
        <w:pStyle w:val="ListBullet"/>
      </w:pPr>
      <w:r>
        <w:t>The key path parameter must always be present and must be a non-empty string.</w:t>
      </w:r>
    </w:p>
    <w:p>
      <w:pPr>
        <w:pStyle w:val="ListBullet"/>
      </w:pPr>
      <w:r>
        <w:t>Always construct the path as /v3.1/sales_invoices/{{key}}.</w:t>
      </w:r>
    </w:p>
    <w:p>
      <w:pPr>
        <w:pStyle w:val="ListBullet"/>
      </w:pPr>
      <w:r>
        <w:t>Do not call the API with a missing or empty key (e.g., avoid /v3.1/sales_invoices/).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sales_invoice in the request body is required.</w:t>
      </w:r>
    </w:p>
    <w:p>
      <w:pPr>
        <w:pStyle w:val="Heading3"/>
      </w:pPr>
      <w:r>
        <w:t>Valid Examples</w:t>
      </w:r>
    </w:p>
    <w:p>
      <w:r>
        <w:rPr>
          <w:b/>
          <w:color w:val="666666"/>
          <w:sz w:val="16"/>
        </w:rPr>
        <w:t>[http]</w:t>
      </w:r>
    </w:p>
    <w:p>
      <w:pPr>
        <w:shd w:fill="F2F2F2" w:val="clear"/>
      </w:pPr>
      <w:r>
        <w:rPr>
          <w:rFonts w:ascii="Courier New" w:hAnsi="Courier New"/>
          <w:sz w:val="17"/>
        </w:rPr>
        <w:t>/v3.1/sales_invoices/9b2f2b1d-3b7c-4a2d-9c58-1d2d4d8f8e2a</w:t>
        <w:br/>
        <w:t>/v3.1/sales_invoices/SI-000123</w:t>
      </w:r>
    </w:p>
    <w:p>
      <w:pPr>
        <w:pStyle w:val="Heading3"/>
      </w:pPr>
      <w:r>
        <w:t>Invalid Examples</w:t>
      </w:r>
    </w:p>
    <w:p>
      <w:r>
        <w:rPr>
          <w:b/>
          <w:color w:val="666666"/>
          <w:sz w:val="16"/>
        </w:rPr>
        <w:t>[http]</w:t>
      </w:r>
    </w:p>
    <w:p>
      <w:pPr>
        <w:shd w:fill="F2F2F2" w:val="clear"/>
      </w:pPr>
      <w:r>
        <w:rPr>
          <w:rFonts w:ascii="Courier New" w:hAnsi="Courier New"/>
          <w:sz w:val="17"/>
        </w:rPr>
        <w:t>/v3.1/sales_invoices/</w:t>
        <w:br/>
        <w:t>/v3.1/sales_invoices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Invoice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sales_invoice</w:t>
            </w:r>
          </w:p>
        </w:tc>
        <w:tc>
          <w:tcPr>
            <w:tcW w:type="dxa" w:w="2880"/>
          </w:tcPr>
          <w:p>
            <w:r>
              <w:t>object</w:t>
            </w:r>
          </w:p>
        </w:tc>
        <w:tc>
          <w:tcPr>
            <w:tcW w:type="dxa" w:w="2880"/>
          </w:tcPr>
          <w:p>
            <w:r>
              <w:t>Sales invoice payload to update.</w:t>
            </w:r>
          </w:p>
        </w:tc>
      </w:tr>
    </w:tbl>
    <w:p/>
    <w:p>
      <w:pPr>
        <w:pStyle w:val="Heading3"/>
      </w:pPr>
      <w:r>
        <w:t>Optional Request Body Fields</w:t>
      </w:r>
    </w:p>
    <w:p>
      <w:r>
        <w:t>All fields below are inside the sales_invoice object unless otherwise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the sales invoice relates to.</w:t>
            </w:r>
          </w:p>
        </w:tc>
      </w:tr>
      <w:tr>
        <w:tc>
          <w:tcPr>
            <w:tcW w:type="dxa" w:w="2880"/>
          </w:tcPr>
          <w:p>
            <w:r>
              <w:t>date</w:t>
            </w:r>
          </w:p>
        </w:tc>
        <w:tc>
          <w:tcPr>
            <w:tcW w:type="dxa" w:w="2880"/>
          </w:tcPr>
          <w:p>
            <w:r>
              <w:t>string</w:t>
            </w:r>
          </w:p>
        </w:tc>
        <w:tc>
          <w:tcPr>
            <w:tcW w:type="dxa" w:w="2880"/>
          </w:tcPr>
          <w:p>
            <w:r>
              <w:t>The date of the invoice.</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destination_consignment</w:t>
            </w:r>
          </w:p>
        </w:tc>
        <w:tc>
          <w:tcPr>
            <w:tcW w:type="dxa" w:w="2880"/>
          </w:tcPr>
          <w:p>
            <w:r>
              <w:t>boolean</w:t>
            </w:r>
          </w:p>
        </w:tc>
        <w:tc>
          <w:tcPr>
            <w:tcW w:type="dxa" w:w="2880"/>
          </w:tcPr>
          <w:p>
            <w:r>
              <w:t>Destination VAT consignment flag. UK only (when destination VAT enabled).</w:t>
            </w:r>
          </w:p>
        </w:tc>
      </w:tr>
      <w:tr>
        <w:tc>
          <w:tcPr>
            <w:tcW w:type="dxa" w:w="2880"/>
          </w:tcPr>
          <w:p>
            <w:r>
              <w:t>cis_applicable_amount</w:t>
            </w:r>
          </w:p>
        </w:tc>
        <w:tc>
          <w:tcPr>
            <w:tcW w:type="dxa" w:w="2880"/>
          </w:tcPr>
          <w:p>
            <w:r>
              <w:t>number</w:t>
            </w:r>
          </w:p>
        </w:tc>
        <w:tc>
          <w:tcPr>
            <w:tcW w:type="dxa" w:w="2880"/>
          </w:tcPr>
          <w:p>
            <w:r>
              <w:t>Total amount of CIS deductible labour. UK only.</w:t>
            </w:r>
          </w:p>
        </w:tc>
      </w:tr>
      <w:tr>
        <w:tc>
          <w:tcPr>
            <w:tcW w:type="dxa" w:w="2880"/>
          </w:tcPr>
          <w:p>
            <w:r>
              <w:t>base_currency_cis_applicable_amount</w:t>
            </w:r>
          </w:p>
        </w:tc>
        <w:tc>
          <w:tcPr>
            <w:tcW w:type="dxa" w:w="2880"/>
          </w:tcPr>
          <w:p>
            <w:r>
              <w:t>number</w:t>
            </w:r>
          </w:p>
        </w:tc>
        <w:tc>
          <w:tcPr>
            <w:tcW w:type="dxa" w:w="2880"/>
          </w:tcPr>
          <w:p>
            <w:r>
              <w:t>CIS deductible labour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invoice_number_prefix</w:t>
            </w:r>
          </w:p>
        </w:tc>
        <w:tc>
          <w:tcPr>
            <w:tcW w:type="dxa" w:w="2880"/>
          </w:tcPr>
          <w:p>
            <w:r>
              <w:t>string</w:t>
            </w:r>
          </w:p>
        </w:tc>
        <w:tc>
          <w:tcPr>
            <w:tcW w:type="dxa" w:w="2880"/>
          </w:tcPr>
          <w:p>
            <w:r>
              <w:t>The invoice number prefix.</w:t>
            </w:r>
          </w:p>
        </w:tc>
      </w:tr>
      <w:tr>
        <w:tc>
          <w:tcPr>
            <w:tcW w:type="dxa" w:w="2880"/>
          </w:tcPr>
          <w:p>
            <w:r>
              <w:t>invoice_number</w:t>
            </w:r>
          </w:p>
        </w:tc>
        <w:tc>
          <w:tcPr>
            <w:tcW w:type="dxa" w:w="2880"/>
          </w:tcPr>
          <w:p>
            <w:r>
              <w:t>string</w:t>
            </w:r>
          </w:p>
        </w:tc>
        <w:tc>
          <w:tcPr>
            <w:tcW w:type="dxa" w:w="2880"/>
          </w:tcPr>
          <w:p>
            <w:r>
              <w:t>The generated invoice number.</w:t>
            </w:r>
          </w:p>
        </w:tc>
      </w:tr>
      <w:tr>
        <w:tc>
          <w:tcPr>
            <w:tcW w:type="dxa" w:w="2880"/>
          </w:tcPr>
          <w:p>
            <w:r>
              <w:t>contact_name</w:t>
            </w:r>
          </w:p>
        </w:tc>
        <w:tc>
          <w:tcPr>
            <w:tcW w:type="dxa" w:w="2880"/>
          </w:tcPr>
          <w:p>
            <w:r>
              <w:t>string</w:t>
            </w:r>
          </w:p>
        </w:tc>
        <w:tc>
          <w:tcPr>
            <w:tcW w:type="dxa" w:w="2880"/>
          </w:tcPr>
          <w:p>
            <w:r>
              <w:t>Contact name at time invoice was created.</w:t>
            </w:r>
          </w:p>
        </w:tc>
      </w:tr>
      <w:tr>
        <w:tc>
          <w:tcPr>
            <w:tcW w:type="dxa" w:w="2880"/>
          </w:tcPr>
          <w:p>
            <w:r>
              <w:t>contact_reference</w:t>
            </w:r>
          </w:p>
        </w:tc>
        <w:tc>
          <w:tcPr>
            <w:tcW w:type="dxa" w:w="2880"/>
          </w:tcPr>
          <w:p>
            <w:r>
              <w:t>string</w:t>
            </w:r>
          </w:p>
        </w:tc>
        <w:tc>
          <w:tcPr>
            <w:tcW w:type="dxa" w:w="2880"/>
          </w:tcPr>
          <w:p>
            <w:r>
              <w:t>Contact reference at time invoice was created.</w:t>
            </w:r>
          </w:p>
        </w:tc>
      </w:tr>
      <w:tr>
        <w:tc>
          <w:tcPr>
            <w:tcW w:type="dxa" w:w="2880"/>
          </w:tcPr>
          <w:p>
            <w:r>
              <w:t>due_date</w:t>
            </w:r>
          </w:p>
        </w:tc>
        <w:tc>
          <w:tcPr>
            <w:tcW w:type="dxa" w:w="2880"/>
          </w:tcPr>
          <w:p>
            <w:r>
              <w:t>string</w:t>
            </w:r>
          </w:p>
        </w:tc>
        <w:tc>
          <w:tcPr>
            <w:tcW w:type="dxa" w:w="2880"/>
          </w:tcPr>
          <w:p>
            <w:r>
              <w:t>Due date of the invoice.</w:t>
            </w:r>
          </w:p>
        </w:tc>
      </w:tr>
      <w:tr>
        <w:tc>
          <w:tcPr>
            <w:tcW w:type="dxa" w:w="2880"/>
          </w:tcPr>
          <w:p>
            <w:r>
              <w:t>reference</w:t>
            </w:r>
          </w:p>
        </w:tc>
        <w:tc>
          <w:tcPr>
            <w:tcW w:type="dxa" w:w="2880"/>
          </w:tcPr>
          <w:p>
            <w:r>
              <w:t>string</w:t>
            </w:r>
          </w:p>
        </w:tc>
        <w:tc>
          <w:tcPr>
            <w:tcW w:type="dxa" w:w="2880"/>
          </w:tcPr>
          <w:p>
            <w:r>
              <w:t>Reference for the invoice.</w:t>
            </w:r>
          </w:p>
        </w:tc>
      </w:tr>
      <w:tr>
        <w:tc>
          <w:tcPr>
            <w:tcW w:type="dxa" w:w="2880"/>
          </w:tcPr>
          <w:p>
            <w:r>
              <w:t>notes</w:t>
            </w:r>
          </w:p>
        </w:tc>
        <w:tc>
          <w:tcPr>
            <w:tcW w:type="dxa" w:w="2880"/>
          </w:tcPr>
          <w:p>
            <w:r>
              <w:t>string</w:t>
            </w:r>
          </w:p>
        </w:tc>
        <w:tc>
          <w:tcPr>
            <w:tcW w:type="dxa" w:w="2880"/>
          </w:tcPr>
          <w:p>
            <w:r>
              <w:t>Invoice notes.</w:t>
            </w:r>
          </w:p>
        </w:tc>
      </w:tr>
      <w:tr>
        <w:tc>
          <w:tcPr>
            <w:tcW w:type="dxa" w:w="2880"/>
          </w:tcPr>
          <w:p>
            <w:r>
              <w:t>terms_and_conditions</w:t>
            </w:r>
          </w:p>
        </w:tc>
        <w:tc>
          <w:tcPr>
            <w:tcW w:type="dxa" w:w="2880"/>
          </w:tcPr>
          <w:p>
            <w:r>
              <w:t>string</w:t>
            </w:r>
          </w:p>
        </w:tc>
        <w:tc>
          <w:tcPr>
            <w:tcW w:type="dxa" w:w="2880"/>
          </w:tcPr>
          <w:p>
            <w:r>
              <w:t>Invoice terms and conditions.</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shipping_tax_rate_id</w:t>
            </w:r>
          </w:p>
        </w:tc>
        <w:tc>
          <w:tcPr>
            <w:tcW w:type="dxa" w:w="2880"/>
          </w:tcPr>
          <w:p>
            <w:r>
              <w:t>string</w:t>
            </w:r>
          </w:p>
        </w:tc>
        <w:tc>
          <w:tcPr>
            <w:tcW w:type="dxa" w:w="2880"/>
          </w:tcPr>
          <w:p>
            <w:r>
              <w:t>ID of the shipping tax rate.</w:t>
            </w:r>
          </w:p>
        </w:tc>
      </w:tr>
      <w:tr>
        <w:tc>
          <w:tcPr>
            <w:tcW w:type="dxa" w:w="2880"/>
          </w:tcPr>
          <w:p>
            <w:r>
              <w:t>shipping_tax_amount</w:t>
            </w:r>
          </w:p>
        </w:tc>
        <w:tc>
          <w:tcPr>
            <w:tcW w:type="dxa" w:w="2880"/>
          </w:tcPr>
          <w:p>
            <w:r>
              <w:t>number</w:t>
            </w:r>
          </w:p>
        </w:tc>
        <w:tc>
          <w:tcPr>
            <w:tcW w:type="dxa" w:w="2880"/>
          </w:tcPr>
          <w:p>
            <w:r>
              <w:t>Tax shipping amount. Note: not required for POST/PUT; calculated from shipping_net_amount and shipping_tax_rate.</w:t>
            </w:r>
          </w:p>
        </w:tc>
      </w:tr>
      <w:tr>
        <w:tc>
          <w:tcPr>
            <w:tcW w:type="dxa" w:w="2880"/>
          </w:tcPr>
          <w:p>
            <w:r>
              <w:t>shipping_total_amount</w:t>
            </w:r>
          </w:p>
        </w:tc>
        <w:tc>
          <w:tcPr>
            <w:tcW w:type="dxa" w:w="2880"/>
          </w:tcPr>
          <w:p>
            <w:r>
              <w:t>number</w:t>
            </w:r>
          </w:p>
        </w:tc>
        <w:tc>
          <w:tcPr>
            <w:tcW w:type="dxa" w:w="2880"/>
          </w:tcPr>
          <w:p>
            <w:r>
              <w:t>Total shipping amount.</w:t>
            </w:r>
          </w:p>
        </w:tc>
      </w:tr>
      <w:tr>
        <w:tc>
          <w:tcPr>
            <w:tcW w:type="dxa" w:w="2880"/>
          </w:tcPr>
          <w:p>
            <w:r>
              <w:t>net_amount</w:t>
            </w:r>
          </w:p>
        </w:tc>
        <w:tc>
          <w:tcPr>
            <w:tcW w:type="dxa" w:w="2880"/>
          </w:tcPr>
          <w:p>
            <w:r>
              <w:t>number</w:t>
            </w:r>
          </w:p>
        </w:tc>
        <w:tc>
          <w:tcPr>
            <w:tcW w:type="dxa" w:w="2880"/>
          </w:tcPr>
          <w:p>
            <w:r>
              <w:t>Net amount of the invoice.</w:t>
            </w:r>
          </w:p>
        </w:tc>
      </w:tr>
      <w:tr>
        <w:tc>
          <w:tcPr>
            <w:tcW w:type="dxa" w:w="2880"/>
          </w:tcPr>
          <w:p>
            <w:r>
              <w:t>tax_amount</w:t>
            </w:r>
          </w:p>
        </w:tc>
        <w:tc>
          <w:tcPr>
            <w:tcW w:type="dxa" w:w="2880"/>
          </w:tcPr>
          <w:p>
            <w:r>
              <w:t>number</w:t>
            </w:r>
          </w:p>
        </w:tc>
        <w:tc>
          <w:tcPr>
            <w:tcW w:type="dxa" w:w="2880"/>
          </w:tcPr>
          <w:p>
            <w:r>
              <w:t>Tax amount of the invoice.</w:t>
            </w:r>
          </w:p>
        </w:tc>
      </w:tr>
      <w:tr>
        <w:tc>
          <w:tcPr>
            <w:tcW w:type="dxa" w:w="2880"/>
          </w:tcPr>
          <w:p>
            <w:r>
              <w:t>total_amount</w:t>
            </w:r>
          </w:p>
        </w:tc>
        <w:tc>
          <w:tcPr>
            <w:tcW w:type="dxa" w:w="2880"/>
          </w:tcPr>
          <w:p>
            <w:r>
              <w:t>number</w:t>
            </w:r>
          </w:p>
        </w:tc>
        <w:tc>
          <w:tcPr>
            <w:tcW w:type="dxa" w:w="2880"/>
          </w:tcPr>
          <w:p>
            <w:r>
              <w:t>Total amount of the invoice.</w:t>
            </w:r>
          </w:p>
        </w:tc>
      </w:tr>
      <w:tr>
        <w:tc>
          <w:tcPr>
            <w:tcW w:type="dxa" w:w="2880"/>
          </w:tcPr>
          <w:p>
            <w:r>
              <w:t>currency_id</w:t>
            </w:r>
          </w:p>
        </w:tc>
        <w:tc>
          <w:tcPr>
            <w:tcW w:type="dxa" w:w="2880"/>
          </w:tcPr>
          <w:p>
            <w:r>
              <w:t>string</w:t>
            </w:r>
          </w:p>
        </w:tc>
        <w:tc>
          <w:tcPr>
            <w:tcW w:type="dxa" w:w="2880"/>
          </w:tcPr>
          <w:p>
            <w:r>
              <w:t>ID of the currency.</w:t>
            </w:r>
          </w:p>
        </w:tc>
      </w:tr>
      <w:tr>
        <w:tc>
          <w:tcPr>
            <w:tcW w:type="dxa" w:w="2880"/>
          </w:tcPr>
          <w:p>
            <w:r>
              <w:t>exchange_rate</w:t>
            </w:r>
          </w:p>
        </w:tc>
        <w:tc>
          <w:tcPr>
            <w:tcW w:type="dxa" w:w="2880"/>
          </w:tcPr>
          <w:p>
            <w:r>
              <w:t>number</w:t>
            </w:r>
          </w:p>
        </w:tc>
        <w:tc>
          <w:tcPr>
            <w:tcW w:type="dxa" w:w="2880"/>
          </w:tcPr>
          <w:p>
            <w:r>
              <w:t>Exchange rate for the invoice.</w:t>
            </w:r>
          </w:p>
        </w:tc>
      </w:tr>
      <w:tr>
        <w:tc>
          <w:tcPr>
            <w:tcW w:type="dxa" w:w="2880"/>
          </w:tcPr>
          <w:p>
            <w:r>
              <w:t>inverse_exchange_rate</w:t>
            </w:r>
          </w:p>
        </w:tc>
        <w:tc>
          <w:tcPr>
            <w:tcW w:type="dxa" w:w="2880"/>
          </w:tcPr>
          <w:p>
            <w:r>
              <w:t>number</w:t>
            </w:r>
          </w:p>
        </w:tc>
        <w:tc>
          <w:tcPr>
            <w:tcW w:type="dxa" w:w="2880"/>
          </w:tcPr>
          <w:p>
            <w:r>
              <w:t>Inverse exchange rate for the invoice.</w:t>
            </w:r>
          </w:p>
        </w:tc>
      </w:tr>
      <w:tr>
        <w:tc>
          <w:tcPr>
            <w:tcW w:type="dxa" w:w="2880"/>
          </w:tcPr>
          <w:p>
            <w:r>
              <w:t>base_currency_shipping_net_amount</w:t>
            </w:r>
          </w:p>
        </w:tc>
        <w:tc>
          <w:tcPr>
            <w:tcW w:type="dxa" w:w="2880"/>
          </w:tcPr>
          <w:p>
            <w:r>
              <w:t>number</w:t>
            </w:r>
          </w:p>
        </w:tc>
        <w:tc>
          <w:tcPr>
            <w:tcW w:type="dxa" w:w="2880"/>
          </w:tcPr>
          <w:p>
            <w:r>
              <w:t>Shipping net amount in base currency.</w:t>
            </w:r>
          </w:p>
        </w:tc>
      </w:tr>
      <w:tr>
        <w:tc>
          <w:tcPr>
            <w:tcW w:type="dxa" w:w="2880"/>
          </w:tcPr>
          <w:p>
            <w:r>
              <w:t>base_currency_shipping_tax_amount</w:t>
            </w:r>
          </w:p>
        </w:tc>
        <w:tc>
          <w:tcPr>
            <w:tcW w:type="dxa" w:w="2880"/>
          </w:tcPr>
          <w:p>
            <w:r>
              <w:t>number</w:t>
            </w:r>
          </w:p>
        </w:tc>
        <w:tc>
          <w:tcPr>
            <w:tcW w:type="dxa" w:w="2880"/>
          </w:tcPr>
          <w:p>
            <w:r>
              <w:t>Shipping tax amount in base currency.</w:t>
            </w:r>
          </w:p>
        </w:tc>
      </w:tr>
      <w:tr>
        <w:tc>
          <w:tcPr>
            <w:tcW w:type="dxa" w:w="2880"/>
          </w:tcPr>
          <w:p>
            <w:r>
              <w:t>base_currency_shipping_total_amount</w:t>
            </w:r>
          </w:p>
        </w:tc>
        <w:tc>
          <w:tcPr>
            <w:tcW w:type="dxa" w:w="2880"/>
          </w:tcPr>
          <w:p>
            <w:r>
              <w:t>number</w:t>
            </w:r>
          </w:p>
        </w:tc>
        <w:tc>
          <w:tcPr>
            <w:tcW w:type="dxa" w:w="2880"/>
          </w:tcPr>
          <w:p>
            <w:r>
              <w:t>Shipping total amount in base currency.</w:t>
            </w:r>
          </w:p>
        </w:tc>
      </w:tr>
      <w:tr>
        <w:tc>
          <w:tcPr>
            <w:tcW w:type="dxa" w:w="2880"/>
          </w:tcPr>
          <w:p>
            <w:r>
              <w:t>total_quantity</w:t>
            </w:r>
          </w:p>
        </w:tc>
        <w:tc>
          <w:tcPr>
            <w:tcW w:type="dxa" w:w="2880"/>
          </w:tcPr>
          <w:p>
            <w:r>
              <w:t>number</w:t>
            </w:r>
          </w:p>
        </w:tc>
        <w:tc>
          <w:tcPr>
            <w:tcW w:type="dxa" w:w="2880"/>
          </w:tcPr>
          <w:p>
            <w:r>
              <w:t>Total quantity of the invoice.</w:t>
            </w:r>
          </w:p>
        </w:tc>
      </w:tr>
      <w:tr>
        <w:tc>
          <w:tcPr>
            <w:tcW w:type="dxa" w:w="2880"/>
          </w:tcPr>
          <w:p>
            <w:r>
              <w:t>total_discount_amount</w:t>
            </w:r>
          </w:p>
        </w:tc>
        <w:tc>
          <w:tcPr>
            <w:tcW w:type="dxa" w:w="2880"/>
          </w:tcPr>
          <w:p>
            <w:r>
              <w:t>number</w:t>
            </w:r>
          </w:p>
        </w:tc>
        <w:tc>
          <w:tcPr>
            <w:tcW w:type="dxa" w:w="2880"/>
          </w:tcPr>
          <w:p>
            <w:r>
              <w:t>Discount amount on the invoice.</w:t>
            </w:r>
          </w:p>
        </w:tc>
      </w:tr>
      <w:tr>
        <w:tc>
          <w:tcPr>
            <w:tcW w:type="dxa" w:w="2880"/>
          </w:tcPr>
          <w:p>
            <w:r>
              <w:t>base_currency_total_discount_amount</w:t>
            </w:r>
          </w:p>
        </w:tc>
        <w:tc>
          <w:tcPr>
            <w:tcW w:type="dxa" w:w="2880"/>
          </w:tcPr>
          <w:p>
            <w:r>
              <w:t>number</w:t>
            </w:r>
          </w:p>
        </w:tc>
        <w:tc>
          <w:tcPr>
            <w:tcW w:type="dxa" w:w="2880"/>
          </w:tcPr>
          <w:p>
            <w:r>
              <w:t>Discount amount in base currency.</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status_id</w:t>
            </w:r>
          </w:p>
        </w:tc>
        <w:tc>
          <w:tcPr>
            <w:tcW w:type="dxa" w:w="2880"/>
          </w:tcPr>
          <w:p>
            <w:r>
              <w:t>string</w:t>
            </w:r>
          </w:p>
        </w:tc>
        <w:tc>
          <w:tcPr>
            <w:tcW w:type="dxa" w:w="2880"/>
          </w:tcPr>
          <w:p>
            <w:r>
              <w:t>ID of the status.</w:t>
            </w:r>
          </w:p>
        </w:tc>
      </w:tr>
      <w:tr>
        <w:tc>
          <w:tcPr>
            <w:tcW w:type="dxa" w:w="2880"/>
          </w:tcPr>
          <w:p>
            <w:r>
              <w:t>sent</w:t>
            </w:r>
          </w:p>
        </w:tc>
        <w:tc>
          <w:tcPr>
            <w:tcW w:type="dxa" w:w="2880"/>
          </w:tcPr>
          <w:p>
            <w:r>
              <w:t>boolean</w:t>
            </w:r>
          </w:p>
        </w:tc>
        <w:tc>
          <w:tcPr>
            <w:tcW w:type="dxa" w:w="2880"/>
          </w:tcPr>
          <w:p>
            <w:r>
              <w:t>Indicates whether the invoice has been sent.</w:t>
            </w:r>
          </w:p>
        </w:tc>
      </w:tr>
      <w:tr>
        <w:tc>
          <w:tcPr>
            <w:tcW w:type="dxa" w:w="2880"/>
          </w:tcPr>
          <w:p>
            <w:r>
              <w:t>original_quote_estimate_id</w:t>
            </w:r>
          </w:p>
        </w:tc>
        <w:tc>
          <w:tcPr>
            <w:tcW w:type="dxa" w:w="2880"/>
          </w:tcPr>
          <w:p>
            <w:r>
              <w:t>string</w:t>
            </w:r>
          </w:p>
        </w:tc>
        <w:tc>
          <w:tcPr>
            <w:tcW w:type="dxa" w:w="2880"/>
          </w:tcPr>
          <w:p>
            <w:r>
              <w:t>ID of the original quote estimate.</w:t>
            </w:r>
          </w:p>
        </w:tc>
      </w:tr>
      <w:tr>
        <w:tc>
          <w:tcPr>
            <w:tcW w:type="dxa" w:w="2880"/>
          </w:tcPr>
          <w:p>
            <w:r>
              <w:t>tax_address_region_id</w:t>
            </w:r>
          </w:p>
        </w:tc>
        <w:tc>
          <w:tcPr>
            <w:tcW w:type="dxa" w:w="2880"/>
          </w:tcPr>
          <w:p>
            <w:r>
              <w:t>string</w:t>
            </w:r>
          </w:p>
        </w:tc>
        <w:tc>
          <w:tcPr>
            <w:tcW w:type="dxa" w:w="2880"/>
          </w:tcPr>
          <w:p>
            <w:r>
              <w:t>ID of the tax address region. Canada only.</w:t>
            </w:r>
          </w:p>
        </w:tc>
      </w:tr>
      <w:tr>
        <w:tc>
          <w:tcPr>
            <w:tcW w:type="dxa" w:w="2880"/>
          </w:tcPr>
          <w:p>
            <w:r>
              <w:t>delivery_performance_date</w:t>
            </w:r>
          </w:p>
        </w:tc>
        <w:tc>
          <w:tcPr>
            <w:tcW w:type="dxa" w:w="2880"/>
          </w:tcPr>
          <w:p>
            <w:r>
              <w:t>string</w:t>
            </w:r>
          </w:p>
        </w:tc>
        <w:tc>
          <w:tcPr>
            <w:tcW w:type="dxa" w:w="2880"/>
          </w:tcPr>
          <w:p>
            <w:r>
              <w:t>Delivery/Performance Date. Germany only.</w:t>
            </w:r>
          </w:p>
        </w:tc>
      </w:tr>
      <w:tr>
        <w:tc>
          <w:tcPr>
            <w:tcW w:type="dxa" w:w="2880"/>
          </w:tcPr>
          <w:p>
            <w:r>
              <w:t>withholding_tax_rate</w:t>
            </w:r>
          </w:p>
        </w:tc>
        <w:tc>
          <w:tcPr>
            <w:tcW w:type="dxa" w:w="2880"/>
          </w:tcPr>
          <w:p>
            <w:r>
              <w:t>number</w:t>
            </w:r>
          </w:p>
        </w:tc>
        <w:tc>
          <w:tcPr>
            <w:tcW w:type="dxa" w:w="2880"/>
          </w:tcPr>
          <w:p>
            <w:r>
              <w:t>Withheld tax rate. UK (CIS subcontractor) and Spain (IRPF) only.</w:t>
            </w:r>
          </w:p>
        </w:tc>
      </w:tr>
      <w:tr>
        <w:tc>
          <w:tcPr>
            <w:tcW w:type="dxa" w:w="2880"/>
          </w:tcPr>
          <w:p>
            <w:r>
              <w:t>withholding_tax_amount</w:t>
            </w:r>
          </w:p>
        </w:tc>
        <w:tc>
          <w:tcPr>
            <w:tcW w:type="dxa" w:w="2880"/>
          </w:tcPr>
          <w:p>
            <w:r>
              <w:t>number</w:t>
            </w:r>
          </w:p>
        </w:tc>
        <w:tc>
          <w:tcPr>
            <w:tcW w:type="dxa" w:w="2880"/>
          </w:tcPr>
          <w:p>
            <w:r>
              <w:t>Withheld tax amount. UK and Spain only.</w:t>
            </w:r>
          </w:p>
        </w:tc>
      </w:tr>
      <w:tr>
        <w:tc>
          <w:tcPr>
            <w:tcW w:type="dxa" w:w="2880"/>
          </w:tcPr>
          <w:p>
            <w:r>
              <w:t>base_currency_withholding_tax_amount</w:t>
            </w:r>
          </w:p>
        </w:tc>
        <w:tc>
          <w:tcPr>
            <w:tcW w:type="dxa" w:w="2880"/>
          </w:tcPr>
          <w:p>
            <w:r>
              <w:t>number</w:t>
            </w:r>
          </w:p>
        </w:tc>
        <w:tc>
          <w:tcPr>
            <w:tcW w:type="dxa" w:w="2880"/>
          </w:tcPr>
          <w:p>
            <w:r>
              <w:t>Withheld tax amount in base currency. UK and Spain only.</w:t>
            </w:r>
          </w:p>
        </w:tc>
      </w:tr>
      <w:tr>
        <w:tc>
          <w:tcPr>
            <w:tcW w:type="dxa" w:w="2880"/>
          </w:tcPr>
          <w:p>
            <w:r>
              <w:t>recurring_invoice</w:t>
            </w:r>
          </w:p>
        </w:tc>
        <w:tc>
          <w:tcPr>
            <w:tcW w:type="dxa" w:w="2880"/>
          </w:tcPr>
          <w:p>
            <w:r>
              <w:t>object</w:t>
            </w:r>
          </w:p>
        </w:tc>
        <w:tc>
          <w:tcPr>
            <w:tcW w:type="dxa" w:w="2880"/>
          </w:tcPr>
          <w:p>
            <w:r>
              <w:t>Recurring invoice settings.</w:t>
            </w:r>
          </w:p>
        </w:tc>
      </w:tr>
      <w:tr>
        <w:tc>
          <w:tcPr>
            <w:tcW w:type="dxa" w:w="2880"/>
          </w:tcPr>
          <w:p>
            <w:r>
              <w:t>recurring_invoice.frequency</w:t>
            </w:r>
          </w:p>
        </w:tc>
        <w:tc>
          <w:tcPr>
            <w:tcW w:type="dxa" w:w="2880"/>
          </w:tcPr>
          <w:p>
            <w:r>
              <w:t>integer</w:t>
            </w:r>
          </w:p>
        </w:tc>
        <w:tc>
          <w:tcPr>
            <w:tcW w:type="dxa" w:w="2880"/>
          </w:tcPr>
          <w:p>
            <w:r>
              <w:t>Invoice recurrence frequency.</w:t>
            </w:r>
          </w:p>
        </w:tc>
      </w:tr>
      <w:tr>
        <w:tc>
          <w:tcPr>
            <w:tcW w:type="dxa" w:w="2880"/>
          </w:tcPr>
          <w:p>
            <w:r>
              <w:t>recurring_invoice.on_week_day</w:t>
            </w:r>
          </w:p>
        </w:tc>
        <w:tc>
          <w:tcPr>
            <w:tcW w:type="dxa" w:w="2880"/>
          </w:tcPr>
          <w:p>
            <w:r>
              <w:t>integer</w:t>
            </w:r>
          </w:p>
        </w:tc>
        <w:tc>
          <w:tcPr>
            <w:tcW w:type="dxa" w:w="2880"/>
          </w:tcPr>
          <w:p>
            <w:r>
              <w:t>Invoice recurrence week day.</w:t>
            </w:r>
          </w:p>
        </w:tc>
      </w:tr>
      <w:tr>
        <w:tc>
          <w:tcPr>
            <w:tcW w:type="dxa" w:w="2880"/>
          </w:tcPr>
          <w:p>
            <w:r>
              <w:t>recurring_invoice.on_day_number</w:t>
            </w:r>
          </w:p>
        </w:tc>
        <w:tc>
          <w:tcPr>
            <w:tcW w:type="dxa" w:w="2880"/>
          </w:tcPr>
          <w:p>
            <w:r>
              <w:t>integer</w:t>
            </w:r>
          </w:p>
        </w:tc>
        <w:tc>
          <w:tcPr>
            <w:tcW w:type="dxa" w:w="2880"/>
          </w:tcPr>
          <w:p>
            <w:r>
              <w:t>Invoice recurrence day.</w:t>
            </w:r>
          </w:p>
        </w:tc>
      </w:tr>
      <w:tr>
        <w:tc>
          <w:tcPr>
            <w:tcW w:type="dxa" w:w="2880"/>
          </w:tcPr>
          <w:p>
            <w:r>
              <w:t>recurring_invoice.recurrence_type</w:t>
            </w:r>
          </w:p>
        </w:tc>
        <w:tc>
          <w:tcPr>
            <w:tcW w:type="dxa" w:w="2880"/>
          </w:tcPr>
          <w:p>
            <w:r>
              <w:t>string</w:t>
            </w:r>
          </w:p>
        </w:tc>
        <w:tc>
          <w:tcPr>
            <w:tcW w:type="dxa" w:w="2880"/>
          </w:tcPr>
          <w:p>
            <w:r>
              <w:t>Invoice recurrence type.</w:t>
            </w:r>
          </w:p>
        </w:tc>
      </w:tr>
      <w:tr>
        <w:tc>
          <w:tcPr>
            <w:tcW w:type="dxa" w:w="2880"/>
          </w:tcPr>
          <w:p>
            <w:r>
              <w:t>recurring_invoice.recurrence_status_identifier</w:t>
            </w:r>
          </w:p>
        </w:tc>
        <w:tc>
          <w:tcPr>
            <w:tcW w:type="dxa" w:w="2880"/>
          </w:tcPr>
          <w:p>
            <w:r>
              <w:t>string</w:t>
            </w:r>
          </w:p>
        </w:tc>
        <w:tc>
          <w:tcPr>
            <w:tcW w:type="dxa" w:w="2880"/>
          </w:tcPr>
          <w:p>
            <w:r>
              <w:t>Status of the recurrence.</w:t>
            </w:r>
          </w:p>
        </w:tc>
      </w:tr>
      <w:tr>
        <w:tc>
          <w:tcPr>
            <w:tcW w:type="dxa" w:w="2880"/>
          </w:tcPr>
          <w:p>
            <w:r>
              <w:t>main_address</w:t>
            </w:r>
          </w:p>
        </w:tc>
        <w:tc>
          <w:tcPr>
            <w:tcW w:type="dxa" w:w="2880"/>
          </w:tcPr>
          <w:p>
            <w:r>
              <w:t>object</w:t>
            </w:r>
          </w:p>
        </w:tc>
        <w:tc>
          <w:tcPr>
            <w:tcW w:type="dxa" w:w="2880"/>
          </w:tcPr>
          <w:p>
            <w:r>
              <w:t>Main address fields.</w:t>
            </w:r>
          </w:p>
        </w:tc>
      </w:tr>
      <w:tr>
        <w:tc>
          <w:tcPr>
            <w:tcW w:type="dxa" w:w="2880"/>
          </w:tcPr>
          <w:p>
            <w:r>
              <w:t>main_address.address_line_1</w:t>
            </w:r>
          </w:p>
        </w:tc>
        <w:tc>
          <w:tcPr>
            <w:tcW w:type="dxa" w:w="2880"/>
          </w:tcPr>
          <w:p>
            <w:r>
              <w:t>string</w:t>
            </w:r>
          </w:p>
        </w:tc>
        <w:tc>
          <w:tcPr>
            <w:tcW w:type="dxa" w:w="2880"/>
          </w:tcPr>
          <w:p>
            <w:r>
              <w:t>First line of address.</w:t>
            </w:r>
          </w:p>
        </w:tc>
      </w:tr>
      <w:tr>
        <w:tc>
          <w:tcPr>
            <w:tcW w:type="dxa" w:w="2880"/>
          </w:tcPr>
          <w:p>
            <w:r>
              <w:t>main_address.address_line_2</w:t>
            </w:r>
          </w:p>
        </w:tc>
        <w:tc>
          <w:tcPr>
            <w:tcW w:type="dxa" w:w="2880"/>
          </w:tcPr>
          <w:p>
            <w:r>
              <w:t>string</w:t>
            </w:r>
          </w:p>
        </w:tc>
        <w:tc>
          <w:tcPr>
            <w:tcW w:type="dxa" w:w="2880"/>
          </w:tcPr>
          <w:p>
            <w:r>
              <w:t>Second line of address.</w:t>
            </w:r>
          </w:p>
        </w:tc>
      </w:tr>
      <w:tr>
        <w:tc>
          <w:tcPr>
            <w:tcW w:type="dxa" w:w="2880"/>
          </w:tcPr>
          <w:p>
            <w:r>
              <w:t>main_address.city</w:t>
            </w:r>
          </w:p>
        </w:tc>
        <w:tc>
          <w:tcPr>
            <w:tcW w:type="dxa" w:w="2880"/>
          </w:tcPr>
          <w:p>
            <w:r>
              <w:t>string</w:t>
            </w:r>
          </w:p>
        </w:tc>
        <w:tc>
          <w:tcPr>
            <w:tcW w:type="dxa" w:w="2880"/>
          </w:tcPr>
          <w:p>
            <w:r>
              <w:t>Town/city.</w:t>
            </w:r>
          </w:p>
        </w:tc>
      </w:tr>
      <w:tr>
        <w:tc>
          <w:tcPr>
            <w:tcW w:type="dxa" w:w="2880"/>
          </w:tcPr>
          <w:p>
            <w:r>
              <w:t>main_address.postal_code</w:t>
            </w:r>
          </w:p>
        </w:tc>
        <w:tc>
          <w:tcPr>
            <w:tcW w:type="dxa" w:w="2880"/>
          </w:tcPr>
          <w:p>
            <w:r>
              <w:t>string</w:t>
            </w:r>
          </w:p>
        </w:tc>
        <w:tc>
          <w:tcPr>
            <w:tcW w:type="dxa" w:w="2880"/>
          </w:tcPr>
          <w:p>
            <w:r>
              <w:t>Postal code/zipcode.</w:t>
            </w:r>
          </w:p>
        </w:tc>
      </w:tr>
      <w:tr>
        <w:tc>
          <w:tcPr>
            <w:tcW w:type="dxa" w:w="2880"/>
          </w:tcPr>
          <w:p>
            <w:r>
              <w:t>main_address.country_id</w:t>
            </w:r>
          </w:p>
        </w:tc>
        <w:tc>
          <w:tcPr>
            <w:tcW w:type="dxa" w:w="2880"/>
          </w:tcPr>
          <w:p>
            <w:r>
              <w:t>string</w:t>
            </w:r>
          </w:p>
        </w:tc>
        <w:tc>
          <w:tcPr>
            <w:tcW w:type="dxa" w:w="2880"/>
          </w:tcPr>
          <w:p>
            <w:r>
              <w:t>ID of the country.</w:t>
            </w:r>
          </w:p>
        </w:tc>
      </w:tr>
      <w:tr>
        <w:tc>
          <w:tcPr>
            <w:tcW w:type="dxa" w:w="2880"/>
          </w:tcPr>
          <w:p>
            <w:r>
              <w:t>main_address.address_type_id</w:t>
            </w:r>
          </w:p>
        </w:tc>
        <w:tc>
          <w:tcPr>
            <w:tcW w:type="dxa" w:w="2880"/>
          </w:tcPr>
          <w:p>
            <w:r>
              <w:t>string</w:t>
            </w:r>
          </w:p>
        </w:tc>
        <w:tc>
          <w:tcPr>
            <w:tcW w:type="dxa" w:w="2880"/>
          </w:tcPr>
          <w:p>
            <w:r>
              <w:t>ID of the address type.</w:t>
            </w:r>
          </w:p>
        </w:tc>
      </w:tr>
      <w:tr>
        <w:tc>
          <w:tcPr>
            <w:tcW w:type="dxa" w:w="2880"/>
          </w:tcPr>
          <w:p>
            <w:r>
              <w:t>main_address.region</w:t>
            </w:r>
          </w:p>
        </w:tc>
        <w:tc>
          <w:tcPr>
            <w:tcW w:type="dxa" w:w="2880"/>
          </w:tcPr>
          <w:p>
            <w:r>
              <w:t>string</w:t>
            </w:r>
          </w:p>
        </w:tc>
        <w:tc>
          <w:tcPr>
            <w:tcW w:type="dxa" w:w="2880"/>
          </w:tcPr>
          <w:p>
            <w:r>
              <w:t>State/province/region.</w:t>
            </w:r>
          </w:p>
        </w:tc>
      </w:tr>
      <w:tr>
        <w:tc>
          <w:tcPr>
            <w:tcW w:type="dxa" w:w="2880"/>
          </w:tcPr>
          <w:p>
            <w:r>
              <w:t>main_address.country_group_id</w:t>
            </w:r>
          </w:p>
        </w:tc>
        <w:tc>
          <w:tcPr>
            <w:tcW w:type="dxa" w:w="2880"/>
          </w:tcPr>
          <w:p>
            <w:r>
              <w:t>string</w:t>
            </w:r>
          </w:p>
        </w:tc>
        <w:tc>
          <w:tcPr>
            <w:tcW w:type="dxa" w:w="2880"/>
          </w:tcPr>
          <w:p>
            <w:r>
              <w:t>ID of the country group.</w:t>
            </w:r>
          </w:p>
        </w:tc>
      </w:tr>
      <w:tr>
        <w:tc>
          <w:tcPr>
            <w:tcW w:type="dxa" w:w="2880"/>
          </w:tcPr>
          <w:p>
            <w:r>
              <w:t>delivery_address</w:t>
            </w:r>
          </w:p>
        </w:tc>
        <w:tc>
          <w:tcPr>
            <w:tcW w:type="dxa" w:w="2880"/>
          </w:tcPr>
          <w:p>
            <w:r>
              <w:t>object</w:t>
            </w:r>
          </w:p>
        </w:tc>
        <w:tc>
          <w:tcPr>
            <w:tcW w:type="dxa" w:w="2880"/>
          </w:tcPr>
          <w:p>
            <w:r>
              <w:t>Delivery address fields.</w:t>
            </w:r>
          </w:p>
        </w:tc>
      </w:tr>
      <w:tr>
        <w:tc>
          <w:tcPr>
            <w:tcW w:type="dxa" w:w="2880"/>
          </w:tcPr>
          <w:p>
            <w:r>
              <w:t>delivery_address.address_line_1</w:t>
            </w:r>
          </w:p>
        </w:tc>
        <w:tc>
          <w:tcPr>
            <w:tcW w:type="dxa" w:w="2880"/>
          </w:tcPr>
          <w:p>
            <w:r>
              <w:t>string</w:t>
            </w:r>
          </w:p>
        </w:tc>
        <w:tc>
          <w:tcPr>
            <w:tcW w:type="dxa" w:w="2880"/>
          </w:tcPr>
          <w:p>
            <w:r>
              <w:t>First line of address.</w:t>
            </w:r>
          </w:p>
        </w:tc>
      </w:tr>
      <w:tr>
        <w:tc>
          <w:tcPr>
            <w:tcW w:type="dxa" w:w="2880"/>
          </w:tcPr>
          <w:p>
            <w:r>
              <w:t>delivery_address.address_line_2</w:t>
            </w:r>
          </w:p>
        </w:tc>
        <w:tc>
          <w:tcPr>
            <w:tcW w:type="dxa" w:w="2880"/>
          </w:tcPr>
          <w:p>
            <w:r>
              <w:t>string</w:t>
            </w:r>
          </w:p>
        </w:tc>
        <w:tc>
          <w:tcPr>
            <w:tcW w:type="dxa" w:w="2880"/>
          </w:tcPr>
          <w:p>
            <w:r>
              <w:t>Second line of address.</w:t>
            </w:r>
          </w:p>
        </w:tc>
      </w:tr>
      <w:tr>
        <w:tc>
          <w:tcPr>
            <w:tcW w:type="dxa" w:w="2880"/>
          </w:tcPr>
          <w:p>
            <w:r>
              <w:t>delivery_address.city</w:t>
            </w:r>
          </w:p>
        </w:tc>
        <w:tc>
          <w:tcPr>
            <w:tcW w:type="dxa" w:w="2880"/>
          </w:tcPr>
          <w:p>
            <w:r>
              <w:t>string</w:t>
            </w:r>
          </w:p>
        </w:tc>
        <w:tc>
          <w:tcPr>
            <w:tcW w:type="dxa" w:w="2880"/>
          </w:tcPr>
          <w:p>
            <w:r>
              <w:t>Town/city.</w:t>
            </w:r>
          </w:p>
        </w:tc>
      </w:tr>
      <w:tr>
        <w:tc>
          <w:tcPr>
            <w:tcW w:type="dxa" w:w="2880"/>
          </w:tcPr>
          <w:p>
            <w:r>
              <w:t>delivery_address.postal_code</w:t>
            </w:r>
          </w:p>
        </w:tc>
        <w:tc>
          <w:tcPr>
            <w:tcW w:type="dxa" w:w="2880"/>
          </w:tcPr>
          <w:p>
            <w:r>
              <w:t>string</w:t>
            </w:r>
          </w:p>
        </w:tc>
        <w:tc>
          <w:tcPr>
            <w:tcW w:type="dxa" w:w="2880"/>
          </w:tcPr>
          <w:p>
            <w:r>
              <w:t>Postal code/zipcode.</w:t>
            </w:r>
          </w:p>
        </w:tc>
      </w:tr>
      <w:tr>
        <w:tc>
          <w:tcPr>
            <w:tcW w:type="dxa" w:w="2880"/>
          </w:tcPr>
          <w:p>
            <w:r>
              <w:t>delivery_address.country_id</w:t>
            </w:r>
          </w:p>
        </w:tc>
        <w:tc>
          <w:tcPr>
            <w:tcW w:type="dxa" w:w="2880"/>
          </w:tcPr>
          <w:p>
            <w:r>
              <w:t>string</w:t>
            </w:r>
          </w:p>
        </w:tc>
        <w:tc>
          <w:tcPr>
            <w:tcW w:type="dxa" w:w="2880"/>
          </w:tcPr>
          <w:p>
            <w:r>
              <w:t>ID of the country.</w:t>
            </w:r>
          </w:p>
        </w:tc>
      </w:tr>
      <w:tr>
        <w:tc>
          <w:tcPr>
            <w:tcW w:type="dxa" w:w="2880"/>
          </w:tcPr>
          <w:p>
            <w:r>
              <w:t>delivery_address.address_type_id</w:t>
            </w:r>
          </w:p>
        </w:tc>
        <w:tc>
          <w:tcPr>
            <w:tcW w:type="dxa" w:w="2880"/>
          </w:tcPr>
          <w:p>
            <w:r>
              <w:t>string</w:t>
            </w:r>
          </w:p>
        </w:tc>
        <w:tc>
          <w:tcPr>
            <w:tcW w:type="dxa" w:w="2880"/>
          </w:tcPr>
          <w:p>
            <w:r>
              <w:t>ID of the address type.</w:t>
            </w:r>
          </w:p>
        </w:tc>
      </w:tr>
      <w:tr>
        <w:tc>
          <w:tcPr>
            <w:tcW w:type="dxa" w:w="2880"/>
          </w:tcPr>
          <w:p>
            <w:r>
              <w:t>delivery_address.region</w:t>
            </w:r>
          </w:p>
        </w:tc>
        <w:tc>
          <w:tcPr>
            <w:tcW w:type="dxa" w:w="2880"/>
          </w:tcPr>
          <w:p>
            <w:r>
              <w:t>string</w:t>
            </w:r>
          </w:p>
        </w:tc>
        <w:tc>
          <w:tcPr>
            <w:tcW w:type="dxa" w:w="2880"/>
          </w:tcPr>
          <w:p>
            <w:r>
              <w:t>State/province/region.</w:t>
            </w:r>
          </w:p>
        </w:tc>
      </w:tr>
      <w:tr>
        <w:tc>
          <w:tcPr>
            <w:tcW w:type="dxa" w:w="2880"/>
          </w:tcPr>
          <w:p>
            <w:r>
              <w:t>delivery_address.country_group_id</w:t>
            </w:r>
          </w:p>
        </w:tc>
        <w:tc>
          <w:tcPr>
            <w:tcW w:type="dxa" w:w="2880"/>
          </w:tcPr>
          <w:p>
            <w:r>
              <w:t>string</w:t>
            </w:r>
          </w:p>
        </w:tc>
        <w:tc>
          <w:tcPr>
            <w:tcW w:type="dxa" w:w="2880"/>
          </w:tcPr>
          <w:p>
            <w:r>
              <w:t>ID of the country group.</w:t>
            </w:r>
          </w:p>
        </w:tc>
      </w:tr>
      <w:tr>
        <w:tc>
          <w:tcPr>
            <w:tcW w:type="dxa" w:w="2880"/>
          </w:tcPr>
          <w:p>
            <w:r>
              <w:t>invoice_lines</w:t>
            </w:r>
          </w:p>
        </w:tc>
        <w:tc>
          <w:tcPr>
            <w:tcW w:type="dxa" w:w="2880"/>
          </w:tcPr>
          <w:p>
            <w:r>
              <w:t>array</w:t>
            </w:r>
          </w:p>
        </w:tc>
        <w:tc>
          <w:tcPr>
            <w:tcW w:type="dxa" w:w="2880"/>
          </w:tcPr>
          <w:p>
            <w:r>
              <w:t>Array of invoice line objects.</w:t>
            </w:r>
          </w:p>
        </w:tc>
      </w:tr>
      <w:tr>
        <w:tc>
          <w:tcPr>
            <w:tcW w:type="dxa" w:w="2880"/>
          </w:tcPr>
          <w:p>
            <w:r>
              <w:t>invoice_lines[].description</w:t>
            </w:r>
          </w:p>
        </w:tc>
        <w:tc>
          <w:tcPr>
            <w:tcW w:type="dxa" w:w="2880"/>
          </w:tcPr>
          <w:p>
            <w:r>
              <w:t>string</w:t>
            </w:r>
          </w:p>
        </w:tc>
        <w:tc>
          <w:tcPr>
            <w:tcW w:type="dxa" w:w="2880"/>
          </w:tcPr>
          <w:p>
            <w:r>
              <w:t>Description for the invoice line.</w:t>
            </w:r>
          </w:p>
        </w:tc>
      </w:tr>
      <w:tr>
        <w:tc>
          <w:tcPr>
            <w:tcW w:type="dxa" w:w="2880"/>
          </w:tcPr>
          <w:p>
            <w:r>
              <w:t>invoice_lines[].ledger_account_id</w:t>
            </w:r>
          </w:p>
        </w:tc>
        <w:tc>
          <w:tcPr>
            <w:tcW w:type="dxa" w:w="2880"/>
          </w:tcPr>
          <w:p>
            <w:r>
              <w:t>string</w:t>
            </w:r>
          </w:p>
        </w:tc>
        <w:tc>
          <w:tcPr>
            <w:tcW w:type="dxa" w:w="2880"/>
          </w:tcPr>
          <w:p>
            <w:r>
              <w:t>ID of the ledger account.</w:t>
            </w:r>
          </w:p>
        </w:tc>
      </w:tr>
      <w:tr>
        <w:tc>
          <w:tcPr>
            <w:tcW w:type="dxa" w:w="2880"/>
          </w:tcPr>
          <w:p>
            <w:r>
              <w:t>invoice_lines[].unit_price</w:t>
            </w:r>
          </w:p>
        </w:tc>
        <w:tc>
          <w:tcPr>
            <w:tcW w:type="dxa" w:w="2880"/>
          </w:tcPr>
          <w:p>
            <w:r>
              <w:t>number</w:t>
            </w:r>
          </w:p>
        </w:tc>
        <w:tc>
          <w:tcPr>
            <w:tcW w:type="dxa" w:w="2880"/>
          </w:tcPr>
          <w:p>
            <w:r>
              <w:t>Unit price for the invoice line.</w:t>
            </w:r>
          </w:p>
        </w:tc>
      </w:tr>
      <w:tr>
        <w:tc>
          <w:tcPr>
            <w:tcW w:type="dxa" w:w="2880"/>
          </w:tcPr>
          <w:p>
            <w:r>
              <w:t>invoice_lines[].analysis_type_categories</w:t>
            </w:r>
          </w:p>
        </w:tc>
        <w:tc>
          <w:tcPr>
            <w:tcW w:type="dxa" w:w="2880"/>
          </w:tcPr>
          <w:p>
            <w:r>
              <w:t>string[]</w:t>
            </w:r>
          </w:p>
        </w:tc>
        <w:tc>
          <w:tcPr>
            <w:tcW w:type="dxa" w:w="2880"/>
          </w:tcPr>
          <w:p>
            <w:r>
              <w:t>Analysis types information.</w:t>
            </w:r>
          </w:p>
        </w:tc>
      </w:tr>
      <w:tr>
        <w:tc>
          <w:tcPr>
            <w:tcW w:type="dxa" w:w="2880"/>
          </w:tcPr>
          <w:p>
            <w:r>
              <w:t>invoice_lines[].product_id</w:t>
            </w:r>
          </w:p>
        </w:tc>
        <w:tc>
          <w:tcPr>
            <w:tcW w:type="dxa" w:w="2880"/>
          </w:tcPr>
          <w:p>
            <w:r>
              <w:t>string</w:t>
            </w:r>
          </w:p>
        </w:tc>
        <w:tc>
          <w:tcPr>
            <w:tcW w:type="dxa" w:w="2880"/>
          </w:tcPr>
          <w:p>
            <w:r>
              <w:t>ID of the product.</w:t>
            </w:r>
          </w:p>
        </w:tc>
      </w:tr>
      <w:tr>
        <w:tc>
          <w:tcPr>
            <w:tcW w:type="dxa" w:w="2880"/>
          </w:tcPr>
          <w:p>
            <w:r>
              <w:t>invoice_lines[].service_id</w:t>
            </w:r>
          </w:p>
        </w:tc>
        <w:tc>
          <w:tcPr>
            <w:tcW w:type="dxa" w:w="2880"/>
          </w:tcPr>
          <w:p>
            <w:r>
              <w:t>string</w:t>
            </w:r>
          </w:p>
        </w:tc>
        <w:tc>
          <w:tcPr>
            <w:tcW w:type="dxa" w:w="2880"/>
          </w:tcPr>
          <w:p>
            <w:r>
              <w:t>ID of the service.</w:t>
            </w:r>
          </w:p>
        </w:tc>
      </w:tr>
      <w:tr>
        <w:tc>
          <w:tcPr>
            <w:tcW w:type="dxa" w:w="2880"/>
          </w:tcPr>
          <w:p>
            <w:r>
              <w:t>invoice_lines[].trade_of_asset</w:t>
            </w:r>
          </w:p>
        </w:tc>
        <w:tc>
          <w:tcPr>
            <w:tcW w:type="dxa" w:w="2880"/>
          </w:tcPr>
          <w:p>
            <w:r>
              <w:t>boolean</w:t>
            </w:r>
          </w:p>
        </w:tc>
        <w:tc>
          <w:tcPr>
            <w:tcW w:type="dxa" w:w="2880"/>
          </w:tcPr>
          <w:p>
            <w:r>
              <w:t>Whether the line item is marked as trade of asset.</w:t>
            </w:r>
          </w:p>
        </w:tc>
      </w:tr>
      <w:tr>
        <w:tc>
          <w:tcPr>
            <w:tcW w:type="dxa" w:w="2880"/>
          </w:tcPr>
          <w:p>
            <w:r>
              <w:t>invoice_lines[].quantity</w:t>
            </w:r>
          </w:p>
        </w:tc>
        <w:tc>
          <w:tcPr>
            <w:tcW w:type="dxa" w:w="2880"/>
          </w:tcPr>
          <w:p>
            <w:r>
              <w:t>number</w:t>
            </w:r>
          </w:p>
        </w:tc>
        <w:tc>
          <w:tcPr>
            <w:tcW w:type="dxa" w:w="2880"/>
          </w:tcPr>
          <w:p>
            <w:r>
              <w:t>Quantity for the invoice line.</w:t>
            </w:r>
          </w:p>
        </w:tc>
      </w:tr>
      <w:tr>
        <w:tc>
          <w:tcPr>
            <w:tcW w:type="dxa" w:w="2880"/>
          </w:tcPr>
          <w:p>
            <w:r>
              <w:t>invoice_lines[].net_amount</w:t>
            </w:r>
          </w:p>
        </w:tc>
        <w:tc>
          <w:tcPr>
            <w:tcW w:type="dxa" w:w="2880"/>
          </w:tcPr>
          <w:p>
            <w:r>
              <w:t>number</w:t>
            </w:r>
          </w:p>
        </w:tc>
        <w:tc>
          <w:tcPr>
            <w:tcW w:type="dxa" w:w="2880"/>
          </w:tcPr>
          <w:p>
            <w:r>
              <w:t>Net amount for the invoice line.</w:t>
            </w:r>
          </w:p>
        </w:tc>
      </w:tr>
      <w:tr>
        <w:tc>
          <w:tcPr>
            <w:tcW w:type="dxa" w:w="2880"/>
          </w:tcPr>
          <w:p>
            <w:r>
              <w:t>invoice_lines[].tax_rate_id</w:t>
            </w:r>
          </w:p>
        </w:tc>
        <w:tc>
          <w:tcPr>
            <w:tcW w:type="dxa" w:w="2880"/>
          </w:tcPr>
          <w:p>
            <w:r>
              <w:t>string</w:t>
            </w:r>
          </w:p>
        </w:tc>
        <w:tc>
          <w:tcPr>
            <w:tcW w:type="dxa" w:w="2880"/>
          </w:tcPr>
          <w:p>
            <w:r>
              <w:t>ID of the tax rate.</w:t>
            </w:r>
          </w:p>
        </w:tc>
      </w:tr>
      <w:tr>
        <w:tc>
          <w:tcPr>
            <w:tcW w:type="dxa" w:w="2880"/>
          </w:tcPr>
          <w:p>
            <w:r>
              <w:t>invoice_lines[].tax_amount</w:t>
            </w:r>
          </w:p>
        </w:tc>
        <w:tc>
          <w:tcPr>
            <w:tcW w:type="dxa" w:w="2880"/>
          </w:tcPr>
          <w:p>
            <w:r>
              <w:t>number</w:t>
            </w:r>
          </w:p>
        </w:tc>
        <w:tc>
          <w:tcPr>
            <w:tcW w:type="dxa" w:w="2880"/>
          </w:tcPr>
          <w:p>
            <w:r>
              <w:t>Tax amount for the invoice line. Required in v3.1 unless tax rate type is "zero", "exempt", or "no_tax" (then inferred as 0.0). In v3 it is optional but still recommended to set.</w:t>
            </w:r>
          </w:p>
        </w:tc>
      </w:tr>
      <w:tr>
        <w:tc>
          <w:tcPr>
            <w:tcW w:type="dxa" w:w="2880"/>
          </w:tcPr>
          <w:p>
            <w:r>
              <w:t>invoice_lines[].total_amount</w:t>
            </w:r>
          </w:p>
        </w:tc>
        <w:tc>
          <w:tcPr>
            <w:tcW w:type="dxa" w:w="2880"/>
          </w:tcPr>
          <w:p>
            <w:r>
              <w:t>number</w:t>
            </w:r>
          </w:p>
        </w:tc>
        <w:tc>
          <w:tcPr>
            <w:tcW w:type="dxa" w:w="2880"/>
          </w:tcPr>
          <w:p>
            <w:r>
              <w:t>Total amount for the invoice line.</w:t>
            </w:r>
          </w:p>
        </w:tc>
      </w:tr>
      <w:tr>
        <w:tc>
          <w:tcPr>
            <w:tcW w:type="dxa" w:w="2880"/>
          </w:tcPr>
          <w:p>
            <w:r>
              <w:t>invoice_lines[].base_currency_unit_price</w:t>
            </w:r>
          </w:p>
        </w:tc>
        <w:tc>
          <w:tcPr>
            <w:tcW w:type="dxa" w:w="2880"/>
          </w:tcPr>
          <w:p>
            <w:r>
              <w:t>number</w:t>
            </w:r>
          </w:p>
        </w:tc>
        <w:tc>
          <w:tcPr>
            <w:tcW w:type="dxa" w:w="2880"/>
          </w:tcPr>
          <w:p>
            <w:r>
              <w:t>Unit price in base currency.</w:t>
            </w:r>
          </w:p>
        </w:tc>
      </w:tr>
      <w:tr>
        <w:tc>
          <w:tcPr>
            <w:tcW w:type="dxa" w:w="2880"/>
          </w:tcPr>
          <w:p>
            <w:r>
              <w:t>invoice_lines[].unit_price_includes_tax</w:t>
            </w:r>
          </w:p>
        </w:tc>
        <w:tc>
          <w:tcPr>
            <w:tcW w:type="dxa" w:w="2880"/>
          </w:tcPr>
          <w:p>
            <w:r>
              <w:t>boolean</w:t>
            </w:r>
          </w:p>
        </w:tc>
        <w:tc>
          <w:tcPr>
            <w:tcW w:type="dxa" w:w="2880"/>
          </w:tcPr>
          <w:p>
            <w:r>
              <w:t>Whether unit price includes tax.</w:t>
            </w:r>
          </w:p>
        </w:tc>
      </w:tr>
      <w:tr>
        <w:tc>
          <w:tcPr>
            <w:tcW w:type="dxa" w:w="2880"/>
          </w:tcPr>
          <w:p>
            <w:r>
              <w:t>invoice_lines[].base_currency_net_amount</w:t>
            </w:r>
          </w:p>
        </w:tc>
        <w:tc>
          <w:tcPr>
            <w:tcW w:type="dxa" w:w="2880"/>
          </w:tcPr>
          <w:p>
            <w:r>
              <w:t>number</w:t>
            </w:r>
          </w:p>
        </w:tc>
        <w:tc>
          <w:tcPr>
            <w:tcW w:type="dxa" w:w="2880"/>
          </w:tcPr>
          <w:p>
            <w:r>
              <w:t>Net amount in base currency.</w:t>
            </w:r>
          </w:p>
        </w:tc>
      </w:tr>
      <w:tr>
        <w:tc>
          <w:tcPr>
            <w:tcW w:type="dxa" w:w="2880"/>
          </w:tcPr>
          <w:p>
            <w:r>
              <w:t>invoice_lines[].base_currency_tax_amount</w:t>
            </w:r>
          </w:p>
        </w:tc>
        <w:tc>
          <w:tcPr>
            <w:tcW w:type="dxa" w:w="2880"/>
          </w:tcPr>
          <w:p>
            <w:r>
              <w:t>number</w:t>
            </w:r>
          </w:p>
        </w:tc>
        <w:tc>
          <w:tcPr>
            <w:tcW w:type="dxa" w:w="2880"/>
          </w:tcPr>
          <w:p>
            <w:r>
              <w:t>Tax amount in base currency.</w:t>
            </w:r>
          </w:p>
        </w:tc>
      </w:tr>
      <w:tr>
        <w:tc>
          <w:tcPr>
            <w:tcW w:type="dxa" w:w="2880"/>
          </w:tcPr>
          <w:p>
            <w:r>
              <w:t>invoice_lines[].base_currency_total_amount</w:t>
            </w:r>
          </w:p>
        </w:tc>
        <w:tc>
          <w:tcPr>
            <w:tcW w:type="dxa" w:w="2880"/>
          </w:tcPr>
          <w:p>
            <w:r>
              <w:t>number</w:t>
            </w:r>
          </w:p>
        </w:tc>
        <w:tc>
          <w:tcPr>
            <w:tcW w:type="dxa" w:w="2880"/>
          </w:tcPr>
          <w:p>
            <w:r>
              <w:t>Total amount in base currency.</w:t>
            </w:r>
          </w:p>
        </w:tc>
      </w:tr>
      <w:tr>
        <w:tc>
          <w:tcPr>
            <w:tcW w:type="dxa" w:w="2880"/>
          </w:tcPr>
          <w:p>
            <w:r>
              <w:t>invoice_lines[].eu_goods_services_type_id</w:t>
            </w:r>
          </w:p>
        </w:tc>
        <w:tc>
          <w:tcPr>
            <w:tcW w:type="dxa" w:w="2880"/>
          </w:tcPr>
          <w:p>
            <w:r>
              <w:t>string</w:t>
            </w:r>
          </w:p>
        </w:tc>
        <w:tc>
          <w:tcPr>
            <w:tcW w:type="dxa" w:w="2880"/>
          </w:tcPr>
          <w:p>
            <w:r>
              <w:t>ID of the EU Goods Services Type.</w:t>
            </w:r>
          </w:p>
        </w:tc>
      </w:tr>
      <w:tr>
        <w:tc>
          <w:tcPr>
            <w:tcW w:type="dxa" w:w="2880"/>
          </w:tcPr>
          <w:p>
            <w:r>
              <w:t>invoice_lines[].discount_amount</w:t>
            </w:r>
          </w:p>
        </w:tc>
        <w:tc>
          <w:tcPr>
            <w:tcW w:type="dxa" w:w="2880"/>
          </w:tcPr>
          <w:p>
            <w:r>
              <w:t>number</w:t>
            </w:r>
          </w:p>
        </w:tc>
        <w:tc>
          <w:tcPr>
            <w:tcW w:type="dxa" w:w="2880"/>
          </w:tcPr>
          <w:p>
            <w:r>
              <w:t>Discount amount for the invoice line.</w:t>
            </w:r>
          </w:p>
        </w:tc>
      </w:tr>
      <w:tr>
        <w:tc>
          <w:tcPr>
            <w:tcW w:type="dxa" w:w="2880"/>
          </w:tcPr>
          <w:p>
            <w:r>
              <w:t>invoice_lines[].base_currency_discount_amount</w:t>
            </w:r>
          </w:p>
        </w:tc>
        <w:tc>
          <w:tcPr>
            <w:tcW w:type="dxa" w:w="2880"/>
          </w:tcPr>
          <w:p>
            <w:r>
              <w:t>number</w:t>
            </w:r>
          </w:p>
        </w:tc>
        <w:tc>
          <w:tcPr>
            <w:tcW w:type="dxa" w:w="2880"/>
          </w:tcPr>
          <w:p>
            <w:r>
              <w:t>Discount amount in base currency.</w:t>
            </w:r>
          </w:p>
        </w:tc>
      </w:tr>
      <w:tr>
        <w:tc>
          <w:tcPr>
            <w:tcW w:type="dxa" w:w="2880"/>
          </w:tcPr>
          <w:p>
            <w:r>
              <w:t>invoice_lines[].discount_percentage</w:t>
            </w:r>
          </w:p>
        </w:tc>
        <w:tc>
          <w:tcPr>
            <w:tcW w:type="dxa" w:w="2880"/>
          </w:tcPr>
          <w:p>
            <w:r>
              <w:t>number</w:t>
            </w:r>
          </w:p>
        </w:tc>
        <w:tc>
          <w:tcPr>
            <w:tcW w:type="dxa" w:w="2880"/>
          </w:tcPr>
          <w:p>
            <w:r>
              <w:t>Discount percentage for the invoice line.</w:t>
            </w:r>
          </w:p>
        </w:tc>
      </w:tr>
      <w:tr>
        <w:tc>
          <w:tcPr>
            <w:tcW w:type="dxa" w:w="2880"/>
          </w:tcPr>
          <w:p>
            <w:r>
              <w:t>invoice_lines[].eu_sales_description_id</w:t>
            </w:r>
          </w:p>
        </w:tc>
        <w:tc>
          <w:tcPr>
            <w:tcW w:type="dxa" w:w="2880"/>
          </w:tcPr>
          <w:p>
            <w:r>
              <w:t>string</w:t>
            </w:r>
          </w:p>
        </w:tc>
        <w:tc>
          <w:tcPr>
            <w:tcW w:type="dxa" w:w="2880"/>
          </w:tcPr>
          <w:p>
            <w:r>
              <w:t>ID of the EU Sales Description.</w:t>
            </w:r>
          </w:p>
        </w:tc>
      </w:tr>
      <w:tr>
        <w:tc>
          <w:tcPr>
            <w:tcW w:type="dxa" w:w="2880"/>
          </w:tcPr>
          <w:p>
            <w:r>
              <w:t>tax_analysis</w:t>
            </w:r>
          </w:p>
        </w:tc>
        <w:tc>
          <w:tcPr>
            <w:tcW w:type="dxa" w:w="2880"/>
          </w:tcPr>
          <w:p>
            <w:r>
              <w:t>array</w:t>
            </w:r>
          </w:p>
        </w:tc>
        <w:tc>
          <w:tcPr>
            <w:tcW w:type="dxa" w:w="2880"/>
          </w:tcPr>
          <w:p>
            <w:r>
              <w:t>Array of tax analysis objects.</w:t>
            </w:r>
          </w:p>
        </w:tc>
      </w:tr>
      <w:tr>
        <w:tc>
          <w:tcPr>
            <w:tcW w:type="dxa" w:w="2880"/>
          </w:tcPr>
          <w:p>
            <w:r>
              <w:t>tax_analysis[].tax_rate_id</w:t>
            </w:r>
          </w:p>
        </w:tc>
        <w:tc>
          <w:tcPr>
            <w:tcW w:type="dxa" w:w="2880"/>
          </w:tcPr>
          <w:p>
            <w:r>
              <w:t>string</w:t>
            </w:r>
          </w:p>
        </w:tc>
        <w:tc>
          <w:tcPr>
            <w:tcW w:type="dxa" w:w="2880"/>
          </w:tcPr>
          <w:p>
            <w:r>
              <w:t>ID of the tax rate.</w:t>
            </w:r>
          </w:p>
        </w:tc>
      </w:tr>
      <w:tr>
        <w:tc>
          <w:tcPr>
            <w:tcW w:type="dxa" w:w="2880"/>
          </w:tcPr>
          <w:p>
            <w:r>
              <w:t>tax_analysis[].net_amount</w:t>
            </w:r>
          </w:p>
        </w:tc>
        <w:tc>
          <w:tcPr>
            <w:tcW w:type="dxa" w:w="2880"/>
          </w:tcPr>
          <w:p>
            <w:r>
              <w:t>number</w:t>
            </w:r>
          </w:p>
        </w:tc>
        <w:tc>
          <w:tcPr>
            <w:tcW w:type="dxa" w:w="2880"/>
          </w:tcPr>
          <w:p>
            <w:r>
              <w:t>Net amount for the tax rate.</w:t>
            </w:r>
          </w:p>
        </w:tc>
      </w:tr>
      <w:tr>
        <w:tc>
          <w:tcPr>
            <w:tcW w:type="dxa" w:w="2880"/>
          </w:tcPr>
          <w:p>
            <w:r>
              <w:t>tax_analysis[].tax_amount</w:t>
            </w:r>
          </w:p>
        </w:tc>
        <w:tc>
          <w:tcPr>
            <w:tcW w:type="dxa" w:w="2880"/>
          </w:tcPr>
          <w:p>
            <w:r>
              <w:t>number</w:t>
            </w:r>
          </w:p>
        </w:tc>
        <w:tc>
          <w:tcPr>
            <w:tcW w:type="dxa" w:w="2880"/>
          </w:tcPr>
          <w:p>
            <w:r>
              <w:t>Tax amount for the tax rate.</w:t>
            </w:r>
          </w:p>
        </w:tc>
      </w:tr>
      <w:tr>
        <w:tc>
          <w:tcPr>
            <w:tcW w:type="dxa" w:w="2880"/>
          </w:tcPr>
          <w:p>
            <w:r>
              <w:t>tax_analysis[].total_amount</w:t>
            </w:r>
          </w:p>
        </w:tc>
        <w:tc>
          <w:tcPr>
            <w:tcW w:type="dxa" w:w="2880"/>
          </w:tcPr>
          <w:p>
            <w:r>
              <w:t>number</w:t>
            </w:r>
          </w:p>
        </w:tc>
        <w:tc>
          <w:tcPr>
            <w:tcW w:type="dxa" w:w="2880"/>
          </w:tcPr>
          <w:p>
            <w:r>
              <w:t>Total amount for the tax rate.</w:t>
            </w:r>
          </w:p>
        </w:tc>
      </w:tr>
      <w:tr>
        <w:tc>
          <w:tcPr>
            <w:tcW w:type="dxa" w:w="2880"/>
          </w:tcPr>
          <w:p>
            <w:r>
              <w:t>tax_analysis[].goods_amount</w:t>
            </w:r>
          </w:p>
        </w:tc>
        <w:tc>
          <w:tcPr>
            <w:tcW w:type="dxa" w:w="2880"/>
          </w:tcPr>
          <w:p>
            <w:r>
              <w:t>number</w:t>
            </w:r>
          </w:p>
        </w:tc>
        <w:tc>
          <w:tcPr>
            <w:tcW w:type="dxa" w:w="2880"/>
          </w:tcPr>
          <w:p>
            <w:r>
              <w:t>Total amount relating to goods for the tax rate.</w:t>
            </w:r>
          </w:p>
        </w:tc>
      </w:tr>
      <w:tr>
        <w:tc>
          <w:tcPr>
            <w:tcW w:type="dxa" w:w="2880"/>
          </w:tcPr>
          <w:p>
            <w:r>
              <w:t>tax_analysis[].service_amount</w:t>
            </w:r>
          </w:p>
        </w:tc>
        <w:tc>
          <w:tcPr>
            <w:tcW w:type="dxa" w:w="2880"/>
          </w:tcPr>
          <w:p>
            <w:r>
              <w:t>number</w:t>
            </w:r>
          </w:p>
        </w:tc>
        <w:tc>
          <w:tcPr>
            <w:tcW w:type="dxa" w:w="2880"/>
          </w:tcPr>
          <w:p>
            <w:r>
              <w:t>Total amount relating to services for the tax rate.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"email":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"recurring_invoice": {</w:t>
        <w:br/>
        <w:t xml:space="preserve"> "id": "string",</w:t>
        <w:br/>
        <w:t xml:space="preserve"> "displayed_as": "string",</w:t>
        <w:br/>
        <w:t xml:space="preserve"> "links": [</w:t>
        <w:br/>
        <w:t xml:space="preserve"> {</w:t>
        <w:br/>
        <w:t xml:space="preserve"> "href": "string",</w:t>
        <w:br/>
        <w:t xml:space="preserve"> "rel": "string",</w:t>
        <w:br/>
        <w:t xml:space="preserve"> "type": "string"</w:t>
        <w:br/>
        <w:t xml:space="preserve"> }</w:t>
        <w:br/>
        <w:t xml:space="preserve"> ],</w:t>
        <w:br/>
        <w:t xml:space="preserve"> "frequency": 0,</w:t>
        <w:br/>
        <w:t xml:space="preserve"> "on_week_day": 0,</w:t>
        <w:br/>
        <w:t xml:space="preserve"> "on_day_number": 0,</w:t>
        <w:br/>
        <w:t xml:space="preserve"> "recurrence_type": "string",</w:t>
        <w:br/>
        <w:t xml:space="preserve"> "recurrence_status_identifier": "string"</w:t>
        <w:br/>
        <w:t xml:space="preserve"> },</w:t>
        <w:br/>
        <w:t xml:space="preserve"> "invoice_number_prefix": "string",</w:t>
        <w:br/>
        <w:t xml:space="preserve"> "invoice_number": "string",</w:t>
        <w:br/>
        <w:t xml:space="preserve"> "contact_name": "string",</w:t>
        <w:br/>
        <w:t xml:space="preserve"> "contact_reference": "string",</w:t>
        <w:br/>
        <w:t xml:space="preserve"> "date": "2019-08-24",</w:t>
        <w:br/>
        <w:t xml:space="preserve"> "due_date": "2019-08-24",</w:t>
        <w:br/>
        <w:t xml:space="preserve"> "reference": "string",</w:t>
        <w:br/>
        <w:t xml:space="preserve"> "main_address_free_form": "string",</w:t>
        <w:br/>
        <w:t xml:space="preserve"> "delivery_address_free_form": "string",</w:t>
        <w:br/>
        <w:t xml:space="preserve"> "notes": "string",</w:t>
        <w:br/>
        <w:t xml:space="preserve"> "terms_and_conditions": "string",</w:t>
        <w:br/>
        <w:t xml:space="preserve"> "shipping_net_amount": 0.1,</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"exchange_rate": 0.1,</w:t>
        <w:br/>
        <w:t xml:space="preserve"> "inverse_exchange_rate": 0.1,</w:t>
        <w:br/>
        <w:t xml:space="preserve"> "base_currency_shipping_net_amount": 0.1,</w:t>
        <w:br/>
        <w:t xml:space="preserve"> "base_currency_shipping_tax_amount": 0.1,</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"sent": true,</w:t>
        <w:br/>
        <w:t xml:space="preserve"> "sent_by_email": true,</w:t>
        <w:br/>
        <w:t xml:space="preserve"> "void_reason": "string",</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"delivery_performance_date": "string",</w:t>
        <w:br/>
        <w:t xml:space="preserve"> "withholding_tax_rate": 0.1,</w:t>
        <w:br/>
        <w:t xml:space="preserve"> "withholding_tax_amount": 0.1,</w:t>
        <w:br/>
        <w:t xml:space="preserve"> "base_currency_withholding_tax_amount": 0.1,</w:t>
        <w:br/>
        <w:t xml:space="preserve"> "tax_reconciled": true,</w:t>
        <w:br/>
        <w:t xml:space="preserve"> "migrated": true</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Datetime when the item was created.</w:t>
            </w:r>
          </w:p>
        </w:tc>
      </w:tr>
      <w:tr>
        <w:tc>
          <w:tcPr>
            <w:tcW w:type="dxa" w:w="2880"/>
          </w:tcPr>
          <w:p>
            <w:r>
              <w:t>updated_at</w:t>
            </w:r>
          </w:p>
        </w:tc>
        <w:tc>
          <w:tcPr>
            <w:tcW w:type="dxa" w:w="2880"/>
          </w:tcPr>
          <w:p>
            <w:r>
              <w:t>string</w:t>
            </w:r>
          </w:p>
        </w:tc>
        <w:tc>
          <w:tcPr>
            <w:tcW w:type="dxa" w:w="2880"/>
          </w:tcPr>
          <w:p>
            <w:r>
              <w:t>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Link path.</w:t>
            </w:r>
          </w:p>
        </w:tc>
      </w:tr>
      <w:tr>
        <w:tc>
          <w:tcPr>
            <w:tcW w:type="dxa" w:w="2880"/>
          </w:tcPr>
          <w:p>
            <w:r>
              <w:t>links[].rel</w:t>
            </w:r>
          </w:p>
        </w:tc>
        <w:tc>
          <w:tcPr>
            <w:tcW w:type="dxa" w:w="2880"/>
          </w:tcPr>
          <w:p>
            <w:r>
              <w:t>string</w:t>
            </w:r>
          </w:p>
        </w:tc>
        <w:tc>
          <w:tcPr>
            <w:tcW w:type="dxa" w:w="2880"/>
          </w:tcPr>
          <w:p>
            <w:r>
              <w:t>Relationship of the link to the resource.</w:t>
            </w:r>
          </w:p>
        </w:tc>
      </w:tr>
      <w:tr>
        <w:tc>
          <w:tcPr>
            <w:tcW w:type="dxa" w:w="2880"/>
          </w:tcPr>
          <w:p>
            <w:r>
              <w:t>links[].type</w:t>
            </w:r>
          </w:p>
        </w:tc>
        <w:tc>
          <w:tcPr>
            <w:tcW w:type="dxa" w:w="2880"/>
          </w:tcPr>
          <w:p>
            <w:r>
              <w:t>string</w:t>
            </w:r>
          </w:p>
        </w:tc>
        <w:tc>
          <w:tcPr>
            <w:tcW w:type="dxa" w:w="2880"/>
          </w:tcPr>
          <w:p>
            <w:r>
              <w:t>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Domestic Reverse Charge applied. UK only.</w:t>
            </w:r>
          </w:p>
        </w:tc>
      </w:tr>
      <w:tr>
        <w:tc>
          <w:tcPr>
            <w:tcW w:type="dxa" w:w="2880"/>
          </w:tcPr>
          <w:p>
            <w:r>
              <w:t>tax_calculation_method</w:t>
            </w:r>
          </w:p>
        </w:tc>
        <w:tc>
          <w:tcPr>
            <w:tcW w:type="dxa" w:w="2880"/>
          </w:tcPr>
          <w:p>
            <w:r>
              <w:t>string</w:t>
            </w:r>
          </w:p>
        </w:tc>
        <w:tc>
          <w:tcPr>
            <w:tcW w:type="dxa" w:w="2880"/>
          </w:tcPr>
          <w:p>
            <w:r>
              <w:t>Tax calculation method (e.g., invoice, cash, retailer).</w:t>
            </w:r>
          </w:p>
        </w:tc>
      </w:tr>
      <w:tr>
        <w:tc>
          <w:tcPr>
            <w:tcW w:type="dxa" w:w="2880"/>
          </w:tcPr>
          <w:p>
            <w:r>
              <w:t>destination_consignment</w:t>
            </w:r>
          </w:p>
        </w:tc>
        <w:tc>
          <w:tcPr>
            <w:tcW w:type="dxa" w:w="2880"/>
          </w:tcPr>
          <w:p>
            <w:r>
              <w:t>boolean</w:t>
            </w:r>
          </w:p>
        </w:tc>
        <w:tc>
          <w:tcPr>
            <w:tcW w:type="dxa" w:w="2880"/>
          </w:tcPr>
          <w:p>
            <w:r>
              <w:t>Destination VAT consignment flag. UK only.</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The transaction associated with the sales invoice.</w:t>
            </w:r>
          </w:p>
        </w:tc>
      </w:tr>
      <w:tr>
        <w:tc>
          <w:tcPr>
            <w:tcW w:type="dxa" w:w="2880"/>
          </w:tcPr>
          <w:p>
            <w:r>
              <w:t>transaction.id</w:t>
            </w:r>
          </w:p>
        </w:tc>
        <w:tc>
          <w:tcPr>
            <w:tcW w:type="dxa" w:w="2880"/>
          </w:tcPr>
          <w:p>
            <w:r>
              <w:t>string</w:t>
            </w:r>
          </w:p>
        </w:tc>
        <w:tc>
          <w:tcPr>
            <w:tcW w:type="dxa" w:w="2880"/>
          </w:tcPr>
          <w:p>
            <w:r>
              <w:t>Transaction identifier.</w:t>
            </w:r>
          </w:p>
        </w:tc>
      </w:tr>
      <w:tr>
        <w:tc>
          <w:tcPr>
            <w:tcW w:type="dxa" w:w="2880"/>
          </w:tcPr>
          <w:p>
            <w:r>
              <w:t>transaction.date</w:t>
            </w:r>
          </w:p>
        </w:tc>
        <w:tc>
          <w:tcPr>
            <w:tcW w:type="dxa" w:w="2880"/>
          </w:tcPr>
          <w:p>
            <w:r>
              <w:t>string</w:t>
            </w:r>
          </w:p>
        </w:tc>
        <w:tc>
          <w:tcPr>
            <w:tcW w:type="dxa" w:w="2880"/>
          </w:tcPr>
          <w:p>
            <w:r>
              <w:t>Transaction date.</w:t>
            </w:r>
          </w:p>
        </w:tc>
      </w:tr>
      <w:tr>
        <w:tc>
          <w:tcPr>
            <w:tcW w:type="dxa" w:w="2880"/>
          </w:tcPr>
          <w:p>
            <w:r>
              <w:t>transaction.deleted</w:t>
            </w:r>
          </w:p>
        </w:tc>
        <w:tc>
          <w:tcPr>
            <w:tcW w:type="dxa" w:w="2880"/>
          </w:tcPr>
          <w:p>
            <w:r>
              <w:t>boolean</w:t>
            </w:r>
          </w:p>
        </w:tc>
        <w:tc>
          <w:tcPr>
            <w:tcW w:type="dxa" w:w="2880"/>
          </w:tcPr>
          <w:p>
            <w:r>
              <w:t>Indicates whether the transaction has been deleted.</w:t>
            </w:r>
          </w:p>
        </w:tc>
      </w:tr>
      <w:tr>
        <w:tc>
          <w:tcPr>
            <w:tcW w:type="dxa" w:w="2880"/>
          </w:tcPr>
          <w:p>
            <w:r>
              <w:t>transaction.reference</w:t>
            </w:r>
          </w:p>
        </w:tc>
        <w:tc>
          <w:tcPr>
            <w:tcW w:type="dxa" w:w="2880"/>
          </w:tcPr>
          <w:p>
            <w:r>
              <w:t>string</w:t>
            </w:r>
          </w:p>
        </w:tc>
        <w:tc>
          <w:tcPr>
            <w:tcW w:type="dxa" w:w="2880"/>
          </w:tcPr>
          <w:p>
            <w:r>
              <w:t>Transaction reference (max length 255 per description).</w:t>
            </w:r>
          </w:p>
        </w:tc>
      </w:tr>
      <w:tr>
        <w:tc>
          <w:tcPr>
            <w:tcW w:type="dxa" w:w="2880"/>
          </w:tcPr>
          <w:p>
            <w:r>
              <w:t>transaction.total</w:t>
            </w:r>
          </w:p>
        </w:tc>
        <w:tc>
          <w:tcPr>
            <w:tcW w:type="dxa" w:w="2880"/>
          </w:tcPr>
          <w:p>
            <w:r>
              <w:t>number</w:t>
            </w:r>
          </w:p>
        </w:tc>
        <w:tc>
          <w:tcPr>
            <w:tcW w:type="dxa" w:w="2880"/>
          </w:tcPr>
          <w:p>
            <w:r>
              <w:t>Transaction total in base currency.</w:t>
            </w:r>
          </w:p>
        </w:tc>
      </w:tr>
      <w:tr>
        <w:tc>
          <w:tcPr>
            <w:tcW w:type="dxa" w:w="2880"/>
          </w:tcPr>
          <w:p>
            <w:r>
              <w:t>transaction.total_in_transaction_currency</w:t>
            </w:r>
          </w:p>
        </w:tc>
        <w:tc>
          <w:tcPr>
            <w:tcW w:type="dxa" w:w="2880"/>
          </w:tcPr>
          <w:p>
            <w:r>
              <w:t>number</w:t>
            </w:r>
          </w:p>
        </w:tc>
        <w:tc>
          <w:tcPr>
            <w:tcW w:type="dxa" w:w="2880"/>
          </w:tcPr>
          <w:p>
            <w:r>
              <w:t>Transaction total in origin currency (may be null for some origin types).</w:t>
            </w:r>
          </w:p>
        </w:tc>
      </w:tr>
      <w:tr>
        <w:tc>
          <w:tcPr>
            <w:tcW w:type="dxa" w:w="2880"/>
          </w:tcPr>
          <w:p>
            <w:r>
              <w:t>transaction.audit_trail_id</w:t>
            </w:r>
          </w:p>
        </w:tc>
        <w:tc>
          <w:tcPr>
            <w:tcW w:type="dxa" w:w="2880"/>
          </w:tcPr>
          <w:p>
            <w:r>
              <w:t>string</w:t>
            </w:r>
          </w:p>
        </w:tc>
        <w:tc>
          <w:tcPr>
            <w:tcW w:type="dxa" w:w="2880"/>
          </w:tcPr>
          <w:p>
            <w:r>
              <w:t>Original entity that generated the transaction.</w:t>
            </w:r>
          </w:p>
        </w:tc>
      </w:tr>
      <w:tr>
        <w:tc>
          <w:tcPr>
            <w:tcW w:type="dxa" w:w="2880"/>
          </w:tcPr>
          <w:p>
            <w:r>
              <w:t>transaction.number_of_attachments</w:t>
            </w:r>
          </w:p>
        </w:tc>
        <w:tc>
          <w:tcPr>
            <w:tcW w:type="dxa" w:w="2880"/>
          </w:tcPr>
          <w:p>
            <w:r>
              <w:t>string</w:t>
            </w:r>
          </w:p>
        </w:tc>
        <w:tc>
          <w:tcPr>
            <w:tcW w:type="dxa" w:w="2880"/>
          </w:tcPr>
          <w:p>
            <w:r>
              <w:t>Number of attachments related to the transaction.</w:t>
            </w:r>
          </w:p>
        </w:tc>
      </w:tr>
      <w:tr>
        <w:tc>
          <w:tcPr>
            <w:tcW w:type="dxa" w:w="2880"/>
          </w:tcPr>
          <w:p>
            <w:r>
              <w:t>deleted_at</w:t>
            </w:r>
          </w:p>
        </w:tc>
        <w:tc>
          <w:tcPr>
            <w:tcW w:type="dxa" w:w="2880"/>
          </w:tcPr>
          <w:p>
            <w:r>
              <w:t>string</w:t>
            </w:r>
          </w:p>
        </w:tc>
        <w:tc>
          <w:tcPr>
            <w:tcW w:type="dxa" w:w="2880"/>
          </w:tcPr>
          <w:p>
            <w:r>
              <w:t>Datetime when the item was deleted.</w:t>
            </w:r>
          </w:p>
        </w:tc>
      </w:tr>
      <w:tr>
        <w:tc>
          <w:tcPr>
            <w:tcW w:type="dxa" w:w="2880"/>
          </w:tcPr>
          <w:p>
            <w:r>
              <w:t>is_cis</w:t>
            </w:r>
          </w:p>
        </w:tc>
        <w:tc>
          <w:tcPr>
            <w:tcW w:type="dxa" w:w="2880"/>
          </w:tcPr>
          <w:p>
            <w:r>
              <w:t>boolean</w:t>
            </w:r>
          </w:p>
        </w:tc>
        <w:tc>
          <w:tcPr>
            <w:tcW w:type="dxa" w:w="2880"/>
          </w:tcPr>
          <w:p>
            <w:r>
              <w:t>Identifies an artefact as CIS applicable. UK only.</w:t>
            </w:r>
          </w:p>
        </w:tc>
      </w:tr>
      <w:tr>
        <w:tc>
          <w:tcPr>
            <w:tcW w:type="dxa" w:w="2880"/>
          </w:tcPr>
          <w:p>
            <w:r>
              <w:t>cis_applicable_amount</w:t>
            </w:r>
          </w:p>
        </w:tc>
        <w:tc>
          <w:tcPr>
            <w:tcW w:type="dxa" w:w="2880"/>
          </w:tcPr>
          <w:p>
            <w:r>
              <w:t>number</w:t>
            </w:r>
          </w:p>
        </w:tc>
        <w:tc>
          <w:tcPr>
            <w:tcW w:type="dxa" w:w="2880"/>
          </w:tcPr>
          <w:p>
            <w:r>
              <w:t>CIS deductible labour total. UK only.</w:t>
            </w:r>
          </w:p>
        </w:tc>
      </w:tr>
      <w:tr>
        <w:tc>
          <w:tcPr>
            <w:tcW w:type="dxa" w:w="2880"/>
          </w:tcPr>
          <w:p>
            <w:r>
              <w:t>base_currency_cis_applicable_amount</w:t>
            </w:r>
          </w:p>
        </w:tc>
        <w:tc>
          <w:tcPr>
            <w:tcW w:type="dxa" w:w="2880"/>
          </w:tcPr>
          <w:p>
            <w:r>
              <w:t>number</w:t>
            </w:r>
          </w:p>
        </w:tc>
        <w:tc>
          <w:tcPr>
            <w:tcW w:type="dxa" w:w="2880"/>
          </w:tcPr>
          <w:p>
            <w:r>
              <w:t>CIS deductible labour total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has_cis_labour</w:t>
            </w:r>
          </w:p>
        </w:tc>
        <w:tc>
          <w:tcPr>
            <w:tcW w:type="dxa" w:w="2880"/>
          </w:tcPr>
          <w:p>
            <w:r>
              <w:t>boolean</w:t>
            </w:r>
          </w:p>
        </w:tc>
        <w:tc>
          <w:tcPr>
            <w:tcW w:type="dxa" w:w="2880"/>
          </w:tcPr>
          <w:p>
            <w:r>
              <w:t>Artefact has CIS labour line items.</w:t>
            </w:r>
          </w:p>
        </w:tc>
      </w:tr>
      <w:tr>
        <w:tc>
          <w:tcPr>
            <w:tcW w:type="dxa" w:w="2880"/>
          </w:tcPr>
          <w:p>
            <w:r>
              <w:t>has_cis_materials</w:t>
            </w:r>
          </w:p>
        </w:tc>
        <w:tc>
          <w:tcPr>
            <w:tcW w:type="dxa" w:w="2880"/>
          </w:tcPr>
          <w:p>
            <w:r>
              <w:t>boolean</w:t>
            </w:r>
          </w:p>
        </w:tc>
        <w:tc>
          <w:tcPr>
            <w:tcW w:type="dxa" w:w="2880"/>
          </w:tcPr>
          <w:p>
            <w:r>
              <w:t>Artefact has CIS materials line items.</w:t>
            </w:r>
          </w:p>
        </w:tc>
      </w:tr>
      <w:tr>
        <w:tc>
          <w:tcPr>
            <w:tcW w:type="dxa" w:w="2880"/>
          </w:tcPr>
          <w:p>
            <w:r>
              <w:t>invoice_number_prefix</w:t>
            </w:r>
          </w:p>
        </w:tc>
        <w:tc>
          <w:tcPr>
            <w:tcW w:type="dxa" w:w="2880"/>
          </w:tcPr>
          <w:p>
            <w:r>
              <w:t>string</w:t>
            </w:r>
          </w:p>
        </w:tc>
        <w:tc>
          <w:tcPr>
            <w:tcW w:type="dxa" w:w="2880"/>
          </w:tcPr>
          <w:p>
            <w:r>
              <w:t>Invoice number prefix (maxLength=6 per description).</w:t>
            </w:r>
          </w:p>
        </w:tc>
      </w:tr>
      <w:tr>
        <w:tc>
          <w:tcPr>
            <w:tcW w:type="dxa" w:w="2880"/>
          </w:tcPr>
          <w:p>
            <w:r>
              <w:t>invoice_number</w:t>
            </w:r>
          </w:p>
        </w:tc>
        <w:tc>
          <w:tcPr>
            <w:tcW w:type="dxa" w:w="2880"/>
          </w:tcPr>
          <w:p>
            <w:r>
              <w:t>string</w:t>
            </w:r>
          </w:p>
        </w:tc>
        <w:tc>
          <w:tcPr>
            <w:tcW w:type="dxa" w:w="2880"/>
          </w:tcPr>
          <w:p>
            <w:r>
              <w:t>Generated invoice number.</w:t>
            </w:r>
          </w:p>
        </w:tc>
      </w:tr>
      <w:tr>
        <w:tc>
          <w:tcPr>
            <w:tcW w:type="dxa" w:w="2880"/>
          </w:tcPr>
          <w:p>
            <w:r>
              <w:t>contact_name</w:t>
            </w:r>
          </w:p>
        </w:tc>
        <w:tc>
          <w:tcPr>
            <w:tcW w:type="dxa" w:w="2880"/>
          </w:tcPr>
          <w:p>
            <w:r>
              <w:t>string</w:t>
            </w:r>
          </w:p>
        </w:tc>
        <w:tc>
          <w:tcPr>
            <w:tcW w:type="dxa" w:w="2880"/>
          </w:tcPr>
          <w:p>
            <w:r>
              <w:t>Contact name at creation time (maxLength=255 per description).</w:t>
            </w:r>
          </w:p>
        </w:tc>
      </w:tr>
      <w:tr>
        <w:tc>
          <w:tcPr>
            <w:tcW w:type="dxa" w:w="2880"/>
          </w:tcPr>
          <w:p>
            <w:r>
              <w:t>contact_reference</w:t>
            </w:r>
          </w:p>
        </w:tc>
        <w:tc>
          <w:tcPr>
            <w:tcW w:type="dxa" w:w="2880"/>
          </w:tcPr>
          <w:p>
            <w:r>
              <w:t>string</w:t>
            </w:r>
          </w:p>
        </w:tc>
        <w:tc>
          <w:tcPr>
            <w:tcW w:type="dxa" w:w="2880"/>
          </w:tcPr>
          <w:p>
            <w:r>
              <w:t>Contact reference at creation time (maxLength=255 per description).</w:t>
            </w:r>
          </w:p>
        </w:tc>
      </w:tr>
      <w:tr>
        <w:tc>
          <w:tcPr>
            <w:tcW w:type="dxa" w:w="2880"/>
          </w:tcPr>
          <w:p>
            <w:r>
              <w:t>date</w:t>
            </w:r>
          </w:p>
        </w:tc>
        <w:tc>
          <w:tcPr>
            <w:tcW w:type="dxa" w:w="2880"/>
          </w:tcPr>
          <w:p>
            <w:r>
              <w:t>string</w:t>
            </w:r>
          </w:p>
        </w:tc>
        <w:tc>
          <w:tcPr>
            <w:tcW w:type="dxa" w:w="2880"/>
          </w:tcPr>
          <w:p>
            <w:r>
              <w:t>Invoice date.</w:t>
            </w:r>
          </w:p>
        </w:tc>
      </w:tr>
      <w:tr>
        <w:tc>
          <w:tcPr>
            <w:tcW w:type="dxa" w:w="2880"/>
          </w:tcPr>
          <w:p>
            <w:r>
              <w:t>due_date</w:t>
            </w:r>
          </w:p>
        </w:tc>
        <w:tc>
          <w:tcPr>
            <w:tcW w:type="dxa" w:w="2880"/>
          </w:tcPr>
          <w:p>
            <w:r>
              <w:t>string</w:t>
            </w:r>
          </w:p>
        </w:tc>
        <w:tc>
          <w:tcPr>
            <w:tcW w:type="dxa" w:w="2880"/>
          </w:tcPr>
          <w:p>
            <w:r>
              <w:t>Invoice due date.</w:t>
            </w:r>
          </w:p>
        </w:tc>
      </w:tr>
      <w:tr>
        <w:tc>
          <w:tcPr>
            <w:tcW w:type="dxa" w:w="2880"/>
          </w:tcPr>
          <w:p>
            <w:r>
              <w:t>reference</w:t>
            </w:r>
          </w:p>
        </w:tc>
        <w:tc>
          <w:tcPr>
            <w:tcW w:type="dxa" w:w="2880"/>
          </w:tcPr>
          <w:p>
            <w:r>
              <w:t>string</w:t>
            </w:r>
          </w:p>
        </w:tc>
        <w:tc>
          <w:tcPr>
            <w:tcW w:type="dxa" w:w="2880"/>
          </w:tcPr>
          <w:p>
            <w:r>
              <w:t>Invoice reference (maxLength=25 per description).</w:t>
            </w:r>
          </w:p>
        </w:tc>
      </w:tr>
      <w:tr>
        <w:tc>
          <w:tcPr>
            <w:tcW w:type="dxa" w:w="2880"/>
          </w:tcPr>
          <w:p>
            <w:r>
              <w:t>notes</w:t>
            </w:r>
          </w:p>
        </w:tc>
        <w:tc>
          <w:tcPr>
            <w:tcW w:type="dxa" w:w="2880"/>
          </w:tcPr>
          <w:p>
            <w:r>
              <w:t>string</w:t>
            </w:r>
          </w:p>
        </w:tc>
        <w:tc>
          <w:tcPr>
            <w:tcW w:type="dxa" w:w="2880"/>
          </w:tcPr>
          <w:p>
            <w:r>
              <w:t>Invoice notes (maxLength=2000 per description).</w:t>
            </w:r>
          </w:p>
        </w:tc>
      </w:tr>
      <w:tr>
        <w:tc>
          <w:tcPr>
            <w:tcW w:type="dxa" w:w="2880"/>
          </w:tcPr>
          <w:p>
            <w:r>
              <w:t>terms_and_conditions</w:t>
            </w:r>
          </w:p>
        </w:tc>
        <w:tc>
          <w:tcPr>
            <w:tcW w:type="dxa" w:w="2880"/>
          </w:tcPr>
          <w:p>
            <w:r>
              <w:t>string</w:t>
            </w:r>
          </w:p>
        </w:tc>
        <w:tc>
          <w:tcPr>
            <w:tcW w:type="dxa" w:w="2880"/>
          </w:tcPr>
          <w:p>
            <w:r>
              <w:t>Invoice terms and conditions (maxLength=2000 per description).</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shipping_tax_amount</w:t>
            </w:r>
          </w:p>
        </w:tc>
        <w:tc>
          <w:tcPr>
            <w:tcW w:type="dxa" w:w="2880"/>
          </w:tcPr>
          <w:p>
            <w:r>
              <w:t>number</w:t>
            </w:r>
          </w:p>
        </w:tc>
        <w:tc>
          <w:tcPr>
            <w:tcW w:type="dxa" w:w="2880"/>
          </w:tcPr>
          <w:p>
            <w:r>
              <w:t>Shipping tax amount.</w:t>
            </w:r>
          </w:p>
        </w:tc>
      </w:tr>
      <w:tr>
        <w:tc>
          <w:tcPr>
            <w:tcW w:type="dxa" w:w="2880"/>
          </w:tcPr>
          <w:p>
            <w:r>
              <w:t>shipping_total_amount</w:t>
            </w:r>
          </w:p>
        </w:tc>
        <w:tc>
          <w:tcPr>
            <w:tcW w:type="dxa" w:w="2880"/>
          </w:tcPr>
          <w:p>
            <w:r>
              <w:t>number</w:t>
            </w:r>
          </w:p>
        </w:tc>
        <w:tc>
          <w:tcPr>
            <w:tcW w:type="dxa" w:w="2880"/>
          </w:tcPr>
          <w:p>
            <w:r>
              <w:t>Total shipping amount.</w:t>
            </w:r>
          </w:p>
        </w:tc>
      </w:tr>
      <w:tr>
        <w:tc>
          <w:tcPr>
            <w:tcW w:type="dxa" w:w="2880"/>
          </w:tcPr>
          <w:p>
            <w:r>
              <w:t>net_amount</w:t>
            </w:r>
          </w:p>
        </w:tc>
        <w:tc>
          <w:tcPr>
            <w:tcW w:type="dxa" w:w="2880"/>
          </w:tcPr>
          <w:p>
            <w:r>
              <w:t>number</w:t>
            </w:r>
          </w:p>
        </w:tc>
        <w:tc>
          <w:tcPr>
            <w:tcW w:type="dxa" w:w="2880"/>
          </w:tcPr>
          <w:p>
            <w:r>
              <w:t>Net amount of invoice.</w:t>
            </w:r>
          </w:p>
        </w:tc>
      </w:tr>
      <w:tr>
        <w:tc>
          <w:tcPr>
            <w:tcW w:type="dxa" w:w="2880"/>
          </w:tcPr>
          <w:p>
            <w:r>
              <w:t>tax_amount</w:t>
            </w:r>
          </w:p>
        </w:tc>
        <w:tc>
          <w:tcPr>
            <w:tcW w:type="dxa" w:w="2880"/>
          </w:tcPr>
          <w:p>
            <w:r>
              <w:t>number</w:t>
            </w:r>
          </w:p>
        </w:tc>
        <w:tc>
          <w:tcPr>
            <w:tcW w:type="dxa" w:w="2880"/>
          </w:tcPr>
          <w:p>
            <w:r>
              <w:t>Tax amount of invoice.</w:t>
            </w:r>
          </w:p>
        </w:tc>
      </w:tr>
      <w:tr>
        <w:tc>
          <w:tcPr>
            <w:tcW w:type="dxa" w:w="2880"/>
          </w:tcPr>
          <w:p>
            <w:r>
              <w:t>total_amount</w:t>
            </w:r>
          </w:p>
        </w:tc>
        <w:tc>
          <w:tcPr>
            <w:tcW w:type="dxa" w:w="2880"/>
          </w:tcPr>
          <w:p>
            <w:r>
              <w:t>number</w:t>
            </w:r>
          </w:p>
        </w:tc>
        <w:tc>
          <w:tcPr>
            <w:tcW w:type="dxa" w:w="2880"/>
          </w:tcPr>
          <w:p>
            <w:r>
              <w:t>Total amount of invoice.</w:t>
            </w:r>
          </w:p>
        </w:tc>
      </w:tr>
      <w:tr>
        <w:tc>
          <w:tcPr>
            <w:tcW w:type="dxa" w:w="2880"/>
          </w:tcPr>
          <w:p>
            <w:r>
              <w:t>sent</w:t>
            </w:r>
          </w:p>
        </w:tc>
        <w:tc>
          <w:tcPr>
            <w:tcW w:type="dxa" w:w="2880"/>
          </w:tcPr>
          <w:p>
            <w:r>
              <w:t>boolean</w:t>
            </w:r>
          </w:p>
        </w:tc>
        <w:tc>
          <w:tcPr>
            <w:tcW w:type="dxa" w:w="2880"/>
          </w:tcPr>
          <w:p>
            <w:r>
              <w:t>Indicates whether the invoice has been sent.</w:t>
            </w:r>
          </w:p>
        </w:tc>
      </w:tr>
      <w:tr>
        <w:tc>
          <w:tcPr>
            <w:tcW w:type="dxa" w:w="2880"/>
          </w:tcPr>
          <w:p>
            <w:r>
              <w:t>sent_by_email</w:t>
            </w:r>
          </w:p>
        </w:tc>
        <w:tc>
          <w:tcPr>
            <w:tcW w:type="dxa" w:w="2880"/>
          </w:tcPr>
          <w:p>
            <w:r>
              <w:t>boolean</w:t>
            </w:r>
          </w:p>
        </w:tc>
        <w:tc>
          <w:tcPr>
            <w:tcW w:type="dxa" w:w="2880"/>
          </w:tcPr>
          <w:p>
            <w:r>
              <w:t>Indicates whether the invoice has been emailed.</w:t>
            </w:r>
          </w:p>
        </w:tc>
      </w:tr>
      <w:tr>
        <w:tc>
          <w:tcPr>
            <w:tcW w:type="dxa" w:w="2880"/>
          </w:tcPr>
          <w:p>
            <w:r>
              <w:t>void_reason</w:t>
            </w:r>
          </w:p>
        </w:tc>
        <w:tc>
          <w:tcPr>
            <w:tcW w:type="dxa" w:w="2880"/>
          </w:tcPr>
          <w:p>
            <w:r>
              <w:t>string</w:t>
            </w:r>
          </w:p>
        </w:tc>
        <w:tc>
          <w:tcPr>
            <w:tcW w:type="dxa" w:w="2880"/>
          </w:tcPr>
          <w:p>
            <w:r>
              <w:t>Reason invoice was voided (maxLength=200 per description).</w:t>
            </w:r>
          </w:p>
        </w:tc>
      </w:tr>
      <w:tr>
        <w:tc>
          <w:tcPr>
            <w:tcW w:type="dxa" w:w="2880"/>
          </w:tcPr>
          <w:p>
            <w:r>
              <w:t>tax_analysis</w:t>
            </w:r>
          </w:p>
        </w:tc>
        <w:tc>
          <w:tcPr>
            <w:tcW w:type="dxa" w:w="2880"/>
          </w:tcPr>
          <w:p>
            <w:r>
              <w:t>array</w:t>
            </w:r>
          </w:p>
        </w:tc>
        <w:tc>
          <w:tcPr>
            <w:tcW w:type="dxa" w:w="2880"/>
          </w:tcPr>
          <w:p>
            <w:r>
              <w:t>Invoice tax analysis.</w:t>
            </w:r>
          </w:p>
        </w:tc>
      </w:tr>
      <w:tr>
        <w:tc>
          <w:tcPr>
            <w:tcW w:type="dxa" w:w="2880"/>
          </w:tcPr>
          <w:p>
            <w:r>
              <w:t>payments_allocations</w:t>
            </w:r>
          </w:p>
        </w:tc>
        <w:tc>
          <w:tcPr>
            <w:tcW w:type="dxa" w:w="2880"/>
          </w:tcPr>
          <w:p>
            <w:r>
              <w:t>array</w:t>
            </w:r>
          </w:p>
        </w:tc>
        <w:tc>
          <w:tcPr>
            <w:tcW w:type="dxa" w:w="2880"/>
          </w:tcPr>
          <w:p>
            <w:r>
              <w:t>Associated payments and allocations.</w:t>
            </w:r>
          </w:p>
        </w:tc>
      </w:tr>
      <w:tr>
        <w:tc>
          <w:tcPr>
            <w:tcW w:type="dxa" w:w="2880"/>
          </w:tcPr>
          <w:p>
            <w:r>
              <w:t>last_paid</w:t>
            </w:r>
          </w:p>
        </w:tc>
        <w:tc>
          <w:tcPr>
            <w:tcW w:type="dxa" w:w="2880"/>
          </w:tcPr>
          <w:p>
            <w:r>
              <w:t>string</w:t>
            </w:r>
          </w:p>
        </w:tc>
        <w:tc>
          <w:tcPr>
            <w:tcW w:type="dxa" w:w="2880"/>
          </w:tcPr>
          <w:p>
            <w:r>
              <w:t>Date of last payment.</w:t>
            </w:r>
          </w:p>
        </w:tc>
      </w:tr>
      <w:tr>
        <w:tc>
          <w:tcPr>
            <w:tcW w:type="dxa" w:w="2880"/>
          </w:tcPr>
          <w:p>
            <w:r>
              <w:t>delivery_performance_date</w:t>
            </w:r>
          </w:p>
        </w:tc>
        <w:tc>
          <w:tcPr>
            <w:tcW w:type="dxa" w:w="2880"/>
          </w:tcPr>
          <w:p>
            <w:r>
              <w:t>string</w:t>
            </w:r>
          </w:p>
        </w:tc>
        <w:tc>
          <w:tcPr>
            <w:tcW w:type="dxa" w:w="2880"/>
          </w:tcPr>
          <w:p>
            <w:r>
              <w:t>Delivery/Performance Date (maxLength=40 per description). Germany only.</w:t>
            </w:r>
          </w:p>
        </w:tc>
      </w:tr>
      <w:tr>
        <w:tc>
          <w:tcPr>
            <w:tcW w:type="dxa" w:w="2880"/>
          </w:tcPr>
          <w:p>
            <w:r>
              <w:t>withholding_tax_rate</w:t>
            </w:r>
          </w:p>
        </w:tc>
        <w:tc>
          <w:tcPr>
            <w:tcW w:type="dxa" w:w="2880"/>
          </w:tcPr>
          <w:p>
            <w:r>
              <w:t>number</w:t>
            </w:r>
          </w:p>
        </w:tc>
        <w:tc>
          <w:tcPr>
            <w:tcW w:type="dxa" w:w="2880"/>
          </w:tcPr>
          <w:p>
            <w:r>
              <w:t>Withheld tax rate. UK/Spain only.</w:t>
            </w:r>
          </w:p>
        </w:tc>
      </w:tr>
      <w:tr>
        <w:tc>
          <w:tcPr>
            <w:tcW w:type="dxa" w:w="2880"/>
          </w:tcPr>
          <w:p>
            <w:r>
              <w:t>withholding_tax_amount</w:t>
            </w:r>
          </w:p>
        </w:tc>
        <w:tc>
          <w:tcPr>
            <w:tcW w:type="dxa" w:w="2880"/>
          </w:tcPr>
          <w:p>
            <w:r>
              <w:t>number</w:t>
            </w:r>
          </w:p>
        </w:tc>
        <w:tc>
          <w:tcPr>
            <w:tcW w:type="dxa" w:w="2880"/>
          </w:tcPr>
          <w:p>
            <w:r>
              <w:t>Withheld tax amount. UK/Spain only.</w:t>
            </w:r>
          </w:p>
        </w:tc>
      </w:tr>
      <w:tr>
        <w:tc>
          <w:tcPr>
            <w:tcW w:type="dxa" w:w="2880"/>
          </w:tcPr>
          <w:p>
            <w:r>
              <w:t>base_currency_withholding_tax_amount</w:t>
            </w:r>
          </w:p>
        </w:tc>
        <w:tc>
          <w:tcPr>
            <w:tcW w:type="dxa" w:w="2880"/>
          </w:tcPr>
          <w:p>
            <w:r>
              <w:t>number</w:t>
            </w:r>
          </w:p>
        </w:tc>
        <w:tc>
          <w:tcPr>
            <w:tcW w:type="dxa" w:w="2880"/>
          </w:tcPr>
          <w:p>
            <w:r>
              <w:t>Withheld tax amount in base currency. UK/Spain only.</w:t>
            </w:r>
          </w:p>
        </w:tc>
      </w:tr>
      <w:tr>
        <w:tc>
          <w:tcPr>
            <w:tcW w:type="dxa" w:w="2880"/>
          </w:tcPr>
          <w:p>
            <w:r>
              <w:t>tax_reconciled</w:t>
            </w:r>
          </w:p>
        </w:tc>
        <w:tc>
          <w:tcPr>
            <w:tcW w:type="dxa" w:w="2880"/>
          </w:tcPr>
          <w:p>
            <w:r>
              <w:t>boolean</w:t>
            </w:r>
          </w:p>
        </w:tc>
        <w:tc>
          <w:tcPr>
            <w:tcW w:type="dxa" w:w="2880"/>
          </w:tcPr>
          <w:p>
            <w:r>
              <w:t>Indicates if the sales invoice is tax reconciled.</w:t>
            </w:r>
          </w:p>
        </w:tc>
      </w:tr>
      <w:tr>
        <w:tc>
          <w:tcPr>
            <w:tcW w:type="dxa" w:w="2880"/>
          </w:tcPr>
          <w:p>
            <w:r>
              <w:t>migrated</w:t>
            </w:r>
          </w:p>
        </w:tc>
        <w:tc>
          <w:tcPr>
            <w:tcW w:type="dxa" w:w="2880"/>
          </w:tcPr>
          <w:p>
            <w:r>
              <w:t>boolean</w:t>
            </w:r>
          </w:p>
        </w:tc>
        <w:tc>
          <w:tcPr>
            <w:tcW w:type="dxa" w:w="2880"/>
          </w:tcPr>
          <w:p>
            <w:r>
              <w:t>Indicates if the sales invoice was migrated from another system.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'https://api.accounting.sage.com/v3.1/sales_invoices/9b2f2b1d-3b7c-4a2d-9c58-1d2d4d8f8e2a' \</w:t>
        <w:br/>
        <w:t xml:space="preserve"> --header 'Accept: application/json' \</w:t>
        <w:br/>
        <w:t xml:space="preserve"> --header 'Content-Type: application/json' \</w:t>
        <w:br/>
        <w:t xml:space="preserve"> --data '{</w:t>
        <w:br/>
        <w:t xml:space="preserve"> "sales_invoice": {</w:t>
        <w:br/>
        <w:t xml:space="preserve"> "contact_id": "string",</w:t>
        <w:br/>
        <w:t xml:space="preserve"> "date": "2019-08-24",</w:t>
        <w:br/>
        <w:t xml:space="preserve"> "due_date": "2019-08-24",</w:t>
        <w:br/>
        <w:t xml:space="preserve"> "reference": "string",</w:t>
        <w:br/>
        <w:t xml:space="preserve"> "notes": "string",</w:t>
        <w:br/>
        <w:t xml:space="preserve"> "invoice_lines": [</w:t>
        <w:br/>
        <w:t xml:space="preserve">        {</w:t>
        <w:br/>
        <w:t xml:space="preserve"> "description": "string",</w:t>
        <w:br/>
        <w:t xml:space="preserve"> "ledger_account_id": "string",</w:t>
        <w:br/>
        <w:t xml:space="preserve"> "unit_price": 0.1,</w:t>
        <w:br/>
        <w:t xml:space="preserve"> "quantity": 0.1,</w:t>
        <w:br/>
        <w:t xml:space="preserve"> "net_amount": 0.1,</w:t>
        <w:br/>
        <w:t xml:space="preserve"> "tax_rate_id": "string",</w:t>
        <w:br/>
        <w:t xml:space="preserve"> "tax_amount": 0.1,</w:t>
        <w:br/>
        <w:t xml:space="preserve"> "total_amount": 0.1</w:t>
        <w:br/>
        <w:t xml:space="preserve">        }</w:t>
        <w:br/>
        <w:t xml:space="preserve">      ]</w:t>
        <w:br/>
        <w:t xml:space="preserve">    }</w:t>
        <w:br/>
        <w:t xml:space="preserve">  }'</w:t>
      </w:r>
    </w:p>
    <w:p>
      <w:pPr>
        <w:pStyle w:val="Heading3"/>
      </w:pPr>
      <w:r>
        <w:t>Example Usage</w:t>
      </w:r>
    </w:p>
    <w:p>
      <w:pPr>
        <w:pStyle w:val="Heading3"/>
      </w:pPr>
      <w:r>
        <w:t>Example 1: Update invoice header fields</w:t>
      </w:r>
    </w:p>
    <w:p>
      <w:r>
        <w:rPr>
          <w:b/>
          <w:color w:val="666666"/>
          <w:sz w:val="16"/>
        </w:rPr>
        <w:t>[bash]</w:t>
      </w:r>
    </w:p>
    <w:p>
      <w:pPr>
        <w:shd w:fill="F2F2F2" w:val="clear"/>
      </w:pPr>
      <w:r>
        <w:rPr>
          <w:rFonts w:ascii="Courier New" w:hAnsi="Courier New"/>
          <w:sz w:val="17"/>
        </w:rPr>
        <w:t>curl --request PUT 'https://api.accounting.sage.com/v3.1/sales_invoices/SI-000123' \</w:t>
        <w:br/>
        <w:t xml:space="preserve"> --header 'Accept: application/json' \</w:t>
        <w:br/>
        <w:t xml:space="preserve"> --header 'Content-Type: application/json' \</w:t>
        <w:br/>
        <w:t xml:space="preserve"> --data '{</w:t>
        <w:br/>
        <w:t xml:space="preserve"> "sales_invoice": {</w:t>
        <w:br/>
        <w:t xml:space="preserve"> "reference": "Updated reference",</w:t>
        <w:br/>
        <w:t xml:space="preserve"> "notes": "Updated notes",</w:t>
        <w:br/>
        <w:t xml:space="preserve"> "terms_and_conditions": "Updated T&amp;Cs"</w:t>
        <w:br/>
        <w:t xml:space="preserve">    }</w:t>
        <w:br/>
        <w:t xml:space="preserve">  }'</w:t>
      </w:r>
    </w:p>
    <w:p>
      <w:pPr>
        <w:pStyle w:val="Heading3"/>
      </w:pPr>
      <w:r>
        <w:t>Example 2: Update invoice lines (including v3.1 tax_amount requirement)</w:t>
      </w:r>
    </w:p>
    <w:p>
      <w:r>
        <w:rPr>
          <w:b/>
          <w:color w:val="666666"/>
          <w:sz w:val="16"/>
        </w:rPr>
        <w:t>[bash]</w:t>
      </w:r>
    </w:p>
    <w:p>
      <w:pPr>
        <w:shd w:fill="F2F2F2" w:val="clear"/>
      </w:pPr>
      <w:r>
        <w:rPr>
          <w:rFonts w:ascii="Courier New" w:hAnsi="Courier New"/>
          <w:sz w:val="17"/>
        </w:rPr>
        <w:t>curl --request PUT 'https://api.accounting.sage.com/v3.1/sales_invoices/9b2f2b1d-3b7c-4a2d-9c58-1d2d4d8f8e2a' \</w:t>
        <w:br/>
        <w:t xml:space="preserve"> --header 'Accept: application/json' \</w:t>
        <w:br/>
        <w:t xml:space="preserve"> --header 'Content-Type: application/json' \</w:t>
        <w:br/>
        <w:t xml:space="preserve"> --data '{</w:t>
        <w:br/>
        <w:t xml:space="preserve"> "sales_invoice": {</w:t>
        <w:br/>
        <w:t xml:space="preserve"> "invoice_lines": [</w:t>
        <w:br/>
        <w:t xml:space="preserve">        {</w:t>
        <w:br/>
        <w:t xml:space="preserve"> "description": "Consulting services",</w:t>
        <w:br/>
        <w:t xml:space="preserve"> "ledger_account_id": "string",</w:t>
        <w:br/>
        <w:t xml:space="preserve"> "quantity": 2,</w:t>
        <w:br/>
        <w:t xml:space="preserve"> "unit_price": 150,</w:t>
        <w:br/>
        <w:t xml:space="preserve"> "net_amount": 300,</w:t>
        <w:br/>
        <w:t xml:space="preserve"> "tax_rate_id": "string",</w:t>
        <w:br/>
        <w:t xml:space="preserve"> "tax_amount": 60,</w:t>
        <w:br/>
        <w:t xml:space="preserve"> "total_amount": 360</w:t>
        <w:br/>
        <w:t xml:space="preserve">        }</w:t>
        <w:br/>
        <w:t xml:space="preserve">      ]</w:t>
        <w:br/>
        <w:t xml:space="preserve">    }</w:t>
        <w:br/>
        <w:t xml:space="preserve">  }'</w:t>
      </w:r>
    </w:p>
    <w:p>
      <w:pPr>
        <w:pStyle w:val="Heading3"/>
      </w:pPr>
      <w:r>
        <w:t>Notes</w:t>
      </w:r>
    </w:p>
    <w:p>
      <w:pPr>
        <w:pStyle w:val="ListBullet"/>
      </w:pPr>
      <w:r>
        <w:t>shipping_tax_amount is described as not required for POST/PUT because it is calculated from shipping_net_amount and the shipping tax rate.</w:t>
      </w:r>
    </w:p>
    <w:p>
      <w:pPr>
        <w:pStyle w:val="ListBullet"/>
      </w:pPr>
      <w:r>
        <w:t>For v3.1, invoice_lines[].tax_amount is required unless the tax rate type is "zero", "exempt", or "no_tax" (in which case it is inferred as 0.0).</w:t>
      </w:r>
    </w:p>
    <w:p>
      <w:pPr>
        <w:pStyle w:val="Heading3"/>
      </w:pPr>
      <w:r>
        <w:t>Gotchas</w:t>
      </w:r>
    </w:p>
    <w:p>
      <w:pPr>
        <w:pStyle w:val="ListBullet"/>
      </w:pPr>
      <w:r>
        <w:t>In v3.1, omitting invoice_lines[].tax_amount for non-zero tax rates can lead to validation issues or unintended defaults (the documentation notes v3 defaults to 0.0, which may be incorrect for percentage-based tax rates).</w:t>
      </w:r>
    </w:p>
    <w:p>
      <w:pPr>
        <w:pStyle w:val="Heading3"/>
      </w:pPr>
      <w:r>
        <w:t>Related salesInvoices actions</w:t>
      </w:r>
    </w:p>
    <w:p>
      <w:pPr>
        <w:pStyle w:val="ListBullet"/>
      </w:pPr>
      <w:r>
        <w:t>[POST] Create a Sales Invoice — /v3.1/sales_invoices</w:t>
      </w:r>
    </w:p>
    <w:p>
      <w:pPr>
        <w:pStyle w:val="ListBullet"/>
      </w:pPr>
      <w:r>
        <w:t>[POST] Release a Sales Invoice — /sales_invoices/{{key}}/release</w:t>
      </w:r>
    </w:p>
    <w:p>
      <w:pPr>
        <w:pStyle w:val="ListBullet"/>
      </w:pPr>
      <w:r>
        <w:t>[GET] List Sales Invoices — /sales_invoices</w:t>
      </w:r>
    </w:p>
    <w:p>
      <w:pPr>
        <w:pStyle w:val="ListBullet"/>
      </w:pPr>
      <w:r>
        <w:t>[DELETE] Void a Sales Invoice — /v3.1/sales_invoices/{{key}}</w:t>
      </w:r>
    </w:p>
    <w:p>
      <w:pPr>
        <w:pStyle w:val="ListBullet"/>
      </w:pPr>
      <w:r>
        <w:t>[GET] Get a Sales Invoice — /v3.1/sales_invoices/{{key}}</w:t>
      </w:r>
    </w:p>
    <w:p>
      <w:r>
        <w:br w:type="page"/>
      </w:r>
    </w:p>
    <w:p>
      <w:pPr>
        <w:pStyle w:val="Heading2"/>
      </w:pPr>
      <w:r>
        <w:t>24. [GET] Get a Sales Quick Entry</w:t>
      </w:r>
    </w:p>
    <w:p>
      <w:r>
        <w:rPr>
          <w:b/>
        </w:rPr>
        <w:t xml:space="preserve">Endpoint: </w:t>
      </w:r>
      <w:r>
        <w:rPr>
          <w:rFonts w:ascii="Courier New" w:hAnsi="Courier New"/>
          <w:sz w:val="18"/>
        </w:rPr>
        <w:t>/sales_quick_entries/{{key}}</w:t>
      </w:r>
    </w:p>
    <w:p>
      <w:pPr>
        <w:pStyle w:val="Heading3"/>
      </w:pPr>
      <w:r>
        <w:t>Prerequisites</w:t>
      </w:r>
    </w:p>
    <w:p>
      <w:pPr>
        <w:pStyle w:val="ListBullet"/>
      </w:pPr>
      <w:r>
        <w:t>The authenticated user must have one of the following roles in the Sales area: Full Access, Read Only, or Restricted Access.</w:t>
      </w:r>
    </w:p>
    <w:p>
      <w:pPr>
        <w:pStyle w:val="ListBullet"/>
      </w:pPr>
      <w:r>
        <w:t xml:space="preserve">Endpoint availability depends on plan/region: </w:t>
        <w:br/>
        <w:br/>
        <w:t>Accounting Plus: CA, GB, IE</w:t>
        <w:br/>
        <w:t>Accounting Standard: GB, IE</w:t>
        <w:br/>
        <w:t>Accounting Start: CA, GB, IE</w:t>
      </w:r>
    </w:p>
    <w:p>
      <w:pPr>
        <w:pStyle w:val="Heading3"/>
      </w:pPr>
      <w:r>
        <w:t>Method</w:t>
      </w:r>
    </w:p>
    <w:p>
      <w:r>
        <w:t>GET</w:t>
      </w:r>
    </w:p>
    <w:p>
      <w:pPr>
        <w:pStyle w:val="Heading3"/>
      </w:pPr>
      <w:r>
        <w:t>URL</w:t>
      </w:r>
    </w:p>
    <w:p>
      <w:r>
        <w:t>https://api.accounting.sage.com/v3.1/sales_quick_entries/{{key}}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Sales Quick Entry identified by its unique key. Optional query parameters can be used to expose additional attributes, nested attributes, and related payment/allocation details.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/sales_quick_entries/).</w:t>
      </w:r>
    </w:p>
    <w:p>
      <w:pPr>
        <w:pStyle w:val="ListBullet"/>
      </w:pPr>
      <w:r>
        <w:t>Always construct the path as /sales_quick_entries/{{key}},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/sales_quick_entries/abc123</w:t>
        <w:br/>
        <w:t>/sales_quick_entries/9f2c1d7e-1234-5678-9abc-def012345678</w:t>
      </w:r>
    </w:p>
    <w:p>
      <w:pPr>
        <w:pStyle w:val="Heading3"/>
      </w:pPr>
      <w:r>
        <w:t>Invalid Examples</w:t>
      </w:r>
    </w:p>
    <w:p>
      <w:r>
        <w:rPr>
          <w:b/>
          <w:color w:val="666666"/>
          <w:sz w:val="16"/>
        </w:rPr>
        <w:t>[http]</w:t>
      </w:r>
    </w:p>
    <w:p>
      <w:pPr>
        <w:shd w:fill="F2F2F2" w:val="clear"/>
      </w:pPr>
      <w:r>
        <w:rPr>
          <w:rFonts w:ascii="Courier New" w:hAnsi="Courier New"/>
          <w:sz w:val="17"/>
        </w:rPr>
        <w:t>/sales_quick_entries/</w:t>
        <w:br/>
        <w:t>/sales_quick_entries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Quick Entry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nested_attributes</w:t>
            </w:r>
          </w:p>
        </w:tc>
        <w:tc>
          <w:tcPr>
            <w:tcW w:type="dxa" w:w="2880"/>
          </w:tcPr>
          <w:p>
            <w:r>
              <w:t>string</w:t>
            </w:r>
          </w:p>
        </w:tc>
        <w:tc>
          <w:tcPr>
            <w:tcW w:type="dxa" w:w="2880"/>
          </w:tcPr>
          <w:p>
            <w:r>
              <w:t>Attributes to expose for nested entities of the Sales Batch Entry. Use all to expose all nested attributes. These are in addition to the base attributes (name, path).</w:t>
            </w:r>
          </w:p>
        </w:tc>
      </w:tr>
      <w:tr>
        <w:tc>
          <w:tcPr>
            <w:tcW w:type="dxa" w:w="2880"/>
          </w:tcPr>
          <w:p>
            <w:r>
              <w:t>show_analysis_types</w:t>
            </w:r>
          </w:p>
        </w:tc>
        <w:tc>
          <w:tcPr>
            <w:tcW w:type="dxa" w:w="2880"/>
          </w:tcPr>
          <w:p>
            <w:r>
              <w:t>boolean</w:t>
            </w:r>
          </w:p>
        </w:tc>
        <w:tc>
          <w:tcPr>
            <w:tcW w:type="dxa" w:w="2880"/>
          </w:tcPr>
          <w:p>
            <w:r>
              <w:t>Use this to show the line item analysis types.</w:t>
            </w:r>
          </w:p>
        </w:tc>
      </w:tr>
      <w:tr>
        <w:tc>
          <w:tcPr>
            <w:tcW w:type="dxa" w:w="2880"/>
          </w:tcPr>
          <w:p>
            <w:r>
              <w:t>attributes</w:t>
            </w:r>
          </w:p>
        </w:tc>
        <w:tc>
          <w:tcPr>
            <w:tcW w:type="dxa" w:w="2880"/>
          </w:tcPr>
          <w:p>
            <w:r>
              <w:t>string</w:t>
            </w:r>
          </w:p>
        </w:tc>
        <w:tc>
          <w:tcPr>
            <w:tcW w:type="dxa" w:w="2880"/>
          </w:tcPr>
          <w:p>
            <w:r>
              <w:t>Attributes to expose for the Sales Batch Entry.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"quick_entry_type": {</w:t>
        <w:br/>
        <w:t xml:space="preserve"> "id": "string",</w:t>
        <w:br/>
        <w:t xml:space="preserve"> "displayed_as": "string",</w:t>
        <w:br/>
        <w:t xml:space="preserve"> "$path": "string"</w:t>
        <w:br/>
        <w:t xml:space="preserve"> },</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"due_date": "2019-08-24",</w:t>
        <w:br/>
        <w:t xml:space="preserve"> "reference": "string",</w:t>
        <w:br/>
        <w:t xml:space="preserve"> "ledger_account": {</w:t>
        <w:br/>
        <w:t xml:space="preserve"> "id": "string",</w:t>
        <w:br/>
        <w:t xml:space="preserve"> "displayed_as": "string",</w:t>
        <w:br/>
        <w:t xml:space="preserve"> "$path": "string"</w:t>
        <w:br/>
        <w:t xml:space="preserve"> },</w:t>
        <w:br/>
        <w:t xml:space="preserve"> "details": "string",</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"contact_allocation":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 xml:space="preserve"> },</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"contact_payment":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"displayed_as": "string",</w:t>
        <w:br/>
        <w:t xml:space="preserve"> "$path":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 xml:space="preserve"> },</w:t>
        <w:br/>
        <w:t xml:space="preserve"> "displayed_as": "string",</w:t>
        <w:br/>
        <w:t xml:space="preserve"> "negative_payment": true</w:t>
        <w:br/>
        <w:t xml:space="preserve"> }</w:t>
        <w:br/>
        <w:t xml:space="preserve"> ],</w:t>
        <w:br/>
        <w:t xml:space="preserve"> "tax_address_region": {</w:t>
        <w:br/>
        <w:t xml:space="preserve"> "id": "string",</w:t>
        <w:br/>
        <w:t xml:space="preserve"> "displayed_as": "string",</w:t>
        <w:br/>
        <w:t xml:space="preserve"> "$path": "string"</w:t>
        <w:br/>
        <w:t xml:space="preserve"> },</w:t>
        <w:br/>
        <w:t xml:space="preserve"> "migrated": true,</w:t>
        <w:br/>
        <w:t xml:space="preserve"> "trade_of_asset": true</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analysis_type_categories</w:t>
            </w:r>
          </w:p>
        </w:tc>
        <w:tc>
          <w:tcPr>
            <w:tcW w:type="dxa" w:w="2880"/>
          </w:tcPr>
          <w:p>
            <w:r>
              <w:t>array</w:t>
            </w:r>
          </w:p>
        </w:tc>
        <w:tc>
          <w:tcPr>
            <w:tcW w:type="dxa" w:w="2880"/>
          </w:tcPr>
          <w:p>
            <w:r>
              <w:t>The analysis types information.</w:t>
            </w:r>
          </w:p>
        </w:tc>
      </w:tr>
      <w:tr>
        <w:tc>
          <w:tcPr>
            <w:tcW w:type="dxa" w:w="2880"/>
          </w:tcPr>
          <w:p>
            <w:r>
              <w:t>analysis_type_categories[].id</w:t>
            </w:r>
          </w:p>
        </w:tc>
        <w:tc>
          <w:tcPr>
            <w:tcW w:type="dxa" w:w="2880"/>
          </w:tcPr>
          <w:p>
            <w:r>
              <w:t>string</w:t>
            </w:r>
          </w:p>
        </w:tc>
        <w:tc>
          <w:tcPr>
            <w:tcW w:type="dxa" w:w="2880"/>
          </w:tcPr>
          <w:p>
            <w:r>
              <w:t>The unique identifier for the item.</w:t>
            </w:r>
          </w:p>
        </w:tc>
      </w:tr>
      <w:tr>
        <w:tc>
          <w:tcPr>
            <w:tcW w:type="dxa" w:w="2880"/>
          </w:tcPr>
          <w:p>
            <w:r>
              <w:t>analysis_type_categories[].displayed_as</w:t>
            </w:r>
          </w:p>
        </w:tc>
        <w:tc>
          <w:tcPr>
            <w:tcW w:type="dxa" w:w="2880"/>
          </w:tcPr>
          <w:p>
            <w:r>
              <w:t>string</w:t>
            </w:r>
          </w:p>
        </w:tc>
        <w:tc>
          <w:tcPr>
            <w:tcW w:type="dxa" w:w="2880"/>
          </w:tcPr>
          <w:p>
            <w:r>
              <w:t>The name of the resource.</w:t>
            </w:r>
          </w:p>
        </w:tc>
      </w:tr>
      <w:tr>
        <w:tc>
          <w:tcPr>
            <w:tcW w:type="dxa" w:w="2880"/>
          </w:tcPr>
          <w:p>
            <w:r>
              <w:t>analysis_type_categories[].$path</w:t>
            </w:r>
          </w:p>
        </w:tc>
        <w:tc>
          <w:tcPr>
            <w:tcW w:type="dxa" w:w="2880"/>
          </w:tcPr>
          <w:p>
            <w:r>
              <w:t>string</w:t>
            </w:r>
          </w:p>
        </w:tc>
        <w:tc>
          <w:tcPr>
            <w:tcW w:type="dxa" w:w="2880"/>
          </w:tcPr>
          <w:p>
            <w:r>
              <w:t>The API path for the resource.</w:t>
            </w:r>
          </w:p>
        </w:tc>
      </w:tr>
      <w:tr>
        <w:tc>
          <w:tcPr>
            <w:tcW w:type="dxa" w:w="2880"/>
          </w:tcPr>
          <w:p>
            <w:r>
              <w:t>analysis_type_categories[].analysis_type</w:t>
            </w:r>
          </w:p>
        </w:tc>
        <w:tc>
          <w:tcPr>
            <w:tcW w:type="dxa" w:w="2880"/>
          </w:tcPr>
          <w:p>
            <w:r>
              <w:t>object</w:t>
            </w:r>
          </w:p>
        </w:tc>
        <w:tc>
          <w:tcPr>
            <w:tcW w:type="dxa" w:w="2880"/>
          </w:tcPr>
          <w:p>
            <w:r>
              <w:t>Analysis type. (Schema referenced as &lt;AnalysisType&gt; in the source.)</w:t>
            </w:r>
          </w:p>
        </w:tc>
      </w:tr>
      <w:tr>
        <w:tc>
          <w:tcPr>
            <w:tcW w:type="dxa" w:w="2880"/>
          </w:tcPr>
          <w:p>
            <w:r>
              <w:t>quick_entry_type.id</w:t>
            </w:r>
          </w:p>
        </w:tc>
        <w:tc>
          <w:tcPr>
            <w:tcW w:type="dxa" w:w="2880"/>
          </w:tcPr>
          <w:p>
            <w:r>
              <w:t>string</w:t>
            </w:r>
          </w:p>
        </w:tc>
        <w:tc>
          <w:tcPr>
            <w:tcW w:type="dxa" w:w="2880"/>
          </w:tcPr>
          <w:p>
            <w:r>
              <w:t>The unique identifier for the item.</w:t>
            </w:r>
          </w:p>
        </w:tc>
      </w:tr>
      <w:tr>
        <w:tc>
          <w:tcPr>
            <w:tcW w:type="dxa" w:w="2880"/>
          </w:tcPr>
          <w:p>
            <w:r>
              <w:t>quick_entry_type.displayed_as</w:t>
            </w:r>
          </w:p>
        </w:tc>
        <w:tc>
          <w:tcPr>
            <w:tcW w:type="dxa" w:w="2880"/>
          </w:tcPr>
          <w:p>
            <w:r>
              <w:t>string</w:t>
            </w:r>
          </w:p>
        </w:tc>
        <w:tc>
          <w:tcPr>
            <w:tcW w:type="dxa" w:w="2880"/>
          </w:tcPr>
          <w:p>
            <w:r>
              <w:t>The name of the resource.</w:t>
            </w:r>
          </w:p>
        </w:tc>
      </w:tr>
      <w:tr>
        <w:tc>
          <w:tcPr>
            <w:tcW w:type="dxa" w:w="2880"/>
          </w:tcPr>
          <w:p>
            <w:r>
              <w:t>quick_entry_type.$path</w:t>
            </w:r>
          </w:p>
        </w:tc>
        <w:tc>
          <w:tcPr>
            <w:tcW w:type="dxa" w:w="2880"/>
          </w:tcPr>
          <w:p>
            <w:r>
              <w:t>string</w:t>
            </w:r>
          </w:p>
        </w:tc>
        <w:tc>
          <w:tcPr>
            <w:tcW w:type="dxa" w:w="2880"/>
          </w:tcPr>
          <w:p>
            <w:r>
              <w:t>The API path for the resource.</w:t>
            </w:r>
          </w:p>
        </w:tc>
      </w:tr>
      <w:tr>
        <w:tc>
          <w:tcPr>
            <w:tcW w:type="dxa" w:w="2880"/>
          </w:tcPr>
          <w:p>
            <w:r>
              <w:t>contact_name</w:t>
            </w:r>
          </w:p>
        </w:tc>
        <w:tc>
          <w:tcPr>
            <w:tcW w:type="dxa" w:w="2880"/>
          </w:tcPr>
          <w:p>
            <w:r>
              <w:t>string</w:t>
            </w:r>
          </w:p>
        </w:tc>
        <w:tc>
          <w:tcPr>
            <w:tcW w:type="dxa" w:w="2880"/>
          </w:tcPr>
          <w:p>
            <w:r>
              <w:t>The name of the contact when the quick entry was created. Max length: 255.</w:t>
            </w:r>
          </w:p>
        </w:tc>
      </w:tr>
      <w:tr>
        <w:tc>
          <w:tcPr>
            <w:tcW w:type="dxa" w:w="2880"/>
          </w:tcPr>
          <w:p>
            <w:r>
              <w:t>contact_reference</w:t>
            </w:r>
          </w:p>
        </w:tc>
        <w:tc>
          <w:tcPr>
            <w:tcW w:type="dxa" w:w="2880"/>
          </w:tcPr>
          <w:p>
            <w:r>
              <w:t>string</w:t>
            </w:r>
          </w:p>
        </w:tc>
        <w:tc>
          <w:tcPr>
            <w:tcW w:type="dxa" w:w="2880"/>
          </w:tcPr>
          <w:p>
            <w:r>
              <w:t>The reference of the contact when the quick entry was created. Max length: 255.</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quick entry.</w:t>
            </w:r>
          </w:p>
        </w:tc>
      </w:tr>
      <w:tr>
        <w:tc>
          <w:tcPr>
            <w:tcW w:type="dxa" w:w="2880"/>
          </w:tcPr>
          <w:p>
            <w:r>
              <w:t>due_date</w:t>
            </w:r>
          </w:p>
        </w:tc>
        <w:tc>
          <w:tcPr>
            <w:tcW w:type="dxa" w:w="2880"/>
          </w:tcPr>
          <w:p>
            <w:r>
              <w:t>string</w:t>
            </w:r>
          </w:p>
        </w:tc>
        <w:tc>
          <w:tcPr>
            <w:tcW w:type="dxa" w:w="2880"/>
          </w:tcPr>
          <w:p>
            <w:r>
              <w:t>The due date of the quick entry.</w:t>
            </w:r>
          </w:p>
        </w:tc>
      </w:tr>
      <w:tr>
        <w:tc>
          <w:tcPr>
            <w:tcW w:type="dxa" w:w="2880"/>
          </w:tcPr>
          <w:p>
            <w:r>
              <w:t>reference</w:t>
            </w:r>
          </w:p>
        </w:tc>
        <w:tc>
          <w:tcPr>
            <w:tcW w:type="dxa" w:w="2880"/>
          </w:tcPr>
          <w:p>
            <w:r>
              <w:t>string</w:t>
            </w:r>
          </w:p>
        </w:tc>
        <w:tc>
          <w:tcPr>
            <w:tcW w:type="dxa" w:w="2880"/>
          </w:tcPr>
          <w:p>
            <w:r>
              <w:t>The reference for the quick entry. Max length: 25.</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details</w:t>
            </w:r>
          </w:p>
        </w:tc>
        <w:tc>
          <w:tcPr>
            <w:tcW w:type="dxa" w:w="2880"/>
          </w:tcPr>
          <w:p>
            <w:r>
              <w:t>string</w:t>
            </w:r>
          </w:p>
        </w:tc>
        <w:tc>
          <w:tcPr>
            <w:tcW w:type="dxa" w:w="2880"/>
          </w:tcPr>
          <w:p>
            <w:r>
              <w:t>A description of the quick entry. Max length: 255.</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tax_breakdown</w:t>
            </w:r>
          </w:p>
        </w:tc>
        <w:tc>
          <w:tcPr>
            <w:tcW w:type="dxa" w:w="2880"/>
          </w:tcPr>
          <w:p>
            <w:r>
              <w:t>array</w:t>
            </w:r>
          </w:p>
        </w:tc>
        <w:tc>
          <w:tcPr>
            <w:tcW w:type="dxa" w:w="2880"/>
          </w:tcPr>
          <w:p>
            <w:r>
              <w:t>The tax breakdown for the quick entry.</w:t>
            </w:r>
          </w:p>
        </w:tc>
      </w:tr>
      <w:tr>
        <w:tc>
          <w:tcPr>
            <w:tcW w:type="dxa" w:w="2880"/>
          </w:tcPr>
          <w:p>
            <w:r>
              <w:t>tax_breakdown[].percentage</w:t>
            </w:r>
          </w:p>
        </w:tc>
        <w:tc>
          <w:tcPr>
            <w:tcW w:type="dxa" w:w="2880"/>
          </w:tcPr>
          <w:p>
            <w:r>
              <w:t>number</w:t>
            </w:r>
          </w:p>
        </w:tc>
        <w:tc>
          <w:tcPr>
            <w:tcW w:type="dxa" w:w="2880"/>
          </w:tcPr>
          <w:p>
            <w:r>
              <w:t>The tax rate percentage.</w:t>
            </w:r>
          </w:p>
        </w:tc>
      </w:tr>
      <w:tr>
        <w:tc>
          <w:tcPr>
            <w:tcW w:type="dxa" w:w="2880"/>
          </w:tcPr>
          <w:p>
            <w:r>
              <w:t>tax_breakdown[].amount</w:t>
            </w:r>
          </w:p>
        </w:tc>
        <w:tc>
          <w:tcPr>
            <w:tcW w:type="dxa" w:w="2880"/>
          </w:tcPr>
          <w:p>
            <w:r>
              <w:t>number</w:t>
            </w:r>
          </w:p>
        </w:tc>
        <w:tc>
          <w:tcPr>
            <w:tcW w:type="dxa" w:w="2880"/>
          </w:tcPr>
          <w:p>
            <w:r>
              <w:t>The tax amount for the given tax rate.</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outstanding_amount</w:t>
            </w:r>
          </w:p>
        </w:tc>
        <w:tc>
          <w:tcPr>
            <w:tcW w:type="dxa" w:w="2880"/>
          </w:tcPr>
          <w:p>
            <w:r>
              <w:t>number</w:t>
            </w:r>
          </w:p>
        </w:tc>
        <w:tc>
          <w:tcPr>
            <w:tcW w:type="dxa" w:w="2880"/>
          </w:tcPr>
          <w:p>
            <w:r>
              <w:t>The outstanding amount of the quick entry.</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The net amount of the quick entry in base currency.</w:t>
            </w:r>
          </w:p>
        </w:tc>
      </w:tr>
      <w:tr>
        <w:tc>
          <w:tcPr>
            <w:tcW w:type="dxa" w:w="2880"/>
          </w:tcPr>
          <w:p>
            <w:r>
              <w:t>base_currency_tax_amount</w:t>
            </w:r>
          </w:p>
        </w:tc>
        <w:tc>
          <w:tcPr>
            <w:tcW w:type="dxa" w:w="2880"/>
          </w:tcPr>
          <w:p>
            <w:r>
              <w:t>number</w:t>
            </w:r>
          </w:p>
        </w:tc>
        <w:tc>
          <w:tcPr>
            <w:tcW w:type="dxa" w:w="2880"/>
          </w:tcPr>
          <w:p>
            <w:r>
              <w:t>The tax amount of the quick entry in base currency.</w:t>
            </w:r>
          </w:p>
        </w:tc>
      </w:tr>
      <w:tr>
        <w:tc>
          <w:tcPr>
            <w:tcW w:type="dxa" w:w="2880"/>
          </w:tcPr>
          <w:p>
            <w:r>
              <w:t>base_currency_tax_breakdown</w:t>
            </w:r>
          </w:p>
        </w:tc>
        <w:tc>
          <w:tcPr>
            <w:tcW w:type="dxa" w:w="2880"/>
          </w:tcPr>
          <w:p>
            <w:r>
              <w:t>array</w:t>
            </w:r>
          </w:p>
        </w:tc>
        <w:tc>
          <w:tcPr>
            <w:tcW w:type="dxa" w:w="2880"/>
          </w:tcPr>
          <w:p>
            <w:r>
              <w:t>The tax breakdown for the quick entry in base currency.</w:t>
            </w:r>
          </w:p>
        </w:tc>
      </w:tr>
      <w:tr>
        <w:tc>
          <w:tcPr>
            <w:tcW w:type="dxa" w:w="2880"/>
          </w:tcPr>
          <w:p>
            <w:r>
              <w:t>base_currency_total_amount</w:t>
            </w:r>
          </w:p>
        </w:tc>
        <w:tc>
          <w:tcPr>
            <w:tcW w:type="dxa" w:w="2880"/>
          </w:tcPr>
          <w:p>
            <w:r>
              <w:t>number</w:t>
            </w:r>
          </w:p>
        </w:tc>
        <w:tc>
          <w:tcPr>
            <w:tcW w:type="dxa" w:w="2880"/>
          </w:tcPr>
          <w:p>
            <w:r>
              <w:t>The total amount of the quick entry in base currency.</w:t>
            </w:r>
          </w:p>
        </w:tc>
      </w:tr>
      <w:tr>
        <w:tc>
          <w:tcPr>
            <w:tcW w:type="dxa" w:w="2880"/>
          </w:tcPr>
          <w:p>
            <w:r>
              <w:t>base_currency_outstanding_amount</w:t>
            </w:r>
          </w:p>
        </w:tc>
        <w:tc>
          <w:tcPr>
            <w:tcW w:type="dxa" w:w="2880"/>
          </w:tcPr>
          <w:p>
            <w:r>
              <w:t>number</w:t>
            </w:r>
          </w:p>
        </w:tc>
        <w:tc>
          <w:tcPr>
            <w:tcW w:type="dxa" w:w="2880"/>
          </w:tcPr>
          <w:p>
            <w:r>
              <w:t>The outstanding amount of the quick entry in base currency.</w:t>
            </w:r>
          </w:p>
        </w:tc>
      </w:tr>
      <w:tr>
        <w:tc>
          <w:tcPr>
            <w:tcW w:type="dxa" w:w="2880"/>
          </w:tcPr>
          <w:p>
            <w:r>
              <w:t>status.id</w:t>
            </w:r>
          </w:p>
        </w:tc>
        <w:tc>
          <w:tcPr>
            <w:tcW w:type="dxa" w:w="2880"/>
          </w:tcPr>
          <w:p>
            <w:r>
              <w:t>string</w:t>
            </w:r>
          </w:p>
        </w:tc>
        <w:tc>
          <w:tcPr>
            <w:tcW w:type="dxa" w:w="2880"/>
          </w:tcPr>
          <w:p>
            <w:r>
              <w:t>The unique identifier for the item.</w:t>
            </w:r>
          </w:p>
        </w:tc>
      </w:tr>
      <w:tr>
        <w:tc>
          <w:tcPr>
            <w:tcW w:type="dxa" w:w="2880"/>
          </w:tcPr>
          <w:p>
            <w:r>
              <w:t>status.displayed_as</w:t>
            </w:r>
          </w:p>
        </w:tc>
        <w:tc>
          <w:tcPr>
            <w:tcW w:type="dxa" w:w="2880"/>
          </w:tcPr>
          <w:p>
            <w:r>
              <w:t>string</w:t>
            </w:r>
          </w:p>
        </w:tc>
        <w:tc>
          <w:tcPr>
            <w:tcW w:type="dxa" w:w="2880"/>
          </w:tcPr>
          <w:p>
            <w:r>
              <w:t>The name of the resource.</w:t>
            </w:r>
          </w:p>
        </w:tc>
      </w:tr>
      <w:tr>
        <w:tc>
          <w:tcPr>
            <w:tcW w:type="dxa" w:w="2880"/>
          </w:tcPr>
          <w:p>
            <w:r>
              <w:t>status.$path</w:t>
            </w:r>
          </w:p>
        </w:tc>
        <w:tc>
          <w:tcPr>
            <w:tcW w:type="dxa" w:w="2880"/>
          </w:tcPr>
          <w:p>
            <w:r>
              <w:t>string</w:t>
            </w:r>
          </w:p>
        </w:tc>
        <w:tc>
          <w:tcPr>
            <w:tcW w:type="dxa" w:w="2880"/>
          </w:tcPr>
          <w:p>
            <w:r>
              <w:t>The API path for the resource.</w:t>
            </w:r>
          </w:p>
        </w:tc>
      </w:tr>
      <w:tr>
        <w:tc>
          <w:tcPr>
            <w:tcW w:type="dxa" w:w="2880"/>
          </w:tcPr>
          <w:p>
            <w:r>
              <w:t>payments_allocations</w:t>
            </w:r>
          </w:p>
        </w:tc>
        <w:tc>
          <w:tcPr>
            <w:tcW w:type="dxa" w:w="2880"/>
          </w:tcPr>
          <w:p>
            <w:r>
              <w:t>array</w:t>
            </w:r>
          </w:p>
        </w:tc>
        <w:tc>
          <w:tcPr>
            <w:tcW w:type="dxa" w:w="2880"/>
          </w:tcPr>
          <w:p>
            <w:r>
              <w:t>The associated payments and allocations.</w:t>
            </w:r>
          </w:p>
        </w:tc>
      </w:tr>
      <w:tr>
        <w:tc>
          <w:tcPr>
            <w:tcW w:type="dxa" w:w="2880"/>
          </w:tcPr>
          <w:p>
            <w:r>
              <w:t>payments_allocations[].links</w:t>
            </w:r>
          </w:p>
        </w:tc>
        <w:tc>
          <w:tcPr>
            <w:tcW w:type="dxa" w:w="2880"/>
          </w:tcPr>
          <w:p>
            <w:r>
              <w:t>array</w:t>
            </w:r>
          </w:p>
        </w:tc>
        <w:tc>
          <w:tcPr>
            <w:tcW w:type="dxa" w:w="2880"/>
          </w:tcPr>
          <w:p>
            <w:r>
              <w:t>Links for the resource.</w:t>
            </w:r>
          </w:p>
        </w:tc>
      </w:tr>
      <w:tr>
        <w:tc>
          <w:tcPr>
            <w:tcW w:type="dxa" w:w="2880"/>
          </w:tcPr>
          <w:p>
            <w:r>
              <w:t>payments_allocations[].links[].href</w:t>
            </w:r>
          </w:p>
        </w:tc>
        <w:tc>
          <w:tcPr>
            <w:tcW w:type="dxa" w:w="2880"/>
          </w:tcPr>
          <w:p>
            <w:r>
              <w:t>string</w:t>
            </w:r>
          </w:p>
        </w:tc>
        <w:tc>
          <w:tcPr>
            <w:tcW w:type="dxa" w:w="2880"/>
          </w:tcPr>
          <w:p>
            <w:r>
              <w:t>The link path.</w:t>
            </w:r>
          </w:p>
        </w:tc>
      </w:tr>
      <w:tr>
        <w:tc>
          <w:tcPr>
            <w:tcW w:type="dxa" w:w="2880"/>
          </w:tcPr>
          <w:p>
            <w:r>
              <w:t>payments_allocations[].links[].rel</w:t>
            </w:r>
          </w:p>
        </w:tc>
        <w:tc>
          <w:tcPr>
            <w:tcW w:type="dxa" w:w="2880"/>
          </w:tcPr>
          <w:p>
            <w:r>
              <w:t>string</w:t>
            </w:r>
          </w:p>
        </w:tc>
        <w:tc>
          <w:tcPr>
            <w:tcW w:type="dxa" w:w="2880"/>
          </w:tcPr>
          <w:p>
            <w:r>
              <w:t>The relationship of the link to the resource.</w:t>
            </w:r>
          </w:p>
        </w:tc>
      </w:tr>
      <w:tr>
        <w:tc>
          <w:tcPr>
            <w:tcW w:type="dxa" w:w="2880"/>
          </w:tcPr>
          <w:p>
            <w:r>
              <w:t>payments_allocations[].links[].type</w:t>
            </w:r>
          </w:p>
        </w:tc>
        <w:tc>
          <w:tcPr>
            <w:tcW w:type="dxa" w:w="2880"/>
          </w:tcPr>
          <w:p>
            <w:r>
              <w:t>string</w:t>
            </w:r>
          </w:p>
        </w:tc>
        <w:tc>
          <w:tcPr>
            <w:tcW w:type="dxa" w:w="2880"/>
          </w:tcPr>
          <w:p>
            <w:r>
              <w:t>The content-type of the link.</w:t>
            </w:r>
          </w:p>
        </w:tc>
      </w:tr>
      <w:tr>
        <w:tc>
          <w:tcPr>
            <w:tcW w:type="dxa" w:w="2880"/>
          </w:tcPr>
          <w:p>
            <w:r>
              <w:t>payments_allocations[].date</w:t>
            </w:r>
          </w:p>
        </w:tc>
        <w:tc>
          <w:tcPr>
            <w:tcW w:type="dxa" w:w="2880"/>
          </w:tcPr>
          <w:p>
            <w:r>
              <w:t>string</w:t>
            </w:r>
          </w:p>
        </w:tc>
        <w:tc>
          <w:tcPr>
            <w:tcW w:type="dxa" w:w="2880"/>
          </w:tcPr>
          <w:p>
            <w:r>
              <w:t>The date for the payment/allocation.</w:t>
            </w:r>
          </w:p>
        </w:tc>
      </w:tr>
      <w:tr>
        <w:tc>
          <w:tcPr>
            <w:tcW w:type="dxa" w:w="2880"/>
          </w:tcPr>
          <w:p>
            <w:r>
              <w:t>payments_allocations[].type</w:t>
            </w:r>
          </w:p>
        </w:tc>
        <w:tc>
          <w:tcPr>
            <w:tcW w:type="dxa" w:w="2880"/>
          </w:tcPr>
          <w:p>
            <w:r>
              <w:t>string</w:t>
            </w:r>
          </w:p>
        </w:tc>
        <w:tc>
          <w:tcPr>
            <w:tcW w:type="dxa" w:w="2880"/>
          </w:tcPr>
          <w:p>
            <w:r>
              <w:t>The type of the payment/allocation.</w:t>
            </w:r>
          </w:p>
        </w:tc>
      </w:tr>
      <w:tr>
        <w:tc>
          <w:tcPr>
            <w:tcW w:type="dxa" w:w="2880"/>
          </w:tcPr>
          <w:p>
            <w:r>
              <w:t>payments_allocations[].reference</w:t>
            </w:r>
          </w:p>
        </w:tc>
        <w:tc>
          <w:tcPr>
            <w:tcW w:type="dxa" w:w="2880"/>
          </w:tcPr>
          <w:p>
            <w:r>
              <w:t>string</w:t>
            </w:r>
          </w:p>
        </w:tc>
        <w:tc>
          <w:tcPr>
            <w:tcW w:type="dxa" w:w="2880"/>
          </w:tcPr>
          <w:p>
            <w:r>
              <w:t>The reference for the payment/allocation.</w:t>
            </w:r>
          </w:p>
        </w:tc>
      </w:tr>
      <w:tr>
        <w:tc>
          <w:tcPr>
            <w:tcW w:type="dxa" w:w="2880"/>
          </w:tcPr>
          <w:p>
            <w:r>
              <w:t>payments_allocations[].amount</w:t>
            </w:r>
          </w:p>
        </w:tc>
        <w:tc>
          <w:tcPr>
            <w:tcW w:type="dxa" w:w="2880"/>
          </w:tcPr>
          <w:p>
            <w:r>
              <w:t>number</w:t>
            </w:r>
          </w:p>
        </w:tc>
        <w:tc>
          <w:tcPr>
            <w:tcW w:type="dxa" w:w="2880"/>
          </w:tcPr>
          <w:p>
            <w:r>
              <w:t>The allocated amount of the payment/allocation.</w:t>
            </w:r>
          </w:p>
        </w:tc>
      </w:tr>
      <w:tr>
        <w:tc>
          <w:tcPr>
            <w:tcW w:type="dxa" w:w="2880"/>
          </w:tcPr>
          <w:p>
            <w:r>
              <w:t>payments_allocations[].discount</w:t>
            </w:r>
          </w:p>
        </w:tc>
        <w:tc>
          <w:tcPr>
            <w:tcW w:type="dxa" w:w="2880"/>
          </w:tcPr>
          <w:p>
            <w:r>
              <w:t>number</w:t>
            </w:r>
          </w:p>
        </w:tc>
        <w:tc>
          <w:tcPr>
            <w:tcW w:type="dxa" w:w="2880"/>
          </w:tcPr>
          <w:p>
            <w:r>
              <w:t>The discount amount of the payment/allocation.</w:t>
            </w:r>
          </w:p>
        </w:tc>
      </w:tr>
      <w:tr>
        <w:tc>
          <w:tcPr>
            <w:tcW w:type="dxa" w:w="2880"/>
          </w:tcPr>
          <w:p>
            <w:r>
              <w:t>payments_allocations[].stripe_transaction_id</w:t>
            </w:r>
          </w:p>
        </w:tc>
        <w:tc>
          <w:tcPr>
            <w:tcW w:type="dxa" w:w="2880"/>
          </w:tcPr>
          <w:p>
            <w:r>
              <w:t>string</w:t>
            </w:r>
          </w:p>
        </w:tc>
        <w:tc>
          <w:tcPr>
            <w:tcW w:type="dxa" w:w="2880"/>
          </w:tcPr>
          <w:p>
            <w:r>
              <w:t>Stripe transaction identifier.</w:t>
            </w:r>
          </w:p>
        </w:tc>
      </w:tr>
      <w:tr>
        <w:tc>
          <w:tcPr>
            <w:tcW w:type="dxa" w:w="2880"/>
          </w:tcPr>
          <w:p>
            <w:r>
              <w:t>payments_allocations[].contact_allocation</w:t>
            </w:r>
          </w:p>
        </w:tc>
        <w:tc>
          <w:tcPr>
            <w:tcW w:type="dxa" w:w="2880"/>
          </w:tcPr>
          <w:p>
            <w:r>
              <w:t>object</w:t>
            </w:r>
          </w:p>
        </w:tc>
        <w:tc>
          <w:tcPr>
            <w:tcW w:type="dxa" w:w="2880"/>
          </w:tcPr>
          <w:p>
            <w:r>
              <w:t>Contact allocation. (Schema referenced as &lt;ContactAllocation&gt; in the source.)</w:t>
            </w:r>
          </w:p>
        </w:tc>
      </w:tr>
      <w:tr>
        <w:tc>
          <w:tcPr>
            <w:tcW w:type="dxa" w:w="2880"/>
          </w:tcPr>
          <w:p>
            <w:r>
              <w:t>payments_allocations[].artefact</w:t>
            </w:r>
          </w:p>
        </w:tc>
        <w:tc>
          <w:tcPr>
            <w:tcW w:type="dxa" w:w="2880"/>
          </w:tcPr>
          <w:p>
            <w:r>
              <w:t>object</w:t>
            </w:r>
          </w:p>
        </w:tc>
        <w:tc>
          <w:tcPr>
            <w:tcW w:type="dxa" w:w="2880"/>
          </w:tcPr>
          <w:p>
            <w:r>
              <w:t>Artefact. (Schema referenced as &lt;Generic&gt; in the source.)</w:t>
            </w:r>
          </w:p>
        </w:tc>
      </w:tr>
      <w:tr>
        <w:tc>
          <w:tcPr>
            <w:tcW w:type="dxa" w:w="2880"/>
          </w:tcPr>
          <w:p>
            <w:r>
              <w:t>payments_allocations[].contact_payment</w:t>
            </w:r>
          </w:p>
        </w:tc>
        <w:tc>
          <w:tcPr>
            <w:tcW w:type="dxa" w:w="2880"/>
          </w:tcPr>
          <w:p>
            <w:r>
              <w:t>object</w:t>
            </w:r>
          </w:p>
        </w:tc>
        <w:tc>
          <w:tcPr>
            <w:tcW w:type="dxa" w:w="2880"/>
          </w:tcPr>
          <w:p>
            <w:r>
              <w:t>Contact payment. (Schema referenced as &lt;ContactPayment&gt; in the source.)</w:t>
            </w:r>
          </w:p>
        </w:tc>
      </w:tr>
      <w:tr>
        <w:tc>
          <w:tcPr>
            <w:tcW w:type="dxa" w:w="2880"/>
          </w:tcPr>
          <w:p>
            <w:r>
              <w:t>payments_allocations[].displayed_as</w:t>
            </w:r>
          </w:p>
        </w:tc>
        <w:tc>
          <w:tcPr>
            <w:tcW w:type="dxa" w:w="2880"/>
          </w:tcPr>
          <w:p>
            <w:r>
              <w:t>string</w:t>
            </w:r>
          </w:p>
        </w:tc>
        <w:tc>
          <w:tcPr>
            <w:tcW w:type="dxa" w:w="2880"/>
          </w:tcPr>
          <w:p>
            <w:r>
              <w:t>Display text for the item.</w:t>
            </w:r>
          </w:p>
        </w:tc>
      </w:tr>
      <w:tr>
        <w:tc>
          <w:tcPr>
            <w:tcW w:type="dxa" w:w="2880"/>
          </w:tcPr>
          <w:p>
            <w:r>
              <w:t>payments_allocations[].negative_payment</w:t>
            </w:r>
          </w:p>
        </w:tc>
        <w:tc>
          <w:tcPr>
            <w:tcW w:type="dxa" w:w="2880"/>
          </w:tcPr>
          <w:p>
            <w:r>
              <w:t>boolean</w:t>
            </w:r>
          </w:p>
        </w:tc>
        <w:tc>
          <w:tcPr>
            <w:tcW w:type="dxa" w:w="2880"/>
          </w:tcPr>
          <w:p>
            <w:r>
              <w:t>This is a negative payment.</w:t>
            </w:r>
          </w:p>
        </w:tc>
      </w:tr>
      <w:tr>
        <w:tc>
          <w:tcPr>
            <w:tcW w:type="dxa" w:w="2880"/>
          </w:tcPr>
          <w:p>
            <w:r>
              <w:t>tax_address_region.id</w:t>
            </w:r>
          </w:p>
        </w:tc>
        <w:tc>
          <w:tcPr>
            <w:tcW w:type="dxa" w:w="2880"/>
          </w:tcPr>
          <w:p>
            <w:r>
              <w:t>string</w:t>
            </w:r>
          </w:p>
        </w:tc>
        <w:tc>
          <w:tcPr>
            <w:tcW w:type="dxa" w:w="2880"/>
          </w:tcPr>
          <w:p>
            <w:r>
              <w:t>The unique identifier for the item.</w:t>
            </w:r>
          </w:p>
        </w:tc>
      </w:tr>
      <w:tr>
        <w:tc>
          <w:tcPr>
            <w:tcW w:type="dxa" w:w="2880"/>
          </w:tcPr>
          <w:p>
            <w:r>
              <w:t>tax_address_region.displayed_as</w:t>
            </w:r>
          </w:p>
        </w:tc>
        <w:tc>
          <w:tcPr>
            <w:tcW w:type="dxa" w:w="2880"/>
          </w:tcPr>
          <w:p>
            <w:r>
              <w:t>string</w:t>
            </w:r>
          </w:p>
        </w:tc>
        <w:tc>
          <w:tcPr>
            <w:tcW w:type="dxa" w:w="2880"/>
          </w:tcPr>
          <w:p>
            <w:r>
              <w:t>The name of the resource.</w:t>
            </w:r>
          </w:p>
        </w:tc>
      </w:tr>
      <w:tr>
        <w:tc>
          <w:tcPr>
            <w:tcW w:type="dxa" w:w="2880"/>
          </w:tcPr>
          <w:p>
            <w:r>
              <w:t>tax_address_region.$path</w:t>
            </w:r>
          </w:p>
        </w:tc>
        <w:tc>
          <w:tcPr>
            <w:tcW w:type="dxa" w:w="2880"/>
          </w:tcPr>
          <w:p>
            <w:r>
              <w:t>string</w:t>
            </w:r>
          </w:p>
        </w:tc>
        <w:tc>
          <w:tcPr>
            <w:tcW w:type="dxa" w:w="2880"/>
          </w:tcPr>
          <w:p>
            <w:r>
              <w:t>The API path for the resource.</w:t>
            </w:r>
          </w:p>
        </w:tc>
      </w:tr>
      <w:tr>
        <w:tc>
          <w:tcPr>
            <w:tcW w:type="dxa" w:w="2880"/>
          </w:tcPr>
          <w:p>
            <w:r>
              <w:t>migrated</w:t>
            </w:r>
          </w:p>
        </w:tc>
        <w:tc>
          <w:tcPr>
            <w:tcW w:type="dxa" w:w="2880"/>
          </w:tcPr>
          <w:p>
            <w:r>
              <w:t>boolean</w:t>
            </w:r>
          </w:p>
        </w:tc>
        <w:tc>
          <w:tcPr>
            <w:tcW w:type="dxa" w:w="2880"/>
          </w:tcPr>
          <w:p>
            <w:r>
              <w:t>Indicates if the quick entry was migrated from another system.</w:t>
            </w:r>
          </w:p>
        </w:tc>
      </w:tr>
      <w:tr>
        <w:tc>
          <w:tcPr>
            <w:tcW w:type="dxa" w:w="2880"/>
          </w:tcPr>
          <w:p>
            <w:r>
              <w:t>trade_of_asset</w:t>
            </w:r>
          </w:p>
        </w:tc>
        <w:tc>
          <w:tcPr>
            <w:tcW w:type="dxa" w:w="2880"/>
          </w:tcPr>
          <w:p>
            <w:r>
              <w:t>boolean</w:t>
            </w:r>
          </w:p>
        </w:tc>
        <w:tc>
          <w:tcPr>
            <w:tcW w:type="dxa" w:w="2880"/>
          </w:tcPr>
          <w:p>
            <w:r>
              <w:t>Whether the quick entry is marked as trade of asset.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'https://api.accounting.sage.com/v3.1/sales_quick_entries/abc123?show_payments_allocations=true&amp;show_analysis_types=true' \</w:t>
        <w:br/>
        <w:t xml:space="preserve"> --header 'Accept: application/json'</w:t>
      </w:r>
    </w:p>
    <w:p>
      <w:pPr>
        <w:pStyle w:val="Heading3"/>
      </w:pPr>
      <w:r>
        <w:t>Example Usage</w:t>
      </w:r>
    </w:p>
    <w:p>
      <w:pPr>
        <w:pStyle w:val="Heading3"/>
      </w:pPr>
      <w:r>
        <w:t>Example 1: Get a Sales Quick Entry (minimal)</w:t>
      </w:r>
    </w:p>
    <w:p>
      <w:r>
        <w:rPr>
          <w:b/>
          <w:color w:val="666666"/>
          <w:sz w:val="16"/>
        </w:rPr>
        <w:t>[bash]</w:t>
      </w:r>
    </w:p>
    <w:p>
      <w:pPr>
        <w:shd w:fill="F2F2F2" w:val="clear"/>
      </w:pPr>
      <w:r>
        <w:rPr>
          <w:rFonts w:ascii="Courier New" w:hAnsi="Courier New"/>
          <w:sz w:val="17"/>
        </w:rPr>
        <w:t>curl -X GET \</w:t>
        <w:br/>
        <w:t xml:space="preserve"> 'https://api.accounting.sage.com/v3.1/sales_quick_entries/abc123' \</w:t>
        <w:br/>
        <w:t xml:space="preserve"> -H 'Accept: application/json'</w:t>
      </w:r>
    </w:p>
    <w:p>
      <w:pPr>
        <w:pStyle w:val="Heading3"/>
      </w:pPr>
      <w:r>
        <w:t>Example 2: Include payments/allocations</w:t>
      </w:r>
    </w:p>
    <w:p>
      <w:r>
        <w:rPr>
          <w:b/>
          <w:color w:val="666666"/>
          <w:sz w:val="16"/>
        </w:rPr>
        <w:t>[bash]</w:t>
      </w:r>
    </w:p>
    <w:p>
      <w:pPr>
        <w:shd w:fill="F2F2F2" w:val="clear"/>
      </w:pPr>
      <w:r>
        <w:rPr>
          <w:rFonts w:ascii="Courier New" w:hAnsi="Courier New"/>
          <w:sz w:val="17"/>
        </w:rPr>
        <w:t>curl -X GET \</w:t>
        <w:br/>
        <w:t xml:space="preserve"> 'https://api.accounting.sage.com/v3.1/sales_quick_entries/abc123?show_payments_allocations=true' \</w:t>
        <w:br/>
        <w:t xml:space="preserve"> -H 'Accept: application/json'</w:t>
      </w:r>
    </w:p>
    <w:p>
      <w:pPr>
        <w:pStyle w:val="Heading3"/>
      </w:pPr>
      <w:r>
        <w:t>Example 3: Expose all attributes (and all nested attributes)</w:t>
      </w:r>
    </w:p>
    <w:p>
      <w:r>
        <w:rPr>
          <w:b/>
          <w:color w:val="666666"/>
          <w:sz w:val="16"/>
        </w:rPr>
        <w:t>[bash]</w:t>
      </w:r>
    </w:p>
    <w:p>
      <w:pPr>
        <w:shd w:fill="F2F2F2" w:val="clear"/>
      </w:pPr>
      <w:r>
        <w:rPr>
          <w:rFonts w:ascii="Courier New" w:hAnsi="Courier New"/>
          <w:sz w:val="17"/>
        </w:rPr>
        <w:t>curl -X GET \</w:t>
        <w:br/>
        <w:t xml:space="preserve"> 'https://api.accounting.sage.com/v3.1/sales_quick_entries/abc123?attributes=all&amp;nested_attributes=all' \</w:t>
        <w:br/>
        <w:t xml:space="preserve"> -H 'Accept: application/json'</w:t>
      </w:r>
    </w:p>
    <w:p>
      <w:pPr>
        <w:pStyle w:val="Heading3"/>
      </w:pPr>
      <w:r>
        <w:t>Notes</w:t>
      </w:r>
    </w:p>
    <w:p>
      <w:pPr>
        <w:pStyle w:val="ListBullet"/>
      </w:pPr>
      <w:r>
        <w:t>attributes and nested_attributes control which additional fields are exposed beyond the base attributes (name, path) as described in the source.</w:t>
      </w:r>
    </w:p>
    <w:p>
      <w:pPr>
        <w:pStyle w:val="ListBullet"/>
      </w:pPr>
      <w:r>
        <w:t>Some nested objects are referenced as schemas (e.g., &lt;AnalysisType&gt;, &lt;ContactAllocation&gt;, &lt;ContactPayment&gt;, &lt;Generic&gt;) without full field definitions in the scraped content.</w:t>
      </w:r>
    </w:p>
    <w:p>
      <w:pPr>
        <w:pStyle w:val="Heading3"/>
      </w:pPr>
      <w:r>
        <w:t>Error Handling</w:t>
      </w:r>
    </w:p>
    <w:p>
      <w:pPr>
        <w:pStyle w:val="ListBullet"/>
      </w:pPr>
      <w:r>
        <w:t>The scraped content only documents a 200 success response; other error status codes and bodies were not provided.</w:t>
      </w:r>
    </w:p>
    <w:p>
      <w:pPr>
        <w:pStyle w:val="Heading3"/>
      </w:pPr>
      <w:r>
        <w:t>Related salesQuickEntries actions</w:t>
      </w:r>
    </w:p>
    <w:p>
      <w:pPr>
        <w:pStyle w:val="ListBullet"/>
      </w:pPr>
      <w:r>
        <w:t>[DELETE] Delete a Sales Quick Entry — /sales_quick_entries/{{key}}</w:t>
      </w:r>
    </w:p>
    <w:p>
      <w:pPr>
        <w:pStyle w:val="ListBullet"/>
      </w:pPr>
      <w:r>
        <w:t>[POST] Create a Sales Quick Entry — /v3.1/sales_quick_entries</w:t>
      </w:r>
    </w:p>
    <w:p>
      <w:pPr>
        <w:pStyle w:val="ListBullet"/>
      </w:pPr>
      <w:r>
        <w:t>[PUT] Update a Sales Quick Entry — /v3.1/sales_quick_entries/{{key}}</w:t>
      </w:r>
    </w:p>
    <w:p>
      <w:pPr>
        <w:pStyle w:val="ListBullet"/>
      </w:pPr>
      <w:r>
        <w:t>[GET] List Sales Quick Entries — /sales_quick_entries</w:t>
      </w:r>
    </w:p>
    <w:p>
      <w:r>
        <w:br w:type="page"/>
      </w:r>
    </w:p>
    <w:p>
      <w:pPr>
        <w:pStyle w:val="Heading2"/>
      </w:pPr>
      <w:r>
        <w:t>25. [PUT] Update a Sales Quick Entry</w:t>
      </w:r>
    </w:p>
    <w:p>
      <w:r>
        <w:rPr>
          <w:b/>
        </w:rPr>
        <w:t xml:space="preserve">Endpoint: </w:t>
      </w:r>
      <w:r>
        <w:rPr>
          <w:rFonts w:ascii="Courier New" w:hAnsi="Courier New"/>
          <w:sz w:val="18"/>
        </w:rPr>
        <w:t>/v3.1/sales_quick_entries/{{key}}</w:t>
      </w:r>
    </w:p>
    <w:p>
      <w:pPr>
        <w:pStyle w:val="Heading3"/>
      </w:pPr>
      <w:r>
        <w:t>Prerequisites</w:t>
      </w:r>
    </w:p>
    <w:p>
      <w:pPr>
        <w:pStyle w:val="ListBullet"/>
      </w:pPr>
      <w:r>
        <w:t xml:space="preserve">Your Sage Accounting plan must support this endpoint: </w:t>
        <w:br/>
        <w:br/>
        <w:t>Accounting Plus: CA, GB, IE</w:t>
        <w:br/>
        <w:t>Accounting Standard: GB, IE</w:t>
      </w:r>
    </w:p>
    <w:p>
      <w:pPr>
        <w:pStyle w:val="ListBullet"/>
      </w:pPr>
      <w:r>
        <w:t xml:space="preserve">The authenticated user must have one of the following roles in the Sales area: </w:t>
        <w:br/>
        <w:br/>
        <w:t>Full Access</w:t>
        <w:br/>
        <w:t>Restricted Access</w:t>
      </w:r>
    </w:p>
    <w:p>
      <w:pPr>
        <w:pStyle w:val="Heading3"/>
      </w:pPr>
      <w:r>
        <w:t>Method</w:t>
      </w:r>
    </w:p>
    <w:p>
      <w:r>
        <w:t>PUT</w:t>
      </w:r>
    </w:p>
    <w:p>
      <w:pPr>
        <w:pStyle w:val="Heading3"/>
      </w:pPr>
      <w:r>
        <w:t>URL</w:t>
      </w:r>
    </w:p>
    <w:p>
      <w:r>
        <w:t>https://api.accounting.sage.com/v3.1/sales_quick_entries/{{key}}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Sales Quick Entry identified by its key, using a sales_quick_entry object in the JSON request body.</w:t>
      </w:r>
    </w:p>
    <w:p>
      <w:pPr>
        <w:pStyle w:val="Heading3"/>
      </w:pPr>
      <w:r>
        <w:t>Enforcement Rules</w:t>
      </w:r>
    </w:p>
    <w:p>
      <w:pPr>
        <w:pStyle w:val="ListBullet"/>
      </w:pPr>
      <w:r>
        <w:t>The key path parameter must always be present.</w:t>
      </w:r>
    </w:p>
    <w:p>
      <w:pPr>
        <w:pStyle w:val="ListBullet"/>
      </w:pPr>
      <w:r>
        <w:t>Always construct the path as /v3.1/sales_quick_entries/{{key}}, where {{key}} is a non-empty string.</w:t>
      </w:r>
    </w:p>
    <w:p>
      <w:pPr>
        <w:pStyle w:val="ListBullet"/>
      </w:pPr>
      <w:r>
        <w:t>Do not call the API with a missing or empty key (e.g., avoid /sales_quick_entries/).</w:t>
      </w:r>
    </w:p>
    <w:p>
      <w:r>
        <w:t>When executing the action:</w:t>
      </w:r>
    </w:p>
    <w:p>
      <w:pPr>
        <w:pStyle w:val="ListBullet"/>
      </w:pPr>
      <w:r>
        <w:t>Send Path Parameters in the URL,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/v3.1/sales_quick_entries/abc123</w:t>
        <w:br/>
        <w:t>/v3.1/sales_quick_entries/6f1d2c9e-1234-5678-9abc-def012345678</w:t>
      </w:r>
    </w:p>
    <w:p>
      <w:pPr>
        <w:pStyle w:val="Heading3"/>
      </w:pPr>
      <w:r>
        <w:t>Invalid Examples</w:t>
      </w:r>
    </w:p>
    <w:p>
      <w:r>
        <w:rPr>
          <w:b/>
          <w:color w:val="666666"/>
          <w:sz w:val="16"/>
        </w:rPr>
        <w:t>[http]</w:t>
      </w:r>
    </w:p>
    <w:p>
      <w:pPr>
        <w:shd w:fill="F2F2F2" w:val="clear"/>
      </w:pPr>
      <w:r>
        <w:rPr>
          <w:rFonts w:ascii="Courier New" w:hAnsi="Courier New"/>
          <w:sz w:val="17"/>
        </w:rPr>
        <w:t>/v3.1/sales_quick_entries/</w:t>
        <w:br/>
        <w:t>/v3.1/sales_quick_entries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Quick Entry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sales_quick_entry</w:t>
            </w:r>
          </w:p>
        </w:tc>
        <w:tc>
          <w:tcPr>
            <w:tcW w:type="dxa" w:w="2880"/>
          </w:tcPr>
          <w:p>
            <w:r>
              <w:t>object</w:t>
            </w:r>
          </w:p>
        </w:tc>
        <w:tc>
          <w:tcPr>
            <w:tcW w:type="dxa" w:w="2880"/>
          </w:tcPr>
          <w:p>
            <w:r>
              <w:t>The Sales Quick Entry payload to update.</w:t>
            </w:r>
          </w:p>
        </w:tc>
      </w:tr>
    </w:tbl>
    <w:p/>
    <w:p>
      <w:pPr>
        <w:pStyle w:val="Heading3"/>
      </w:pPr>
      <w:r>
        <w:t>Optional Request Body Fields (sales_quick_entry)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quick_entry_type_id</w:t>
            </w:r>
          </w:p>
        </w:tc>
        <w:tc>
          <w:tcPr>
            <w:tcW w:type="dxa" w:w="2880"/>
          </w:tcPr>
          <w:p>
            <w:r>
              <w:t>string</w:t>
            </w:r>
          </w:p>
        </w:tc>
        <w:tc>
          <w:tcPr>
            <w:tcW w:type="dxa" w:w="2880"/>
          </w:tcPr>
          <w:p>
            <w:r>
              <w:t>The type of quick entry (e.g. invoice or credit note).</w:t>
            </w:r>
          </w:p>
        </w:tc>
      </w:tr>
      <w:tr>
        <w:tc>
          <w:tcPr>
            <w:tcW w:type="dxa" w:w="2880"/>
          </w:tcPr>
          <w:p>
            <w:r>
              <w:t>date</w:t>
            </w:r>
          </w:p>
        </w:tc>
        <w:tc>
          <w:tcPr>
            <w:tcW w:type="dxa" w:w="2880"/>
          </w:tcPr>
          <w:p>
            <w:r>
              <w:t>string</w:t>
            </w:r>
          </w:p>
        </w:tc>
        <w:tc>
          <w:tcPr>
            <w:tcW w:type="dxa" w:w="2880"/>
          </w:tcPr>
          <w:p>
            <w:r>
              <w:t>The date of the quick entry.</w:t>
            </w:r>
          </w:p>
        </w:tc>
      </w:tr>
      <w:tr>
        <w:tc>
          <w:tcPr>
            <w:tcW w:type="dxa" w:w="2880"/>
          </w:tcPr>
          <w:p>
            <w:r>
              <w:t>contact_id</w:t>
            </w:r>
          </w:p>
        </w:tc>
        <w:tc>
          <w:tcPr>
            <w:tcW w:type="dxa" w:w="2880"/>
          </w:tcPr>
          <w:p>
            <w:r>
              <w:t>string</w:t>
            </w:r>
          </w:p>
        </w:tc>
        <w:tc>
          <w:tcPr>
            <w:tcW w:type="dxa" w:w="2880"/>
          </w:tcPr>
          <w:p>
            <w:r>
              <w:t>The contact the quick entry relates to.</w:t>
            </w:r>
          </w:p>
        </w:tc>
      </w:tr>
      <w:tr>
        <w:tc>
          <w:tcPr>
            <w:tcW w:type="dxa" w:w="2880"/>
          </w:tcPr>
          <w:p>
            <w:r>
              <w:t>reference</w:t>
            </w:r>
          </w:p>
        </w:tc>
        <w:tc>
          <w:tcPr>
            <w:tcW w:type="dxa" w:w="2880"/>
          </w:tcPr>
          <w:p>
            <w:r>
              <w:t>string</w:t>
            </w:r>
          </w:p>
        </w:tc>
        <w:tc>
          <w:tcPr>
            <w:tcW w:type="dxa" w:w="2880"/>
          </w:tcPr>
          <w:p>
            <w:r>
              <w:t>The reference for the quick entry.</w:t>
            </w:r>
          </w:p>
        </w:tc>
      </w:tr>
      <w:tr>
        <w:tc>
          <w:tcPr>
            <w:tcW w:type="dxa" w:w="2880"/>
          </w:tcPr>
          <w:p>
            <w:r>
              <w:t>ledger_account_id</w:t>
            </w:r>
          </w:p>
        </w:tc>
        <w:tc>
          <w:tcPr>
            <w:tcW w:type="dxa" w:w="2880"/>
          </w:tcPr>
          <w:p>
            <w:r>
              <w:t>string</w:t>
            </w:r>
          </w:p>
        </w:tc>
        <w:tc>
          <w:tcPr>
            <w:tcW w:type="dxa" w:w="2880"/>
          </w:tcPr>
          <w:p>
            <w:r>
              <w:t>The associated ledger account.</w:t>
            </w:r>
          </w:p>
        </w:tc>
      </w:tr>
      <w:tr>
        <w:tc>
          <w:tcPr>
            <w:tcW w:type="dxa" w:w="2880"/>
          </w:tcPr>
          <w:p>
            <w:r>
              <w:t>contact_name</w:t>
            </w:r>
          </w:p>
        </w:tc>
        <w:tc>
          <w:tcPr>
            <w:tcW w:type="dxa" w:w="2880"/>
          </w:tcPr>
          <w:p>
            <w:r>
              <w:t>string</w:t>
            </w:r>
          </w:p>
        </w:tc>
        <w:tc>
          <w:tcPr>
            <w:tcW w:type="dxa" w:w="2880"/>
          </w:tcPr>
          <w:p>
            <w:r>
              <w:t>The name of the contact when the quick entry was created.</w:t>
            </w:r>
          </w:p>
        </w:tc>
      </w:tr>
      <w:tr>
        <w:tc>
          <w:tcPr>
            <w:tcW w:type="dxa" w:w="2880"/>
          </w:tcPr>
          <w:p>
            <w:r>
              <w:t>contact_reference</w:t>
            </w:r>
          </w:p>
        </w:tc>
        <w:tc>
          <w:tcPr>
            <w:tcW w:type="dxa" w:w="2880"/>
          </w:tcPr>
          <w:p>
            <w:r>
              <w:t>string</w:t>
            </w:r>
          </w:p>
        </w:tc>
        <w:tc>
          <w:tcPr>
            <w:tcW w:type="dxa" w:w="2880"/>
          </w:tcPr>
          <w:p>
            <w:r>
              <w:t>The reference of the contact when the quick entry was created.</w:t>
            </w:r>
          </w:p>
        </w:tc>
      </w:tr>
      <w:tr>
        <w:tc>
          <w:tcPr>
            <w:tcW w:type="dxa" w:w="2880"/>
          </w:tcPr>
          <w:p>
            <w:r>
              <w:t>details</w:t>
            </w:r>
          </w:p>
        </w:tc>
        <w:tc>
          <w:tcPr>
            <w:tcW w:type="dxa" w:w="2880"/>
          </w:tcPr>
          <w:p>
            <w:r>
              <w:t>string</w:t>
            </w:r>
          </w:p>
        </w:tc>
        <w:tc>
          <w:tcPr>
            <w:tcW w:type="dxa" w:w="2880"/>
          </w:tcPr>
          <w:p>
            <w:r>
              <w:t>A description of the quick entry.</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The net amount of the quick entry in base currency.</w:t>
            </w:r>
          </w:p>
        </w:tc>
      </w:tr>
      <w:tr>
        <w:tc>
          <w:tcPr>
            <w:tcW w:type="dxa" w:w="2880"/>
          </w:tcPr>
          <w:p>
            <w:r>
              <w:t>base_currency_tax_amount</w:t>
            </w:r>
          </w:p>
        </w:tc>
        <w:tc>
          <w:tcPr>
            <w:tcW w:type="dxa" w:w="2880"/>
          </w:tcPr>
          <w:p>
            <w:r>
              <w:t>number</w:t>
            </w:r>
          </w:p>
        </w:tc>
        <w:tc>
          <w:tcPr>
            <w:tcW w:type="dxa" w:w="2880"/>
          </w:tcPr>
          <w:p>
            <w:r>
              <w:t>The tax amount of the quick entry in base currency.</w:t>
            </w:r>
          </w:p>
        </w:tc>
      </w:tr>
      <w:tr>
        <w:tc>
          <w:tcPr>
            <w:tcW w:type="dxa" w:w="2880"/>
          </w:tcPr>
          <w:p>
            <w:r>
              <w:t>base_currency_total_amount</w:t>
            </w:r>
          </w:p>
        </w:tc>
        <w:tc>
          <w:tcPr>
            <w:tcW w:type="dxa" w:w="2880"/>
          </w:tcPr>
          <w:p>
            <w:r>
              <w:t>number</w:t>
            </w:r>
          </w:p>
        </w:tc>
        <w:tc>
          <w:tcPr>
            <w:tcW w:type="dxa" w:w="2880"/>
          </w:tcPr>
          <w:p>
            <w:r>
              <w:t>The total amount of the quick entry in base currency.</w:t>
            </w:r>
          </w:p>
        </w:tc>
      </w:tr>
      <w:tr>
        <w:tc>
          <w:tcPr>
            <w:tcW w:type="dxa" w:w="2880"/>
          </w:tcPr>
          <w:p>
            <w:r>
              <w:t>status_id</w:t>
            </w:r>
          </w:p>
        </w:tc>
        <w:tc>
          <w:tcPr>
            <w:tcW w:type="dxa" w:w="2880"/>
          </w:tcPr>
          <w:p>
            <w:r>
              <w:t>string</w:t>
            </w:r>
          </w:p>
        </w:tc>
        <w:tc>
          <w:tcPr>
            <w:tcW w:type="dxa" w:w="2880"/>
          </w:tcPr>
          <w:p>
            <w:r>
              <w:t>The ID of the Status.</w:t>
            </w:r>
          </w:p>
        </w:tc>
      </w:tr>
      <w:tr>
        <w:tc>
          <w:tcPr>
            <w:tcW w:type="dxa" w:w="2880"/>
          </w:tcPr>
          <w:p>
            <w:r>
              <w:t>tax_address_region_id</w:t>
            </w:r>
          </w:p>
        </w:tc>
        <w:tc>
          <w:tcPr>
            <w:tcW w:type="dxa" w:w="2880"/>
          </w:tcPr>
          <w:p>
            <w:r>
              <w:t>string</w:t>
            </w:r>
          </w:p>
        </w:tc>
        <w:tc>
          <w:tcPr>
            <w:tcW w:type="dxa" w:w="2880"/>
          </w:tcPr>
          <w:p>
            <w:r>
              <w:t>The ID of the Tax Address Region (Canada only).</w:t>
            </w:r>
          </w:p>
        </w:tc>
      </w:tr>
      <w:tr>
        <w:tc>
          <w:tcPr>
            <w:tcW w:type="dxa" w:w="2880"/>
          </w:tcPr>
          <w:p>
            <w:r>
              <w:t>trade_of_asset</w:t>
            </w:r>
          </w:p>
        </w:tc>
        <w:tc>
          <w:tcPr>
            <w:tcW w:type="dxa" w:w="2880"/>
          </w:tcPr>
          <w:p>
            <w:r>
              <w:t>boolean</w:t>
            </w:r>
          </w:p>
        </w:tc>
        <w:tc>
          <w:tcPr>
            <w:tcW w:type="dxa" w:w="2880"/>
          </w:tcPr>
          <w:p>
            <w:r>
              <w:t>Whether the quick entry is marked as trade of asset.</w:t>
            </w:r>
          </w:p>
        </w:tc>
      </w:tr>
      <w:tr>
        <w:tc>
          <w:tcPr>
            <w:tcW w:type="dxa" w:w="2880"/>
          </w:tcPr>
          <w:p>
            <w:r>
              <w:t>analysis_type_categories</w:t>
            </w:r>
          </w:p>
        </w:tc>
        <w:tc>
          <w:tcPr>
            <w:tcW w:type="dxa" w:w="2880"/>
          </w:tcPr>
          <w:p>
            <w:r>
              <w:t>array</w:t>
            </w:r>
          </w:p>
        </w:tc>
        <w:tc>
          <w:tcPr>
            <w:tcW w:type="dxa" w:w="2880"/>
          </w:tcPr>
          <w:p>
            <w:r>
              <w:t>Array of analysis type category items.</w:t>
            </w:r>
          </w:p>
        </w:tc>
      </w:tr>
      <w:tr>
        <w:tc>
          <w:tcPr>
            <w:tcW w:type="dxa" w:w="2880"/>
          </w:tcPr>
          <w:p>
            <w:r>
              <w:t>analysis_type_categories[].analysis_type_id</w:t>
            </w:r>
          </w:p>
        </w:tc>
        <w:tc>
          <w:tcPr>
            <w:tcW w:type="dxa" w:w="2880"/>
          </w:tcPr>
          <w:p>
            <w:r>
              <w:t>string</w:t>
            </w:r>
          </w:p>
        </w:tc>
        <w:tc>
          <w:tcPr>
            <w:tcW w:type="dxa" w:w="2880"/>
          </w:tcPr>
          <w:p>
            <w:r>
              <w:t>The ID of the Analysis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"quick_entry_type": {</w:t>
        <w:br/>
        <w:t xml:space="preserve"> "id": "string",</w:t>
        <w:br/>
        <w:t xml:space="preserve"> "displayed_as": "string",</w:t>
        <w:br/>
        <w:t xml:space="preserve"> "$path": "string"</w:t>
        <w:br/>
        <w:t xml:space="preserve"> },</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"due_date": "2019-08-24",</w:t>
        <w:br/>
        <w:t xml:space="preserve"> "reference": "string",</w:t>
        <w:br/>
        <w:t xml:space="preserve"> "ledger_account": {</w:t>
        <w:br/>
        <w:t xml:space="preserve"> "id": "string",</w:t>
        <w:br/>
        <w:t xml:space="preserve"> "displayed_as": "string",</w:t>
        <w:br/>
        <w:t xml:space="preserve"> "$path": "string"</w:t>
        <w:br/>
        <w:t xml:space="preserve"> },</w:t>
        <w:br/>
        <w:t xml:space="preserve"> "details": "string",</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"contact_allocation":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 xml:space="preserve"> },</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"contact_payment":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"displayed_as": "string",</w:t>
        <w:br/>
        <w:t xml:space="preserve"> "$path":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 xml:space="preserve"> },</w:t>
        <w:br/>
        <w:t xml:space="preserve"> "displayed_as": "string",</w:t>
        <w:br/>
        <w:t xml:space="preserve"> "negative_payment": true</w:t>
        <w:br/>
        <w:t xml:space="preserve"> }</w:t>
        <w:br/>
        <w:t xml:space="preserve"> ],</w:t>
        <w:br/>
        <w:t xml:space="preserve"> "tax_address_region": {</w:t>
        <w:br/>
        <w:t xml:space="preserve"> "id": "string",</w:t>
        <w:br/>
        <w:t xml:space="preserve"> "displayed_as": "string",</w:t>
        <w:br/>
        <w:t xml:space="preserve"> "$path": "string"</w:t>
        <w:br/>
        <w:t xml:space="preserve"> },</w:t>
        <w:br/>
        <w:t xml:space="preserve"> "migrated": true,</w:t>
        <w:br/>
        <w:t xml:space="preserve"> "trade_of_asset":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transaction.</w:t>
            </w:r>
          </w:p>
        </w:tc>
      </w:tr>
      <w:tr>
        <w:tc>
          <w:tcPr>
            <w:tcW w:type="dxa" w:w="2880"/>
          </w:tcPr>
          <w:p>
            <w:r>
              <w:t>transaction.displayed_as</w:t>
            </w:r>
          </w:p>
        </w:tc>
        <w:tc>
          <w:tcPr>
            <w:tcW w:type="dxa" w:w="2880"/>
          </w:tcPr>
          <w:p>
            <w:r>
              <w:t>string</w:t>
            </w:r>
          </w:p>
        </w:tc>
        <w:tc>
          <w:tcPr>
            <w:tcW w:type="dxa" w:w="2880"/>
          </w:tcPr>
          <w:p>
            <w:r>
              <w:t>The name of the transaction resource.</w:t>
            </w:r>
          </w:p>
        </w:tc>
      </w:tr>
      <w:tr>
        <w:tc>
          <w:tcPr>
            <w:tcW w:type="dxa" w:w="2880"/>
          </w:tcPr>
          <w:p>
            <w:r>
              <w:t>transaction.$path</w:t>
            </w:r>
          </w:p>
        </w:tc>
        <w:tc>
          <w:tcPr>
            <w:tcW w:type="dxa" w:w="2880"/>
          </w:tcPr>
          <w:p>
            <w:r>
              <w:t>string</w:t>
            </w:r>
          </w:p>
        </w:tc>
        <w:tc>
          <w:tcPr>
            <w:tcW w:type="dxa" w:w="2880"/>
          </w:tcPr>
          <w:p>
            <w:r>
              <w:t>The API path for the transaction resource.</w:t>
            </w:r>
          </w:p>
        </w:tc>
      </w:tr>
      <w:tr>
        <w:tc>
          <w:tcPr>
            <w:tcW w:type="dxa" w:w="2880"/>
          </w:tcPr>
          <w:p>
            <w:r>
              <w:t>transaction_type.id</w:t>
            </w:r>
          </w:p>
        </w:tc>
        <w:tc>
          <w:tcPr>
            <w:tcW w:type="dxa" w:w="2880"/>
          </w:tcPr>
          <w:p>
            <w:r>
              <w:t>string</w:t>
            </w:r>
          </w:p>
        </w:tc>
        <w:tc>
          <w:tcPr>
            <w:tcW w:type="dxa" w:w="2880"/>
          </w:tcPr>
          <w:p>
            <w:r>
              <w:t>The unique identifier for the transaction type.</w:t>
            </w:r>
          </w:p>
        </w:tc>
      </w:tr>
      <w:tr>
        <w:tc>
          <w:tcPr>
            <w:tcW w:type="dxa" w:w="2880"/>
          </w:tcPr>
          <w:p>
            <w:r>
              <w:t>transaction_type.displayed_as</w:t>
            </w:r>
          </w:p>
        </w:tc>
        <w:tc>
          <w:tcPr>
            <w:tcW w:type="dxa" w:w="2880"/>
          </w:tcPr>
          <w:p>
            <w:r>
              <w:t>string</w:t>
            </w:r>
          </w:p>
        </w:tc>
        <w:tc>
          <w:tcPr>
            <w:tcW w:type="dxa" w:w="2880"/>
          </w:tcPr>
          <w:p>
            <w:r>
              <w:t>The name of the transaction type resource.</w:t>
            </w:r>
          </w:p>
        </w:tc>
      </w:tr>
      <w:tr>
        <w:tc>
          <w:tcPr>
            <w:tcW w:type="dxa" w:w="2880"/>
          </w:tcPr>
          <w:p>
            <w:r>
              <w:t>transaction_type.$path</w:t>
            </w:r>
          </w:p>
        </w:tc>
        <w:tc>
          <w:tcPr>
            <w:tcW w:type="dxa" w:w="2880"/>
          </w:tcPr>
          <w:p>
            <w:r>
              <w:t>string</w:t>
            </w:r>
          </w:p>
        </w:tc>
        <w:tc>
          <w:tcPr>
            <w:tcW w:type="dxa" w:w="2880"/>
          </w:tcPr>
          <w:p>
            <w:r>
              <w:t>The API path for the transaction type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analysis_type_categories</w:t>
            </w:r>
          </w:p>
        </w:tc>
        <w:tc>
          <w:tcPr>
            <w:tcW w:type="dxa" w:w="2880"/>
          </w:tcPr>
          <w:p>
            <w:r>
              <w:t>array</w:t>
            </w:r>
          </w:p>
        </w:tc>
        <w:tc>
          <w:tcPr>
            <w:tcW w:type="dxa" w:w="2880"/>
          </w:tcPr>
          <w:p>
            <w:r>
              <w:t>The analysis types information.</w:t>
            </w:r>
          </w:p>
        </w:tc>
      </w:tr>
      <w:tr>
        <w:tc>
          <w:tcPr>
            <w:tcW w:type="dxa" w:w="2880"/>
          </w:tcPr>
          <w:p>
            <w:r>
              <w:t>analysis_type_categories[].id</w:t>
            </w:r>
          </w:p>
        </w:tc>
        <w:tc>
          <w:tcPr>
            <w:tcW w:type="dxa" w:w="2880"/>
          </w:tcPr>
          <w:p>
            <w:r>
              <w:t>string</w:t>
            </w:r>
          </w:p>
        </w:tc>
        <w:tc>
          <w:tcPr>
            <w:tcW w:type="dxa" w:w="2880"/>
          </w:tcPr>
          <w:p>
            <w:r>
              <w:t>The unique identifier for the analysis type category item.</w:t>
            </w:r>
          </w:p>
        </w:tc>
      </w:tr>
      <w:tr>
        <w:tc>
          <w:tcPr>
            <w:tcW w:type="dxa" w:w="2880"/>
          </w:tcPr>
          <w:p>
            <w:r>
              <w:t>analysis_type_categories[].displayed_as</w:t>
            </w:r>
          </w:p>
        </w:tc>
        <w:tc>
          <w:tcPr>
            <w:tcW w:type="dxa" w:w="2880"/>
          </w:tcPr>
          <w:p>
            <w:r>
              <w:t>string</w:t>
            </w:r>
          </w:p>
        </w:tc>
        <w:tc>
          <w:tcPr>
            <w:tcW w:type="dxa" w:w="2880"/>
          </w:tcPr>
          <w:p>
            <w:r>
              <w:t>The name of the analysis type category resource.</w:t>
            </w:r>
          </w:p>
        </w:tc>
      </w:tr>
      <w:tr>
        <w:tc>
          <w:tcPr>
            <w:tcW w:type="dxa" w:w="2880"/>
          </w:tcPr>
          <w:p>
            <w:r>
              <w:t>analysis_type_categories[].$path</w:t>
            </w:r>
          </w:p>
        </w:tc>
        <w:tc>
          <w:tcPr>
            <w:tcW w:type="dxa" w:w="2880"/>
          </w:tcPr>
          <w:p>
            <w:r>
              <w:t>string</w:t>
            </w:r>
          </w:p>
        </w:tc>
        <w:tc>
          <w:tcPr>
            <w:tcW w:type="dxa" w:w="2880"/>
          </w:tcPr>
          <w:p>
            <w:r>
              <w:t>The API path for the analysis type category resource.</w:t>
            </w:r>
          </w:p>
        </w:tc>
      </w:tr>
      <w:tr>
        <w:tc>
          <w:tcPr>
            <w:tcW w:type="dxa" w:w="2880"/>
          </w:tcPr>
          <w:p>
            <w:r>
              <w:t>analysis_type_categories[].analysis_type</w:t>
            </w:r>
          </w:p>
        </w:tc>
        <w:tc>
          <w:tcPr>
            <w:tcW w:type="dxa" w:w="2880"/>
          </w:tcPr>
          <w:p>
            <w:r>
              <w:t>object</w:t>
            </w:r>
          </w:p>
        </w:tc>
        <w:tc>
          <w:tcPr>
            <w:tcW w:type="dxa" w:w="2880"/>
          </w:tcPr>
          <w:p>
            <w:r>
              <w:t>Analysis type object (labeled &lt;AnalysisType&gt; in the source).</w:t>
            </w:r>
          </w:p>
        </w:tc>
      </w:tr>
      <w:tr>
        <w:tc>
          <w:tcPr>
            <w:tcW w:type="dxa" w:w="2880"/>
          </w:tcPr>
          <w:p>
            <w:r>
              <w:t>quick_entry_type.id</w:t>
            </w:r>
          </w:p>
        </w:tc>
        <w:tc>
          <w:tcPr>
            <w:tcW w:type="dxa" w:w="2880"/>
          </w:tcPr>
          <w:p>
            <w:r>
              <w:t>string</w:t>
            </w:r>
          </w:p>
        </w:tc>
        <w:tc>
          <w:tcPr>
            <w:tcW w:type="dxa" w:w="2880"/>
          </w:tcPr>
          <w:p>
            <w:r>
              <w:t>The unique identifier for the quick entry type.</w:t>
            </w:r>
          </w:p>
        </w:tc>
      </w:tr>
      <w:tr>
        <w:tc>
          <w:tcPr>
            <w:tcW w:type="dxa" w:w="2880"/>
          </w:tcPr>
          <w:p>
            <w:r>
              <w:t>quick_entry_type.displayed_as</w:t>
            </w:r>
          </w:p>
        </w:tc>
        <w:tc>
          <w:tcPr>
            <w:tcW w:type="dxa" w:w="2880"/>
          </w:tcPr>
          <w:p>
            <w:r>
              <w:t>string</w:t>
            </w:r>
          </w:p>
        </w:tc>
        <w:tc>
          <w:tcPr>
            <w:tcW w:type="dxa" w:w="2880"/>
          </w:tcPr>
          <w:p>
            <w:r>
              <w:t>The name of the quick entry type resource.</w:t>
            </w:r>
          </w:p>
        </w:tc>
      </w:tr>
      <w:tr>
        <w:tc>
          <w:tcPr>
            <w:tcW w:type="dxa" w:w="2880"/>
          </w:tcPr>
          <w:p>
            <w:r>
              <w:t>quick_entry_type.$path</w:t>
            </w:r>
          </w:p>
        </w:tc>
        <w:tc>
          <w:tcPr>
            <w:tcW w:type="dxa" w:w="2880"/>
          </w:tcPr>
          <w:p>
            <w:r>
              <w:t>string</w:t>
            </w:r>
          </w:p>
        </w:tc>
        <w:tc>
          <w:tcPr>
            <w:tcW w:type="dxa" w:w="2880"/>
          </w:tcPr>
          <w:p>
            <w:r>
              <w:t>The API path for the quick entry type resource.</w:t>
            </w:r>
          </w:p>
        </w:tc>
      </w:tr>
      <w:tr>
        <w:tc>
          <w:tcPr>
            <w:tcW w:type="dxa" w:w="2880"/>
          </w:tcPr>
          <w:p>
            <w:r>
              <w:t>contact_name</w:t>
            </w:r>
          </w:p>
        </w:tc>
        <w:tc>
          <w:tcPr>
            <w:tcW w:type="dxa" w:w="2880"/>
          </w:tcPr>
          <w:p>
            <w:r>
              <w:t>string</w:t>
            </w:r>
          </w:p>
        </w:tc>
        <w:tc>
          <w:tcPr>
            <w:tcW w:type="dxa" w:w="2880"/>
          </w:tcPr>
          <w:p>
            <w:r>
              <w:t>The name of the contact when the quick entry was created. Max length: 255.</w:t>
            </w:r>
          </w:p>
        </w:tc>
      </w:tr>
      <w:tr>
        <w:tc>
          <w:tcPr>
            <w:tcW w:type="dxa" w:w="2880"/>
          </w:tcPr>
          <w:p>
            <w:r>
              <w:t>contact_reference</w:t>
            </w:r>
          </w:p>
        </w:tc>
        <w:tc>
          <w:tcPr>
            <w:tcW w:type="dxa" w:w="2880"/>
          </w:tcPr>
          <w:p>
            <w:r>
              <w:t>string</w:t>
            </w:r>
          </w:p>
        </w:tc>
        <w:tc>
          <w:tcPr>
            <w:tcW w:type="dxa" w:w="2880"/>
          </w:tcPr>
          <w:p>
            <w:r>
              <w:t>The reference of the contact when the quick entry was created. Max length: 255.</w:t>
            </w:r>
          </w:p>
        </w:tc>
      </w:tr>
      <w:tr>
        <w:tc>
          <w:tcPr>
            <w:tcW w:type="dxa" w:w="2880"/>
          </w:tcPr>
          <w:p>
            <w:r>
              <w:t>contact.id</w:t>
            </w:r>
          </w:p>
        </w:tc>
        <w:tc>
          <w:tcPr>
            <w:tcW w:type="dxa" w:w="2880"/>
          </w:tcPr>
          <w:p>
            <w:r>
              <w:t>string</w:t>
            </w:r>
          </w:p>
        </w:tc>
        <w:tc>
          <w:tcPr>
            <w:tcW w:type="dxa" w:w="2880"/>
          </w:tcPr>
          <w:p>
            <w:r>
              <w:t>The unique identifier for the contact.</w:t>
            </w:r>
          </w:p>
        </w:tc>
      </w:tr>
      <w:tr>
        <w:tc>
          <w:tcPr>
            <w:tcW w:type="dxa" w:w="2880"/>
          </w:tcPr>
          <w:p>
            <w:r>
              <w:t>contact.displayed_as</w:t>
            </w:r>
          </w:p>
        </w:tc>
        <w:tc>
          <w:tcPr>
            <w:tcW w:type="dxa" w:w="2880"/>
          </w:tcPr>
          <w:p>
            <w:r>
              <w:t>string</w:t>
            </w:r>
          </w:p>
        </w:tc>
        <w:tc>
          <w:tcPr>
            <w:tcW w:type="dxa" w:w="2880"/>
          </w:tcPr>
          <w:p>
            <w:r>
              <w:t>The name of the contact resource.</w:t>
            </w:r>
          </w:p>
        </w:tc>
      </w:tr>
      <w:tr>
        <w:tc>
          <w:tcPr>
            <w:tcW w:type="dxa" w:w="2880"/>
          </w:tcPr>
          <w:p>
            <w:r>
              <w:t>contact.$path</w:t>
            </w:r>
          </w:p>
        </w:tc>
        <w:tc>
          <w:tcPr>
            <w:tcW w:type="dxa" w:w="2880"/>
          </w:tcPr>
          <w:p>
            <w:r>
              <w:t>string</w:t>
            </w:r>
          </w:p>
        </w:tc>
        <w:tc>
          <w:tcPr>
            <w:tcW w:type="dxa" w:w="2880"/>
          </w:tcPr>
          <w:p>
            <w:r>
              <w:t>The API path for the contact resource.</w:t>
            </w:r>
          </w:p>
        </w:tc>
      </w:tr>
      <w:tr>
        <w:tc>
          <w:tcPr>
            <w:tcW w:type="dxa" w:w="2880"/>
          </w:tcPr>
          <w:p>
            <w:r>
              <w:t>date</w:t>
            </w:r>
          </w:p>
        </w:tc>
        <w:tc>
          <w:tcPr>
            <w:tcW w:type="dxa" w:w="2880"/>
          </w:tcPr>
          <w:p>
            <w:r>
              <w:t>string</w:t>
            </w:r>
          </w:p>
        </w:tc>
        <w:tc>
          <w:tcPr>
            <w:tcW w:type="dxa" w:w="2880"/>
          </w:tcPr>
          <w:p>
            <w:r>
              <w:t>The date of the quick entry.</w:t>
            </w:r>
          </w:p>
        </w:tc>
      </w:tr>
      <w:tr>
        <w:tc>
          <w:tcPr>
            <w:tcW w:type="dxa" w:w="2880"/>
          </w:tcPr>
          <w:p>
            <w:r>
              <w:t>due_date</w:t>
            </w:r>
          </w:p>
        </w:tc>
        <w:tc>
          <w:tcPr>
            <w:tcW w:type="dxa" w:w="2880"/>
          </w:tcPr>
          <w:p>
            <w:r>
              <w:t>string</w:t>
            </w:r>
          </w:p>
        </w:tc>
        <w:tc>
          <w:tcPr>
            <w:tcW w:type="dxa" w:w="2880"/>
          </w:tcPr>
          <w:p>
            <w:r>
              <w:t>The due date of the quick entry.</w:t>
            </w:r>
          </w:p>
        </w:tc>
      </w:tr>
      <w:tr>
        <w:tc>
          <w:tcPr>
            <w:tcW w:type="dxa" w:w="2880"/>
          </w:tcPr>
          <w:p>
            <w:r>
              <w:t>reference</w:t>
            </w:r>
          </w:p>
        </w:tc>
        <w:tc>
          <w:tcPr>
            <w:tcW w:type="dxa" w:w="2880"/>
          </w:tcPr>
          <w:p>
            <w:r>
              <w:t>string</w:t>
            </w:r>
          </w:p>
        </w:tc>
        <w:tc>
          <w:tcPr>
            <w:tcW w:type="dxa" w:w="2880"/>
          </w:tcPr>
          <w:p>
            <w:r>
              <w:t>The reference for the quick entry. Max length: 25.</w:t>
            </w:r>
          </w:p>
        </w:tc>
      </w:tr>
      <w:tr>
        <w:tc>
          <w:tcPr>
            <w:tcW w:type="dxa" w:w="2880"/>
          </w:tcPr>
          <w:p>
            <w:r>
              <w:t>ledger_account.id</w:t>
            </w:r>
          </w:p>
        </w:tc>
        <w:tc>
          <w:tcPr>
            <w:tcW w:type="dxa" w:w="2880"/>
          </w:tcPr>
          <w:p>
            <w:r>
              <w:t>string</w:t>
            </w:r>
          </w:p>
        </w:tc>
        <w:tc>
          <w:tcPr>
            <w:tcW w:type="dxa" w:w="2880"/>
          </w:tcPr>
          <w:p>
            <w:r>
              <w:t>The unique identifier for the ledger account.</w:t>
            </w:r>
          </w:p>
        </w:tc>
      </w:tr>
      <w:tr>
        <w:tc>
          <w:tcPr>
            <w:tcW w:type="dxa" w:w="2880"/>
          </w:tcPr>
          <w:p>
            <w:r>
              <w:t>ledger_account.displayed_as</w:t>
            </w:r>
          </w:p>
        </w:tc>
        <w:tc>
          <w:tcPr>
            <w:tcW w:type="dxa" w:w="2880"/>
          </w:tcPr>
          <w:p>
            <w:r>
              <w:t>string</w:t>
            </w:r>
          </w:p>
        </w:tc>
        <w:tc>
          <w:tcPr>
            <w:tcW w:type="dxa" w:w="2880"/>
          </w:tcPr>
          <w:p>
            <w:r>
              <w:t>The name of the ledger account resource.</w:t>
            </w:r>
          </w:p>
        </w:tc>
      </w:tr>
      <w:tr>
        <w:tc>
          <w:tcPr>
            <w:tcW w:type="dxa" w:w="2880"/>
          </w:tcPr>
          <w:p>
            <w:r>
              <w:t>ledger_account.$path</w:t>
            </w:r>
          </w:p>
        </w:tc>
        <w:tc>
          <w:tcPr>
            <w:tcW w:type="dxa" w:w="2880"/>
          </w:tcPr>
          <w:p>
            <w:r>
              <w:t>string</w:t>
            </w:r>
          </w:p>
        </w:tc>
        <w:tc>
          <w:tcPr>
            <w:tcW w:type="dxa" w:w="2880"/>
          </w:tcPr>
          <w:p>
            <w:r>
              <w:t>The API path for the ledger account resource.</w:t>
            </w:r>
          </w:p>
        </w:tc>
      </w:tr>
      <w:tr>
        <w:tc>
          <w:tcPr>
            <w:tcW w:type="dxa" w:w="2880"/>
          </w:tcPr>
          <w:p>
            <w:r>
              <w:t>details</w:t>
            </w:r>
          </w:p>
        </w:tc>
        <w:tc>
          <w:tcPr>
            <w:tcW w:type="dxa" w:w="2880"/>
          </w:tcPr>
          <w:p>
            <w:r>
              <w:t>string</w:t>
            </w:r>
          </w:p>
        </w:tc>
        <w:tc>
          <w:tcPr>
            <w:tcW w:type="dxa" w:w="2880"/>
          </w:tcPr>
          <w:p>
            <w:r>
              <w:t>A description of the quick entry. Max length: 255.</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tax_rate.id</w:t>
            </w:r>
          </w:p>
        </w:tc>
        <w:tc>
          <w:tcPr>
            <w:tcW w:type="dxa" w:w="2880"/>
          </w:tcPr>
          <w:p>
            <w:r>
              <w:t>string</w:t>
            </w:r>
          </w:p>
        </w:tc>
        <w:tc>
          <w:tcPr>
            <w:tcW w:type="dxa" w:w="2880"/>
          </w:tcPr>
          <w:p>
            <w:r>
              <w:t>The unique identifier for the tax rate.</w:t>
            </w:r>
          </w:p>
        </w:tc>
      </w:tr>
      <w:tr>
        <w:tc>
          <w:tcPr>
            <w:tcW w:type="dxa" w:w="2880"/>
          </w:tcPr>
          <w:p>
            <w:r>
              <w:t>tax_rate.displayed_as</w:t>
            </w:r>
          </w:p>
        </w:tc>
        <w:tc>
          <w:tcPr>
            <w:tcW w:type="dxa" w:w="2880"/>
          </w:tcPr>
          <w:p>
            <w:r>
              <w:t>string</w:t>
            </w:r>
          </w:p>
        </w:tc>
        <w:tc>
          <w:tcPr>
            <w:tcW w:type="dxa" w:w="2880"/>
          </w:tcPr>
          <w:p>
            <w:r>
              <w:t>The name of the tax rate resource.</w:t>
            </w:r>
          </w:p>
        </w:tc>
      </w:tr>
      <w:tr>
        <w:tc>
          <w:tcPr>
            <w:tcW w:type="dxa" w:w="2880"/>
          </w:tcPr>
          <w:p>
            <w:r>
              <w:t>tax_rate.$path</w:t>
            </w:r>
          </w:p>
        </w:tc>
        <w:tc>
          <w:tcPr>
            <w:tcW w:type="dxa" w:w="2880"/>
          </w:tcPr>
          <w:p>
            <w:r>
              <w:t>string</w:t>
            </w:r>
          </w:p>
        </w:tc>
        <w:tc>
          <w:tcPr>
            <w:tcW w:type="dxa" w:w="2880"/>
          </w:tcPr>
          <w:p>
            <w:r>
              <w:t>The API path for the tax rate resource.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tax_breakdown</w:t>
            </w:r>
          </w:p>
        </w:tc>
        <w:tc>
          <w:tcPr>
            <w:tcW w:type="dxa" w:w="2880"/>
          </w:tcPr>
          <w:p>
            <w:r>
              <w:t>array</w:t>
            </w:r>
          </w:p>
        </w:tc>
        <w:tc>
          <w:tcPr>
            <w:tcW w:type="dxa" w:w="2880"/>
          </w:tcPr>
          <w:p>
            <w:r>
              <w:t>The tax breakdown for the quick entry.</w:t>
            </w:r>
          </w:p>
        </w:tc>
      </w:tr>
      <w:tr>
        <w:tc>
          <w:tcPr>
            <w:tcW w:type="dxa" w:w="2880"/>
          </w:tcPr>
          <w:p>
            <w:r>
              <w:t>tax_breakdown[].percentage</w:t>
            </w:r>
          </w:p>
        </w:tc>
        <w:tc>
          <w:tcPr>
            <w:tcW w:type="dxa" w:w="2880"/>
          </w:tcPr>
          <w:p>
            <w:r>
              <w:t>number</w:t>
            </w:r>
          </w:p>
        </w:tc>
        <w:tc>
          <w:tcPr>
            <w:tcW w:type="dxa" w:w="2880"/>
          </w:tcPr>
          <w:p>
            <w:r>
              <w:t>The tax rate percentage.</w:t>
            </w:r>
          </w:p>
        </w:tc>
      </w:tr>
      <w:tr>
        <w:tc>
          <w:tcPr>
            <w:tcW w:type="dxa" w:w="2880"/>
          </w:tcPr>
          <w:p>
            <w:r>
              <w:t>tax_breakdown[].amount</w:t>
            </w:r>
          </w:p>
        </w:tc>
        <w:tc>
          <w:tcPr>
            <w:tcW w:type="dxa" w:w="2880"/>
          </w:tcPr>
          <w:p>
            <w:r>
              <w:t>number</w:t>
            </w:r>
          </w:p>
        </w:tc>
        <w:tc>
          <w:tcPr>
            <w:tcW w:type="dxa" w:w="2880"/>
          </w:tcPr>
          <w:p>
            <w:r>
              <w:t>The tax amount for the given tax rate.</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outstanding_amount</w:t>
            </w:r>
          </w:p>
        </w:tc>
        <w:tc>
          <w:tcPr>
            <w:tcW w:type="dxa" w:w="2880"/>
          </w:tcPr>
          <w:p>
            <w:r>
              <w:t>number</w:t>
            </w:r>
          </w:p>
        </w:tc>
        <w:tc>
          <w:tcPr>
            <w:tcW w:type="dxa" w:w="2880"/>
          </w:tcPr>
          <w:p>
            <w:r>
              <w:t>The outstanding amount of the quick entry.</w:t>
            </w:r>
          </w:p>
        </w:tc>
      </w:tr>
      <w:tr>
        <w:tc>
          <w:tcPr>
            <w:tcW w:type="dxa" w:w="2880"/>
          </w:tcPr>
          <w:p>
            <w:r>
              <w:t>currency.id</w:t>
            </w:r>
          </w:p>
        </w:tc>
        <w:tc>
          <w:tcPr>
            <w:tcW w:type="dxa" w:w="2880"/>
          </w:tcPr>
          <w:p>
            <w:r>
              <w:t>string</w:t>
            </w:r>
          </w:p>
        </w:tc>
        <w:tc>
          <w:tcPr>
            <w:tcW w:type="dxa" w:w="2880"/>
          </w:tcPr>
          <w:p>
            <w:r>
              <w:t>The unique identifier for the currency.</w:t>
            </w:r>
          </w:p>
        </w:tc>
      </w:tr>
      <w:tr>
        <w:tc>
          <w:tcPr>
            <w:tcW w:type="dxa" w:w="2880"/>
          </w:tcPr>
          <w:p>
            <w:r>
              <w:t>currency.displayed_as</w:t>
            </w:r>
          </w:p>
        </w:tc>
        <w:tc>
          <w:tcPr>
            <w:tcW w:type="dxa" w:w="2880"/>
          </w:tcPr>
          <w:p>
            <w:r>
              <w:t>string</w:t>
            </w:r>
          </w:p>
        </w:tc>
        <w:tc>
          <w:tcPr>
            <w:tcW w:type="dxa" w:w="2880"/>
          </w:tcPr>
          <w:p>
            <w:r>
              <w:t>The name of the currency resource.</w:t>
            </w:r>
          </w:p>
        </w:tc>
      </w:tr>
      <w:tr>
        <w:tc>
          <w:tcPr>
            <w:tcW w:type="dxa" w:w="2880"/>
          </w:tcPr>
          <w:p>
            <w:r>
              <w:t>currency.$path</w:t>
            </w:r>
          </w:p>
        </w:tc>
        <w:tc>
          <w:tcPr>
            <w:tcW w:type="dxa" w:w="2880"/>
          </w:tcPr>
          <w:p>
            <w:r>
              <w:t>string</w:t>
            </w:r>
          </w:p>
        </w:tc>
        <w:tc>
          <w:tcPr>
            <w:tcW w:type="dxa" w:w="2880"/>
          </w:tcPr>
          <w:p>
            <w:r>
              <w:t>The API path for the currency resource.</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The net amount of the quick entry in base currency.</w:t>
            </w:r>
          </w:p>
        </w:tc>
      </w:tr>
      <w:tr>
        <w:tc>
          <w:tcPr>
            <w:tcW w:type="dxa" w:w="2880"/>
          </w:tcPr>
          <w:p>
            <w:r>
              <w:t>base_currency_tax_amount</w:t>
            </w:r>
          </w:p>
        </w:tc>
        <w:tc>
          <w:tcPr>
            <w:tcW w:type="dxa" w:w="2880"/>
          </w:tcPr>
          <w:p>
            <w:r>
              <w:t>number</w:t>
            </w:r>
          </w:p>
        </w:tc>
        <w:tc>
          <w:tcPr>
            <w:tcW w:type="dxa" w:w="2880"/>
          </w:tcPr>
          <w:p>
            <w:r>
              <w:t>The tax amount of the quick entry in base currency.</w:t>
            </w:r>
          </w:p>
        </w:tc>
      </w:tr>
      <w:tr>
        <w:tc>
          <w:tcPr>
            <w:tcW w:type="dxa" w:w="2880"/>
          </w:tcPr>
          <w:p>
            <w:r>
              <w:t>base_currency_tax_breakdown</w:t>
            </w:r>
          </w:p>
        </w:tc>
        <w:tc>
          <w:tcPr>
            <w:tcW w:type="dxa" w:w="2880"/>
          </w:tcPr>
          <w:p>
            <w:r>
              <w:t>array</w:t>
            </w:r>
          </w:p>
        </w:tc>
        <w:tc>
          <w:tcPr>
            <w:tcW w:type="dxa" w:w="2880"/>
          </w:tcPr>
          <w:p>
            <w:r>
              <w:t>The tax breakdown for the quick entry in base currency.</w:t>
            </w:r>
          </w:p>
        </w:tc>
      </w:tr>
      <w:tr>
        <w:tc>
          <w:tcPr>
            <w:tcW w:type="dxa" w:w="2880"/>
          </w:tcPr>
          <w:p>
            <w:r>
              <w:t>base_currency_total_amount</w:t>
            </w:r>
          </w:p>
        </w:tc>
        <w:tc>
          <w:tcPr>
            <w:tcW w:type="dxa" w:w="2880"/>
          </w:tcPr>
          <w:p>
            <w:r>
              <w:t>number</w:t>
            </w:r>
          </w:p>
        </w:tc>
        <w:tc>
          <w:tcPr>
            <w:tcW w:type="dxa" w:w="2880"/>
          </w:tcPr>
          <w:p>
            <w:r>
              <w:t>The total amount of the quick entry in base currency.</w:t>
            </w:r>
          </w:p>
        </w:tc>
      </w:tr>
      <w:tr>
        <w:tc>
          <w:tcPr>
            <w:tcW w:type="dxa" w:w="2880"/>
          </w:tcPr>
          <w:p>
            <w:r>
              <w:t>base_currency_outstanding_amount</w:t>
            </w:r>
          </w:p>
        </w:tc>
        <w:tc>
          <w:tcPr>
            <w:tcW w:type="dxa" w:w="2880"/>
          </w:tcPr>
          <w:p>
            <w:r>
              <w:t>number</w:t>
            </w:r>
          </w:p>
        </w:tc>
        <w:tc>
          <w:tcPr>
            <w:tcW w:type="dxa" w:w="2880"/>
          </w:tcPr>
          <w:p>
            <w:r>
              <w:t>The outstanding amount of the quick entry in base currency.</w:t>
            </w:r>
          </w:p>
        </w:tc>
      </w:tr>
      <w:tr>
        <w:tc>
          <w:tcPr>
            <w:tcW w:type="dxa" w:w="2880"/>
          </w:tcPr>
          <w:p>
            <w:r>
              <w:t>status.id</w:t>
            </w:r>
          </w:p>
        </w:tc>
        <w:tc>
          <w:tcPr>
            <w:tcW w:type="dxa" w:w="2880"/>
          </w:tcPr>
          <w:p>
            <w:r>
              <w:t>string</w:t>
            </w:r>
          </w:p>
        </w:tc>
        <w:tc>
          <w:tcPr>
            <w:tcW w:type="dxa" w:w="2880"/>
          </w:tcPr>
          <w:p>
            <w:r>
              <w:t>The unique identifier for the status.</w:t>
            </w:r>
          </w:p>
        </w:tc>
      </w:tr>
      <w:tr>
        <w:tc>
          <w:tcPr>
            <w:tcW w:type="dxa" w:w="2880"/>
          </w:tcPr>
          <w:p>
            <w:r>
              <w:t>status.displayed_as</w:t>
            </w:r>
          </w:p>
        </w:tc>
        <w:tc>
          <w:tcPr>
            <w:tcW w:type="dxa" w:w="2880"/>
          </w:tcPr>
          <w:p>
            <w:r>
              <w:t>string</w:t>
            </w:r>
          </w:p>
        </w:tc>
        <w:tc>
          <w:tcPr>
            <w:tcW w:type="dxa" w:w="2880"/>
          </w:tcPr>
          <w:p>
            <w:r>
              <w:t>The name of the status resource.</w:t>
            </w:r>
          </w:p>
        </w:tc>
      </w:tr>
      <w:tr>
        <w:tc>
          <w:tcPr>
            <w:tcW w:type="dxa" w:w="2880"/>
          </w:tcPr>
          <w:p>
            <w:r>
              <w:t>status.$path</w:t>
            </w:r>
          </w:p>
        </w:tc>
        <w:tc>
          <w:tcPr>
            <w:tcW w:type="dxa" w:w="2880"/>
          </w:tcPr>
          <w:p>
            <w:r>
              <w:t>string</w:t>
            </w:r>
          </w:p>
        </w:tc>
        <w:tc>
          <w:tcPr>
            <w:tcW w:type="dxa" w:w="2880"/>
          </w:tcPr>
          <w:p>
            <w:r>
              <w:t>The API path for the status resource.</w:t>
            </w:r>
          </w:p>
        </w:tc>
      </w:tr>
      <w:tr>
        <w:tc>
          <w:tcPr>
            <w:tcW w:type="dxa" w:w="2880"/>
          </w:tcPr>
          <w:p>
            <w:r>
              <w:t>payments_allocations</w:t>
            </w:r>
          </w:p>
        </w:tc>
        <w:tc>
          <w:tcPr>
            <w:tcW w:type="dxa" w:w="2880"/>
          </w:tcPr>
          <w:p>
            <w:r>
              <w:t>array</w:t>
            </w:r>
          </w:p>
        </w:tc>
        <w:tc>
          <w:tcPr>
            <w:tcW w:type="dxa" w:w="2880"/>
          </w:tcPr>
          <w:p>
            <w:r>
              <w:t>The associated payments and allocations.</w:t>
            </w:r>
          </w:p>
        </w:tc>
      </w:tr>
      <w:tr>
        <w:tc>
          <w:tcPr>
            <w:tcW w:type="dxa" w:w="2880"/>
          </w:tcPr>
          <w:p>
            <w:r>
              <w:t>payments_allocations[].links</w:t>
            </w:r>
          </w:p>
        </w:tc>
        <w:tc>
          <w:tcPr>
            <w:tcW w:type="dxa" w:w="2880"/>
          </w:tcPr>
          <w:p>
            <w:r>
              <w:t>array</w:t>
            </w:r>
          </w:p>
        </w:tc>
        <w:tc>
          <w:tcPr>
            <w:tcW w:type="dxa" w:w="2880"/>
          </w:tcPr>
          <w:p>
            <w:r>
              <w:t>Links for the resource.</w:t>
            </w:r>
          </w:p>
        </w:tc>
      </w:tr>
      <w:tr>
        <w:tc>
          <w:tcPr>
            <w:tcW w:type="dxa" w:w="2880"/>
          </w:tcPr>
          <w:p>
            <w:r>
              <w:t>payments_allocations[].date</w:t>
            </w:r>
          </w:p>
        </w:tc>
        <w:tc>
          <w:tcPr>
            <w:tcW w:type="dxa" w:w="2880"/>
          </w:tcPr>
          <w:p>
            <w:r>
              <w:t>string</w:t>
            </w:r>
          </w:p>
        </w:tc>
        <w:tc>
          <w:tcPr>
            <w:tcW w:type="dxa" w:w="2880"/>
          </w:tcPr>
          <w:p>
            <w:r>
              <w:t>The date for the payment/allocation.</w:t>
            </w:r>
          </w:p>
        </w:tc>
      </w:tr>
      <w:tr>
        <w:tc>
          <w:tcPr>
            <w:tcW w:type="dxa" w:w="2880"/>
          </w:tcPr>
          <w:p>
            <w:r>
              <w:t>payments_allocations[].type</w:t>
            </w:r>
          </w:p>
        </w:tc>
        <w:tc>
          <w:tcPr>
            <w:tcW w:type="dxa" w:w="2880"/>
          </w:tcPr>
          <w:p>
            <w:r>
              <w:t>string</w:t>
            </w:r>
          </w:p>
        </w:tc>
        <w:tc>
          <w:tcPr>
            <w:tcW w:type="dxa" w:w="2880"/>
          </w:tcPr>
          <w:p>
            <w:r>
              <w:t>The type of the payment/allocation.</w:t>
            </w:r>
          </w:p>
        </w:tc>
      </w:tr>
      <w:tr>
        <w:tc>
          <w:tcPr>
            <w:tcW w:type="dxa" w:w="2880"/>
          </w:tcPr>
          <w:p>
            <w:r>
              <w:t>payments_allocations[].reference</w:t>
            </w:r>
          </w:p>
        </w:tc>
        <w:tc>
          <w:tcPr>
            <w:tcW w:type="dxa" w:w="2880"/>
          </w:tcPr>
          <w:p>
            <w:r>
              <w:t>string</w:t>
            </w:r>
          </w:p>
        </w:tc>
        <w:tc>
          <w:tcPr>
            <w:tcW w:type="dxa" w:w="2880"/>
          </w:tcPr>
          <w:p>
            <w:r>
              <w:t>The reference for the payment/allocation.</w:t>
            </w:r>
          </w:p>
        </w:tc>
      </w:tr>
      <w:tr>
        <w:tc>
          <w:tcPr>
            <w:tcW w:type="dxa" w:w="2880"/>
          </w:tcPr>
          <w:p>
            <w:r>
              <w:t>payments_allocations[].amount</w:t>
            </w:r>
          </w:p>
        </w:tc>
        <w:tc>
          <w:tcPr>
            <w:tcW w:type="dxa" w:w="2880"/>
          </w:tcPr>
          <w:p>
            <w:r>
              <w:t>number</w:t>
            </w:r>
          </w:p>
        </w:tc>
        <w:tc>
          <w:tcPr>
            <w:tcW w:type="dxa" w:w="2880"/>
          </w:tcPr>
          <w:p>
            <w:r>
              <w:t>The allocated amount of the payment/allocation.</w:t>
            </w:r>
          </w:p>
        </w:tc>
      </w:tr>
      <w:tr>
        <w:tc>
          <w:tcPr>
            <w:tcW w:type="dxa" w:w="2880"/>
          </w:tcPr>
          <w:p>
            <w:r>
              <w:t>payments_allocations[].discount</w:t>
            </w:r>
          </w:p>
        </w:tc>
        <w:tc>
          <w:tcPr>
            <w:tcW w:type="dxa" w:w="2880"/>
          </w:tcPr>
          <w:p>
            <w:r>
              <w:t>number</w:t>
            </w:r>
          </w:p>
        </w:tc>
        <w:tc>
          <w:tcPr>
            <w:tcW w:type="dxa" w:w="2880"/>
          </w:tcPr>
          <w:p>
            <w:r>
              <w:t>The discount amount of the payment/allocation.</w:t>
            </w:r>
          </w:p>
        </w:tc>
      </w:tr>
      <w:tr>
        <w:tc>
          <w:tcPr>
            <w:tcW w:type="dxa" w:w="2880"/>
          </w:tcPr>
          <w:p>
            <w:r>
              <w:t>payments_allocations[].stripe_transaction_id</w:t>
            </w:r>
          </w:p>
        </w:tc>
        <w:tc>
          <w:tcPr>
            <w:tcW w:type="dxa" w:w="2880"/>
          </w:tcPr>
          <w:p>
            <w:r>
              <w:t>string</w:t>
            </w:r>
          </w:p>
        </w:tc>
        <w:tc>
          <w:tcPr>
            <w:tcW w:type="dxa" w:w="2880"/>
          </w:tcPr>
          <w:p>
            <w:r>
              <w:t>Stripe transaction identifier.</w:t>
            </w:r>
          </w:p>
        </w:tc>
      </w:tr>
      <w:tr>
        <w:tc>
          <w:tcPr>
            <w:tcW w:type="dxa" w:w="2880"/>
          </w:tcPr>
          <w:p>
            <w:r>
              <w:t>payments_allocations[].displayed_as</w:t>
            </w:r>
          </w:p>
        </w:tc>
        <w:tc>
          <w:tcPr>
            <w:tcW w:type="dxa" w:w="2880"/>
          </w:tcPr>
          <w:p>
            <w:r>
              <w:t>string</w:t>
            </w:r>
          </w:p>
        </w:tc>
        <w:tc>
          <w:tcPr>
            <w:tcW w:type="dxa" w:w="2880"/>
          </w:tcPr>
          <w:p>
            <w:r>
              <w:t>Display text for the item.</w:t>
            </w:r>
          </w:p>
        </w:tc>
      </w:tr>
      <w:tr>
        <w:tc>
          <w:tcPr>
            <w:tcW w:type="dxa" w:w="2880"/>
          </w:tcPr>
          <w:p>
            <w:r>
              <w:t>payments_allocations[].negative_payment</w:t>
            </w:r>
          </w:p>
        </w:tc>
        <w:tc>
          <w:tcPr>
            <w:tcW w:type="dxa" w:w="2880"/>
          </w:tcPr>
          <w:p>
            <w:r>
              <w:t>boolean</w:t>
            </w:r>
          </w:p>
        </w:tc>
        <w:tc>
          <w:tcPr>
            <w:tcW w:type="dxa" w:w="2880"/>
          </w:tcPr>
          <w:p>
            <w:r>
              <w:t>This is a negative payment.</w:t>
            </w:r>
          </w:p>
        </w:tc>
      </w:tr>
      <w:tr>
        <w:tc>
          <w:tcPr>
            <w:tcW w:type="dxa" w:w="2880"/>
          </w:tcPr>
          <w:p>
            <w:r>
              <w:t>tax_address_region.id</w:t>
            </w:r>
          </w:p>
        </w:tc>
        <w:tc>
          <w:tcPr>
            <w:tcW w:type="dxa" w:w="2880"/>
          </w:tcPr>
          <w:p>
            <w:r>
              <w:t>string</w:t>
            </w:r>
          </w:p>
        </w:tc>
        <w:tc>
          <w:tcPr>
            <w:tcW w:type="dxa" w:w="2880"/>
          </w:tcPr>
          <w:p>
            <w:r>
              <w:t>The unique identifier for the tax address region.</w:t>
            </w:r>
          </w:p>
        </w:tc>
      </w:tr>
      <w:tr>
        <w:tc>
          <w:tcPr>
            <w:tcW w:type="dxa" w:w="2880"/>
          </w:tcPr>
          <w:p>
            <w:r>
              <w:t>tax_address_region.displayed_as</w:t>
            </w:r>
          </w:p>
        </w:tc>
        <w:tc>
          <w:tcPr>
            <w:tcW w:type="dxa" w:w="2880"/>
          </w:tcPr>
          <w:p>
            <w:r>
              <w:t>string</w:t>
            </w:r>
          </w:p>
        </w:tc>
        <w:tc>
          <w:tcPr>
            <w:tcW w:type="dxa" w:w="2880"/>
          </w:tcPr>
          <w:p>
            <w:r>
              <w:t>The name of the tax address region resource.</w:t>
            </w:r>
          </w:p>
        </w:tc>
      </w:tr>
      <w:tr>
        <w:tc>
          <w:tcPr>
            <w:tcW w:type="dxa" w:w="2880"/>
          </w:tcPr>
          <w:p>
            <w:r>
              <w:t>tax_address_region.$path</w:t>
            </w:r>
          </w:p>
        </w:tc>
        <w:tc>
          <w:tcPr>
            <w:tcW w:type="dxa" w:w="2880"/>
          </w:tcPr>
          <w:p>
            <w:r>
              <w:t>string</w:t>
            </w:r>
          </w:p>
        </w:tc>
        <w:tc>
          <w:tcPr>
            <w:tcW w:type="dxa" w:w="2880"/>
          </w:tcPr>
          <w:p>
            <w:r>
              <w:t>The API path for the tax address region resource.</w:t>
            </w:r>
          </w:p>
        </w:tc>
      </w:tr>
      <w:tr>
        <w:tc>
          <w:tcPr>
            <w:tcW w:type="dxa" w:w="2880"/>
          </w:tcPr>
          <w:p>
            <w:r>
              <w:t>migrated</w:t>
            </w:r>
          </w:p>
        </w:tc>
        <w:tc>
          <w:tcPr>
            <w:tcW w:type="dxa" w:w="2880"/>
          </w:tcPr>
          <w:p>
            <w:r>
              <w:t>boolean</w:t>
            </w:r>
          </w:p>
        </w:tc>
        <w:tc>
          <w:tcPr>
            <w:tcW w:type="dxa" w:w="2880"/>
          </w:tcPr>
          <w:p>
            <w:r>
              <w:t>Indicates if the quick entry was migrated from another system.</w:t>
            </w:r>
          </w:p>
        </w:tc>
      </w:tr>
      <w:tr>
        <w:tc>
          <w:tcPr>
            <w:tcW w:type="dxa" w:w="2880"/>
          </w:tcPr>
          <w:p>
            <w:r>
              <w:t>trade_of_asset</w:t>
            </w:r>
          </w:p>
        </w:tc>
        <w:tc>
          <w:tcPr>
            <w:tcW w:type="dxa" w:w="2880"/>
          </w:tcPr>
          <w:p>
            <w:r>
              <w:t>boolean</w:t>
            </w:r>
          </w:p>
        </w:tc>
        <w:tc>
          <w:tcPr>
            <w:tcW w:type="dxa" w:w="2880"/>
          </w:tcPr>
          <w:p>
            <w:r>
              <w:t>Whether the quick entry is marked as trade of asset.</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'https://api.accounting.sage.com/v3.1/sales_quick_entries/SALES_QUICK_ENTRY_KEY' \</w:t>
        <w:br/>
        <w:t xml:space="preserve"> --header 'Accept: application/json' \</w:t>
        <w:br/>
        <w:t xml:space="preserve"> --header 'Content-Type: application/json' \</w:t>
        <w:br/>
        <w:t xml:space="preserve"> --data '{</w:t>
        <w:br/>
        <w:t xml:space="preserve"> "sales_quick_entry": {</w:t>
        <w:br/>
        <w:t xml:space="preserve"> "quick_entry_type_id": "string",</w:t>
        <w:br/>
        <w:t xml:space="preserve"> "date": "2019-08-24",</w:t>
        <w:br/>
        <w:t xml:space="preserve"> "contact_id": "string",</w:t>
        <w:br/>
        <w:t xml:space="preserve"> "reference": "string",</w:t>
        <w:br/>
        <w:t xml:space="preserve"> "ledger_account_id": "string",</w:t>
        <w:br/>
        <w:t xml:space="preserve"> "contact_name": "string",</w:t>
        <w:br/>
        <w:t xml:space="preserve"> "contact_reference": "string",</w:t>
        <w:br/>
        <w:t xml:space="preserve"> "details": "string",</w:t>
        <w:br/>
        <w:t xml:space="preserve"> "net_amount": 0.1,</w:t>
        <w:br/>
        <w:t xml:space="preserve"> "tax_rate_id": "string",</w:t>
        <w:br/>
        <w:t xml:space="preserve"> "tax_amount": 0.1,</w:t>
        <w:br/>
        <w:t xml:space="preserve"> "total_amount": 0.1,</w:t>
        <w:br/>
        <w:t xml:space="preserve"> "currency_id": "string",</w:t>
        <w:br/>
        <w:t xml:space="preserve"> "exchange_rate": 0.1,</w:t>
        <w:br/>
        <w:t xml:space="preserve"> "inverse_exchange_rate": 0.1,</w:t>
        <w:br/>
        <w:t xml:space="preserve"> "base_currency_net_amount": 0.1,</w:t>
        <w:br/>
        <w:t xml:space="preserve"> "base_currency_tax_amount": 0.1,</w:t>
        <w:br/>
        <w:t xml:space="preserve"> "base_currency_total_amount": 0.1,</w:t>
        <w:br/>
        <w:t xml:space="preserve"> "status_id": "string",</w:t>
        <w:br/>
        <w:t xml:space="preserve"> "tax_address_region_id": "string",</w:t>
        <w:br/>
        <w:t xml:space="preserve"> "trade_of_asset": true,</w:t>
        <w:br/>
        <w:t xml:space="preserve"> "analysis_type_categories": [</w:t>
        <w:br/>
        <w:t xml:space="preserve">        { "analysis_type_id": "string" }</w:t>
        <w:br/>
        <w:t xml:space="preserve">      ]</w:t>
        <w:br/>
        <w:t xml:space="preserve">    }</w:t>
        <w:br/>
        <w:t xml:space="preserve">  }'</w:t>
      </w:r>
    </w:p>
    <w:p>
      <w:pPr>
        <w:pStyle w:val="Heading3"/>
      </w:pPr>
      <w:r>
        <w:t>Example Usage</w:t>
      </w:r>
    </w:p>
    <w:p>
      <w:pPr>
        <w:pStyle w:val="Heading3"/>
      </w:pPr>
      <w:r>
        <w:t>Example 1: Update amounts and reference</w:t>
      </w:r>
    </w:p>
    <w:p>
      <w:r>
        <w:rPr>
          <w:b/>
          <w:color w:val="666666"/>
          <w:sz w:val="16"/>
        </w:rPr>
        <w:t>[bash]</w:t>
      </w:r>
    </w:p>
    <w:p>
      <w:pPr>
        <w:shd w:fill="F2F2F2" w:val="clear"/>
      </w:pPr>
      <w:r>
        <w:rPr>
          <w:rFonts w:ascii="Courier New" w:hAnsi="Courier New"/>
          <w:sz w:val="17"/>
        </w:rPr>
        <w:t>curl --request PUT 'https://api.accounting.sage.com/v3.1/sales_quick_entries/abc123' \</w:t>
        <w:br/>
        <w:t xml:space="preserve"> --header 'Accept: application/json' \</w:t>
        <w:br/>
        <w:t xml:space="preserve"> --header 'Content-Type: application/json' \</w:t>
        <w:br/>
        <w:t xml:space="preserve"> --data '{</w:t>
        <w:br/>
        <w:t xml:space="preserve"> "sales_quick_entry": {</w:t>
        <w:br/>
        <w:t xml:space="preserve"> "reference": "INV-10025",</w:t>
        <w:br/>
        <w:t xml:space="preserve"> "net_amount": 100.0,</w:t>
        <w:br/>
        <w:t xml:space="preserve"> "tax_amount": 20.0,</w:t>
        <w:br/>
        <w:t xml:space="preserve"> "total_amount": 120.0</w:t>
        <w:br/>
        <w:t xml:space="preserve">    }</w:t>
        <w:br/>
        <w:t xml:space="preserve">  }'</w:t>
      </w:r>
    </w:p>
    <w:p>
      <w:pPr>
        <w:pStyle w:val="Heading3"/>
      </w:pPr>
      <w:r>
        <w:t>Example 2: Mark as trade of asset (and set Canada-only tax address region)</w:t>
      </w:r>
    </w:p>
    <w:p>
      <w:r>
        <w:rPr>
          <w:b/>
          <w:color w:val="666666"/>
          <w:sz w:val="16"/>
        </w:rPr>
        <w:t>[bash]</w:t>
      </w:r>
    </w:p>
    <w:p>
      <w:pPr>
        <w:shd w:fill="F2F2F2" w:val="clear"/>
      </w:pPr>
      <w:r>
        <w:rPr>
          <w:rFonts w:ascii="Courier New" w:hAnsi="Courier New"/>
          <w:sz w:val="17"/>
        </w:rPr>
        <w:t>curl --request PUT 'https://api.accounting.sage.com/v3.1/sales_quick_entries/abc123' \</w:t>
        <w:br/>
        <w:t xml:space="preserve"> --header 'Accept: application/json' \</w:t>
        <w:br/>
        <w:t xml:space="preserve"> --header 'Content-Type: application/json' \</w:t>
        <w:br/>
        <w:t xml:space="preserve"> --data '{</w:t>
        <w:br/>
        <w:t xml:space="preserve"> "sales_quick_entry": {</w:t>
        <w:br/>
        <w:t xml:space="preserve"> "trade_of_asset": true,</w:t>
        <w:br/>
        <w:t xml:space="preserve"> "tax_address_region_id": "string"</w:t>
        <w:br/>
        <w:t xml:space="preserve">    }</w:t>
        <w:br/>
        <w:t xml:space="preserve">  }'</w:t>
      </w:r>
    </w:p>
    <w:p>
      <w:pPr>
        <w:pStyle w:val="Heading3"/>
      </w:pPr>
      <w:r>
        <w:t>Notes</w:t>
      </w:r>
    </w:p>
    <w:p>
      <w:pPr>
        <w:pStyle w:val="ListBullet"/>
      </w:pPr>
      <w:r>
        <w:t>Request body must be JSON with a top-level sales_quick_entry object.</w:t>
      </w:r>
    </w:p>
    <w:p>
      <w:pPr>
        <w:pStyle w:val="ListBullet"/>
      </w:pPr>
      <w:r>
        <w:t>tax_address_region_id is Canada only (as stated in the source documentation).</w:t>
      </w:r>
    </w:p>
    <w:p>
      <w:pPr>
        <w:pStyle w:val="Heading3"/>
      </w:pPr>
      <w:r>
        <w:t>Related salesQuickEntries actions</w:t>
      </w:r>
    </w:p>
    <w:p>
      <w:pPr>
        <w:pStyle w:val="ListBullet"/>
      </w:pPr>
      <w:r>
        <w:t>[DELETE] Delete a Sales Quick Entry — /sales_quick_entries/{{key}}</w:t>
      </w:r>
    </w:p>
    <w:p>
      <w:pPr>
        <w:pStyle w:val="ListBullet"/>
      </w:pPr>
      <w:r>
        <w:t>[POST] Create a Sales Quick Entry — /v3.1/sales_quick_entries</w:t>
      </w:r>
    </w:p>
    <w:p>
      <w:pPr>
        <w:pStyle w:val="ListBullet"/>
      </w:pPr>
      <w:r>
        <w:t>[GET] Get a Sales Quick Entry — /sales_quick_entries/{{key}}</w:t>
      </w:r>
    </w:p>
    <w:p>
      <w:pPr>
        <w:pStyle w:val="ListBullet"/>
      </w:pPr>
      <w:r>
        <w:t>[GET] List Sales Quick Entries — /sales_quick_entries</w:t>
      </w:r>
    </w:p>
    <w:p>
      <w:r>
        <w:br w:type="page"/>
      </w:r>
    </w:p>
    <w:p>
      <w:pPr>
        <w:pStyle w:val="Heading2"/>
      </w:pPr>
      <w:r>
        <w:t>26. [POST] Create a Sales Quote</w:t>
      </w:r>
    </w:p>
    <w:p>
      <w:r>
        <w:rPr>
          <w:b/>
        </w:rPr>
        <w:t xml:space="preserve">Endpoint: </w:t>
      </w:r>
      <w:r>
        <w:rPr>
          <w:rFonts w:ascii="Courier New" w:hAnsi="Courier New"/>
          <w:sz w:val="18"/>
        </w:rPr>
        <w:t>/v3.1/sales_quotes</w:t>
      </w:r>
    </w:p>
    <w:p>
      <w:pPr>
        <w:pStyle w:val="Heading3"/>
      </w:pPr>
      <w:r>
        <w:t>Prerequisites</w:t>
      </w:r>
    </w:p>
    <w:p>
      <w:pPr>
        <w:pStyle w:val="ListBullet"/>
      </w:pPr>
      <w:r>
        <w:t xml:space="preserve">Endpoint availability: </w:t>
        <w:br/>
        <w:br/>
        <w:t>Accounting Plus: 🇨🇦, 🇬🇧, 🇮🇪</w:t>
        <w:br/>
        <w:t>Accounting Standard: 🇬🇧, 🇮🇪</w:t>
      </w:r>
    </w:p>
    <w:p>
      <w:pPr>
        <w:pStyle w:val="ListBullet"/>
      </w:pPr>
      <w:r>
        <w:t xml:space="preserve">The authenticated user must have one of the following roles in the Sales area: </w:t>
        <w:br/>
        <w:br/>
        <w:t>Full Access</w:t>
        <w:br/>
        <w:t>Restricted Access</w:t>
      </w:r>
    </w:p>
    <w:p>
      <w:pPr>
        <w:pStyle w:val="Heading3"/>
      </w:pPr>
      <w:r>
        <w:t>Method</w:t>
      </w:r>
    </w:p>
    <w:p>
      <w:r>
        <w:t>POST</w:t>
      </w:r>
    </w:p>
    <w:p>
      <w:pPr>
        <w:pStyle w:val="Heading3"/>
      </w:pPr>
      <w:r>
        <w:t>URL</w:t>
      </w:r>
    </w:p>
    <w:p>
      <w:r>
        <w:t>https://api.accounting.sage.com/v3.1/sales_quotes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Sales Quote, including quote header details (contact, dates, references, shipping, currency) and one or more quote lines.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 query parameters are documented for this endpoint.</w:t>
      </w:r>
    </w:p>
    <w:p>
      <w:pPr>
        <w:pStyle w:val="ListBullet"/>
      </w:pPr>
      <w:r>
        <w:t>The request body must be JSON (Content-Type: application/json) and must include a top-level sales_quote object.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Location: request body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sales_quote</w:t>
            </w:r>
          </w:p>
        </w:tc>
        <w:tc>
          <w:tcPr>
            <w:tcW w:type="dxa" w:w="2880"/>
          </w:tcPr>
          <w:p>
            <w:r>
              <w:t>object</w:t>
            </w:r>
          </w:p>
        </w:tc>
        <w:tc>
          <w:tcPr>
            <w:tcW w:type="dxa" w:w="2880"/>
          </w:tcPr>
          <w:p>
            <w:r>
              <w:t>The sales quote to create.</w:t>
            </w:r>
          </w:p>
        </w:tc>
      </w:tr>
      <w:tr>
        <w:tc>
          <w:tcPr>
            <w:tcW w:type="dxa" w:w="2880"/>
          </w:tcPr>
          <w:p>
            <w:r>
              <w:t>sales_quote.contact_id</w:t>
            </w:r>
          </w:p>
        </w:tc>
        <w:tc>
          <w:tcPr>
            <w:tcW w:type="dxa" w:w="2880"/>
          </w:tcPr>
          <w:p>
            <w:r>
              <w:t>string</w:t>
            </w:r>
          </w:p>
        </w:tc>
        <w:tc>
          <w:tcPr>
            <w:tcW w:type="dxa" w:w="2880"/>
          </w:tcPr>
          <w:p>
            <w:r>
              <w:t>The contact the quote relates to.</w:t>
            </w:r>
          </w:p>
        </w:tc>
      </w:tr>
      <w:tr>
        <w:tc>
          <w:tcPr>
            <w:tcW w:type="dxa" w:w="2880"/>
          </w:tcPr>
          <w:p>
            <w:r>
              <w:t>sales_quote.date</w:t>
            </w:r>
          </w:p>
        </w:tc>
        <w:tc>
          <w:tcPr>
            <w:tcW w:type="dxa" w:w="2880"/>
          </w:tcPr>
          <w:p>
            <w:r>
              <w:t>string</w:t>
            </w:r>
          </w:p>
        </w:tc>
        <w:tc>
          <w:tcPr>
            <w:tcW w:type="dxa" w:w="2880"/>
          </w:tcPr>
          <w:p>
            <w:r>
              <w:t>The date of the quote.</w:t>
            </w:r>
          </w:p>
        </w:tc>
      </w:tr>
      <w:tr>
        <w:tc>
          <w:tcPr>
            <w:tcW w:type="dxa" w:w="2880"/>
          </w:tcPr>
          <w:p>
            <w:r>
              <w:t>sales_quote.expiry_date</w:t>
            </w:r>
          </w:p>
        </w:tc>
        <w:tc>
          <w:tcPr>
            <w:tcW w:type="dxa" w:w="2880"/>
          </w:tcPr>
          <w:p>
            <w:r>
              <w:t>string</w:t>
            </w:r>
          </w:p>
        </w:tc>
        <w:tc>
          <w:tcPr>
            <w:tcW w:type="dxa" w:w="2880"/>
          </w:tcPr>
          <w:p>
            <w:r>
              <w:t>The expiry date of the quote.</w:t>
            </w:r>
          </w:p>
        </w:tc>
      </w:tr>
      <w:tr>
        <w:tc>
          <w:tcPr>
            <w:tcW w:type="dxa" w:w="2880"/>
          </w:tcPr>
          <w:p>
            <w:r>
              <w:t>sales_quote.quote_lines</w:t>
            </w:r>
          </w:p>
        </w:tc>
        <w:tc>
          <w:tcPr>
            <w:tcW w:type="dxa" w:w="2880"/>
          </w:tcPr>
          <w:p>
            <w:r>
              <w:t>array of object</w:t>
            </w:r>
          </w:p>
        </w:tc>
        <w:tc>
          <w:tcPr>
            <w:tcW w:type="dxa" w:w="2880"/>
          </w:tcPr>
          <w:p>
            <w:r>
              <w:t>The quote lines of the quote.</w:t>
            </w:r>
          </w:p>
        </w:tc>
      </w:tr>
      <w:tr>
        <w:tc>
          <w:tcPr>
            <w:tcW w:type="dxa" w:w="2880"/>
          </w:tcPr>
          <w:p>
            <w:r>
              <w:t>sales_quote.quote_lines[].description</w:t>
            </w:r>
          </w:p>
        </w:tc>
        <w:tc>
          <w:tcPr>
            <w:tcW w:type="dxa" w:w="2880"/>
          </w:tcPr>
          <w:p>
            <w:r>
              <w:t>string</w:t>
            </w:r>
          </w:p>
        </w:tc>
        <w:tc>
          <w:tcPr>
            <w:tcW w:type="dxa" w:w="2880"/>
          </w:tcPr>
          <w:p>
            <w:r>
              <w:t>The description for the quote line.</w:t>
            </w:r>
          </w:p>
        </w:tc>
      </w:tr>
      <w:tr>
        <w:tc>
          <w:tcPr>
            <w:tcW w:type="dxa" w:w="2880"/>
          </w:tcPr>
          <w:p>
            <w:r>
              <w:t>sales_quote.quote_lines[].ledger_account_id</w:t>
            </w:r>
          </w:p>
        </w:tc>
        <w:tc>
          <w:tcPr>
            <w:tcW w:type="dxa" w:w="2880"/>
          </w:tcPr>
          <w:p>
            <w:r>
              <w:t>string</w:t>
            </w:r>
          </w:p>
        </w:tc>
        <w:tc>
          <w:tcPr>
            <w:tcW w:type="dxa" w:w="2880"/>
          </w:tcPr>
          <w:p>
            <w:r>
              <w:t>The ID of the Ledger Account.</w:t>
            </w:r>
          </w:p>
        </w:tc>
      </w:tr>
      <w:tr>
        <w:tc>
          <w:tcPr>
            <w:tcW w:type="dxa" w:w="2880"/>
          </w:tcPr>
          <w:p>
            <w:r>
              <w:t>sales_quote.quote_lines[].quantity</w:t>
            </w:r>
          </w:p>
        </w:tc>
        <w:tc>
          <w:tcPr>
            <w:tcW w:type="dxa" w:w="2880"/>
          </w:tcPr>
          <w:p>
            <w:r>
              <w:t>number</w:t>
            </w:r>
          </w:p>
        </w:tc>
        <w:tc>
          <w:tcPr>
            <w:tcW w:type="dxa" w:w="2880"/>
          </w:tcPr>
          <w:p>
            <w:r>
              <w:t>The quantity for the quote line.</w:t>
            </w:r>
          </w:p>
        </w:tc>
      </w:tr>
      <w:tr>
        <w:tc>
          <w:tcPr>
            <w:tcW w:type="dxa" w:w="2880"/>
          </w:tcPr>
          <w:p>
            <w:r>
              <w:t>sales_quote.quote_lines[].unit_price</w:t>
            </w:r>
          </w:p>
        </w:tc>
        <w:tc>
          <w:tcPr>
            <w:tcW w:type="dxa" w:w="2880"/>
          </w:tcPr>
          <w:p>
            <w:r>
              <w:t>number</w:t>
            </w:r>
          </w:p>
        </w:tc>
        <w:tc>
          <w:tcPr>
            <w:tcW w:type="dxa" w:w="2880"/>
          </w:tcPr>
          <w:p>
            <w:r>
              <w:t>The unit price for the quote line.</w:t>
            </w:r>
          </w:p>
        </w:tc>
      </w:tr>
    </w:tbl>
    <w:p/>
    <w:p>
      <w:pPr>
        <w:pStyle w:val="Heading3"/>
      </w:pPr>
      <w:r>
        <w:t>Optional Request Body Fields</w:t>
      </w:r>
    </w:p>
    <w:p>
      <w:r>
        <w:rPr>
          <w:b/>
        </w:rPr>
        <w:t>Note: Location: request body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sales_quote.vat_reverse_charge</w:t>
            </w:r>
          </w:p>
        </w:tc>
        <w:tc>
          <w:tcPr>
            <w:tcW w:type="dxa" w:w="2880"/>
          </w:tcPr>
          <w:p>
            <w:r>
              <w:t>boolean</w:t>
            </w:r>
          </w:p>
        </w:tc>
        <w:tc>
          <w:tcPr>
            <w:tcW w:type="dxa" w:w="2880"/>
          </w:tcPr>
          <w:p>
            <w:r>
              <w:t>Indicates whether Domestic Reverse Charge is applied. UK only.</w:t>
            </w:r>
          </w:p>
        </w:tc>
      </w:tr>
      <w:tr>
        <w:tc>
          <w:tcPr>
            <w:tcW w:type="dxa" w:w="2880"/>
          </w:tcPr>
          <w:p>
            <w:r>
              <w:t>sales_quote.destination_consignment</w:t>
            </w:r>
          </w:p>
        </w:tc>
        <w:tc>
          <w:tcPr>
            <w:tcW w:type="dxa" w:w="2880"/>
          </w:tcPr>
          <w:p>
            <w:r>
              <w:t>boolean</w:t>
            </w:r>
          </w:p>
        </w:tc>
        <w:tc>
          <w:tcPr>
            <w:tcW w:type="dxa" w:w="2880"/>
          </w:tcPr>
          <w:p>
            <w:r>
              <w:t>Destination VAT consignment checkbox. UK only (when destination VAT enabled).</w:t>
            </w:r>
          </w:p>
        </w:tc>
      </w:tr>
      <w:tr>
        <w:tc>
          <w:tcPr>
            <w:tcW w:type="dxa" w:w="2880"/>
          </w:tcPr>
          <w:p>
            <w:r>
              <w:t>sales_quote.quote_number_prefix</w:t>
            </w:r>
          </w:p>
        </w:tc>
        <w:tc>
          <w:tcPr>
            <w:tcW w:type="dxa" w:w="2880"/>
          </w:tcPr>
          <w:p>
            <w:r>
              <w:t>string</w:t>
            </w:r>
          </w:p>
        </w:tc>
        <w:tc>
          <w:tcPr>
            <w:tcW w:type="dxa" w:w="2880"/>
          </w:tcPr>
          <w:p>
            <w:r>
              <w:t>The quote number prefix.</w:t>
            </w:r>
          </w:p>
        </w:tc>
      </w:tr>
      <w:tr>
        <w:tc>
          <w:tcPr>
            <w:tcW w:type="dxa" w:w="2880"/>
          </w:tcPr>
          <w:p>
            <w:r>
              <w:t>sales_quote.quote_number</w:t>
            </w:r>
          </w:p>
        </w:tc>
        <w:tc>
          <w:tcPr>
            <w:tcW w:type="dxa" w:w="2880"/>
          </w:tcPr>
          <w:p>
            <w:r>
              <w:t>string</w:t>
            </w:r>
          </w:p>
        </w:tc>
        <w:tc>
          <w:tcPr>
            <w:tcW w:type="dxa" w:w="2880"/>
          </w:tcPr>
          <w:p>
            <w:r>
              <w:t>The generated quote number.</w:t>
            </w:r>
          </w:p>
        </w:tc>
      </w:tr>
      <w:tr>
        <w:tc>
          <w:tcPr>
            <w:tcW w:type="dxa" w:w="2880"/>
          </w:tcPr>
          <w:p>
            <w:r>
              <w:t>sales_quote.contact_name</w:t>
            </w:r>
          </w:p>
        </w:tc>
        <w:tc>
          <w:tcPr>
            <w:tcW w:type="dxa" w:w="2880"/>
          </w:tcPr>
          <w:p>
            <w:r>
              <w:t>string</w:t>
            </w:r>
          </w:p>
        </w:tc>
        <w:tc>
          <w:tcPr>
            <w:tcW w:type="dxa" w:w="2880"/>
          </w:tcPr>
          <w:p>
            <w:r>
              <w:t>The name of the contact when the quote was created.</w:t>
            </w:r>
          </w:p>
        </w:tc>
      </w:tr>
      <w:tr>
        <w:tc>
          <w:tcPr>
            <w:tcW w:type="dxa" w:w="2880"/>
          </w:tcPr>
          <w:p>
            <w:r>
              <w:t>sales_quote.contact_reference</w:t>
            </w:r>
          </w:p>
        </w:tc>
        <w:tc>
          <w:tcPr>
            <w:tcW w:type="dxa" w:w="2880"/>
          </w:tcPr>
          <w:p>
            <w:r>
              <w:t>string</w:t>
            </w:r>
          </w:p>
        </w:tc>
        <w:tc>
          <w:tcPr>
            <w:tcW w:type="dxa" w:w="2880"/>
          </w:tcPr>
          <w:p>
            <w:r>
              <w:t>The reference of the contact when the quote was created.</w:t>
            </w:r>
          </w:p>
        </w:tc>
      </w:tr>
      <w:tr>
        <w:tc>
          <w:tcPr>
            <w:tcW w:type="dxa" w:w="2880"/>
          </w:tcPr>
          <w:p>
            <w:r>
              <w:t>sales_quote.reference</w:t>
            </w:r>
          </w:p>
        </w:tc>
        <w:tc>
          <w:tcPr>
            <w:tcW w:type="dxa" w:w="2880"/>
          </w:tcPr>
          <w:p>
            <w:r>
              <w:t>string</w:t>
            </w:r>
          </w:p>
        </w:tc>
        <w:tc>
          <w:tcPr>
            <w:tcW w:type="dxa" w:w="2880"/>
          </w:tcPr>
          <w:p>
            <w:r>
              <w:t>The reference for the quote.</w:t>
            </w:r>
          </w:p>
        </w:tc>
      </w:tr>
      <w:tr>
        <w:tc>
          <w:tcPr>
            <w:tcW w:type="dxa" w:w="2880"/>
          </w:tcPr>
          <w:p>
            <w:r>
              <w:t>sales_quote.notes</w:t>
            </w:r>
          </w:p>
        </w:tc>
        <w:tc>
          <w:tcPr>
            <w:tcW w:type="dxa" w:w="2880"/>
          </w:tcPr>
          <w:p>
            <w:r>
              <w:t>string</w:t>
            </w:r>
          </w:p>
        </w:tc>
        <w:tc>
          <w:tcPr>
            <w:tcW w:type="dxa" w:w="2880"/>
          </w:tcPr>
          <w:p>
            <w:r>
              <w:t>Quote notes.</w:t>
            </w:r>
          </w:p>
        </w:tc>
      </w:tr>
      <w:tr>
        <w:tc>
          <w:tcPr>
            <w:tcW w:type="dxa" w:w="2880"/>
          </w:tcPr>
          <w:p>
            <w:r>
              <w:t>sales_quote.terms_and_conditions</w:t>
            </w:r>
          </w:p>
        </w:tc>
        <w:tc>
          <w:tcPr>
            <w:tcW w:type="dxa" w:w="2880"/>
          </w:tcPr>
          <w:p>
            <w:r>
              <w:t>string</w:t>
            </w:r>
          </w:p>
        </w:tc>
        <w:tc>
          <w:tcPr>
            <w:tcW w:type="dxa" w:w="2880"/>
          </w:tcPr>
          <w:p>
            <w:r>
              <w:t>Quote terms and conditions.</w:t>
            </w:r>
          </w:p>
        </w:tc>
      </w:tr>
      <w:tr>
        <w:tc>
          <w:tcPr>
            <w:tcW w:type="dxa" w:w="2880"/>
          </w:tcPr>
          <w:p>
            <w:r>
              <w:t>sales_quote.shipping_net_amount</w:t>
            </w:r>
          </w:p>
        </w:tc>
        <w:tc>
          <w:tcPr>
            <w:tcW w:type="dxa" w:w="2880"/>
          </w:tcPr>
          <w:p>
            <w:r>
              <w:t>number</w:t>
            </w:r>
          </w:p>
        </w:tc>
        <w:tc>
          <w:tcPr>
            <w:tcW w:type="dxa" w:w="2880"/>
          </w:tcPr>
          <w:p>
            <w:r>
              <w:t>The net shipping amount.</w:t>
            </w:r>
          </w:p>
        </w:tc>
      </w:tr>
      <w:tr>
        <w:tc>
          <w:tcPr>
            <w:tcW w:type="dxa" w:w="2880"/>
          </w:tcPr>
          <w:p>
            <w:r>
              <w:t>sales_quote.shipping_tax_rate_id</w:t>
            </w:r>
          </w:p>
        </w:tc>
        <w:tc>
          <w:tcPr>
            <w:tcW w:type="dxa" w:w="2880"/>
          </w:tcPr>
          <w:p>
            <w:r>
              <w:t>string</w:t>
            </w:r>
          </w:p>
        </w:tc>
        <w:tc>
          <w:tcPr>
            <w:tcW w:type="dxa" w:w="2880"/>
          </w:tcPr>
          <w:p>
            <w:r>
              <w:t>The ID of the Shipping Tax Rate.</w:t>
            </w:r>
          </w:p>
        </w:tc>
      </w:tr>
      <w:tr>
        <w:tc>
          <w:tcPr>
            <w:tcW w:type="dxa" w:w="2880"/>
          </w:tcPr>
          <w:p>
            <w:r>
              <w:t>sales_quote.shipping_tax_amount</w:t>
            </w:r>
          </w:p>
        </w:tc>
        <w:tc>
          <w:tcPr>
            <w:tcW w:type="dxa" w:w="2880"/>
          </w:tcPr>
          <w:p>
            <w:r>
              <w:t>number</w:t>
            </w:r>
          </w:p>
        </w:tc>
        <w:tc>
          <w:tcPr>
            <w:tcW w:type="dxa" w:w="2880"/>
          </w:tcPr>
          <w:p>
            <w:r>
              <w:t>The tax shipping amount. Note: not required for POST/PUT; calculated from shipping_net_amount and shipping_tax_rate.</w:t>
            </w:r>
          </w:p>
        </w:tc>
      </w:tr>
      <w:tr>
        <w:tc>
          <w:tcPr>
            <w:tcW w:type="dxa" w:w="2880"/>
          </w:tcPr>
          <w:p>
            <w:r>
              <w:t>sales_quote.shipping_total_amount</w:t>
            </w:r>
          </w:p>
        </w:tc>
        <w:tc>
          <w:tcPr>
            <w:tcW w:type="dxa" w:w="2880"/>
          </w:tcPr>
          <w:p>
            <w:r>
              <w:t>number</w:t>
            </w:r>
          </w:p>
        </w:tc>
        <w:tc>
          <w:tcPr>
            <w:tcW w:type="dxa" w:w="2880"/>
          </w:tcPr>
          <w:p>
            <w:r>
              <w:t>The total shipping amount.</w:t>
            </w:r>
          </w:p>
        </w:tc>
      </w:tr>
      <w:tr>
        <w:tc>
          <w:tcPr>
            <w:tcW w:type="dxa" w:w="2880"/>
          </w:tcPr>
          <w:p>
            <w:r>
              <w:t>sales_quote.net_amount</w:t>
            </w:r>
          </w:p>
        </w:tc>
        <w:tc>
          <w:tcPr>
            <w:tcW w:type="dxa" w:w="2880"/>
          </w:tcPr>
          <w:p>
            <w:r>
              <w:t>number</w:t>
            </w:r>
          </w:p>
        </w:tc>
        <w:tc>
          <w:tcPr>
            <w:tcW w:type="dxa" w:w="2880"/>
          </w:tcPr>
          <w:p>
            <w:r>
              <w:t>The net amount of the quote.</w:t>
            </w:r>
          </w:p>
        </w:tc>
      </w:tr>
      <w:tr>
        <w:tc>
          <w:tcPr>
            <w:tcW w:type="dxa" w:w="2880"/>
          </w:tcPr>
          <w:p>
            <w:r>
              <w:t>sales_quote.tax_amount</w:t>
            </w:r>
          </w:p>
        </w:tc>
        <w:tc>
          <w:tcPr>
            <w:tcW w:type="dxa" w:w="2880"/>
          </w:tcPr>
          <w:p>
            <w:r>
              <w:t>number</w:t>
            </w:r>
          </w:p>
        </w:tc>
        <w:tc>
          <w:tcPr>
            <w:tcW w:type="dxa" w:w="2880"/>
          </w:tcPr>
          <w:p>
            <w:r>
              <w:t>The tax amount of the quote.</w:t>
            </w:r>
          </w:p>
        </w:tc>
      </w:tr>
      <w:tr>
        <w:tc>
          <w:tcPr>
            <w:tcW w:type="dxa" w:w="2880"/>
          </w:tcPr>
          <w:p>
            <w:r>
              <w:t>sales_quote.total_amount</w:t>
            </w:r>
          </w:p>
        </w:tc>
        <w:tc>
          <w:tcPr>
            <w:tcW w:type="dxa" w:w="2880"/>
          </w:tcPr>
          <w:p>
            <w:r>
              <w:t>number</w:t>
            </w:r>
          </w:p>
        </w:tc>
        <w:tc>
          <w:tcPr>
            <w:tcW w:type="dxa" w:w="2880"/>
          </w:tcPr>
          <w:p>
            <w:r>
              <w:t>The total amount of the quote.</w:t>
            </w:r>
          </w:p>
        </w:tc>
      </w:tr>
      <w:tr>
        <w:tc>
          <w:tcPr>
            <w:tcW w:type="dxa" w:w="2880"/>
          </w:tcPr>
          <w:p>
            <w:r>
              <w:t>sales_quote.currency_id</w:t>
            </w:r>
          </w:p>
        </w:tc>
        <w:tc>
          <w:tcPr>
            <w:tcW w:type="dxa" w:w="2880"/>
          </w:tcPr>
          <w:p>
            <w:r>
              <w:t>string</w:t>
            </w:r>
          </w:p>
        </w:tc>
        <w:tc>
          <w:tcPr>
            <w:tcW w:type="dxa" w:w="2880"/>
          </w:tcPr>
          <w:p>
            <w:r>
              <w:t>The ID of the Currency.</w:t>
            </w:r>
          </w:p>
        </w:tc>
      </w:tr>
      <w:tr>
        <w:tc>
          <w:tcPr>
            <w:tcW w:type="dxa" w:w="2880"/>
          </w:tcPr>
          <w:p>
            <w:r>
              <w:t>sales_quote.exchange_rate</w:t>
            </w:r>
          </w:p>
        </w:tc>
        <w:tc>
          <w:tcPr>
            <w:tcW w:type="dxa" w:w="2880"/>
          </w:tcPr>
          <w:p>
            <w:r>
              <w:t>number</w:t>
            </w:r>
          </w:p>
        </w:tc>
        <w:tc>
          <w:tcPr>
            <w:tcW w:type="dxa" w:w="2880"/>
          </w:tcPr>
          <w:p>
            <w:r>
              <w:t>The exchange rate for the quote.</w:t>
            </w:r>
          </w:p>
        </w:tc>
      </w:tr>
      <w:tr>
        <w:tc>
          <w:tcPr>
            <w:tcW w:type="dxa" w:w="2880"/>
          </w:tcPr>
          <w:p>
            <w:r>
              <w:t>sales_quote.inverse_exchange_rate</w:t>
            </w:r>
          </w:p>
        </w:tc>
        <w:tc>
          <w:tcPr>
            <w:tcW w:type="dxa" w:w="2880"/>
          </w:tcPr>
          <w:p>
            <w:r>
              <w:t>number</w:t>
            </w:r>
          </w:p>
        </w:tc>
        <w:tc>
          <w:tcPr>
            <w:tcW w:type="dxa" w:w="2880"/>
          </w:tcPr>
          <w:p>
            <w:r>
              <w:t>The inverse exchange rate for the quote.</w:t>
            </w:r>
          </w:p>
        </w:tc>
      </w:tr>
      <w:tr>
        <w:tc>
          <w:tcPr>
            <w:tcW w:type="dxa" w:w="2880"/>
          </w:tcPr>
          <w:p>
            <w:r>
              <w:t>sales_quote.base_currency_shipping_net_amount</w:t>
            </w:r>
          </w:p>
        </w:tc>
        <w:tc>
          <w:tcPr>
            <w:tcW w:type="dxa" w:w="2880"/>
          </w:tcPr>
          <w:p>
            <w:r>
              <w:t>number</w:t>
            </w:r>
          </w:p>
        </w:tc>
        <w:tc>
          <w:tcPr>
            <w:tcW w:type="dxa" w:w="2880"/>
          </w:tcPr>
          <w:p>
            <w:r>
              <w:t>The net shipping amount in base currency.</w:t>
            </w:r>
          </w:p>
        </w:tc>
      </w:tr>
      <w:tr>
        <w:tc>
          <w:tcPr>
            <w:tcW w:type="dxa" w:w="2880"/>
          </w:tcPr>
          <w:p>
            <w:r>
              <w:t>sales_quote.base_currency_shipping_tax_amount</w:t>
            </w:r>
          </w:p>
        </w:tc>
        <w:tc>
          <w:tcPr>
            <w:tcW w:type="dxa" w:w="2880"/>
          </w:tcPr>
          <w:p>
            <w:r>
              <w:t>number</w:t>
            </w:r>
          </w:p>
        </w:tc>
        <w:tc>
          <w:tcPr>
            <w:tcW w:type="dxa" w:w="2880"/>
          </w:tcPr>
          <w:p>
            <w:r>
              <w:t>The tax shipping amount in base currency.</w:t>
            </w:r>
          </w:p>
        </w:tc>
      </w:tr>
      <w:tr>
        <w:tc>
          <w:tcPr>
            <w:tcW w:type="dxa" w:w="2880"/>
          </w:tcPr>
          <w:p>
            <w:r>
              <w:t>sales_quote.base_currency_shipping_total_amount</w:t>
            </w:r>
          </w:p>
        </w:tc>
        <w:tc>
          <w:tcPr>
            <w:tcW w:type="dxa" w:w="2880"/>
          </w:tcPr>
          <w:p>
            <w:r>
              <w:t>number</w:t>
            </w:r>
          </w:p>
        </w:tc>
        <w:tc>
          <w:tcPr>
            <w:tcW w:type="dxa" w:w="2880"/>
          </w:tcPr>
          <w:p>
            <w:r>
              <w:t>The total shipping amount in base currency.</w:t>
            </w:r>
          </w:p>
        </w:tc>
      </w:tr>
      <w:tr>
        <w:tc>
          <w:tcPr>
            <w:tcW w:type="dxa" w:w="2880"/>
          </w:tcPr>
          <w:p>
            <w:r>
              <w:t>sales_quote.total_quantity</w:t>
            </w:r>
          </w:p>
        </w:tc>
        <w:tc>
          <w:tcPr>
            <w:tcW w:type="dxa" w:w="2880"/>
          </w:tcPr>
          <w:p>
            <w:r>
              <w:t>number</w:t>
            </w:r>
          </w:p>
        </w:tc>
        <w:tc>
          <w:tcPr>
            <w:tcW w:type="dxa" w:w="2880"/>
          </w:tcPr>
          <w:p>
            <w:r>
              <w:t>The total quantity of the quote.</w:t>
            </w:r>
          </w:p>
        </w:tc>
      </w:tr>
      <w:tr>
        <w:tc>
          <w:tcPr>
            <w:tcW w:type="dxa" w:w="2880"/>
          </w:tcPr>
          <w:p>
            <w:r>
              <w:t>sales_quote.total_discount_amount</w:t>
            </w:r>
          </w:p>
        </w:tc>
        <w:tc>
          <w:tcPr>
            <w:tcW w:type="dxa" w:w="2880"/>
          </w:tcPr>
          <w:p>
            <w:r>
              <w:t>number</w:t>
            </w:r>
          </w:p>
        </w:tc>
        <w:tc>
          <w:tcPr>
            <w:tcW w:type="dxa" w:w="2880"/>
          </w:tcPr>
          <w:p>
            <w:r>
              <w:t>The discount amount on the quote.</w:t>
            </w:r>
          </w:p>
        </w:tc>
      </w:tr>
      <w:tr>
        <w:tc>
          <w:tcPr>
            <w:tcW w:type="dxa" w:w="2880"/>
          </w:tcPr>
          <w:p>
            <w:r>
              <w:t>sales_quote.base_currency_total_discount_amount</w:t>
            </w:r>
          </w:p>
        </w:tc>
        <w:tc>
          <w:tcPr>
            <w:tcW w:type="dxa" w:w="2880"/>
          </w:tcPr>
          <w:p>
            <w:r>
              <w:t>number</w:t>
            </w:r>
          </w:p>
        </w:tc>
        <w:tc>
          <w:tcPr>
            <w:tcW w:type="dxa" w:w="2880"/>
          </w:tcPr>
          <w:p>
            <w:r>
              <w:t>The discount amount on the quote in base currency.</w:t>
            </w:r>
          </w:p>
        </w:tc>
      </w:tr>
      <w:tr>
        <w:tc>
          <w:tcPr>
            <w:tcW w:type="dxa" w:w="2880"/>
          </w:tcPr>
          <w:p>
            <w:r>
              <w:t>sales_quote.base_currency_net_amount</w:t>
            </w:r>
          </w:p>
        </w:tc>
        <w:tc>
          <w:tcPr>
            <w:tcW w:type="dxa" w:w="2880"/>
          </w:tcPr>
          <w:p>
            <w:r>
              <w:t>number</w:t>
            </w:r>
          </w:p>
        </w:tc>
        <w:tc>
          <w:tcPr>
            <w:tcW w:type="dxa" w:w="2880"/>
          </w:tcPr>
          <w:p>
            <w:r>
              <w:t>The net amount of the quote in base currency.</w:t>
            </w:r>
          </w:p>
        </w:tc>
      </w:tr>
      <w:tr>
        <w:tc>
          <w:tcPr>
            <w:tcW w:type="dxa" w:w="2880"/>
          </w:tcPr>
          <w:p>
            <w:r>
              <w:t>sales_quote.base_currency_tax_amount</w:t>
            </w:r>
          </w:p>
        </w:tc>
        <w:tc>
          <w:tcPr>
            <w:tcW w:type="dxa" w:w="2880"/>
          </w:tcPr>
          <w:p>
            <w:r>
              <w:t>number</w:t>
            </w:r>
          </w:p>
        </w:tc>
        <w:tc>
          <w:tcPr>
            <w:tcW w:type="dxa" w:w="2880"/>
          </w:tcPr>
          <w:p>
            <w:r>
              <w:t>The tax amount of the quote in base currency.</w:t>
            </w:r>
          </w:p>
        </w:tc>
      </w:tr>
      <w:tr>
        <w:tc>
          <w:tcPr>
            <w:tcW w:type="dxa" w:w="2880"/>
          </w:tcPr>
          <w:p>
            <w:r>
              <w:t>sales_quote.base_currency_total_amount</w:t>
            </w:r>
          </w:p>
        </w:tc>
        <w:tc>
          <w:tcPr>
            <w:tcW w:type="dxa" w:w="2880"/>
          </w:tcPr>
          <w:p>
            <w:r>
              <w:t>number</w:t>
            </w:r>
          </w:p>
        </w:tc>
        <w:tc>
          <w:tcPr>
            <w:tcW w:type="dxa" w:w="2880"/>
          </w:tcPr>
          <w:p>
            <w:r>
              <w:t>The total amount of the quote in base currency.</w:t>
            </w:r>
          </w:p>
        </w:tc>
      </w:tr>
      <w:tr>
        <w:tc>
          <w:tcPr>
            <w:tcW w:type="dxa" w:w="2880"/>
          </w:tcPr>
          <w:p>
            <w:r>
              <w:t>sales_quote.status_id</w:t>
            </w:r>
          </w:p>
        </w:tc>
        <w:tc>
          <w:tcPr>
            <w:tcW w:type="dxa" w:w="2880"/>
          </w:tcPr>
          <w:p>
            <w:r>
              <w:t>string</w:t>
            </w:r>
          </w:p>
        </w:tc>
        <w:tc>
          <w:tcPr>
            <w:tcW w:type="dxa" w:w="2880"/>
          </w:tcPr>
          <w:p>
            <w:r>
              <w:t>The ID of the Status.</w:t>
            </w:r>
          </w:p>
        </w:tc>
      </w:tr>
      <w:tr>
        <w:tc>
          <w:tcPr>
            <w:tcW w:type="dxa" w:w="2880"/>
          </w:tcPr>
          <w:p>
            <w:r>
              <w:t>sales_quote.sent</w:t>
            </w:r>
          </w:p>
        </w:tc>
        <w:tc>
          <w:tcPr>
            <w:tcW w:type="dxa" w:w="2880"/>
          </w:tcPr>
          <w:p>
            <w:r>
              <w:t>boolean</w:t>
            </w:r>
          </w:p>
        </w:tc>
        <w:tc>
          <w:tcPr>
            <w:tcW w:type="dxa" w:w="2880"/>
          </w:tcPr>
          <w:p>
            <w:r>
              <w:t>Indicates whether the quote has been sent.</w:t>
            </w:r>
          </w:p>
        </w:tc>
      </w:tr>
      <w:tr>
        <w:tc>
          <w:tcPr>
            <w:tcW w:type="dxa" w:w="2880"/>
          </w:tcPr>
          <w:p>
            <w:r>
              <w:t>sales_quote.tax_address_region_id</w:t>
            </w:r>
          </w:p>
        </w:tc>
        <w:tc>
          <w:tcPr>
            <w:tcW w:type="dxa" w:w="2880"/>
          </w:tcPr>
          <w:p>
            <w:r>
              <w:t>string</w:t>
            </w:r>
          </w:p>
        </w:tc>
        <w:tc>
          <w:tcPr>
            <w:tcW w:type="dxa" w:w="2880"/>
          </w:tcPr>
          <w:p>
            <w:r>
              <w:t>The ID of the Tax Address Region. Canada only.</w:t>
            </w:r>
          </w:p>
        </w:tc>
      </w:tr>
      <w:tr>
        <w:tc>
          <w:tcPr>
            <w:tcW w:type="dxa" w:w="2880"/>
          </w:tcPr>
          <w:p>
            <w:r>
              <w:t>sales_quote.withholding_tax_rate</w:t>
            </w:r>
          </w:p>
        </w:tc>
        <w:tc>
          <w:tcPr>
            <w:tcW w:type="dxa" w:w="2880"/>
          </w:tcPr>
          <w:p>
            <w:r>
              <w:t>number</w:t>
            </w:r>
          </w:p>
        </w:tc>
        <w:tc>
          <w:tcPr>
            <w:tcW w:type="dxa" w:w="2880"/>
          </w:tcPr>
          <w:p>
            <w:r>
              <w:t>IRPF withheld Tax Rate. Spain only.</w:t>
            </w:r>
          </w:p>
        </w:tc>
      </w:tr>
      <w:tr>
        <w:tc>
          <w:tcPr>
            <w:tcW w:type="dxa" w:w="2880"/>
          </w:tcPr>
          <w:p>
            <w:r>
              <w:t>sales_quote.withholding_tax_amount</w:t>
            </w:r>
          </w:p>
        </w:tc>
        <w:tc>
          <w:tcPr>
            <w:tcW w:type="dxa" w:w="2880"/>
          </w:tcPr>
          <w:p>
            <w:r>
              <w:t>number</w:t>
            </w:r>
          </w:p>
        </w:tc>
        <w:tc>
          <w:tcPr>
            <w:tcW w:type="dxa" w:w="2880"/>
          </w:tcPr>
          <w:p>
            <w:r>
              <w:t>IRPF withheld Tax Amount. Spain only.</w:t>
            </w:r>
          </w:p>
        </w:tc>
      </w:tr>
      <w:tr>
        <w:tc>
          <w:tcPr>
            <w:tcW w:type="dxa" w:w="2880"/>
          </w:tcPr>
          <w:p>
            <w:r>
              <w:t>sales_quote.base_currency_withholding_tax_amount</w:t>
            </w:r>
          </w:p>
        </w:tc>
        <w:tc>
          <w:tcPr>
            <w:tcW w:type="dxa" w:w="2880"/>
          </w:tcPr>
          <w:p>
            <w:r>
              <w:t>number</w:t>
            </w:r>
          </w:p>
        </w:tc>
        <w:tc>
          <w:tcPr>
            <w:tcW w:type="dxa" w:w="2880"/>
          </w:tcPr>
          <w:p>
            <w:r>
              <w:t>IRPF withheld Tax Amount in base currency. Spain only.</w:t>
            </w:r>
          </w:p>
        </w:tc>
      </w:tr>
      <w:tr>
        <w:tc>
          <w:tcPr>
            <w:tcW w:type="dxa" w:w="2880"/>
          </w:tcPr>
          <w:p>
            <w:r>
              <w:t>sales_quote.invoice_id</w:t>
            </w:r>
          </w:p>
        </w:tc>
        <w:tc>
          <w:tcPr>
            <w:tcW w:type="dxa" w:w="2880"/>
          </w:tcPr>
          <w:p>
            <w:r>
              <w:t>string</w:t>
            </w:r>
          </w:p>
        </w:tc>
        <w:tc>
          <w:tcPr>
            <w:tcW w:type="dxa" w:w="2880"/>
          </w:tcPr>
          <w:p>
            <w:r>
              <w:t>The ID of the Invoice.</w:t>
            </w:r>
          </w:p>
        </w:tc>
      </w:tr>
      <w:tr>
        <w:tc>
          <w:tcPr>
            <w:tcW w:type="dxa" w:w="2880"/>
          </w:tcPr>
          <w:p>
            <w:r>
              <w:t>sales_quote.main_address</w:t>
            </w:r>
          </w:p>
        </w:tc>
        <w:tc>
          <w:tcPr>
            <w:tcW w:type="dxa" w:w="2880"/>
          </w:tcPr>
          <w:p>
            <w:r>
              <w:t>object</w:t>
            </w:r>
          </w:p>
        </w:tc>
        <w:tc>
          <w:tcPr>
            <w:tcW w:type="dxa" w:w="2880"/>
          </w:tcPr>
          <w:p>
            <w:r>
              <w:t>Main address object.</w:t>
            </w:r>
          </w:p>
        </w:tc>
      </w:tr>
      <w:tr>
        <w:tc>
          <w:tcPr>
            <w:tcW w:type="dxa" w:w="2880"/>
          </w:tcPr>
          <w:p>
            <w:r>
              <w:t>sales_quote.main_address.address_line_1</w:t>
            </w:r>
          </w:p>
        </w:tc>
        <w:tc>
          <w:tcPr>
            <w:tcW w:type="dxa" w:w="2880"/>
          </w:tcPr>
          <w:p>
            <w:r>
              <w:t>string</w:t>
            </w:r>
          </w:p>
        </w:tc>
        <w:tc>
          <w:tcPr>
            <w:tcW w:type="dxa" w:w="2880"/>
          </w:tcPr>
          <w:p>
            <w:r>
              <w:t>The first line of the address.</w:t>
            </w:r>
          </w:p>
        </w:tc>
      </w:tr>
      <w:tr>
        <w:tc>
          <w:tcPr>
            <w:tcW w:type="dxa" w:w="2880"/>
          </w:tcPr>
          <w:p>
            <w:r>
              <w:t>sales_quote.main_address.address_line_2</w:t>
            </w:r>
          </w:p>
        </w:tc>
        <w:tc>
          <w:tcPr>
            <w:tcW w:type="dxa" w:w="2880"/>
          </w:tcPr>
          <w:p>
            <w:r>
              <w:t>string</w:t>
            </w:r>
          </w:p>
        </w:tc>
        <w:tc>
          <w:tcPr>
            <w:tcW w:type="dxa" w:w="2880"/>
          </w:tcPr>
          <w:p>
            <w:r>
              <w:t>The second line of the address.</w:t>
            </w:r>
          </w:p>
        </w:tc>
      </w:tr>
      <w:tr>
        <w:tc>
          <w:tcPr>
            <w:tcW w:type="dxa" w:w="2880"/>
          </w:tcPr>
          <w:p>
            <w:r>
              <w:t>sales_quote.main_address.city</w:t>
            </w:r>
          </w:p>
        </w:tc>
        <w:tc>
          <w:tcPr>
            <w:tcW w:type="dxa" w:w="2880"/>
          </w:tcPr>
          <w:p>
            <w:r>
              <w:t>string</w:t>
            </w:r>
          </w:p>
        </w:tc>
        <w:tc>
          <w:tcPr>
            <w:tcW w:type="dxa" w:w="2880"/>
          </w:tcPr>
          <w:p>
            <w:r>
              <w:t>The address town/city.</w:t>
            </w:r>
          </w:p>
        </w:tc>
      </w:tr>
      <w:tr>
        <w:tc>
          <w:tcPr>
            <w:tcW w:type="dxa" w:w="2880"/>
          </w:tcPr>
          <w:p>
            <w:r>
              <w:t>sales_quote.main_address.postal_code</w:t>
            </w:r>
          </w:p>
        </w:tc>
        <w:tc>
          <w:tcPr>
            <w:tcW w:type="dxa" w:w="2880"/>
          </w:tcPr>
          <w:p>
            <w:r>
              <w:t>string</w:t>
            </w:r>
          </w:p>
        </w:tc>
        <w:tc>
          <w:tcPr>
            <w:tcW w:type="dxa" w:w="2880"/>
          </w:tcPr>
          <w:p>
            <w:r>
              <w:t>The address postal code/zipcode.</w:t>
            </w:r>
          </w:p>
        </w:tc>
      </w:tr>
      <w:tr>
        <w:tc>
          <w:tcPr>
            <w:tcW w:type="dxa" w:w="2880"/>
          </w:tcPr>
          <w:p>
            <w:r>
              <w:t>sales_quote.main_address.country_id</w:t>
            </w:r>
          </w:p>
        </w:tc>
        <w:tc>
          <w:tcPr>
            <w:tcW w:type="dxa" w:w="2880"/>
          </w:tcPr>
          <w:p>
            <w:r>
              <w:t>string</w:t>
            </w:r>
          </w:p>
        </w:tc>
        <w:tc>
          <w:tcPr>
            <w:tcW w:type="dxa" w:w="2880"/>
          </w:tcPr>
          <w:p>
            <w:r>
              <w:t>The ID of the Country.</w:t>
            </w:r>
          </w:p>
        </w:tc>
      </w:tr>
      <w:tr>
        <w:tc>
          <w:tcPr>
            <w:tcW w:type="dxa" w:w="2880"/>
          </w:tcPr>
          <w:p>
            <w:r>
              <w:t>sales_quote.main_address.address_type_id</w:t>
            </w:r>
          </w:p>
        </w:tc>
        <w:tc>
          <w:tcPr>
            <w:tcW w:type="dxa" w:w="2880"/>
          </w:tcPr>
          <w:p>
            <w:r>
              <w:t>string</w:t>
            </w:r>
          </w:p>
        </w:tc>
        <w:tc>
          <w:tcPr>
            <w:tcW w:type="dxa" w:w="2880"/>
          </w:tcPr>
          <w:p>
            <w:r>
              <w:t>The ID of the Address Type.</w:t>
            </w:r>
          </w:p>
        </w:tc>
      </w:tr>
      <w:tr>
        <w:tc>
          <w:tcPr>
            <w:tcW w:type="dxa" w:w="2880"/>
          </w:tcPr>
          <w:p>
            <w:r>
              <w:t>sales_quote.main_address.region</w:t>
            </w:r>
          </w:p>
        </w:tc>
        <w:tc>
          <w:tcPr>
            <w:tcW w:type="dxa" w:w="2880"/>
          </w:tcPr>
          <w:p>
            <w:r>
              <w:t>string</w:t>
            </w:r>
          </w:p>
        </w:tc>
        <w:tc>
          <w:tcPr>
            <w:tcW w:type="dxa" w:w="2880"/>
          </w:tcPr>
          <w:p>
            <w:r>
              <w:t>The address state/province/region.</w:t>
            </w:r>
          </w:p>
        </w:tc>
      </w:tr>
      <w:tr>
        <w:tc>
          <w:tcPr>
            <w:tcW w:type="dxa" w:w="2880"/>
          </w:tcPr>
          <w:p>
            <w:r>
              <w:t>sales_quote.main_address.country_group_id</w:t>
            </w:r>
          </w:p>
        </w:tc>
        <w:tc>
          <w:tcPr>
            <w:tcW w:type="dxa" w:w="2880"/>
          </w:tcPr>
          <w:p>
            <w:r>
              <w:t>string</w:t>
            </w:r>
          </w:p>
        </w:tc>
        <w:tc>
          <w:tcPr>
            <w:tcW w:type="dxa" w:w="2880"/>
          </w:tcPr>
          <w:p>
            <w:r>
              <w:t>The ID of the Country Group.</w:t>
            </w:r>
          </w:p>
        </w:tc>
      </w:tr>
      <w:tr>
        <w:tc>
          <w:tcPr>
            <w:tcW w:type="dxa" w:w="2880"/>
          </w:tcPr>
          <w:p>
            <w:r>
              <w:t>sales_quote.delivery_address</w:t>
            </w:r>
          </w:p>
        </w:tc>
        <w:tc>
          <w:tcPr>
            <w:tcW w:type="dxa" w:w="2880"/>
          </w:tcPr>
          <w:p>
            <w:r>
              <w:t>object</w:t>
            </w:r>
          </w:p>
        </w:tc>
        <w:tc>
          <w:tcPr>
            <w:tcW w:type="dxa" w:w="2880"/>
          </w:tcPr>
          <w:p>
            <w:r>
              <w:t>Delivery address object.</w:t>
            </w:r>
          </w:p>
        </w:tc>
      </w:tr>
      <w:tr>
        <w:tc>
          <w:tcPr>
            <w:tcW w:type="dxa" w:w="2880"/>
          </w:tcPr>
          <w:p>
            <w:r>
              <w:t>sales_quote.delivery_address.address_line_1</w:t>
            </w:r>
          </w:p>
        </w:tc>
        <w:tc>
          <w:tcPr>
            <w:tcW w:type="dxa" w:w="2880"/>
          </w:tcPr>
          <w:p>
            <w:r>
              <w:t>string</w:t>
            </w:r>
          </w:p>
        </w:tc>
        <w:tc>
          <w:tcPr>
            <w:tcW w:type="dxa" w:w="2880"/>
          </w:tcPr>
          <w:p>
            <w:r>
              <w:t>The first line of the address.</w:t>
            </w:r>
          </w:p>
        </w:tc>
      </w:tr>
      <w:tr>
        <w:tc>
          <w:tcPr>
            <w:tcW w:type="dxa" w:w="2880"/>
          </w:tcPr>
          <w:p>
            <w:r>
              <w:t>sales_quote.delivery_address.address_line_2</w:t>
            </w:r>
          </w:p>
        </w:tc>
        <w:tc>
          <w:tcPr>
            <w:tcW w:type="dxa" w:w="2880"/>
          </w:tcPr>
          <w:p>
            <w:r>
              <w:t>string</w:t>
            </w:r>
          </w:p>
        </w:tc>
        <w:tc>
          <w:tcPr>
            <w:tcW w:type="dxa" w:w="2880"/>
          </w:tcPr>
          <w:p>
            <w:r>
              <w:t>The second line of the address.</w:t>
            </w:r>
          </w:p>
        </w:tc>
      </w:tr>
      <w:tr>
        <w:tc>
          <w:tcPr>
            <w:tcW w:type="dxa" w:w="2880"/>
          </w:tcPr>
          <w:p>
            <w:r>
              <w:t>sales_quote.delivery_address.city</w:t>
            </w:r>
          </w:p>
        </w:tc>
        <w:tc>
          <w:tcPr>
            <w:tcW w:type="dxa" w:w="2880"/>
          </w:tcPr>
          <w:p>
            <w:r>
              <w:t>string</w:t>
            </w:r>
          </w:p>
        </w:tc>
        <w:tc>
          <w:tcPr>
            <w:tcW w:type="dxa" w:w="2880"/>
          </w:tcPr>
          <w:p>
            <w:r>
              <w:t>The address town/city.</w:t>
            </w:r>
          </w:p>
        </w:tc>
      </w:tr>
      <w:tr>
        <w:tc>
          <w:tcPr>
            <w:tcW w:type="dxa" w:w="2880"/>
          </w:tcPr>
          <w:p>
            <w:r>
              <w:t>sales_quote.delivery_address.postal_code</w:t>
            </w:r>
          </w:p>
        </w:tc>
        <w:tc>
          <w:tcPr>
            <w:tcW w:type="dxa" w:w="2880"/>
          </w:tcPr>
          <w:p>
            <w:r>
              <w:t>string</w:t>
            </w:r>
          </w:p>
        </w:tc>
        <w:tc>
          <w:tcPr>
            <w:tcW w:type="dxa" w:w="2880"/>
          </w:tcPr>
          <w:p>
            <w:r>
              <w:t>The address postal code/zipcode.</w:t>
            </w:r>
          </w:p>
        </w:tc>
      </w:tr>
      <w:tr>
        <w:tc>
          <w:tcPr>
            <w:tcW w:type="dxa" w:w="2880"/>
          </w:tcPr>
          <w:p>
            <w:r>
              <w:t>sales_quote.delivery_address.country_id</w:t>
            </w:r>
          </w:p>
        </w:tc>
        <w:tc>
          <w:tcPr>
            <w:tcW w:type="dxa" w:w="2880"/>
          </w:tcPr>
          <w:p>
            <w:r>
              <w:t>string</w:t>
            </w:r>
          </w:p>
        </w:tc>
        <w:tc>
          <w:tcPr>
            <w:tcW w:type="dxa" w:w="2880"/>
          </w:tcPr>
          <w:p>
            <w:r>
              <w:t>The ID of the Country.</w:t>
            </w:r>
          </w:p>
        </w:tc>
      </w:tr>
      <w:tr>
        <w:tc>
          <w:tcPr>
            <w:tcW w:type="dxa" w:w="2880"/>
          </w:tcPr>
          <w:p>
            <w:r>
              <w:t>sales_quote.delivery_address.address_type_id</w:t>
            </w:r>
          </w:p>
        </w:tc>
        <w:tc>
          <w:tcPr>
            <w:tcW w:type="dxa" w:w="2880"/>
          </w:tcPr>
          <w:p>
            <w:r>
              <w:t>string</w:t>
            </w:r>
          </w:p>
        </w:tc>
        <w:tc>
          <w:tcPr>
            <w:tcW w:type="dxa" w:w="2880"/>
          </w:tcPr>
          <w:p>
            <w:r>
              <w:t>The ID of the Address Type.</w:t>
            </w:r>
          </w:p>
        </w:tc>
      </w:tr>
      <w:tr>
        <w:tc>
          <w:tcPr>
            <w:tcW w:type="dxa" w:w="2880"/>
          </w:tcPr>
          <w:p>
            <w:r>
              <w:t>sales_quote.delivery_address.region</w:t>
            </w:r>
          </w:p>
        </w:tc>
        <w:tc>
          <w:tcPr>
            <w:tcW w:type="dxa" w:w="2880"/>
          </w:tcPr>
          <w:p>
            <w:r>
              <w:t>string</w:t>
            </w:r>
          </w:p>
        </w:tc>
        <w:tc>
          <w:tcPr>
            <w:tcW w:type="dxa" w:w="2880"/>
          </w:tcPr>
          <w:p>
            <w:r>
              <w:t>The address state/province/region.</w:t>
            </w:r>
          </w:p>
        </w:tc>
      </w:tr>
      <w:tr>
        <w:tc>
          <w:tcPr>
            <w:tcW w:type="dxa" w:w="2880"/>
          </w:tcPr>
          <w:p>
            <w:r>
              <w:t>sales_quote.delivery_address.country_group_id</w:t>
            </w:r>
          </w:p>
        </w:tc>
        <w:tc>
          <w:tcPr>
            <w:tcW w:type="dxa" w:w="2880"/>
          </w:tcPr>
          <w:p>
            <w:r>
              <w:t>string</w:t>
            </w:r>
          </w:p>
        </w:tc>
        <w:tc>
          <w:tcPr>
            <w:tcW w:type="dxa" w:w="2880"/>
          </w:tcPr>
          <w:p>
            <w:r>
              <w:t>The ID of the Country Group.</w:t>
            </w:r>
          </w:p>
        </w:tc>
      </w:tr>
      <w:tr>
        <w:tc>
          <w:tcPr>
            <w:tcW w:type="dxa" w:w="2880"/>
          </w:tcPr>
          <w:p>
            <w:r>
              <w:t>sales_quote.quote_lines[].analysis_type_categories</w:t>
            </w:r>
          </w:p>
        </w:tc>
        <w:tc>
          <w:tcPr>
            <w:tcW w:type="dxa" w:w="2880"/>
          </w:tcPr>
          <w:p>
            <w:r>
              <w:t>array of string</w:t>
            </w:r>
          </w:p>
        </w:tc>
        <w:tc>
          <w:tcPr>
            <w:tcW w:type="dxa" w:w="2880"/>
          </w:tcPr>
          <w:p>
            <w:r>
              <w:t>The analysis types information.</w:t>
            </w:r>
          </w:p>
        </w:tc>
      </w:tr>
      <w:tr>
        <w:tc>
          <w:tcPr>
            <w:tcW w:type="dxa" w:w="2880"/>
          </w:tcPr>
          <w:p>
            <w:r>
              <w:t>sales_quote.quote_lines[].product_id</w:t>
            </w:r>
          </w:p>
        </w:tc>
        <w:tc>
          <w:tcPr>
            <w:tcW w:type="dxa" w:w="2880"/>
          </w:tcPr>
          <w:p>
            <w:r>
              <w:t>string</w:t>
            </w:r>
          </w:p>
        </w:tc>
        <w:tc>
          <w:tcPr>
            <w:tcW w:type="dxa" w:w="2880"/>
          </w:tcPr>
          <w:p>
            <w:r>
              <w:t>The ID of the Product.</w:t>
            </w:r>
          </w:p>
        </w:tc>
      </w:tr>
      <w:tr>
        <w:tc>
          <w:tcPr>
            <w:tcW w:type="dxa" w:w="2880"/>
          </w:tcPr>
          <w:p>
            <w:r>
              <w:t>sales_quote.quote_lines[].service_id</w:t>
            </w:r>
          </w:p>
        </w:tc>
        <w:tc>
          <w:tcPr>
            <w:tcW w:type="dxa" w:w="2880"/>
          </w:tcPr>
          <w:p>
            <w:r>
              <w:t>string</w:t>
            </w:r>
          </w:p>
        </w:tc>
        <w:tc>
          <w:tcPr>
            <w:tcW w:type="dxa" w:w="2880"/>
          </w:tcPr>
          <w:p>
            <w:r>
              <w:t>The ID of the Service.</w:t>
            </w:r>
          </w:p>
        </w:tc>
      </w:tr>
      <w:tr>
        <w:tc>
          <w:tcPr>
            <w:tcW w:type="dxa" w:w="2880"/>
          </w:tcPr>
          <w:p>
            <w:r>
              <w:t>sales_quote.quote_lines[].trade_of_asset</w:t>
            </w:r>
          </w:p>
        </w:tc>
        <w:tc>
          <w:tcPr>
            <w:tcW w:type="dxa" w:w="2880"/>
          </w:tcPr>
          <w:p>
            <w:r>
              <w:t>boolean</w:t>
            </w:r>
          </w:p>
        </w:tc>
        <w:tc>
          <w:tcPr>
            <w:tcW w:type="dxa" w:w="2880"/>
          </w:tcPr>
          <w:p>
            <w:r>
              <w:t>Whether the line item is marked as trade of asset.</w:t>
            </w:r>
          </w:p>
        </w:tc>
      </w:tr>
      <w:tr>
        <w:tc>
          <w:tcPr>
            <w:tcW w:type="dxa" w:w="2880"/>
          </w:tcPr>
          <w:p>
            <w:r>
              <w:t>sales_quote.quote_lines[].net_amount</w:t>
            </w:r>
          </w:p>
        </w:tc>
        <w:tc>
          <w:tcPr>
            <w:tcW w:type="dxa" w:w="2880"/>
          </w:tcPr>
          <w:p>
            <w:r>
              <w:t>number</w:t>
            </w:r>
          </w:p>
        </w:tc>
        <w:tc>
          <w:tcPr>
            <w:tcW w:type="dxa" w:w="2880"/>
          </w:tcPr>
          <w:p>
            <w:r>
              <w:t>The net amount for the quote line.</w:t>
            </w:r>
          </w:p>
        </w:tc>
      </w:tr>
      <w:tr>
        <w:tc>
          <w:tcPr>
            <w:tcW w:type="dxa" w:w="2880"/>
          </w:tcPr>
          <w:p>
            <w:r>
              <w:t>sales_quote.quote_lines[].tax_rate_id</w:t>
            </w:r>
          </w:p>
        </w:tc>
        <w:tc>
          <w:tcPr>
            <w:tcW w:type="dxa" w:w="2880"/>
          </w:tcPr>
          <w:p>
            <w:r>
              <w:t>string</w:t>
            </w:r>
          </w:p>
        </w:tc>
        <w:tc>
          <w:tcPr>
            <w:tcW w:type="dxa" w:w="2880"/>
          </w:tcPr>
          <w:p>
            <w:r>
              <w:t>The ID of the Tax Rate.</w:t>
            </w:r>
          </w:p>
        </w:tc>
      </w:tr>
      <w:tr>
        <w:tc>
          <w:tcPr>
            <w:tcW w:type="dxa" w:w="2880"/>
          </w:tcPr>
          <w:p>
            <w:r>
              <w:t>sales_quote.quote_lines[].tax_amount</w:t>
            </w:r>
          </w:p>
        </w:tc>
        <w:tc>
          <w:tcPr>
            <w:tcW w:type="dxa" w:w="2880"/>
          </w:tcPr>
          <w:p>
            <w:r>
              <w:t>number</w:t>
            </w:r>
          </w:p>
        </w:tc>
        <w:tc>
          <w:tcPr>
            <w:tcW w:type="dxa" w:w="2880"/>
          </w:tcPr>
          <w:p>
            <w:r>
              <w:t>The tax amount for the quote line. Note: required in v3.1 unless tax rate type is "zero", "exempt" or "no_tax" (then inferred as 0.0). In v3 it is optional but still recommended to set.</w:t>
            </w:r>
          </w:p>
        </w:tc>
      </w:tr>
      <w:tr>
        <w:tc>
          <w:tcPr>
            <w:tcW w:type="dxa" w:w="2880"/>
          </w:tcPr>
          <w:p>
            <w:r>
              <w:t>sales_quote.quote_lines[].total_amount</w:t>
            </w:r>
          </w:p>
        </w:tc>
        <w:tc>
          <w:tcPr>
            <w:tcW w:type="dxa" w:w="2880"/>
          </w:tcPr>
          <w:p>
            <w:r>
              <w:t>number</w:t>
            </w:r>
          </w:p>
        </w:tc>
        <w:tc>
          <w:tcPr>
            <w:tcW w:type="dxa" w:w="2880"/>
          </w:tcPr>
          <w:p>
            <w:r>
              <w:t>The total amount for the quote line.</w:t>
            </w:r>
          </w:p>
        </w:tc>
      </w:tr>
      <w:tr>
        <w:tc>
          <w:tcPr>
            <w:tcW w:type="dxa" w:w="2880"/>
          </w:tcPr>
          <w:p>
            <w:r>
              <w:t>sales_quote.quote_lines[].base_currency_unit_price</w:t>
            </w:r>
          </w:p>
        </w:tc>
        <w:tc>
          <w:tcPr>
            <w:tcW w:type="dxa" w:w="2880"/>
          </w:tcPr>
          <w:p>
            <w:r>
              <w:t>number</w:t>
            </w:r>
          </w:p>
        </w:tc>
        <w:tc>
          <w:tcPr>
            <w:tcW w:type="dxa" w:w="2880"/>
          </w:tcPr>
          <w:p>
            <w:r>
              <w:t>Unit price in base currency.</w:t>
            </w:r>
          </w:p>
        </w:tc>
      </w:tr>
      <w:tr>
        <w:tc>
          <w:tcPr>
            <w:tcW w:type="dxa" w:w="2880"/>
          </w:tcPr>
          <w:p>
            <w:r>
              <w:t>sales_quote.quote_lines[].unit_price_includes_tax</w:t>
            </w:r>
          </w:p>
        </w:tc>
        <w:tc>
          <w:tcPr>
            <w:tcW w:type="dxa" w:w="2880"/>
          </w:tcPr>
          <w:p>
            <w:r>
              <w:t>boolean</w:t>
            </w:r>
          </w:p>
        </w:tc>
        <w:tc>
          <w:tcPr>
            <w:tcW w:type="dxa" w:w="2880"/>
          </w:tcPr>
          <w:p>
            <w:r>
              <w:t>Defines whether the unit price includes tax.</w:t>
            </w:r>
          </w:p>
        </w:tc>
      </w:tr>
      <w:tr>
        <w:tc>
          <w:tcPr>
            <w:tcW w:type="dxa" w:w="2880"/>
          </w:tcPr>
          <w:p>
            <w:r>
              <w:t>sales_quote.quote_lines[].base_currency_net_amount</w:t>
            </w:r>
          </w:p>
        </w:tc>
        <w:tc>
          <w:tcPr>
            <w:tcW w:type="dxa" w:w="2880"/>
          </w:tcPr>
          <w:p>
            <w:r>
              <w:t>number</w:t>
            </w:r>
          </w:p>
        </w:tc>
        <w:tc>
          <w:tcPr>
            <w:tcW w:type="dxa" w:w="2880"/>
          </w:tcPr>
          <w:p>
            <w:r>
              <w:t>Net amount in base currency.</w:t>
            </w:r>
          </w:p>
        </w:tc>
      </w:tr>
      <w:tr>
        <w:tc>
          <w:tcPr>
            <w:tcW w:type="dxa" w:w="2880"/>
          </w:tcPr>
          <w:p>
            <w:r>
              <w:t>sales_quote.quote_lines[].base_currency_tax_amount</w:t>
            </w:r>
          </w:p>
        </w:tc>
        <w:tc>
          <w:tcPr>
            <w:tcW w:type="dxa" w:w="2880"/>
          </w:tcPr>
          <w:p>
            <w:r>
              <w:t>number</w:t>
            </w:r>
          </w:p>
        </w:tc>
        <w:tc>
          <w:tcPr>
            <w:tcW w:type="dxa" w:w="2880"/>
          </w:tcPr>
          <w:p>
            <w:r>
              <w:t>Tax amount in base currency.</w:t>
            </w:r>
          </w:p>
        </w:tc>
      </w:tr>
      <w:tr>
        <w:tc>
          <w:tcPr>
            <w:tcW w:type="dxa" w:w="2880"/>
          </w:tcPr>
          <w:p>
            <w:r>
              <w:t>sales_quote.quote_lines[].base_currency_total_amount</w:t>
            </w:r>
          </w:p>
        </w:tc>
        <w:tc>
          <w:tcPr>
            <w:tcW w:type="dxa" w:w="2880"/>
          </w:tcPr>
          <w:p>
            <w:r>
              <w:t>number</w:t>
            </w:r>
          </w:p>
        </w:tc>
        <w:tc>
          <w:tcPr>
            <w:tcW w:type="dxa" w:w="2880"/>
          </w:tcPr>
          <w:p>
            <w:r>
              <w:t>Total amount in base currency.</w:t>
            </w:r>
          </w:p>
        </w:tc>
      </w:tr>
      <w:tr>
        <w:tc>
          <w:tcPr>
            <w:tcW w:type="dxa" w:w="2880"/>
          </w:tcPr>
          <w:p>
            <w:r>
              <w:t>sales_quote.quote_lines[].eu_goods_services_type_id</w:t>
            </w:r>
          </w:p>
        </w:tc>
        <w:tc>
          <w:tcPr>
            <w:tcW w:type="dxa" w:w="2880"/>
          </w:tcPr>
          <w:p>
            <w:r>
              <w:t>string</w:t>
            </w:r>
          </w:p>
        </w:tc>
        <w:tc>
          <w:tcPr>
            <w:tcW w:type="dxa" w:w="2880"/>
          </w:tcPr>
          <w:p>
            <w:r>
              <w:t>The ID of the EU Goods Services Type.</w:t>
            </w:r>
          </w:p>
        </w:tc>
      </w:tr>
      <w:tr>
        <w:tc>
          <w:tcPr>
            <w:tcW w:type="dxa" w:w="2880"/>
          </w:tcPr>
          <w:p>
            <w:r>
              <w:t>sales_quote.quote_lines[].discount_amount</w:t>
            </w:r>
          </w:p>
        </w:tc>
        <w:tc>
          <w:tcPr>
            <w:tcW w:type="dxa" w:w="2880"/>
          </w:tcPr>
          <w:p>
            <w:r>
              <w:t>number</w:t>
            </w:r>
          </w:p>
        </w:tc>
        <w:tc>
          <w:tcPr>
            <w:tcW w:type="dxa" w:w="2880"/>
          </w:tcPr>
          <w:p>
            <w:r>
              <w:t>The discount amount for the quote line.</w:t>
            </w:r>
          </w:p>
        </w:tc>
      </w:tr>
      <w:tr>
        <w:tc>
          <w:tcPr>
            <w:tcW w:type="dxa" w:w="2880"/>
          </w:tcPr>
          <w:p>
            <w:r>
              <w:t>sales_quote.quote_lines[].base_currency_discount_amount</w:t>
            </w:r>
          </w:p>
        </w:tc>
        <w:tc>
          <w:tcPr>
            <w:tcW w:type="dxa" w:w="2880"/>
          </w:tcPr>
          <w:p>
            <w:r>
              <w:t>number</w:t>
            </w:r>
          </w:p>
        </w:tc>
        <w:tc>
          <w:tcPr>
            <w:tcW w:type="dxa" w:w="2880"/>
          </w:tcPr>
          <w:p>
            <w:r>
              <w:t>The discount amount for the quote line in base currency.</w:t>
            </w:r>
          </w:p>
        </w:tc>
      </w:tr>
      <w:tr>
        <w:tc>
          <w:tcPr>
            <w:tcW w:type="dxa" w:w="2880"/>
          </w:tcPr>
          <w:p>
            <w:r>
              <w:t>sales_quote.quote_lines[].discount_percentage</w:t>
            </w:r>
          </w:p>
        </w:tc>
        <w:tc>
          <w:tcPr>
            <w:tcW w:type="dxa" w:w="2880"/>
          </w:tcPr>
          <w:p>
            <w:r>
              <w:t>number</w:t>
            </w:r>
          </w:p>
        </w:tc>
        <w:tc>
          <w:tcPr>
            <w:tcW w:type="dxa" w:w="2880"/>
          </w:tcPr>
          <w:p>
            <w:r>
              <w:t>The discount percentage for the quote line.</w:t>
            </w:r>
          </w:p>
        </w:tc>
      </w:tr>
      <w:tr>
        <w:tc>
          <w:tcPr>
            <w:tcW w:type="dxa" w:w="2880"/>
          </w:tcPr>
          <w:p>
            <w:r>
              <w:t>sales_quote.quote_lines[].eu_sales_description_id</w:t>
            </w:r>
          </w:p>
        </w:tc>
        <w:tc>
          <w:tcPr>
            <w:tcW w:type="dxa" w:w="2880"/>
          </w:tcPr>
          <w:p>
            <w:r>
              <w:t>string</w:t>
            </w:r>
          </w:p>
        </w:tc>
        <w:tc>
          <w:tcPr>
            <w:tcW w:type="dxa" w:w="2880"/>
          </w:tcPr>
          <w:p>
            <w:r>
              <w:t>The ID of the EU Sales Description.</w:t>
            </w:r>
          </w:p>
        </w:tc>
      </w:tr>
      <w:tr>
        <w:tc>
          <w:tcPr>
            <w:tcW w:type="dxa" w:w="2880"/>
          </w:tcPr>
          <w:p>
            <w:r>
              <w:t>sales_quote.tax_analysis</w:t>
            </w:r>
          </w:p>
        </w:tc>
        <w:tc>
          <w:tcPr>
            <w:tcW w:type="dxa" w:w="2880"/>
          </w:tcPr>
          <w:p>
            <w:r>
              <w:t>array of object</w:t>
            </w:r>
          </w:p>
        </w:tc>
        <w:tc>
          <w:tcPr>
            <w:tcW w:type="dxa" w:w="2880"/>
          </w:tcPr>
          <w:p>
            <w:r>
              <w:t>Quote tax analysis.</w:t>
            </w:r>
          </w:p>
        </w:tc>
      </w:tr>
      <w:tr>
        <w:tc>
          <w:tcPr>
            <w:tcW w:type="dxa" w:w="2880"/>
          </w:tcPr>
          <w:p>
            <w:r>
              <w:t>sales_quote.tax_analysis[].tax_rate_id</w:t>
            </w:r>
          </w:p>
        </w:tc>
        <w:tc>
          <w:tcPr>
            <w:tcW w:type="dxa" w:w="2880"/>
          </w:tcPr>
          <w:p>
            <w:r>
              <w:t>string</w:t>
            </w:r>
          </w:p>
        </w:tc>
        <w:tc>
          <w:tcPr>
            <w:tcW w:type="dxa" w:w="2880"/>
          </w:tcPr>
          <w:p>
            <w:r>
              <w:t>The ID of the Tax Rate.</w:t>
            </w:r>
          </w:p>
        </w:tc>
      </w:tr>
      <w:tr>
        <w:tc>
          <w:tcPr>
            <w:tcW w:type="dxa" w:w="2880"/>
          </w:tcPr>
          <w:p>
            <w:r>
              <w:t>sales_quote.tax_analysis[].net_amount</w:t>
            </w:r>
          </w:p>
        </w:tc>
        <w:tc>
          <w:tcPr>
            <w:tcW w:type="dxa" w:w="2880"/>
          </w:tcPr>
          <w:p>
            <w:r>
              <w:t>number</w:t>
            </w:r>
          </w:p>
        </w:tc>
        <w:tc>
          <w:tcPr>
            <w:tcW w:type="dxa" w:w="2880"/>
          </w:tcPr>
          <w:p>
            <w:r>
              <w:t>The net amount for the tax rate.</w:t>
            </w:r>
          </w:p>
        </w:tc>
      </w:tr>
      <w:tr>
        <w:tc>
          <w:tcPr>
            <w:tcW w:type="dxa" w:w="2880"/>
          </w:tcPr>
          <w:p>
            <w:r>
              <w:t>sales_quote.tax_analysis[].tax_amount</w:t>
            </w:r>
          </w:p>
        </w:tc>
        <w:tc>
          <w:tcPr>
            <w:tcW w:type="dxa" w:w="2880"/>
          </w:tcPr>
          <w:p>
            <w:r>
              <w:t>number</w:t>
            </w:r>
          </w:p>
        </w:tc>
        <w:tc>
          <w:tcPr>
            <w:tcW w:type="dxa" w:w="2880"/>
          </w:tcPr>
          <w:p>
            <w:r>
              <w:t>The tax amount for the tax rate.</w:t>
            </w:r>
          </w:p>
        </w:tc>
      </w:tr>
      <w:tr>
        <w:tc>
          <w:tcPr>
            <w:tcW w:type="dxa" w:w="2880"/>
          </w:tcPr>
          <w:p>
            <w:r>
              <w:t>sales_quote.tax_analysis[].total_amount</w:t>
            </w:r>
          </w:p>
        </w:tc>
        <w:tc>
          <w:tcPr>
            <w:tcW w:type="dxa" w:w="2880"/>
          </w:tcPr>
          <w:p>
            <w:r>
              <w:t>number</w:t>
            </w:r>
          </w:p>
        </w:tc>
        <w:tc>
          <w:tcPr>
            <w:tcW w:type="dxa" w:w="2880"/>
          </w:tcPr>
          <w:p>
            <w:r>
              <w:t>The total amount for the tax rate.</w:t>
            </w:r>
          </w:p>
        </w:tc>
      </w:tr>
      <w:tr>
        <w:tc>
          <w:tcPr>
            <w:tcW w:type="dxa" w:w="2880"/>
          </w:tcPr>
          <w:p>
            <w:r>
              <w:t>sales_quote.tax_analysis[].goods_amount</w:t>
            </w:r>
          </w:p>
        </w:tc>
        <w:tc>
          <w:tcPr>
            <w:tcW w:type="dxa" w:w="2880"/>
          </w:tcPr>
          <w:p>
            <w:r>
              <w:t>number</w:t>
            </w:r>
          </w:p>
        </w:tc>
        <w:tc>
          <w:tcPr>
            <w:tcW w:type="dxa" w:w="2880"/>
          </w:tcPr>
          <w:p>
            <w:r>
              <w:t>Total amount relating to goods.</w:t>
            </w:r>
          </w:p>
        </w:tc>
      </w:tr>
      <w:tr>
        <w:tc>
          <w:tcPr>
            <w:tcW w:type="dxa" w:w="2880"/>
          </w:tcPr>
          <w:p>
            <w:r>
              <w:t>sales_quote.tax_analysis[].service_amount</w:t>
            </w:r>
          </w:p>
        </w:tc>
        <w:tc>
          <w:tcPr>
            <w:tcW w:type="dxa" w:w="2880"/>
          </w:tcPr>
          <w:p>
            <w:r>
              <w:t>number</w:t>
            </w:r>
          </w:p>
        </w:tc>
        <w:tc>
          <w:tcPr>
            <w:tcW w:type="dxa" w:w="2880"/>
          </w:tcPr>
          <w:p>
            <w:r>
              <w:t>Total amount relating to services.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"quote_number_prefix": "string",</w:t>
        <w:br/>
        <w:t xml:space="preserve"> "quote_number": "string",</w:t>
        <w:br/>
        <w:t xml:space="preserve"> "contact_name": "string",</w:t>
        <w:br/>
        <w:t xml:space="preserve"> "contact_reference": "string",</w:t>
        <w:br/>
        <w:t xml:space="preserve"> "date": "2019-08-24",</w:t>
        <w:br/>
        <w:t xml:space="preserve"> "expiry_date":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"payments_allocations_total_amount": 0.1,</w:t>
        <w:br/>
        <w:t xml:space="preserve"> "payments_allocations_total_discount": 0.1,</w:t>
        <w:br/>
        <w:t xml:space="preserve"> "total_paid": 0.1,</w:t>
        <w:br/>
        <w:t xml:space="preserve"> "status": {</w:t>
        <w:br/>
        <w:t xml:space="preserve"> "id": "string",</w:t>
        <w:br/>
        <w:t xml:space="preserve"> "displayed_as": "string"</w:t>
        <w:br/>
        <w:t xml:space="preserve"> },</w:t>
        <w:br/>
        <w:t xml:space="preserve"> "sent": true,</w:t>
        <w:br/>
        <w:t xml:space="preserve"> "sent_by_email": true,</w:t>
        <w:br/>
        <w:t xml:space="preserve"> "quote_lines":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"discount_amount": 0.1,</w:t>
        <w:br/>
        <w:t xml:space="preserve"> "base_currency_discount_amount": 0.1,</w:t>
        <w:br/>
        <w:t xml:space="preserve"> "discount_percentage": 0.1,</w:t>
        <w:br/>
        <w:t xml:space="preserve"> "eu_sales_description": {</w:t>
        <w:br/>
        <w:t xml:space="preserve"> "id": "string",</w:t>
        <w:br/>
        <w:t xml:space="preserve"> "displayed_as": "string",</w:t>
        <w:br/>
        <w:t xml:space="preserve"> "$path": "string"</w:t>
        <w:br/>
        <w:t xml:space="preserve"> }</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"tax_address_region": {</w:t>
        <w:br/>
        <w:t xml:space="preserve"> "id": "string",</w:t>
        <w:br/>
        <w:t xml:space="preserve"> "displayed_as": "string",</w:t>
        <w:br/>
        <w:t xml:space="preserve"> "$path": "string"</w:t>
        <w:br/>
        <w:t xml:space="preserve"> },</w:t>
        <w:br/>
        <w:t xml:space="preserve"> "withholding_tax_rate": 0.1,</w:t>
        <w:br/>
        <w:t xml:space="preserve"> "withholding_tax_amount": 0.1,</w:t>
        <w:br/>
        <w:t xml:space="preserve"> "base_currency_withholding_tax_amount": 0.1,</w:t>
        <w:br/>
        <w:t xml:space="preserve"> "profit_analysis": {</w:t>
        <w:br/>
        <w:t xml:space="preserve"> "total": {</w:t>
        <w:br/>
        <w:t xml:space="preserve"> "description": "string",</w:t>
        <w:br/>
        <w:t xml:space="preserve"> "total_cost": 0.1,</w:t>
        <w:br/>
        <w:t xml:space="preserve"> "total_sale": 0.1,</w:t>
        <w:br/>
        <w:t xml:space="preserve"> "profit": 0.1,</w:t>
        <w:br/>
        <w:t xml:space="preserve"> "profit_percentage": 0.1</w:t>
        <w:br/>
        <w:t xml:space="preserve"> },</w:t>
        <w:br/>
        <w:t xml:space="preserve"> "line_breakdown": [</w:t>
        <w:br/>
        <w:t xml:space="preserve"> {</w:t>
        <w:br/>
        <w:t xml:space="preserve"> "description": "string",</w:t>
        <w:br/>
        <w:t xml:space="preserve"> "total_cost": 0.1,</w:t>
        <w:br/>
        <w:t xml:space="preserve"> "total_sale": 0.1,</w:t>
        <w:br/>
        <w:t xml:space="preserve"> "profit": 0.1,</w:t>
        <w:br/>
        <w:t xml:space="preserve"> "profit_percentage": 0.1</w:t>
        <w:br/>
        <w:t xml:space="preserve"> }</w:t>
        <w:br/>
        <w:t xml:space="preserve"> ]</w:t>
        <w:br/>
        <w:t xml:space="preserve"> },</w:t>
        <w:br/>
        <w:t xml:space="preserve"> "tax_reconciled": true,</w:t>
        <w:br/>
        <w:t xml:space="preserve"> "invoice":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The tax calculation method, if applicable (e.g., invoice, returns invoice, cash, retailer).</w:t>
            </w:r>
          </w:p>
        </w:tc>
      </w:tr>
      <w:tr>
        <w:tc>
          <w:tcPr>
            <w:tcW w:type="dxa" w:w="2880"/>
          </w:tcPr>
          <w:p>
            <w:r>
              <w:t>destination_consignment</w:t>
            </w:r>
          </w:p>
        </w:tc>
        <w:tc>
          <w:tcPr>
            <w:tcW w:type="dxa" w:w="2880"/>
          </w:tcPr>
          <w:p>
            <w:r>
              <w:t>boolean</w:t>
            </w:r>
          </w:p>
        </w:tc>
        <w:tc>
          <w:tcPr>
            <w:tcW w:type="dxa" w:w="2880"/>
          </w:tcPr>
          <w:p>
            <w:r>
              <w:t>Destination VAT consignment checkbox. UK only.</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contact</w:t>
            </w:r>
          </w:p>
        </w:tc>
        <w:tc>
          <w:tcPr>
            <w:tcW w:type="dxa" w:w="2880"/>
          </w:tcPr>
          <w:p>
            <w:r>
              <w:t>object</w:t>
            </w:r>
          </w:p>
        </w:tc>
        <w:tc>
          <w:tcPr>
            <w:tcW w:type="dxa" w:w="2880"/>
          </w:tcPr>
          <w:p>
            <w:r>
              <w:t>The contact associated with the quote.</w:t>
            </w:r>
          </w:p>
        </w:tc>
      </w:tr>
      <w:tr>
        <w:tc>
          <w:tcPr>
            <w:tcW w:type="dxa" w:w="2880"/>
          </w:tcPr>
          <w:p>
            <w:r>
              <w:t>quote_number_prefix</w:t>
            </w:r>
          </w:p>
        </w:tc>
        <w:tc>
          <w:tcPr>
            <w:tcW w:type="dxa" w:w="2880"/>
          </w:tcPr>
          <w:p>
            <w:r>
              <w:t>string</w:t>
            </w:r>
          </w:p>
        </w:tc>
        <w:tc>
          <w:tcPr>
            <w:tcW w:type="dxa" w:w="2880"/>
          </w:tcPr>
          <w:p>
            <w:r>
              <w:t>The quote number prefix.</w:t>
            </w:r>
          </w:p>
        </w:tc>
      </w:tr>
      <w:tr>
        <w:tc>
          <w:tcPr>
            <w:tcW w:type="dxa" w:w="2880"/>
          </w:tcPr>
          <w:p>
            <w:r>
              <w:t>quote_number</w:t>
            </w:r>
          </w:p>
        </w:tc>
        <w:tc>
          <w:tcPr>
            <w:tcW w:type="dxa" w:w="2880"/>
          </w:tcPr>
          <w:p>
            <w:r>
              <w:t>string</w:t>
            </w:r>
          </w:p>
        </w:tc>
        <w:tc>
          <w:tcPr>
            <w:tcW w:type="dxa" w:w="2880"/>
          </w:tcPr>
          <w:p>
            <w:r>
              <w:t>The generated quote number.</w:t>
            </w:r>
          </w:p>
        </w:tc>
      </w:tr>
      <w:tr>
        <w:tc>
          <w:tcPr>
            <w:tcW w:type="dxa" w:w="2880"/>
          </w:tcPr>
          <w:p>
            <w:r>
              <w:t>contact_name</w:t>
            </w:r>
          </w:p>
        </w:tc>
        <w:tc>
          <w:tcPr>
            <w:tcW w:type="dxa" w:w="2880"/>
          </w:tcPr>
          <w:p>
            <w:r>
              <w:t>string</w:t>
            </w:r>
          </w:p>
        </w:tc>
        <w:tc>
          <w:tcPr>
            <w:tcW w:type="dxa" w:w="2880"/>
          </w:tcPr>
          <w:p>
            <w:r>
              <w:t>The name of the contact when the quote was created.</w:t>
            </w:r>
          </w:p>
        </w:tc>
      </w:tr>
      <w:tr>
        <w:tc>
          <w:tcPr>
            <w:tcW w:type="dxa" w:w="2880"/>
          </w:tcPr>
          <w:p>
            <w:r>
              <w:t>contact_reference</w:t>
            </w:r>
          </w:p>
        </w:tc>
        <w:tc>
          <w:tcPr>
            <w:tcW w:type="dxa" w:w="2880"/>
          </w:tcPr>
          <w:p>
            <w:r>
              <w:t>string</w:t>
            </w:r>
          </w:p>
        </w:tc>
        <w:tc>
          <w:tcPr>
            <w:tcW w:type="dxa" w:w="2880"/>
          </w:tcPr>
          <w:p>
            <w:r>
              <w:t>The reference of the contact when the quote was created.</w:t>
            </w:r>
          </w:p>
        </w:tc>
      </w:tr>
      <w:tr>
        <w:tc>
          <w:tcPr>
            <w:tcW w:type="dxa" w:w="2880"/>
          </w:tcPr>
          <w:p>
            <w:r>
              <w:t>date</w:t>
            </w:r>
          </w:p>
        </w:tc>
        <w:tc>
          <w:tcPr>
            <w:tcW w:type="dxa" w:w="2880"/>
          </w:tcPr>
          <w:p>
            <w:r>
              <w:t>string</w:t>
            </w:r>
          </w:p>
        </w:tc>
        <w:tc>
          <w:tcPr>
            <w:tcW w:type="dxa" w:w="2880"/>
          </w:tcPr>
          <w:p>
            <w:r>
              <w:t>The date of the quote.</w:t>
            </w:r>
          </w:p>
        </w:tc>
      </w:tr>
      <w:tr>
        <w:tc>
          <w:tcPr>
            <w:tcW w:type="dxa" w:w="2880"/>
          </w:tcPr>
          <w:p>
            <w:r>
              <w:t>expiry_date</w:t>
            </w:r>
          </w:p>
        </w:tc>
        <w:tc>
          <w:tcPr>
            <w:tcW w:type="dxa" w:w="2880"/>
          </w:tcPr>
          <w:p>
            <w:r>
              <w:t>string</w:t>
            </w:r>
          </w:p>
        </w:tc>
        <w:tc>
          <w:tcPr>
            <w:tcW w:type="dxa" w:w="2880"/>
          </w:tcPr>
          <w:p>
            <w:r>
              <w:t>The expiry date of the quote.</w:t>
            </w:r>
          </w:p>
        </w:tc>
      </w:tr>
      <w:tr>
        <w:tc>
          <w:tcPr>
            <w:tcW w:type="dxa" w:w="2880"/>
          </w:tcPr>
          <w:p>
            <w:r>
              <w:t>reference</w:t>
            </w:r>
          </w:p>
        </w:tc>
        <w:tc>
          <w:tcPr>
            <w:tcW w:type="dxa" w:w="2880"/>
          </w:tcPr>
          <w:p>
            <w:r>
              <w:t>string</w:t>
            </w:r>
          </w:p>
        </w:tc>
        <w:tc>
          <w:tcPr>
            <w:tcW w:type="dxa" w:w="2880"/>
          </w:tcPr>
          <w:p>
            <w:r>
              <w:t>The reference for the quote.</w:t>
            </w:r>
          </w:p>
        </w:tc>
      </w:tr>
      <w:tr>
        <w:tc>
          <w:tcPr>
            <w:tcW w:type="dxa" w:w="2880"/>
          </w:tcPr>
          <w:p>
            <w:r>
              <w:t>notes</w:t>
            </w:r>
          </w:p>
        </w:tc>
        <w:tc>
          <w:tcPr>
            <w:tcW w:type="dxa" w:w="2880"/>
          </w:tcPr>
          <w:p>
            <w:r>
              <w:t>string</w:t>
            </w:r>
          </w:p>
        </w:tc>
        <w:tc>
          <w:tcPr>
            <w:tcW w:type="dxa" w:w="2880"/>
          </w:tcPr>
          <w:p>
            <w:r>
              <w:t>Quote notes.</w:t>
            </w:r>
          </w:p>
        </w:tc>
      </w:tr>
      <w:tr>
        <w:tc>
          <w:tcPr>
            <w:tcW w:type="dxa" w:w="2880"/>
          </w:tcPr>
          <w:p>
            <w:r>
              <w:t>terms_and_conditions</w:t>
            </w:r>
          </w:p>
        </w:tc>
        <w:tc>
          <w:tcPr>
            <w:tcW w:type="dxa" w:w="2880"/>
          </w:tcPr>
          <w:p>
            <w:r>
              <w:t>string</w:t>
            </w:r>
          </w:p>
        </w:tc>
        <w:tc>
          <w:tcPr>
            <w:tcW w:type="dxa" w:w="2880"/>
          </w:tcPr>
          <w:p>
            <w:r>
              <w:t>Quote terms and conditions.</w:t>
            </w:r>
          </w:p>
        </w:tc>
      </w:tr>
      <w:tr>
        <w:tc>
          <w:tcPr>
            <w:tcW w:type="dxa" w:w="2880"/>
          </w:tcPr>
          <w:p>
            <w:r>
              <w:t>shipping_net_amount</w:t>
            </w:r>
          </w:p>
        </w:tc>
        <w:tc>
          <w:tcPr>
            <w:tcW w:type="dxa" w:w="2880"/>
          </w:tcPr>
          <w:p>
            <w:r>
              <w:t>number</w:t>
            </w:r>
          </w:p>
        </w:tc>
        <w:tc>
          <w:tcPr>
            <w:tcW w:type="dxa" w:w="2880"/>
          </w:tcPr>
          <w:p>
            <w:r>
              <w:t>The net shipping amount.</w:t>
            </w:r>
          </w:p>
        </w:tc>
      </w:tr>
      <w:tr>
        <w:tc>
          <w:tcPr>
            <w:tcW w:type="dxa" w:w="2880"/>
          </w:tcPr>
          <w:p>
            <w:r>
              <w:t>shipping_tax_amount</w:t>
            </w:r>
          </w:p>
        </w:tc>
        <w:tc>
          <w:tcPr>
            <w:tcW w:type="dxa" w:w="2880"/>
          </w:tcPr>
          <w:p>
            <w:r>
              <w:t>number</w:t>
            </w:r>
          </w:p>
        </w:tc>
        <w:tc>
          <w:tcPr>
            <w:tcW w:type="dxa" w:w="2880"/>
          </w:tcPr>
          <w:p>
            <w:r>
              <w:t>The tax shipping amount.</w:t>
            </w:r>
          </w:p>
        </w:tc>
      </w:tr>
      <w:tr>
        <w:tc>
          <w:tcPr>
            <w:tcW w:type="dxa" w:w="2880"/>
          </w:tcPr>
          <w:p>
            <w:r>
              <w:t>shipping_total_amount</w:t>
            </w:r>
          </w:p>
        </w:tc>
        <w:tc>
          <w:tcPr>
            <w:tcW w:type="dxa" w:w="2880"/>
          </w:tcPr>
          <w:p>
            <w:r>
              <w:t>number</w:t>
            </w:r>
          </w:p>
        </w:tc>
        <w:tc>
          <w:tcPr>
            <w:tcW w:type="dxa" w:w="2880"/>
          </w:tcPr>
          <w:p>
            <w:r>
              <w:t>The total shipping amount.</w:t>
            </w:r>
          </w:p>
        </w:tc>
      </w:tr>
      <w:tr>
        <w:tc>
          <w:tcPr>
            <w:tcW w:type="dxa" w:w="2880"/>
          </w:tcPr>
          <w:p>
            <w:r>
              <w:t>net_amount</w:t>
            </w:r>
          </w:p>
        </w:tc>
        <w:tc>
          <w:tcPr>
            <w:tcW w:type="dxa" w:w="2880"/>
          </w:tcPr>
          <w:p>
            <w:r>
              <w:t>number</w:t>
            </w:r>
          </w:p>
        </w:tc>
        <w:tc>
          <w:tcPr>
            <w:tcW w:type="dxa" w:w="2880"/>
          </w:tcPr>
          <w:p>
            <w:r>
              <w:t>The net amount of the quote.</w:t>
            </w:r>
          </w:p>
        </w:tc>
      </w:tr>
      <w:tr>
        <w:tc>
          <w:tcPr>
            <w:tcW w:type="dxa" w:w="2880"/>
          </w:tcPr>
          <w:p>
            <w:r>
              <w:t>tax_amount</w:t>
            </w:r>
          </w:p>
        </w:tc>
        <w:tc>
          <w:tcPr>
            <w:tcW w:type="dxa" w:w="2880"/>
          </w:tcPr>
          <w:p>
            <w:r>
              <w:t>number</w:t>
            </w:r>
          </w:p>
        </w:tc>
        <w:tc>
          <w:tcPr>
            <w:tcW w:type="dxa" w:w="2880"/>
          </w:tcPr>
          <w:p>
            <w:r>
              <w:t>The tax amount of the quote.</w:t>
            </w:r>
          </w:p>
        </w:tc>
      </w:tr>
      <w:tr>
        <w:tc>
          <w:tcPr>
            <w:tcW w:type="dxa" w:w="2880"/>
          </w:tcPr>
          <w:p>
            <w:r>
              <w:t>total_amount</w:t>
            </w:r>
          </w:p>
        </w:tc>
        <w:tc>
          <w:tcPr>
            <w:tcW w:type="dxa" w:w="2880"/>
          </w:tcPr>
          <w:p>
            <w:r>
              <w:t>number</w:t>
            </w:r>
          </w:p>
        </w:tc>
        <w:tc>
          <w:tcPr>
            <w:tcW w:type="dxa" w:w="2880"/>
          </w:tcPr>
          <w:p>
            <w:r>
              <w:t>The total amount of the quote.</w:t>
            </w:r>
          </w:p>
        </w:tc>
      </w:tr>
      <w:tr>
        <w:tc>
          <w:tcPr>
            <w:tcW w:type="dxa" w:w="2880"/>
          </w:tcPr>
          <w:p>
            <w:r>
              <w:t>exchange_rate</w:t>
            </w:r>
          </w:p>
        </w:tc>
        <w:tc>
          <w:tcPr>
            <w:tcW w:type="dxa" w:w="2880"/>
          </w:tcPr>
          <w:p>
            <w:r>
              <w:t>number</w:t>
            </w:r>
          </w:p>
        </w:tc>
        <w:tc>
          <w:tcPr>
            <w:tcW w:type="dxa" w:w="2880"/>
          </w:tcPr>
          <w:p>
            <w:r>
              <w:t>The exchange rate for the quote.</w:t>
            </w:r>
          </w:p>
        </w:tc>
      </w:tr>
      <w:tr>
        <w:tc>
          <w:tcPr>
            <w:tcW w:type="dxa" w:w="2880"/>
          </w:tcPr>
          <w:p>
            <w:r>
              <w:t>inverse_exchange_rate</w:t>
            </w:r>
          </w:p>
        </w:tc>
        <w:tc>
          <w:tcPr>
            <w:tcW w:type="dxa" w:w="2880"/>
          </w:tcPr>
          <w:p>
            <w:r>
              <w:t>number</w:t>
            </w:r>
          </w:p>
        </w:tc>
        <w:tc>
          <w:tcPr>
            <w:tcW w:type="dxa" w:w="2880"/>
          </w:tcPr>
          <w:p>
            <w:r>
              <w:t>The inverse exchange rate for the quote.</w:t>
            </w:r>
          </w:p>
        </w:tc>
      </w:tr>
      <w:tr>
        <w:tc>
          <w:tcPr>
            <w:tcW w:type="dxa" w:w="2880"/>
          </w:tcPr>
          <w:p>
            <w:r>
              <w:t>total_quantity</w:t>
            </w:r>
          </w:p>
        </w:tc>
        <w:tc>
          <w:tcPr>
            <w:tcW w:type="dxa" w:w="2880"/>
          </w:tcPr>
          <w:p>
            <w:r>
              <w:t>number</w:t>
            </w:r>
          </w:p>
        </w:tc>
        <w:tc>
          <w:tcPr>
            <w:tcW w:type="dxa" w:w="2880"/>
          </w:tcPr>
          <w:p>
            <w:r>
              <w:t>The total quantity of the quote.</w:t>
            </w:r>
          </w:p>
        </w:tc>
      </w:tr>
      <w:tr>
        <w:tc>
          <w:tcPr>
            <w:tcW w:type="dxa" w:w="2880"/>
          </w:tcPr>
          <w:p>
            <w:r>
              <w:t>total_discount_amount</w:t>
            </w:r>
          </w:p>
        </w:tc>
        <w:tc>
          <w:tcPr>
            <w:tcW w:type="dxa" w:w="2880"/>
          </w:tcPr>
          <w:p>
            <w:r>
              <w:t>number</w:t>
            </w:r>
          </w:p>
        </w:tc>
        <w:tc>
          <w:tcPr>
            <w:tcW w:type="dxa" w:w="2880"/>
          </w:tcPr>
          <w:p>
            <w:r>
              <w:t>The discount amount on the quote.</w:t>
            </w:r>
          </w:p>
        </w:tc>
      </w:tr>
      <w:tr>
        <w:tc>
          <w:tcPr>
            <w:tcW w:type="dxa" w:w="2880"/>
          </w:tcPr>
          <w:p>
            <w:r>
              <w:t>status</w:t>
            </w:r>
          </w:p>
        </w:tc>
        <w:tc>
          <w:tcPr>
            <w:tcW w:type="dxa" w:w="2880"/>
          </w:tcPr>
          <w:p>
            <w:r>
              <w:t>object</w:t>
            </w:r>
          </w:p>
        </w:tc>
        <w:tc>
          <w:tcPr>
            <w:tcW w:type="dxa" w:w="2880"/>
          </w:tcPr>
          <w:p>
            <w:r>
              <w:t>Quote status.</w:t>
            </w:r>
          </w:p>
        </w:tc>
      </w:tr>
      <w:tr>
        <w:tc>
          <w:tcPr>
            <w:tcW w:type="dxa" w:w="2880"/>
          </w:tcPr>
          <w:p>
            <w:r>
              <w:t>sent</w:t>
            </w:r>
          </w:p>
        </w:tc>
        <w:tc>
          <w:tcPr>
            <w:tcW w:type="dxa" w:w="2880"/>
          </w:tcPr>
          <w:p>
            <w:r>
              <w:t>boolean</w:t>
            </w:r>
          </w:p>
        </w:tc>
        <w:tc>
          <w:tcPr>
            <w:tcW w:type="dxa" w:w="2880"/>
          </w:tcPr>
          <w:p>
            <w:r>
              <w:t>Indicates whether the quote has been sent.</w:t>
            </w:r>
          </w:p>
        </w:tc>
      </w:tr>
      <w:tr>
        <w:tc>
          <w:tcPr>
            <w:tcW w:type="dxa" w:w="2880"/>
          </w:tcPr>
          <w:p>
            <w:r>
              <w:t>sent_by_email</w:t>
            </w:r>
          </w:p>
        </w:tc>
        <w:tc>
          <w:tcPr>
            <w:tcW w:type="dxa" w:w="2880"/>
          </w:tcPr>
          <w:p>
            <w:r>
              <w:t>boolean</w:t>
            </w:r>
          </w:p>
        </w:tc>
        <w:tc>
          <w:tcPr>
            <w:tcW w:type="dxa" w:w="2880"/>
          </w:tcPr>
          <w:p>
            <w:r>
              <w:t>Indicates whether the quote has been emailed.</w:t>
            </w:r>
          </w:p>
        </w:tc>
      </w:tr>
      <w:tr>
        <w:tc>
          <w:tcPr>
            <w:tcW w:type="dxa" w:w="2880"/>
          </w:tcPr>
          <w:p>
            <w:r>
              <w:t>quote_lines</w:t>
            </w:r>
          </w:p>
        </w:tc>
        <w:tc>
          <w:tcPr>
            <w:tcW w:type="dxa" w:w="2880"/>
          </w:tcPr>
          <w:p>
            <w:r>
              <w:t>array</w:t>
            </w:r>
          </w:p>
        </w:tc>
        <w:tc>
          <w:tcPr>
            <w:tcW w:type="dxa" w:w="2880"/>
          </w:tcPr>
          <w:p>
            <w:r>
              <w:t>The quote lines of the quote.</w:t>
            </w:r>
          </w:p>
        </w:tc>
      </w:tr>
      <w:tr>
        <w:tc>
          <w:tcPr>
            <w:tcW w:type="dxa" w:w="2880"/>
          </w:tcPr>
          <w:p>
            <w:r>
              <w:t>tax_analysis</w:t>
            </w:r>
          </w:p>
        </w:tc>
        <w:tc>
          <w:tcPr>
            <w:tcW w:type="dxa" w:w="2880"/>
          </w:tcPr>
          <w:p>
            <w:r>
              <w:t>array</w:t>
            </w:r>
          </w:p>
        </w:tc>
        <w:tc>
          <w:tcPr>
            <w:tcW w:type="dxa" w:w="2880"/>
          </w:tcPr>
          <w:p>
            <w:r>
              <w:t>The quote tax analysis.</w:t>
            </w:r>
          </w:p>
        </w:tc>
      </w:tr>
      <w:tr>
        <w:tc>
          <w:tcPr>
            <w:tcW w:type="dxa" w:w="2880"/>
          </w:tcPr>
          <w:p>
            <w:r>
              <w:t>detailed_tax_analysis</w:t>
            </w:r>
          </w:p>
        </w:tc>
        <w:tc>
          <w:tcPr>
            <w:tcW w:type="dxa" w:w="2880"/>
          </w:tcPr>
          <w:p>
            <w:r>
              <w:t>object</w:t>
            </w:r>
          </w:p>
        </w:tc>
        <w:tc>
          <w:tcPr>
            <w:tcW w:type="dxa" w:w="2880"/>
          </w:tcPr>
          <w:p>
            <w:r>
              <w:t>Detailed tax analysis totals and breakdown.</w:t>
            </w:r>
          </w:p>
        </w:tc>
      </w:tr>
      <w:tr>
        <w:tc>
          <w:tcPr>
            <w:tcW w:type="dxa" w:w="2880"/>
          </w:tcPr>
          <w:p>
            <w:r>
              <w:t>tax_address_region</w:t>
            </w:r>
          </w:p>
        </w:tc>
        <w:tc>
          <w:tcPr>
            <w:tcW w:type="dxa" w:w="2880"/>
          </w:tcPr>
          <w:p>
            <w:r>
              <w:t>object</w:t>
            </w:r>
          </w:p>
        </w:tc>
        <w:tc>
          <w:tcPr>
            <w:tcW w:type="dxa" w:w="2880"/>
          </w:tcPr>
          <w:p>
            <w:r>
              <w:t>Tax address region.</w:t>
            </w:r>
          </w:p>
        </w:tc>
      </w:tr>
      <w:tr>
        <w:tc>
          <w:tcPr>
            <w:tcW w:type="dxa" w:w="2880"/>
          </w:tcPr>
          <w:p>
            <w:r>
              <w:t>withholding_tax_rate</w:t>
            </w:r>
          </w:p>
        </w:tc>
        <w:tc>
          <w:tcPr>
            <w:tcW w:type="dxa" w:w="2880"/>
          </w:tcPr>
          <w:p>
            <w:r>
              <w:t>number</w:t>
            </w:r>
          </w:p>
        </w:tc>
        <w:tc>
          <w:tcPr>
            <w:tcW w:type="dxa" w:w="2880"/>
          </w:tcPr>
          <w:p>
            <w:r>
              <w:t>IRPF withheld Tax Rate. Spain only.</w:t>
            </w:r>
          </w:p>
        </w:tc>
      </w:tr>
      <w:tr>
        <w:tc>
          <w:tcPr>
            <w:tcW w:type="dxa" w:w="2880"/>
          </w:tcPr>
          <w:p>
            <w:r>
              <w:t>withholding_tax_amount</w:t>
            </w:r>
          </w:p>
        </w:tc>
        <w:tc>
          <w:tcPr>
            <w:tcW w:type="dxa" w:w="2880"/>
          </w:tcPr>
          <w:p>
            <w:r>
              <w:t>number</w:t>
            </w:r>
          </w:p>
        </w:tc>
        <w:tc>
          <w:tcPr>
            <w:tcW w:type="dxa" w:w="2880"/>
          </w:tcPr>
          <w:p>
            <w:r>
              <w:t>IRPF withheld Tax Amount. Spain only.</w:t>
            </w:r>
          </w:p>
        </w:tc>
      </w:tr>
      <w:tr>
        <w:tc>
          <w:tcPr>
            <w:tcW w:type="dxa" w:w="2880"/>
          </w:tcPr>
          <w:p>
            <w:r>
              <w:t>base_currency_withholding_tax_amount</w:t>
            </w:r>
          </w:p>
        </w:tc>
        <w:tc>
          <w:tcPr>
            <w:tcW w:type="dxa" w:w="2880"/>
          </w:tcPr>
          <w:p>
            <w:r>
              <w:t>number</w:t>
            </w:r>
          </w:p>
        </w:tc>
        <w:tc>
          <w:tcPr>
            <w:tcW w:type="dxa" w:w="2880"/>
          </w:tcPr>
          <w:p>
            <w:r>
              <w:t>IRPF withheld Tax Amount in base currency. Spain only.</w:t>
            </w:r>
          </w:p>
        </w:tc>
      </w:tr>
      <w:tr>
        <w:tc>
          <w:tcPr>
            <w:tcW w:type="dxa" w:w="2880"/>
          </w:tcPr>
          <w:p>
            <w:r>
              <w:t>profit_analysis</w:t>
            </w:r>
          </w:p>
        </w:tc>
        <w:tc>
          <w:tcPr>
            <w:tcW w:type="dxa" w:w="2880"/>
          </w:tcPr>
          <w:p>
            <w:r>
              <w:t>object</w:t>
            </w:r>
          </w:p>
        </w:tc>
        <w:tc>
          <w:tcPr>
            <w:tcW w:type="dxa" w:w="2880"/>
          </w:tcPr>
          <w:p>
            <w:r>
              <w:t>Profit analysis totals and line breakdown.</w:t>
            </w:r>
          </w:p>
        </w:tc>
      </w:tr>
      <w:tr>
        <w:tc>
          <w:tcPr>
            <w:tcW w:type="dxa" w:w="2880"/>
          </w:tcPr>
          <w:p>
            <w:r>
              <w:t>tax_reconciled</w:t>
            </w:r>
          </w:p>
        </w:tc>
        <w:tc>
          <w:tcPr>
            <w:tcW w:type="dxa" w:w="2880"/>
          </w:tcPr>
          <w:p>
            <w:r>
              <w:t>boolean</w:t>
            </w:r>
          </w:p>
        </w:tc>
        <w:tc>
          <w:tcPr>
            <w:tcW w:type="dxa" w:w="2880"/>
          </w:tcPr>
          <w:p>
            <w:r>
              <w:t>Indicates if the quote/estimate is tax reconciled or not.</w:t>
            </w:r>
          </w:p>
        </w:tc>
      </w:tr>
      <w:tr>
        <w:tc>
          <w:tcPr>
            <w:tcW w:type="dxa" w:w="2880"/>
          </w:tcPr>
          <w:p>
            <w:r>
              <w:t>invoice</w:t>
            </w:r>
          </w:p>
        </w:tc>
        <w:tc>
          <w:tcPr>
            <w:tcW w:type="dxa" w:w="2880"/>
          </w:tcPr>
          <w:p>
            <w:r>
              <w:t>object</w:t>
            </w:r>
          </w:p>
        </w:tc>
        <w:tc>
          <w:tcPr>
            <w:tcW w:type="dxa" w:w="2880"/>
          </w:tcPr>
          <w:p>
            <w:r>
              <w:t>Linked invoice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'https://api.accounting.sage.com/v3.1/sales_quotes' \</w:t>
        <w:br/>
        <w:t xml:space="preserve"> --header 'Accept: application/json' \</w:t>
        <w:br/>
        <w:t xml:space="preserve"> --header 'Content-Type: application/json' \</w:t>
        <w:br/>
        <w:t xml:space="preserve"> --data '{</w:t>
        <w:br/>
        <w:t xml:space="preserve"> "sales_quote": {</w:t>
        <w:br/>
        <w:t xml:space="preserve"> "contact_id": "string",</w:t>
        <w:br/>
        <w:t xml:space="preserve"> "date": "2019-08-24",</w:t>
        <w:br/>
        <w:t xml:space="preserve"> "expiry_date": "2019-08-24",</w:t>
        <w:br/>
        <w:t xml:space="preserve"> "quote_lines": [</w:t>
        <w:br/>
        <w:t xml:space="preserve">        {</w:t>
        <w:br/>
        <w:t xml:space="preserve"> "description": "string",</w:t>
        <w:br/>
        <w:t xml:space="preserve"> "ledger_account_id": "string",</w:t>
        <w:br/>
        <w:t xml:space="preserve"> "quantity": 0.1,</w:t>
        <w:br/>
        <w:t xml:space="preserve"> "unit_price": 0.1</w:t>
        <w:br/>
        <w:t xml:space="preserve">        }</w:t>
        <w:br/>
        <w:t xml:space="preserve">      ]</w:t>
        <w:br/>
        <w:t xml:space="preserve">    }</w:t>
        <w:br/>
        <w:t xml:space="preserve">  }'</w:t>
      </w:r>
    </w:p>
    <w:p>
      <w:pPr>
        <w:pStyle w:val="Heading3"/>
      </w:pPr>
      <w:r>
        <w:t>Example Usage</w:t>
      </w:r>
    </w:p>
    <w:p>
      <w:pPr>
        <w:pStyle w:val="Heading3"/>
      </w:pPr>
      <w:r>
        <w:t>Example 1: Create a minimal sales quote</w:t>
      </w:r>
    </w:p>
    <w:p>
      <w:r>
        <w:rPr>
          <w:b/>
          <w:color w:val="666666"/>
          <w:sz w:val="16"/>
        </w:rPr>
        <w:t>[bash]</w:t>
      </w:r>
    </w:p>
    <w:p>
      <w:pPr>
        <w:shd w:fill="F2F2F2" w:val="clear"/>
      </w:pPr>
      <w:r>
        <w:rPr>
          <w:rFonts w:ascii="Courier New" w:hAnsi="Courier New"/>
          <w:sz w:val="17"/>
        </w:rPr>
        <w:t>curl -X POST 'https://api.accounting.sage.com/v3.1/sales_quotes' \</w:t>
        <w:br/>
        <w:t xml:space="preserve"> -H 'Accept: application/json' \</w:t>
        <w:br/>
        <w:t xml:space="preserve"> -H 'Content-Type: application/json' \</w:t>
        <w:br/>
        <w:t xml:space="preserve"> -d '{</w:t>
        <w:br/>
        <w:t xml:space="preserve"> "sales_quote": {</w:t>
        <w:br/>
        <w:t xml:space="preserve"> "contact_id": "string",</w:t>
        <w:br/>
        <w:t xml:space="preserve"> "date": "2019-08-24",</w:t>
        <w:br/>
        <w:t xml:space="preserve"> "expiry_date": "2019-08-24",</w:t>
        <w:br/>
        <w:t xml:space="preserve"> "quote_lines": [</w:t>
        <w:br/>
        <w:t xml:space="preserve">        {</w:t>
        <w:br/>
        <w:t xml:space="preserve"> "description": "string",</w:t>
        <w:br/>
        <w:t xml:space="preserve"> "ledger_account_id": "string",</w:t>
        <w:br/>
        <w:t xml:space="preserve"> "quantity": 1,</w:t>
        <w:br/>
        <w:t xml:space="preserve"> "unit_price": 100</w:t>
        <w:br/>
        <w:t xml:space="preserve">        }</w:t>
        <w:br/>
        <w:t xml:space="preserve">      ]</w:t>
        <w:br/>
        <w:t xml:space="preserve">    }</w:t>
        <w:br/>
        <w:t xml:space="preserve">  }'</w:t>
      </w:r>
    </w:p>
    <w:p>
      <w:pPr>
        <w:pStyle w:val="Heading3"/>
      </w:pPr>
      <w:r>
        <w:t>Example 2: Include shipping and tax analysis (as shown in docs)</w:t>
      </w:r>
    </w:p>
    <w:p>
      <w:r>
        <w:rPr>
          <w:b/>
          <w:color w:val="666666"/>
          <w:sz w:val="16"/>
        </w:rPr>
        <w:t>[bash]</w:t>
      </w:r>
    </w:p>
    <w:p>
      <w:pPr>
        <w:shd w:fill="F2F2F2" w:val="clear"/>
      </w:pPr>
      <w:r>
        <w:rPr>
          <w:rFonts w:ascii="Courier New" w:hAnsi="Courier New"/>
          <w:sz w:val="17"/>
        </w:rPr>
        <w:t>curl -X POST 'https://api.accounting.sage.com/v3.1/sales_quotes' \</w:t>
        <w:br/>
        <w:t xml:space="preserve"> -H 'Accept: application/json' \</w:t>
        <w:br/>
        <w:t xml:space="preserve"> -H 'Content-Type: application/json' \</w:t>
        <w:br/>
        <w:t xml:space="preserve"> -d '{</w:t>
        <w:br/>
        <w:t xml:space="preserve"> "sales_quote": {</w:t>
        <w:br/>
        <w:t xml:space="preserve"> "contact_id": "string",</w:t>
        <w:br/>
        <w:t xml:space="preserve"> "date": "2019-08-24",</w:t>
        <w:br/>
        <w:t xml:space="preserve"> "expiry_date": "2019-08-24",</w:t>
        <w:br/>
        <w:t xml:space="preserve"> "shipping_net_amount": 0.1,</w:t>
        <w:br/>
        <w:t xml:space="preserve"> "shipping_tax_rate_id": "string",</w:t>
        <w:br/>
        <w:t xml:space="preserve"> "quote_lines": [</w:t>
        <w:br/>
        <w:t xml:space="preserve">        {</w:t>
        <w:br/>
        <w:t xml:space="preserve"> "description": "string",</w:t>
        <w:br/>
        <w:t xml:space="preserve"> "ledger_account_id": "string",</w:t>
        <w:br/>
        <w:t xml:space="preserve"> "quantity": 0.1,</w:t>
        <w:br/>
        <w:t xml:space="preserve"> "unit_price": 0.1,</w:t>
        <w:br/>
        <w:t xml:space="preserve"> "tax_rate_id": "string",</w:t>
        <w:br/>
        <w:t xml:space="preserve"> "tax_amount": 0.1</w:t>
        <w:br/>
        <w:t xml:space="preserve">        }</w:t>
        <w:br/>
        <w:t xml:space="preserve">      ],</w:t>
        <w:br/>
        <w:t xml:space="preserve"> "tax_analysis": [</w:t>
        <w:br/>
        <w:t xml:space="preserve">        {</w:t>
        <w:br/>
        <w:t xml:space="preserve"> "tax_rate_id": "string",</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w:t>
        <w:br/>
        <w:t xml:space="preserve">  }'</w:t>
      </w:r>
    </w:p>
    <w:p>
      <w:pPr>
        <w:pStyle w:val="Heading3"/>
      </w:pPr>
      <w:r>
        <w:t>Notes</w:t>
      </w:r>
    </w:p>
    <w:p>
      <w:pPr>
        <w:pStyle w:val="ListBullet"/>
      </w:pPr>
      <w:r>
        <w:t>sales_quote.shipping_tax_amount is not required for POST/PUT requests because shipping tax is calculated from shipping_net_amount and shipping_tax_rate.</w:t>
      </w:r>
    </w:p>
    <w:p>
      <w:pPr>
        <w:pStyle w:val="ListBullet"/>
      </w:pPr>
      <w:r>
        <w:t>In v3.1, sales_quote.quote_lines[].tax_amount is required unless the tax rate is of type "zero", "exempt" or "no_tax" (then it is inferred as 0.0).</w:t>
      </w:r>
    </w:p>
    <w:p>
      <w:pPr>
        <w:pStyle w:val="Heading3"/>
      </w:pPr>
      <w:r>
        <w:t>Gotchas</w:t>
      </w:r>
    </w:p>
    <w:p>
      <w:pPr>
        <w:pStyle w:val="ListBullet"/>
      </w:pPr>
      <w:r>
        <w:t xml:space="preserve">The scraped content indicates country-specific fields/behavior: </w:t>
        <w:br/>
        <w:br/>
        <w:t>UK: vat_reverse_charge, destination_consignment</w:t>
        <w:br/>
        <w:t>Canada: tax_address_region_id</w:t>
        <w:br/>
        <w:t>Spain: withholding_tax_rate, withholding_tax_amount, base_currency_withholding_tax_amount</w:t>
      </w:r>
    </w:p>
    <w:p>
      <w:pPr>
        <w:pStyle w:val="ListBullet"/>
      </w:pPr>
      <w:r>
        <w:t>Many numeric totals (e.g., net_amount, tax_amount, total_amount) appear in the request schema, but the documentation does not state whether they are required or system-calculated; treat them as optional unless your integration requires setting them.</w:t>
      </w:r>
    </w:p>
    <w:p>
      <w:pPr>
        <w:pStyle w:val="Heading3"/>
      </w:pPr>
      <w:r>
        <w:t>Error Handling</w:t>
      </w:r>
    </w:p>
    <w:p>
      <w:r>
        <w:t>No error status codes or error response bodies were provided in the scraped content.</w:t>
      </w:r>
    </w:p>
    <w:p>
      <w:pPr>
        <w:pStyle w:val="Heading3"/>
      </w:pPr>
      <w:r>
        <w:t>Related salesQuotes actions</w:t>
      </w:r>
    </w:p>
    <w:p>
      <w:pPr>
        <w:pStyle w:val="ListBullet"/>
      </w:pPr>
      <w:r>
        <w:t>[DELETE] Delete a Sales Quote — /sales_quotes/{{key}}</w:t>
      </w:r>
    </w:p>
    <w:p>
      <w:pPr>
        <w:pStyle w:val="ListBullet"/>
      </w:pPr>
      <w:r>
        <w:t>[GET] Get a Sales Quote — /v3.1/sales_quotes/{{key}}</w:t>
      </w:r>
    </w:p>
    <w:p>
      <w:pPr>
        <w:pStyle w:val="ListBullet"/>
      </w:pPr>
      <w:r>
        <w:t>[PUT] Update a Sales Quote — /v3.1/sales_quotes/{{key}}</w:t>
      </w:r>
    </w:p>
    <w:p>
      <w:pPr>
        <w:pStyle w:val="ListBullet"/>
      </w:pPr>
      <w:r>
        <w:t>[GET] List Sales Quotes — /v3.1/sales_quotes</w:t>
      </w:r>
    </w:p>
    <w:p>
      <w:r>
        <w:br w:type="page"/>
      </w:r>
    </w:p>
    <w:p>
      <w:pPr>
        <w:pStyle w:val="Heading2"/>
      </w:pPr>
      <w:r>
        <w:t>27. [GET] Get a Sales Quote</w:t>
      </w:r>
    </w:p>
    <w:p>
      <w:r>
        <w:rPr>
          <w:b/>
        </w:rPr>
        <w:t xml:space="preserve">Endpoint: </w:t>
      </w:r>
      <w:r>
        <w:rPr>
          <w:rFonts w:ascii="Courier New" w:hAnsi="Courier New"/>
          <w:sz w:val="18"/>
        </w:rPr>
        <w:t>/v3.1/sales_quotes/{{key}}</w:t>
      </w:r>
    </w:p>
    <w:p>
      <w:pPr>
        <w:pStyle w:val="Heading3"/>
      </w:pPr>
      <w:r>
        <w:t>Prerequisites</w:t>
      </w:r>
    </w:p>
    <w:p>
      <w:pPr>
        <w:pStyle w:val="ListBullet"/>
      </w:pPr>
      <w:r>
        <w:t>The authenticated user must have one of the following roles in the Sales area: Full Access, Read Only, or Restricted Access</w:t>
      </w:r>
    </w:p>
    <w:p>
      <w:pPr>
        <w:pStyle w:val="ListBullet"/>
      </w:pPr>
      <w:r>
        <w:t xml:space="preserve">Endpoint availability depends on plan and region: </w:t>
        <w:br/>
        <w:br/>
        <w:t>Accounting Plus: 🇨🇦, 🇬🇧, 🇮🇪</w:t>
        <w:br/>
        <w:t>Accounting Standard: 🇬🇧, 🇮🇪</w:t>
        <w:br/>
        <w:t>Accounting Start: 🇨🇦, 🇬🇧, 🇮🇪</w:t>
      </w:r>
    </w:p>
    <w:p>
      <w:pPr>
        <w:pStyle w:val="Heading3"/>
      </w:pPr>
      <w:r>
        <w:t>Method</w:t>
      </w:r>
    </w:p>
    <w:p>
      <w:r>
        <w:t>GET</w:t>
      </w:r>
    </w:p>
    <w:p>
      <w:pPr>
        <w:pStyle w:val="Heading3"/>
      </w:pPr>
      <w:r>
        <w:t>URL</w:t>
      </w:r>
    </w:p>
    <w:p>
      <w:r>
        <w:t>https://api.accounting.sage.com/v3.1/sales_quotes/{{key}}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Sales Quote identified by its Sales Quote Key. Optional query parameters allow you to control which attributes are exposed on the Sales Quote and its nested entities.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/sales_quotes// or /sales_quotes when this action requires a key).</w:t>
      </w:r>
    </w:p>
    <w:p>
      <w:pPr>
        <w:pStyle w:val="ListBullet"/>
      </w:pPr>
      <w:r>
        <w:t>Always construct the path as /v3.1/sales_quotes/{{key}}, where {{key}} is a non-empty string.</w:t>
      </w:r>
    </w:p>
    <w:p>
      <w:pPr>
        <w:pStyle w:val="ListBullet"/>
      </w:pPr>
      <w:r>
        <w:t>Do not infer or guess the key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/v3.1/sales_quotes/abc123</w:t>
        <w:br/>
        <w:t>/v3.1/sales_quotes/6b2f2d1e-1a2b-3c4d-5e6f-1234567890ab</w:t>
      </w:r>
    </w:p>
    <w:p>
      <w:pPr>
        <w:pStyle w:val="Heading3"/>
      </w:pPr>
      <w:r>
        <w:t>Invalid Examples</w:t>
      </w:r>
    </w:p>
    <w:p>
      <w:r>
        <w:rPr>
          <w:b/>
          <w:color w:val="666666"/>
          <w:sz w:val="16"/>
        </w:rPr>
        <w:t>[http]</w:t>
      </w:r>
    </w:p>
    <w:p>
      <w:pPr>
        <w:shd w:fill="F2F2F2" w:val="clear"/>
      </w:pPr>
      <w:r>
        <w:rPr>
          <w:rFonts w:ascii="Courier New" w:hAnsi="Courier New"/>
          <w:sz w:val="17"/>
        </w:rPr>
        <w:t>/v3.1/sales_quotes/</w:t>
        <w:br/>
        <w:t>/v3.1/sales_quotes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Quote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to expose for the Sales Quote. Base attributes are (name, path). Use all to expose all attributes.</w:t>
            </w:r>
          </w:p>
        </w:tc>
      </w:tr>
      <w:tr>
        <w:tc>
          <w:tcPr>
            <w:tcW w:type="dxa" w:w="2880"/>
          </w:tcPr>
          <w:p>
            <w:r>
              <w:t>nested_attributes</w:t>
            </w:r>
          </w:p>
        </w:tc>
        <w:tc>
          <w:tcPr>
            <w:tcW w:type="dxa" w:w="2880"/>
          </w:tcPr>
          <w:p>
            <w:r>
              <w:t>string</w:t>
            </w:r>
          </w:p>
        </w:tc>
        <w:tc>
          <w:tcPr>
            <w:tcW w:type="dxa" w:w="2880"/>
          </w:tcPr>
          <w:p>
            <w:r>
              <w:t>Specify the attributes to expose for nested entities of the Sales Quote. Base attributes are (name, path). Use all to expose all nested attributes. These are in addition to the base attributes.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"quote_number_prefix": "string",</w:t>
        <w:br/>
        <w:t xml:space="preserve"> "quote_number": "string",</w:t>
        <w:br/>
        <w:t xml:space="preserve"> "contact_name": "string",</w:t>
        <w:br/>
        <w:t xml:space="preserve"> "contact_reference": "string",</w:t>
        <w:br/>
        <w:t xml:space="preserve"> "date": "2019-08-24",</w:t>
        <w:br/>
        <w:t xml:space="preserve"> "expiry_date":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"payments_allocations_total_amount": 0.1,</w:t>
        <w:br/>
        <w:t xml:space="preserve"> "payments_allocations_total_discount": 0.1,</w:t>
        <w:br/>
        <w:t xml:space="preserve"> "total_paid": 0.1,</w:t>
        <w:br/>
        <w:t xml:space="preserve"> "status": {</w:t>
        <w:br/>
        <w:t xml:space="preserve"> "id": "string",</w:t>
        <w:br/>
        <w:t xml:space="preserve"> "displayed_as": "string"</w:t>
        <w:br/>
        <w:t xml:space="preserve"> },</w:t>
        <w:br/>
        <w:t xml:space="preserve"> "sent": true,</w:t>
        <w:br/>
        <w:t xml:space="preserve"> "sent_by_email": true,</w:t>
        <w:br/>
        <w:t xml:space="preserve"> "quote_lines":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"discount_amount": 0.1,</w:t>
        <w:br/>
        <w:t xml:space="preserve"> "base_currency_discount_amount": 0.1,</w:t>
        <w:br/>
        <w:t xml:space="preserve"> "discount_percentage": 0.1,</w:t>
        <w:br/>
        <w:t xml:space="preserve"> "eu_sales_description": {</w:t>
        <w:br/>
        <w:t xml:space="preserve"> "id": "string",</w:t>
        <w:br/>
        <w:t xml:space="preserve"> "displayed_as": "string",</w:t>
        <w:br/>
        <w:t xml:space="preserve"> "$path": "string"</w:t>
        <w:br/>
        <w:t xml:space="preserve"> }</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"tax_address_region": {</w:t>
        <w:br/>
        <w:t xml:space="preserve"> "id": "string",</w:t>
        <w:br/>
        <w:t xml:space="preserve"> "displayed_as": "string",</w:t>
        <w:br/>
        <w:t xml:space="preserve"> "$path": "string"</w:t>
        <w:br/>
        <w:t xml:space="preserve"> },</w:t>
        <w:br/>
        <w:t xml:space="preserve"> "withholding_tax_rate": 0.1,</w:t>
        <w:br/>
        <w:t xml:space="preserve"> "withholding_tax_amount": 0.1,</w:t>
        <w:br/>
        <w:t xml:space="preserve"> "base_currency_withholding_tax_amount": 0.1,</w:t>
        <w:br/>
        <w:t xml:space="preserve"> "profit_analysis": {</w:t>
        <w:br/>
        <w:t xml:space="preserve"> "total": {</w:t>
        <w:br/>
        <w:t xml:space="preserve"> "description": "string",</w:t>
        <w:br/>
        <w:t xml:space="preserve"> "total_cost": 0.1,</w:t>
        <w:br/>
        <w:t xml:space="preserve"> "total_sale": 0.1,</w:t>
        <w:br/>
        <w:t xml:space="preserve"> "profit": 0.1,</w:t>
        <w:br/>
        <w:t xml:space="preserve"> "profit_percentage": 0.1</w:t>
        <w:br/>
        <w:t xml:space="preserve"> },</w:t>
        <w:br/>
        <w:t xml:space="preserve"> "line_breakdown": [</w:t>
        <w:br/>
        <w:t xml:space="preserve"> {</w:t>
        <w:br/>
        <w:t xml:space="preserve"> "description": "string",</w:t>
        <w:br/>
        <w:t xml:space="preserve"> "total_cost": 0.1,</w:t>
        <w:br/>
        <w:t xml:space="preserve"> "total_sale": 0.1,</w:t>
        <w:br/>
        <w:t xml:space="preserve"> "profit": 0.1,</w:t>
        <w:br/>
        <w:t xml:space="preserve"> "profit_percentage": 0.1</w:t>
        <w:br/>
        <w:t xml:space="preserve"> }</w:t>
        <w:br/>
        <w:t xml:space="preserve"> ]</w:t>
        <w:br/>
        <w:t xml:space="preserve"> },</w:t>
        <w:br/>
        <w:t xml:space="preserve"> "tax_reconciled": true,</w:t>
        <w:br/>
        <w:t xml:space="preserve"> "invoice":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to the artefact. Only used for a UK business.</w:t>
            </w:r>
          </w:p>
        </w:tc>
      </w:tr>
      <w:tr>
        <w:tc>
          <w:tcPr>
            <w:tcW w:type="dxa" w:w="2880"/>
          </w:tcPr>
          <w:p>
            <w:r>
              <w:t>tax_calculation_method</w:t>
            </w:r>
          </w:p>
        </w:tc>
        <w:tc>
          <w:tcPr>
            <w:tcW w:type="dxa" w:w="2880"/>
          </w:tcPr>
          <w:p>
            <w:r>
              <w:t>string</w:t>
            </w:r>
          </w:p>
        </w:tc>
        <w:tc>
          <w:tcPr>
            <w:tcW w:type="dxa" w:w="2880"/>
          </w:tcPr>
          <w:p>
            <w:r>
              <w:t>The tax calculation method, if applicable, for this sales invoice, returns invoice, cash or retailer.</w:t>
            </w:r>
          </w:p>
        </w:tc>
      </w:tr>
      <w:tr>
        <w:tc>
          <w:tcPr>
            <w:tcW w:type="dxa" w:w="2880"/>
          </w:tcPr>
          <w:p>
            <w:r>
              <w:t>destination_consignment</w:t>
            </w:r>
          </w:p>
        </w:tc>
        <w:tc>
          <w:tcPr>
            <w:tcW w:type="dxa" w:w="2880"/>
          </w:tcPr>
          <w:p>
            <w:r>
              <w:t>boolean</w:t>
            </w:r>
          </w:p>
        </w:tc>
        <w:tc>
          <w:tcPr>
            <w:tcW w:type="dxa" w:w="2880"/>
          </w:tcPr>
          <w:p>
            <w:r>
              <w:t>Indicates whether consignment checkbox for destination VAT is checked on the artefact. Only used for an UK business, where destination VAT was enabled in the settings.</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contact</w:t>
            </w:r>
          </w:p>
        </w:tc>
        <w:tc>
          <w:tcPr>
            <w:tcW w:type="dxa" w:w="2880"/>
          </w:tcPr>
          <w:p>
            <w:r>
              <w:t>object</w:t>
            </w:r>
          </w:p>
        </w:tc>
        <w:tc>
          <w:tcPr>
            <w:tcW w:type="dxa" w:w="2880"/>
          </w:tcPr>
          <w:p>
            <w:r>
              <w:t>Contact associated with the sales quote.</w:t>
            </w:r>
          </w:p>
        </w:tc>
      </w:tr>
      <w:tr>
        <w:tc>
          <w:tcPr>
            <w:tcW w:type="dxa" w:w="2880"/>
          </w:tcPr>
          <w:p>
            <w:r>
              <w:t>quote_number_prefix</w:t>
            </w:r>
          </w:p>
        </w:tc>
        <w:tc>
          <w:tcPr>
            <w:tcW w:type="dxa" w:w="2880"/>
          </w:tcPr>
          <w:p>
            <w:r>
              <w:t>string</w:t>
            </w:r>
          </w:p>
        </w:tc>
        <w:tc>
          <w:tcPr>
            <w:tcW w:type="dxa" w:w="2880"/>
          </w:tcPr>
          <w:p>
            <w:r>
              <w:t>The quote number prefix. Max length: 6.</w:t>
            </w:r>
          </w:p>
        </w:tc>
      </w:tr>
      <w:tr>
        <w:tc>
          <w:tcPr>
            <w:tcW w:type="dxa" w:w="2880"/>
          </w:tcPr>
          <w:p>
            <w:r>
              <w:t>quote_number</w:t>
            </w:r>
          </w:p>
        </w:tc>
        <w:tc>
          <w:tcPr>
            <w:tcW w:type="dxa" w:w="2880"/>
          </w:tcPr>
          <w:p>
            <w:r>
              <w:t>string</w:t>
            </w:r>
          </w:p>
        </w:tc>
        <w:tc>
          <w:tcPr>
            <w:tcW w:type="dxa" w:w="2880"/>
          </w:tcPr>
          <w:p>
            <w:r>
              <w:t>The generated quote number.</w:t>
            </w:r>
          </w:p>
        </w:tc>
      </w:tr>
      <w:tr>
        <w:tc>
          <w:tcPr>
            <w:tcW w:type="dxa" w:w="2880"/>
          </w:tcPr>
          <w:p>
            <w:r>
              <w:t>contact_name</w:t>
            </w:r>
          </w:p>
        </w:tc>
        <w:tc>
          <w:tcPr>
            <w:tcW w:type="dxa" w:w="2880"/>
          </w:tcPr>
          <w:p>
            <w:r>
              <w:t>string</w:t>
            </w:r>
          </w:p>
        </w:tc>
        <w:tc>
          <w:tcPr>
            <w:tcW w:type="dxa" w:w="2880"/>
          </w:tcPr>
          <w:p>
            <w:r>
              <w:t>The name of the contact when the quote was created. Max length: 255.</w:t>
            </w:r>
          </w:p>
        </w:tc>
      </w:tr>
      <w:tr>
        <w:tc>
          <w:tcPr>
            <w:tcW w:type="dxa" w:w="2880"/>
          </w:tcPr>
          <w:p>
            <w:r>
              <w:t>contact_reference</w:t>
            </w:r>
          </w:p>
        </w:tc>
        <w:tc>
          <w:tcPr>
            <w:tcW w:type="dxa" w:w="2880"/>
          </w:tcPr>
          <w:p>
            <w:r>
              <w:t>string</w:t>
            </w:r>
          </w:p>
        </w:tc>
        <w:tc>
          <w:tcPr>
            <w:tcW w:type="dxa" w:w="2880"/>
          </w:tcPr>
          <w:p>
            <w:r>
              <w:t>The reference of the contact when the quote was created. Max length: 255.</w:t>
            </w:r>
          </w:p>
        </w:tc>
      </w:tr>
      <w:tr>
        <w:tc>
          <w:tcPr>
            <w:tcW w:type="dxa" w:w="2880"/>
          </w:tcPr>
          <w:p>
            <w:r>
              <w:t>date</w:t>
            </w:r>
          </w:p>
        </w:tc>
        <w:tc>
          <w:tcPr>
            <w:tcW w:type="dxa" w:w="2880"/>
          </w:tcPr>
          <w:p>
            <w:r>
              <w:t>string</w:t>
            </w:r>
          </w:p>
        </w:tc>
        <w:tc>
          <w:tcPr>
            <w:tcW w:type="dxa" w:w="2880"/>
          </w:tcPr>
          <w:p>
            <w:r>
              <w:t>The date of the quote.</w:t>
            </w:r>
          </w:p>
        </w:tc>
      </w:tr>
      <w:tr>
        <w:tc>
          <w:tcPr>
            <w:tcW w:type="dxa" w:w="2880"/>
          </w:tcPr>
          <w:p>
            <w:r>
              <w:t>expiry_date</w:t>
            </w:r>
          </w:p>
        </w:tc>
        <w:tc>
          <w:tcPr>
            <w:tcW w:type="dxa" w:w="2880"/>
          </w:tcPr>
          <w:p>
            <w:r>
              <w:t>string</w:t>
            </w:r>
          </w:p>
        </w:tc>
        <w:tc>
          <w:tcPr>
            <w:tcW w:type="dxa" w:w="2880"/>
          </w:tcPr>
          <w:p>
            <w:r>
              <w:t>The expiry date of the quote.</w:t>
            </w:r>
          </w:p>
        </w:tc>
      </w:tr>
      <w:tr>
        <w:tc>
          <w:tcPr>
            <w:tcW w:type="dxa" w:w="2880"/>
          </w:tcPr>
          <w:p>
            <w:r>
              <w:t>reference</w:t>
            </w:r>
          </w:p>
        </w:tc>
        <w:tc>
          <w:tcPr>
            <w:tcW w:type="dxa" w:w="2880"/>
          </w:tcPr>
          <w:p>
            <w:r>
              <w:t>string</w:t>
            </w:r>
          </w:p>
        </w:tc>
        <w:tc>
          <w:tcPr>
            <w:tcW w:type="dxa" w:w="2880"/>
          </w:tcPr>
          <w:p>
            <w:r>
              <w:t>The reference for the quote. Max length: 25.</w:t>
            </w:r>
          </w:p>
        </w:tc>
      </w:tr>
      <w:tr>
        <w:tc>
          <w:tcPr>
            <w:tcW w:type="dxa" w:w="2880"/>
          </w:tcPr>
          <w:p>
            <w:r>
              <w:t>main_address_free_form</w:t>
            </w:r>
          </w:p>
        </w:tc>
        <w:tc>
          <w:tcPr>
            <w:tcW w:type="dxa" w:w="2880"/>
          </w:tcPr>
          <w:p>
            <w:r>
              <w:t>string</w:t>
            </w:r>
          </w:p>
        </w:tc>
        <w:tc>
          <w:tcPr>
            <w:tcW w:type="dxa" w:w="2880"/>
          </w:tcPr>
          <w:p>
            <w:r>
              <w:t>The free-form main address of the quote. Max length: 500 (conditionally; storage hard limit 65535).</w:t>
            </w:r>
          </w:p>
        </w:tc>
      </w:tr>
      <w:tr>
        <w:tc>
          <w:tcPr>
            <w:tcW w:type="dxa" w:w="2880"/>
          </w:tcPr>
          <w:p>
            <w:r>
              <w:t>main_address</w:t>
            </w:r>
          </w:p>
        </w:tc>
        <w:tc>
          <w:tcPr>
            <w:tcW w:type="dxa" w:w="2880"/>
          </w:tcPr>
          <w:p>
            <w:r>
              <w:t>object</w:t>
            </w:r>
          </w:p>
        </w:tc>
        <w:tc>
          <w:tcPr>
            <w:tcW w:type="dxa" w:w="2880"/>
          </w:tcPr>
          <w:p>
            <w:r>
              <w:t>Structured main address for the quote.</w:t>
            </w:r>
          </w:p>
        </w:tc>
      </w:tr>
      <w:tr>
        <w:tc>
          <w:tcPr>
            <w:tcW w:type="dxa" w:w="2880"/>
          </w:tcPr>
          <w:p>
            <w:r>
              <w:t>delivery_address_free_form</w:t>
            </w:r>
          </w:p>
        </w:tc>
        <w:tc>
          <w:tcPr>
            <w:tcW w:type="dxa" w:w="2880"/>
          </w:tcPr>
          <w:p>
            <w:r>
              <w:t>string</w:t>
            </w:r>
          </w:p>
        </w:tc>
        <w:tc>
          <w:tcPr>
            <w:tcW w:type="dxa" w:w="2880"/>
          </w:tcPr>
          <w:p>
            <w:r>
              <w:t>The free-form delivery address of the quote. Max length: 500 (conditionally; storage hard limit 65535).</w:t>
            </w:r>
          </w:p>
        </w:tc>
      </w:tr>
      <w:tr>
        <w:tc>
          <w:tcPr>
            <w:tcW w:type="dxa" w:w="2880"/>
          </w:tcPr>
          <w:p>
            <w:r>
              <w:t>delivery_address</w:t>
            </w:r>
          </w:p>
        </w:tc>
        <w:tc>
          <w:tcPr>
            <w:tcW w:type="dxa" w:w="2880"/>
          </w:tcPr>
          <w:p>
            <w:r>
              <w:t>object</w:t>
            </w:r>
          </w:p>
        </w:tc>
        <w:tc>
          <w:tcPr>
            <w:tcW w:type="dxa" w:w="2880"/>
          </w:tcPr>
          <w:p>
            <w:r>
              <w:t>Structured delivery address for the quote.</w:t>
            </w:r>
          </w:p>
        </w:tc>
      </w:tr>
      <w:tr>
        <w:tc>
          <w:tcPr>
            <w:tcW w:type="dxa" w:w="2880"/>
          </w:tcPr>
          <w:p>
            <w:r>
              <w:t>notes</w:t>
            </w:r>
          </w:p>
        </w:tc>
        <w:tc>
          <w:tcPr>
            <w:tcW w:type="dxa" w:w="2880"/>
          </w:tcPr>
          <w:p>
            <w:r>
              <w:t>string</w:t>
            </w:r>
          </w:p>
        </w:tc>
        <w:tc>
          <w:tcPr>
            <w:tcW w:type="dxa" w:w="2880"/>
          </w:tcPr>
          <w:p>
            <w:r>
              <w:t>Quote notes. Max length: 2000.</w:t>
            </w:r>
          </w:p>
        </w:tc>
      </w:tr>
      <w:tr>
        <w:tc>
          <w:tcPr>
            <w:tcW w:type="dxa" w:w="2880"/>
          </w:tcPr>
          <w:p>
            <w:r>
              <w:t>terms_and_conditions</w:t>
            </w:r>
          </w:p>
        </w:tc>
        <w:tc>
          <w:tcPr>
            <w:tcW w:type="dxa" w:w="2880"/>
          </w:tcPr>
          <w:p>
            <w:r>
              <w:t>string</w:t>
            </w:r>
          </w:p>
        </w:tc>
        <w:tc>
          <w:tcPr>
            <w:tcW w:type="dxa" w:w="2880"/>
          </w:tcPr>
          <w:p>
            <w:r>
              <w:t>Quote terms and conditions. Max length: 2000.</w:t>
            </w:r>
          </w:p>
        </w:tc>
      </w:tr>
      <w:tr>
        <w:tc>
          <w:tcPr>
            <w:tcW w:type="dxa" w:w="2880"/>
          </w:tcPr>
          <w:p>
            <w:r>
              <w:t>shipping_net_amount</w:t>
            </w:r>
          </w:p>
        </w:tc>
        <w:tc>
          <w:tcPr>
            <w:tcW w:type="dxa" w:w="2880"/>
          </w:tcPr>
          <w:p>
            <w:r>
              <w:t>number</w:t>
            </w:r>
          </w:p>
        </w:tc>
        <w:tc>
          <w:tcPr>
            <w:tcW w:type="dxa" w:w="2880"/>
          </w:tcPr>
          <w:p>
            <w:r>
              <w:t>The net shipping amount.</w:t>
            </w:r>
          </w:p>
        </w:tc>
      </w:tr>
      <w:tr>
        <w:tc>
          <w:tcPr>
            <w:tcW w:type="dxa" w:w="2880"/>
          </w:tcPr>
          <w:p>
            <w:r>
              <w:t>shipping_tax_rate</w:t>
            </w:r>
          </w:p>
        </w:tc>
        <w:tc>
          <w:tcPr>
            <w:tcW w:type="dxa" w:w="2880"/>
          </w:tcPr>
          <w:p>
            <w:r>
              <w:t>object</w:t>
            </w:r>
          </w:p>
        </w:tc>
        <w:tc>
          <w:tcPr>
            <w:tcW w:type="dxa" w:w="2880"/>
          </w:tcPr>
          <w:p>
            <w:r>
              <w:t>Shipping tax rate.</w:t>
            </w:r>
          </w:p>
        </w:tc>
      </w:tr>
      <w:tr>
        <w:tc>
          <w:tcPr>
            <w:tcW w:type="dxa" w:w="2880"/>
          </w:tcPr>
          <w:p>
            <w:r>
              <w:t>shipping_tax_amount</w:t>
            </w:r>
          </w:p>
        </w:tc>
        <w:tc>
          <w:tcPr>
            <w:tcW w:type="dxa" w:w="2880"/>
          </w:tcPr>
          <w:p>
            <w:r>
              <w:t>number</w:t>
            </w:r>
          </w:p>
        </w:tc>
        <w:tc>
          <w:tcPr>
            <w:tcW w:type="dxa" w:w="2880"/>
          </w:tcPr>
          <w:p>
            <w:r>
              <w:t>The tax shipping amount (calculated from shipping_net_amount and shipping_tax_rate; not required for POST/PUT per scraped note).</w:t>
            </w:r>
          </w:p>
        </w:tc>
      </w:tr>
      <w:tr>
        <w:tc>
          <w:tcPr>
            <w:tcW w:type="dxa" w:w="2880"/>
          </w:tcPr>
          <w:p>
            <w:r>
              <w:t>shipping_tax_breakdown</w:t>
            </w:r>
          </w:p>
        </w:tc>
        <w:tc>
          <w:tcPr>
            <w:tcW w:type="dxa" w:w="2880"/>
          </w:tcPr>
          <w:p>
            <w:r>
              <w:t>array</w:t>
            </w:r>
          </w:p>
        </w:tc>
        <w:tc>
          <w:tcPr>
            <w:tcW w:type="dxa" w:w="2880"/>
          </w:tcPr>
          <w:p>
            <w:r>
              <w:t>The shipping tax breakdown for the quote.</w:t>
            </w:r>
          </w:p>
        </w:tc>
      </w:tr>
      <w:tr>
        <w:tc>
          <w:tcPr>
            <w:tcW w:type="dxa" w:w="2880"/>
          </w:tcPr>
          <w:p>
            <w:r>
              <w:t>shipping_total_amount</w:t>
            </w:r>
          </w:p>
        </w:tc>
        <w:tc>
          <w:tcPr>
            <w:tcW w:type="dxa" w:w="2880"/>
          </w:tcPr>
          <w:p>
            <w:r>
              <w:t>number</w:t>
            </w:r>
          </w:p>
        </w:tc>
        <w:tc>
          <w:tcPr>
            <w:tcW w:type="dxa" w:w="2880"/>
          </w:tcPr>
          <w:p>
            <w:r>
              <w:t>The total shipping amount.</w:t>
            </w:r>
          </w:p>
        </w:tc>
      </w:tr>
      <w:tr>
        <w:tc>
          <w:tcPr>
            <w:tcW w:type="dxa" w:w="2880"/>
          </w:tcPr>
          <w:p>
            <w:r>
              <w:t>net_amount</w:t>
            </w:r>
          </w:p>
        </w:tc>
        <w:tc>
          <w:tcPr>
            <w:tcW w:type="dxa" w:w="2880"/>
          </w:tcPr>
          <w:p>
            <w:r>
              <w:t>number</w:t>
            </w:r>
          </w:p>
        </w:tc>
        <w:tc>
          <w:tcPr>
            <w:tcW w:type="dxa" w:w="2880"/>
          </w:tcPr>
          <w:p>
            <w:r>
              <w:t>The net amount of the quote.</w:t>
            </w:r>
          </w:p>
        </w:tc>
      </w:tr>
      <w:tr>
        <w:tc>
          <w:tcPr>
            <w:tcW w:type="dxa" w:w="2880"/>
          </w:tcPr>
          <w:p>
            <w:r>
              <w:t>tax_amount</w:t>
            </w:r>
          </w:p>
        </w:tc>
        <w:tc>
          <w:tcPr>
            <w:tcW w:type="dxa" w:w="2880"/>
          </w:tcPr>
          <w:p>
            <w:r>
              <w:t>number</w:t>
            </w:r>
          </w:p>
        </w:tc>
        <w:tc>
          <w:tcPr>
            <w:tcW w:type="dxa" w:w="2880"/>
          </w:tcPr>
          <w:p>
            <w:r>
              <w:t>The tax amount of the quote.</w:t>
            </w:r>
          </w:p>
        </w:tc>
      </w:tr>
      <w:tr>
        <w:tc>
          <w:tcPr>
            <w:tcW w:type="dxa" w:w="2880"/>
          </w:tcPr>
          <w:p>
            <w:r>
              <w:t>total_amount</w:t>
            </w:r>
          </w:p>
        </w:tc>
        <w:tc>
          <w:tcPr>
            <w:tcW w:type="dxa" w:w="2880"/>
          </w:tcPr>
          <w:p>
            <w:r>
              <w:t>number</w:t>
            </w:r>
          </w:p>
        </w:tc>
        <w:tc>
          <w:tcPr>
            <w:tcW w:type="dxa" w:w="2880"/>
          </w:tcPr>
          <w:p>
            <w:r>
              <w:t>The total amount of the quote.</w:t>
            </w:r>
          </w:p>
        </w:tc>
      </w:tr>
      <w:tr>
        <w:tc>
          <w:tcPr>
            <w:tcW w:type="dxa" w:w="2880"/>
          </w:tcPr>
          <w:p>
            <w:r>
              <w:t>currency</w:t>
            </w:r>
          </w:p>
        </w:tc>
        <w:tc>
          <w:tcPr>
            <w:tcW w:type="dxa" w:w="2880"/>
          </w:tcPr>
          <w:p>
            <w:r>
              <w:t>object</w:t>
            </w:r>
          </w:p>
        </w:tc>
        <w:tc>
          <w:tcPr>
            <w:tcW w:type="dxa" w:w="2880"/>
          </w:tcPr>
          <w:p>
            <w:r>
              <w:t>The quote currency.</w:t>
            </w:r>
          </w:p>
        </w:tc>
      </w:tr>
      <w:tr>
        <w:tc>
          <w:tcPr>
            <w:tcW w:type="dxa" w:w="2880"/>
          </w:tcPr>
          <w:p>
            <w:r>
              <w:t>exchange_rate</w:t>
            </w:r>
          </w:p>
        </w:tc>
        <w:tc>
          <w:tcPr>
            <w:tcW w:type="dxa" w:w="2880"/>
          </w:tcPr>
          <w:p>
            <w:r>
              <w:t>number</w:t>
            </w:r>
          </w:p>
        </w:tc>
        <w:tc>
          <w:tcPr>
            <w:tcW w:type="dxa" w:w="2880"/>
          </w:tcPr>
          <w:p>
            <w:r>
              <w:t>The exchange rate for the quote.</w:t>
            </w:r>
          </w:p>
        </w:tc>
      </w:tr>
      <w:tr>
        <w:tc>
          <w:tcPr>
            <w:tcW w:type="dxa" w:w="2880"/>
          </w:tcPr>
          <w:p>
            <w:r>
              <w:t>inverse_exchange_rate</w:t>
            </w:r>
          </w:p>
        </w:tc>
        <w:tc>
          <w:tcPr>
            <w:tcW w:type="dxa" w:w="2880"/>
          </w:tcPr>
          <w:p>
            <w:r>
              <w:t>number</w:t>
            </w:r>
          </w:p>
        </w:tc>
        <w:tc>
          <w:tcPr>
            <w:tcW w:type="dxa" w:w="2880"/>
          </w:tcPr>
          <w:p>
            <w:r>
              <w:t>The inverse exchange rate for the quote.</w:t>
            </w:r>
          </w:p>
        </w:tc>
      </w:tr>
      <w:tr>
        <w:tc>
          <w:tcPr>
            <w:tcW w:type="dxa" w:w="2880"/>
          </w:tcPr>
          <w:p>
            <w:r>
              <w:t>total_quantity</w:t>
            </w:r>
          </w:p>
        </w:tc>
        <w:tc>
          <w:tcPr>
            <w:tcW w:type="dxa" w:w="2880"/>
          </w:tcPr>
          <w:p>
            <w:r>
              <w:t>number</w:t>
            </w:r>
          </w:p>
        </w:tc>
        <w:tc>
          <w:tcPr>
            <w:tcW w:type="dxa" w:w="2880"/>
          </w:tcPr>
          <w:p>
            <w:r>
              <w:t>The total quantity of the quote.</w:t>
            </w:r>
          </w:p>
        </w:tc>
      </w:tr>
      <w:tr>
        <w:tc>
          <w:tcPr>
            <w:tcW w:type="dxa" w:w="2880"/>
          </w:tcPr>
          <w:p>
            <w:r>
              <w:t>total_discount_amount</w:t>
            </w:r>
          </w:p>
        </w:tc>
        <w:tc>
          <w:tcPr>
            <w:tcW w:type="dxa" w:w="2880"/>
          </w:tcPr>
          <w:p>
            <w:r>
              <w:t>number</w:t>
            </w:r>
          </w:p>
        </w:tc>
        <w:tc>
          <w:tcPr>
            <w:tcW w:type="dxa" w:w="2880"/>
          </w:tcPr>
          <w:p>
            <w:r>
              <w:t>The discount amount on the quote.</w:t>
            </w:r>
          </w:p>
        </w:tc>
      </w:tr>
      <w:tr>
        <w:tc>
          <w:tcPr>
            <w:tcW w:type="dxa" w:w="2880"/>
          </w:tcPr>
          <w:p>
            <w:r>
              <w:t>payments_allocations_total_amount</w:t>
            </w:r>
          </w:p>
        </w:tc>
        <w:tc>
          <w:tcPr>
            <w:tcW w:type="dxa" w:w="2880"/>
          </w:tcPr>
          <w:p>
            <w:r>
              <w:t>number</w:t>
            </w:r>
          </w:p>
        </w:tc>
        <w:tc>
          <w:tcPr>
            <w:tcW w:type="dxa" w:w="2880"/>
          </w:tcPr>
          <w:p>
            <w:r>
              <w:t>The total amount of all payments and allocations.</w:t>
            </w:r>
          </w:p>
        </w:tc>
      </w:tr>
      <w:tr>
        <w:tc>
          <w:tcPr>
            <w:tcW w:type="dxa" w:w="2880"/>
          </w:tcPr>
          <w:p>
            <w:r>
              <w:t>payments_allocations_total_discount</w:t>
            </w:r>
          </w:p>
        </w:tc>
        <w:tc>
          <w:tcPr>
            <w:tcW w:type="dxa" w:w="2880"/>
          </w:tcPr>
          <w:p>
            <w:r>
              <w:t>number</w:t>
            </w:r>
          </w:p>
        </w:tc>
        <w:tc>
          <w:tcPr>
            <w:tcW w:type="dxa" w:w="2880"/>
          </w:tcPr>
          <w:p>
            <w:r>
              <w:t>The total discount of all payments and allocations.</w:t>
            </w:r>
          </w:p>
        </w:tc>
      </w:tr>
      <w:tr>
        <w:tc>
          <w:tcPr>
            <w:tcW w:type="dxa" w:w="2880"/>
          </w:tcPr>
          <w:p>
            <w:r>
              <w:t>total_paid</w:t>
            </w:r>
          </w:p>
        </w:tc>
        <w:tc>
          <w:tcPr>
            <w:tcW w:type="dxa" w:w="2880"/>
          </w:tcPr>
          <w:p>
            <w:r>
              <w:t>number</w:t>
            </w:r>
          </w:p>
        </w:tc>
        <w:tc>
          <w:tcPr>
            <w:tcW w:type="dxa" w:w="2880"/>
          </w:tcPr>
          <w:p>
            <w:r>
              <w:t>The total paid amount of the quote including any payments, allocations and discounts.</w:t>
            </w:r>
          </w:p>
        </w:tc>
      </w:tr>
      <w:tr>
        <w:tc>
          <w:tcPr>
            <w:tcW w:type="dxa" w:w="2880"/>
          </w:tcPr>
          <w:p>
            <w:r>
              <w:t>status</w:t>
            </w:r>
          </w:p>
        </w:tc>
        <w:tc>
          <w:tcPr>
            <w:tcW w:type="dxa" w:w="2880"/>
          </w:tcPr>
          <w:p>
            <w:r>
              <w:t>object</w:t>
            </w:r>
          </w:p>
        </w:tc>
        <w:tc>
          <w:tcPr>
            <w:tcW w:type="dxa" w:w="2880"/>
          </w:tcPr>
          <w:p>
            <w:r>
              <w:t>Quote status.</w:t>
            </w:r>
          </w:p>
        </w:tc>
      </w:tr>
      <w:tr>
        <w:tc>
          <w:tcPr>
            <w:tcW w:type="dxa" w:w="2880"/>
          </w:tcPr>
          <w:p>
            <w:r>
              <w:t>status.id</w:t>
            </w:r>
          </w:p>
        </w:tc>
        <w:tc>
          <w:tcPr>
            <w:tcW w:type="dxa" w:w="2880"/>
          </w:tcPr>
          <w:p>
            <w:r>
              <w:t>string</w:t>
            </w:r>
          </w:p>
        </w:tc>
        <w:tc>
          <w:tcPr>
            <w:tcW w:type="dxa" w:w="2880"/>
          </w:tcPr>
          <w:p>
            <w:r>
              <w:t>The quote status id.</w:t>
            </w:r>
          </w:p>
        </w:tc>
      </w:tr>
      <w:tr>
        <w:tc>
          <w:tcPr>
            <w:tcW w:type="dxa" w:w="2880"/>
          </w:tcPr>
          <w:p>
            <w:r>
              <w:t>status.displayed_as</w:t>
            </w:r>
          </w:p>
        </w:tc>
        <w:tc>
          <w:tcPr>
            <w:tcW w:type="dxa" w:w="2880"/>
          </w:tcPr>
          <w:p>
            <w:r>
              <w:t>string</w:t>
            </w:r>
          </w:p>
        </w:tc>
        <w:tc>
          <w:tcPr>
            <w:tcW w:type="dxa" w:w="2880"/>
          </w:tcPr>
          <w:p>
            <w:r>
              <w:t>The quote status name.</w:t>
            </w:r>
          </w:p>
        </w:tc>
      </w:tr>
      <w:tr>
        <w:tc>
          <w:tcPr>
            <w:tcW w:type="dxa" w:w="2880"/>
          </w:tcPr>
          <w:p>
            <w:r>
              <w:t>sent</w:t>
            </w:r>
          </w:p>
        </w:tc>
        <w:tc>
          <w:tcPr>
            <w:tcW w:type="dxa" w:w="2880"/>
          </w:tcPr>
          <w:p>
            <w:r>
              <w:t>boolean</w:t>
            </w:r>
          </w:p>
        </w:tc>
        <w:tc>
          <w:tcPr>
            <w:tcW w:type="dxa" w:w="2880"/>
          </w:tcPr>
          <w:p>
            <w:r>
              <w:t>Indicates whether the quote has been sent.</w:t>
            </w:r>
          </w:p>
        </w:tc>
      </w:tr>
      <w:tr>
        <w:tc>
          <w:tcPr>
            <w:tcW w:type="dxa" w:w="2880"/>
          </w:tcPr>
          <w:p>
            <w:r>
              <w:t>sent_by_email</w:t>
            </w:r>
          </w:p>
        </w:tc>
        <w:tc>
          <w:tcPr>
            <w:tcW w:type="dxa" w:w="2880"/>
          </w:tcPr>
          <w:p>
            <w:r>
              <w:t>boolean</w:t>
            </w:r>
          </w:p>
        </w:tc>
        <w:tc>
          <w:tcPr>
            <w:tcW w:type="dxa" w:w="2880"/>
          </w:tcPr>
          <w:p>
            <w:r>
              <w:t>Indicates whether the quote has been emailed.</w:t>
            </w:r>
          </w:p>
        </w:tc>
      </w:tr>
      <w:tr>
        <w:tc>
          <w:tcPr>
            <w:tcW w:type="dxa" w:w="2880"/>
          </w:tcPr>
          <w:p>
            <w:r>
              <w:t>quote_lines</w:t>
            </w:r>
          </w:p>
        </w:tc>
        <w:tc>
          <w:tcPr>
            <w:tcW w:type="dxa" w:w="2880"/>
          </w:tcPr>
          <w:p>
            <w:r>
              <w:t>array</w:t>
            </w:r>
          </w:p>
        </w:tc>
        <w:tc>
          <w:tcPr>
            <w:tcW w:type="dxa" w:w="2880"/>
          </w:tcPr>
          <w:p>
            <w:r>
              <w:t>The quote lines of the quote.</w:t>
            </w:r>
          </w:p>
        </w:tc>
      </w:tr>
      <w:tr>
        <w:tc>
          <w:tcPr>
            <w:tcW w:type="dxa" w:w="2880"/>
          </w:tcPr>
          <w:p>
            <w:r>
              <w:t>quote_lines[].tax_amount</w:t>
            </w:r>
          </w:p>
        </w:tc>
        <w:tc>
          <w:tcPr>
            <w:tcW w:type="dxa" w:w="2880"/>
          </w:tcPr>
          <w:p>
            <w:r>
              <w:t>number</w:t>
            </w:r>
          </w:p>
        </w:tc>
        <w:tc>
          <w:tcPr>
            <w:tcW w:type="dxa" w:w="2880"/>
          </w:tcPr>
          <w:p>
            <w:r>
              <w:t>The tax amount for the quote line. In v3.1 this is required unless the tax rate type is zero, exempt, or no_tax (then inferred as 0.0).</w:t>
            </w:r>
          </w:p>
        </w:tc>
      </w:tr>
      <w:tr>
        <w:tc>
          <w:tcPr>
            <w:tcW w:type="dxa" w:w="2880"/>
          </w:tcPr>
          <w:p>
            <w:r>
              <w:t>tax_analysis</w:t>
            </w:r>
          </w:p>
        </w:tc>
        <w:tc>
          <w:tcPr>
            <w:tcW w:type="dxa" w:w="2880"/>
          </w:tcPr>
          <w:p>
            <w:r>
              <w:t>array</w:t>
            </w:r>
          </w:p>
        </w:tc>
        <w:tc>
          <w:tcPr>
            <w:tcW w:type="dxa" w:w="2880"/>
          </w:tcPr>
          <w:p>
            <w:r>
              <w:t>The quote tax analysis.</w:t>
            </w:r>
          </w:p>
        </w:tc>
      </w:tr>
      <w:tr>
        <w:tc>
          <w:tcPr>
            <w:tcW w:type="dxa" w:w="2880"/>
          </w:tcPr>
          <w:p>
            <w:r>
              <w:t>detailed_tax_analysis</w:t>
            </w:r>
          </w:p>
        </w:tc>
        <w:tc>
          <w:tcPr>
            <w:tcW w:type="dxa" w:w="2880"/>
          </w:tcPr>
          <w:p>
            <w:r>
              <w:t>object</w:t>
            </w:r>
          </w:p>
        </w:tc>
        <w:tc>
          <w:tcPr>
            <w:tcW w:type="dxa" w:w="2880"/>
          </w:tcPr>
          <w:p>
            <w:r>
              <w:t>Detailed tax analysis for the quote.</w:t>
            </w:r>
          </w:p>
        </w:tc>
      </w:tr>
      <w:tr>
        <w:tc>
          <w:tcPr>
            <w:tcW w:type="dxa" w:w="2880"/>
          </w:tcPr>
          <w:p>
            <w:r>
              <w:t>tax_address_region</w:t>
            </w:r>
          </w:p>
        </w:tc>
        <w:tc>
          <w:tcPr>
            <w:tcW w:type="dxa" w:w="2880"/>
          </w:tcPr>
          <w:p>
            <w:r>
              <w:t>object</w:t>
            </w:r>
          </w:p>
        </w:tc>
        <w:tc>
          <w:tcPr>
            <w:tcW w:type="dxa" w:w="2880"/>
          </w:tcPr>
          <w:p>
            <w:r>
              <w:t>Tax address region.</w:t>
            </w:r>
          </w:p>
        </w:tc>
      </w:tr>
      <w:tr>
        <w:tc>
          <w:tcPr>
            <w:tcW w:type="dxa" w:w="2880"/>
          </w:tcPr>
          <w:p>
            <w:r>
              <w:t>withholding_tax_rate</w:t>
            </w:r>
          </w:p>
        </w:tc>
        <w:tc>
          <w:tcPr>
            <w:tcW w:type="dxa" w:w="2880"/>
          </w:tcPr>
          <w:p>
            <w:r>
              <w:t>number</w:t>
            </w:r>
          </w:p>
        </w:tc>
        <w:tc>
          <w:tcPr>
            <w:tcW w:type="dxa" w:w="2880"/>
          </w:tcPr>
          <w:p>
            <w:r>
              <w:t>IRPF withheld Tax Rate (Spain only).</w:t>
            </w:r>
          </w:p>
        </w:tc>
      </w:tr>
      <w:tr>
        <w:tc>
          <w:tcPr>
            <w:tcW w:type="dxa" w:w="2880"/>
          </w:tcPr>
          <w:p>
            <w:r>
              <w:t>withholding_tax_amount</w:t>
            </w:r>
          </w:p>
        </w:tc>
        <w:tc>
          <w:tcPr>
            <w:tcW w:type="dxa" w:w="2880"/>
          </w:tcPr>
          <w:p>
            <w:r>
              <w:t>number</w:t>
            </w:r>
          </w:p>
        </w:tc>
        <w:tc>
          <w:tcPr>
            <w:tcW w:type="dxa" w:w="2880"/>
          </w:tcPr>
          <w:p>
            <w:r>
              <w:t>IRPF withheld Tax Amount (Spain only).</w:t>
            </w:r>
          </w:p>
        </w:tc>
      </w:tr>
      <w:tr>
        <w:tc>
          <w:tcPr>
            <w:tcW w:type="dxa" w:w="2880"/>
          </w:tcPr>
          <w:p>
            <w:r>
              <w:t>base_currency_withholding_tax_amount</w:t>
            </w:r>
          </w:p>
        </w:tc>
        <w:tc>
          <w:tcPr>
            <w:tcW w:type="dxa" w:w="2880"/>
          </w:tcPr>
          <w:p>
            <w:r>
              <w:t>number</w:t>
            </w:r>
          </w:p>
        </w:tc>
        <w:tc>
          <w:tcPr>
            <w:tcW w:type="dxa" w:w="2880"/>
          </w:tcPr>
          <w:p>
            <w:r>
              <w:t>IRPF withheld Tax Amount (Spain only) in the base currency.</w:t>
            </w:r>
          </w:p>
        </w:tc>
      </w:tr>
      <w:tr>
        <w:tc>
          <w:tcPr>
            <w:tcW w:type="dxa" w:w="2880"/>
          </w:tcPr>
          <w:p>
            <w:r>
              <w:t>profit_analysis</w:t>
            </w:r>
          </w:p>
        </w:tc>
        <w:tc>
          <w:tcPr>
            <w:tcW w:type="dxa" w:w="2880"/>
          </w:tcPr>
          <w:p>
            <w:r>
              <w:t>object</w:t>
            </w:r>
          </w:p>
        </w:tc>
        <w:tc>
          <w:tcPr>
            <w:tcW w:type="dxa" w:w="2880"/>
          </w:tcPr>
          <w:p>
            <w:r>
              <w:t>Profit analysis breakdown.</w:t>
            </w:r>
          </w:p>
        </w:tc>
      </w:tr>
      <w:tr>
        <w:tc>
          <w:tcPr>
            <w:tcW w:type="dxa" w:w="2880"/>
          </w:tcPr>
          <w:p>
            <w:r>
              <w:t>tax_reconciled</w:t>
            </w:r>
          </w:p>
        </w:tc>
        <w:tc>
          <w:tcPr>
            <w:tcW w:type="dxa" w:w="2880"/>
          </w:tcPr>
          <w:p>
            <w:r>
              <w:t>boolean</w:t>
            </w:r>
          </w:p>
        </w:tc>
        <w:tc>
          <w:tcPr>
            <w:tcW w:type="dxa" w:w="2880"/>
          </w:tcPr>
          <w:p>
            <w:r>
              <w:t>Indicates if the quote/estimate is tax reconciled or not.</w:t>
            </w:r>
          </w:p>
        </w:tc>
      </w:tr>
      <w:tr>
        <w:tc>
          <w:tcPr>
            <w:tcW w:type="dxa" w:w="2880"/>
          </w:tcPr>
          <w:p>
            <w:r>
              <w:t>invoice</w:t>
            </w:r>
          </w:p>
        </w:tc>
        <w:tc>
          <w:tcPr>
            <w:tcW w:type="dxa" w:w="2880"/>
          </w:tcPr>
          <w:p>
            <w:r>
              <w:t>object</w:t>
            </w:r>
          </w:p>
        </w:tc>
        <w:tc>
          <w:tcPr>
            <w:tcW w:type="dxa" w:w="2880"/>
          </w:tcPr>
          <w:p>
            <w:r>
              <w:t>Linked invoice information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'https://api.accounting.sage.com/v3.1/sales_quotes/6b2f2d1e-1a2b-3c4d-5e6f-1234567890ab?attributes=all&amp;nested_attributes=all' \</w:t>
        <w:br/>
        <w:t xml:space="preserve"> --header 'Accept: application/json'</w:t>
      </w:r>
    </w:p>
    <w:p>
      <w:pPr>
        <w:pStyle w:val="Heading3"/>
      </w:pPr>
      <w:r>
        <w:t>Example Usage</w:t>
      </w:r>
    </w:p>
    <w:p>
      <w:pPr>
        <w:pStyle w:val="Heading3"/>
      </w:pPr>
      <w:r>
        <w:t>Example 1: Get a Sales Quote (default attributes)</w:t>
      </w:r>
    </w:p>
    <w:p>
      <w:r>
        <w:rPr>
          <w:b/>
          <w:color w:val="666666"/>
          <w:sz w:val="16"/>
        </w:rPr>
        <w:t>[bash]</w:t>
      </w:r>
    </w:p>
    <w:p>
      <w:pPr>
        <w:shd w:fill="F2F2F2" w:val="clear"/>
      </w:pPr>
      <w:r>
        <w:rPr>
          <w:rFonts w:ascii="Courier New" w:hAnsi="Courier New"/>
          <w:sz w:val="17"/>
        </w:rPr>
        <w:t>curl --request GET \</w:t>
        <w:br/>
        <w:t xml:space="preserve"> --url 'https://api.accounting.sage.com/v3.1/sales_quotes/6b2f2d1e-1a2b-3c4d-5e6f-1234567890ab' \</w:t>
        <w:br/>
        <w:t xml:space="preserve"> --header 'Accept: application/json'</w:t>
      </w:r>
    </w:p>
    <w:p>
      <w:pPr>
        <w:pStyle w:val="Heading3"/>
      </w:pPr>
      <w:r>
        <w:t>Example 2: Get a Sales Quote with all attributes and nested attributes</w:t>
      </w:r>
    </w:p>
    <w:p>
      <w:pPr>
        <w:pStyle w:val="Heading3"/>
      </w:pPr>
      <w:r>
        <w:t>Notes</w:t>
      </w:r>
    </w:p>
    <w:p>
      <w:pPr>
        <w:pStyle w:val="ListBullet"/>
      </w:pPr>
      <w:r>
        <w:t>attributes and nested_attributes control which fields are exposed in the response, in addition to the base attributes (name, path).</w:t>
      </w:r>
    </w:p>
    <w:p>
      <w:pPr>
        <w:pStyle w:val="ListBullet"/>
      </w:pPr>
      <w:r>
        <w:t>The scraped content includes detailed field notes specific to certain regions (e.g., UK, Spain, France) and product tiers (e.g., Start).</w:t>
      </w:r>
    </w:p>
    <w:p>
      <w:pPr>
        <w:pStyle w:val="Heading3"/>
      </w:pPr>
      <w:r>
        <w:t>Related salesQuotes actions</w:t>
      </w:r>
    </w:p>
    <w:p>
      <w:pPr>
        <w:pStyle w:val="ListBullet"/>
      </w:pPr>
      <w:r>
        <w:t>[DELETE] Delete a Sales Quote — /sales_quotes/{{key}}</w:t>
      </w:r>
    </w:p>
    <w:p>
      <w:pPr>
        <w:pStyle w:val="ListBullet"/>
      </w:pPr>
      <w:r>
        <w:t>[POST] Create a Sales Quote — /v3.1/sales_quotes</w:t>
      </w:r>
    </w:p>
    <w:p>
      <w:pPr>
        <w:pStyle w:val="ListBullet"/>
      </w:pPr>
      <w:r>
        <w:t>[PUT] Update a Sales Quote — /v3.1/sales_quotes/{{key}}</w:t>
      </w:r>
    </w:p>
    <w:p>
      <w:pPr>
        <w:pStyle w:val="ListBullet"/>
      </w:pPr>
      <w:r>
        <w:t>[GET] List Sales Quotes — /v3.1/sales_quotes</w:t>
      </w:r>
    </w:p>
    <w:p>
      <w:r>
        <w:br w:type="page"/>
      </w:r>
    </w:p>
    <w:p>
      <w:pPr>
        <w:pStyle w:val="Heading2"/>
      </w:pPr>
      <w:r>
        <w:t>28. [GET] List Sales Quick Entries</w:t>
      </w:r>
    </w:p>
    <w:p>
      <w:r>
        <w:rPr>
          <w:b/>
        </w:rPr>
        <w:t xml:space="preserve">Endpoint: </w:t>
      </w:r>
      <w:r>
        <w:rPr>
          <w:rFonts w:ascii="Courier New" w:hAnsi="Courier New"/>
          <w:sz w:val="18"/>
        </w:rPr>
        <w:t>/sales_quick_entries</w:t>
      </w:r>
    </w:p>
    <w:p>
      <w:pPr>
        <w:pStyle w:val="Heading3"/>
      </w:pPr>
      <w:r>
        <w:t>Prerequisites</w:t>
      </w:r>
    </w:p>
    <w:p>
      <w:pPr>
        <w:pStyle w:val="ListBullet"/>
      </w:pPr>
      <w:r>
        <w:t>The authenticated user must have one of the following roles in the Sales area: Full Access, Read Only, or Restricted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https://api.accounting.sage.com/v3.1/sales_quick_entries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Sales Quick Entries. Supports filtering by contact, status, dates, and change/deletion timestamps, plus pagination, attribute exposure, and sorting.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Filter by contact id.</w:t>
            </w:r>
          </w:p>
        </w:tc>
      </w:tr>
      <w:tr>
        <w:tc>
          <w:tcPr>
            <w:tcW w:type="dxa" w:w="2880"/>
          </w:tcPr>
          <w:p>
            <w:r>
              <w:t>search</w:t>
            </w:r>
          </w:p>
        </w:tc>
        <w:tc>
          <w:tcPr>
            <w:tcW w:type="dxa" w:w="2880"/>
          </w:tcPr>
          <w:p>
            <w:r>
              <w:t>string</w:t>
            </w:r>
          </w:p>
        </w:tc>
        <w:tc>
          <w:tcPr>
            <w:tcW w:type="dxa" w:w="2880"/>
          </w:tcPr>
          <w:p>
            <w:r>
              <w:t>Filter by the quick entry reference or contact name.</w:t>
            </w:r>
          </w:p>
        </w:tc>
      </w:tr>
      <w:tr>
        <w:tc>
          <w:tcPr>
            <w:tcW w:type="dxa" w:w="2880"/>
          </w:tcPr>
          <w:p>
            <w:r>
              <w:t>status_id</w:t>
            </w:r>
          </w:p>
        </w:tc>
        <w:tc>
          <w:tcPr>
            <w:tcW w:type="dxa" w:w="2880"/>
          </w:tcPr>
          <w:p>
            <w:r>
              <w:t>string</w:t>
            </w:r>
          </w:p>
        </w:tc>
        <w:tc>
          <w:tcPr>
            <w:tcW w:type="dxa" w:w="2880"/>
          </w:tcPr>
          <w:p>
            <w:r>
              <w:t>Filter by status id.</w:t>
            </w:r>
          </w:p>
        </w:tc>
      </w:tr>
      <w:tr>
        <w:tc>
          <w:tcPr>
            <w:tcW w:type="dxa" w:w="2880"/>
          </w:tcPr>
          <w:p>
            <w:r>
              <w:t>from_date</w:t>
            </w:r>
          </w:p>
        </w:tc>
        <w:tc>
          <w:tcPr>
            <w:tcW w:type="dxa" w:w="2880"/>
          </w:tcPr>
          <w:p>
            <w:r>
              <w:t>string</w:t>
            </w:r>
          </w:p>
        </w:tc>
        <w:tc>
          <w:tcPr>
            <w:tcW w:type="dxa" w:w="2880"/>
          </w:tcPr>
          <w:p>
            <w:r>
              <w:t>Filter by Sales Batch Entries dates (start).</w:t>
            </w:r>
          </w:p>
        </w:tc>
      </w:tr>
      <w:tr>
        <w:tc>
          <w:tcPr>
            <w:tcW w:type="dxa" w:w="2880"/>
          </w:tcPr>
          <w:p>
            <w:r>
              <w:t>to_date</w:t>
            </w:r>
          </w:p>
        </w:tc>
        <w:tc>
          <w:tcPr>
            <w:tcW w:type="dxa" w:w="2880"/>
          </w:tcPr>
          <w:p>
            <w:r>
              <w:t>string</w:t>
            </w:r>
          </w:p>
        </w:tc>
        <w:tc>
          <w:tcPr>
            <w:tcW w:type="dxa" w:w="2880"/>
          </w:tcPr>
          <w:p>
            <w:r>
              <w:t>Filter by Sales Batch Entries dates (end).</w:t>
            </w:r>
          </w:p>
        </w:tc>
      </w:tr>
      <w:tr>
        <w:tc>
          <w:tcPr>
            <w:tcW w:type="dxa" w:w="2880"/>
          </w:tcPr>
          <w:p>
            <w:r>
              <w:t>updated_or_created_since</w:t>
            </w:r>
          </w:p>
        </w:tc>
        <w:tc>
          <w:tcPr>
            <w:tcW w:type="dxa" w:w="2880"/>
          </w:tcPr>
          <w:p>
            <w:r>
              <w:t>string</w:t>
            </w:r>
          </w:p>
        </w:tc>
        <w:tc>
          <w:tcPr>
            <w:tcW w:type="dxa" w:w="2880"/>
          </w:tcPr>
          <w:p>
            <w:r>
              <w:t>Limit response to Sales Batch Entries changed since a given date (format: `YYYY-MM-DDT(+</w:t>
            </w:r>
          </w:p>
        </w:tc>
      </w:tr>
      <w:tr>
        <w:tc>
          <w:tcPr>
            <w:tcW w:type="dxa" w:w="2880"/>
          </w:tcPr>
          <w:p>
            <w:r>
              <w:t>deleted_since</w:t>
            </w:r>
          </w:p>
        </w:tc>
        <w:tc>
          <w:tcPr>
            <w:tcW w:type="dxa" w:w="2880"/>
          </w:tcPr>
          <w:p>
            <w:r>
              <w:t>string</w:t>
            </w:r>
          </w:p>
        </w:tc>
        <w:tc>
          <w:tcPr>
            <w:tcW w:type="dxa" w:w="2880"/>
          </w:tcPr>
          <w:p>
            <w:r>
              <w:t>Limit response to Sales Batch Entries deleted since a given date (format: `YYYY-MM-DDT(+</w:t>
            </w:r>
          </w:p>
        </w:tc>
      </w:tr>
      <w:tr>
        <w:tc>
          <w:tcPr>
            <w:tcW w:type="dxa" w:w="2880"/>
          </w:tcPr>
          <w:p>
            <w:r>
              <w:t>show_payments_allocations</w:t>
            </w:r>
          </w:p>
        </w:tc>
        <w:tc>
          <w:tcPr>
            <w:tcW w:type="dxa" w:w="2880"/>
          </w:tcPr>
          <w:p>
            <w:r>
              <w:t>boolean</w:t>
            </w:r>
          </w:p>
        </w:tc>
        <w:tc>
          <w:tcPr>
            <w:tcW w:type="dxa" w:w="2880"/>
          </w:tcPr>
          <w:p>
            <w:r>
              <w:t>Show the artefact’s payments and allocations.</w:t>
            </w:r>
          </w:p>
        </w:tc>
      </w:tr>
      <w:tr>
        <w:tc>
          <w:tcPr>
            <w:tcW w:type="dxa" w:w="2880"/>
          </w:tcPr>
          <w:p>
            <w:r>
              <w:t>has_attachments</w:t>
            </w:r>
          </w:p>
        </w:tc>
        <w:tc>
          <w:tcPr>
            <w:tcW w:type="dxa" w:w="2880"/>
          </w:tcPr>
          <w:p>
            <w:r>
              <w:t>boolean</w:t>
            </w:r>
          </w:p>
        </w:tc>
        <w:tc>
          <w:tcPr>
            <w:tcW w:type="dxa" w:w="2880"/>
          </w:tcPr>
          <w:p>
            <w:r>
              <w:t>Filter Sales Batch Entries by whether they have attachments.</w:t>
            </w:r>
          </w:p>
        </w:tc>
      </w:tr>
      <w:tr>
        <w:tc>
          <w:tcPr>
            <w:tcW w:type="dxa" w:w="2880"/>
          </w:tcPr>
          <w:p>
            <w:r>
              <w:t>items_per_page</w:t>
            </w:r>
          </w:p>
        </w:tc>
        <w:tc>
          <w:tcPr>
            <w:tcW w:type="dxa" w:w="2880"/>
          </w:tcPr>
          <w:p>
            <w:r>
              <w:t>integer</w:t>
            </w:r>
          </w:p>
        </w:tc>
        <w:tc>
          <w:tcPr>
            <w:tcW w:type="dxa" w:w="2880"/>
          </w:tcPr>
          <w:p>
            <w:r>
              <w:t>Number of Sales Batch Entries per page. Example: 20.</w:t>
            </w:r>
          </w:p>
        </w:tc>
      </w:tr>
      <w:tr>
        <w:tc>
          <w:tcPr>
            <w:tcW w:type="dxa" w:w="2880"/>
          </w:tcPr>
          <w:p>
            <w:r>
              <w:t>page</w:t>
            </w:r>
          </w:p>
        </w:tc>
        <w:tc>
          <w:tcPr>
            <w:tcW w:type="dxa" w:w="2880"/>
          </w:tcPr>
          <w:p>
            <w:r>
              <w:t>integer</w:t>
            </w:r>
          </w:p>
        </w:tc>
        <w:tc>
          <w:tcPr>
            <w:tcW w:type="dxa" w:w="2880"/>
          </w:tcPr>
          <w:p>
            <w:r>
              <w:t>Go to a specific page of Sales Batch Entries.</w:t>
            </w:r>
          </w:p>
        </w:tc>
      </w:tr>
      <w:tr>
        <w:tc>
          <w:tcPr>
            <w:tcW w:type="dxa" w:w="2880"/>
          </w:tcPr>
          <w:p>
            <w:r>
              <w:t>attributes</w:t>
            </w:r>
          </w:p>
        </w:tc>
        <w:tc>
          <w:tcPr>
            <w:tcW w:type="dxa" w:w="2880"/>
          </w:tcPr>
          <w:p>
            <w:r>
              <w:t>string</w:t>
            </w:r>
          </w:p>
        </w:tc>
        <w:tc>
          <w:tcPr>
            <w:tcW w:type="dxa" w:w="2880"/>
          </w:tcPr>
          <w:p>
            <w:r>
              <w:t>Specify additional attributes to expose for the Sales Batch Entries (expose all attributes with all).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 asc). Available attributes: created_at, updated_at, date. Example: sort=created_at or sort=created_at:desc.</w:t>
            </w:r>
          </w:p>
        </w:tc>
      </w:tr>
    </w:tbl>
    <w:p/>
    <w:p>
      <w:pPr>
        <w:pStyle w:val="Heading3"/>
      </w:pPr>
      <w:r>
        <w:t>Response</w:t>
      </w:r>
    </w:p>
    <w:p>
      <w:pPr>
        <w:pStyle w:val="Heading3"/>
      </w:pPr>
      <w:r>
        <w:t>Success Response (200 OK)</w:t>
      </w:r>
    </w:p>
    <w:p>
      <w:r>
        <w:t>Returns an array of Sales Quick Entry objects.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"quick_entry_type": {</w:t>
        <w:br/>
        <w:t xml:space="preserve"> "id": "string",</w:t>
        <w:br/>
        <w:t xml:space="preserve"> "displayed_as": "string",</w:t>
        <w:br/>
        <w:t xml:space="preserve"> "$path": "string"</w:t>
        <w:br/>
        <w:t xml:space="preserve"> },</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"due_date": "2019-08-24",</w:t>
        <w:br/>
        <w:t xml:space="preserve"> "reference": "string",</w:t>
        <w:br/>
        <w:t xml:space="preserve"> "ledger_account": {</w:t>
        <w:br/>
        <w:t xml:space="preserve"> "id": "string",</w:t>
        <w:br/>
        <w:t xml:space="preserve"> "displayed_as": "string",</w:t>
        <w:br/>
        <w:t xml:space="preserve"> "$path": "string"</w:t>
        <w:br/>
        <w:t xml:space="preserve"> },</w:t>
        <w:br/>
        <w:t xml:space="preserve"> "details": "string",</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"contact_allocation":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 xml:space="preserve"> },</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"contact_payment":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 xml:space="preserve"> },</w:t>
        <w:br/>
        <w:t xml:space="preserve"> "displayed_as": "string",</w:t>
        <w:br/>
        <w:t xml:space="preserve"> "negative_payment": true</w:t>
        <w:br/>
        <w:t xml:space="preserve"> }</w:t>
        <w:br/>
        <w:t xml:space="preserve"> ],</w:t>
        <w:br/>
        <w:t xml:space="preserve"> "tax_address_region": {</w:t>
        <w:br/>
        <w:t xml:space="preserve"> "id": "string",</w:t>
        <w:br/>
        <w:t xml:space="preserve"> "displayed_as": "string",</w:t>
        <w:br/>
        <w:t xml:space="preserve"> "$path": "string"</w:t>
        <w:br/>
        <w:t xml:space="preserve"> },</w:t>
        <w:br/>
        <w:t xml:space="preserve"> "migrated": true,</w:t>
        <w:br/>
        <w:t xml:space="preserve"> "trade_of_asset":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analysis_type_categories[]</w:t>
            </w:r>
          </w:p>
        </w:tc>
        <w:tc>
          <w:tcPr>
            <w:tcW w:type="dxa" w:w="2880"/>
          </w:tcPr>
          <w:p>
            <w:r>
              <w:t>array</w:t>
            </w:r>
          </w:p>
        </w:tc>
        <w:tc>
          <w:tcPr>
            <w:tcW w:type="dxa" w:w="2880"/>
          </w:tcPr>
          <w:p>
            <w:r>
              <w:t>The analysis types information.</w:t>
            </w:r>
          </w:p>
        </w:tc>
      </w:tr>
      <w:tr>
        <w:tc>
          <w:tcPr>
            <w:tcW w:type="dxa" w:w="2880"/>
          </w:tcPr>
          <w:p>
            <w:r>
              <w:t>analysis_type_categories[].id</w:t>
            </w:r>
          </w:p>
        </w:tc>
        <w:tc>
          <w:tcPr>
            <w:tcW w:type="dxa" w:w="2880"/>
          </w:tcPr>
          <w:p>
            <w:r>
              <w:t>string</w:t>
            </w:r>
          </w:p>
        </w:tc>
        <w:tc>
          <w:tcPr>
            <w:tcW w:type="dxa" w:w="2880"/>
          </w:tcPr>
          <w:p>
            <w:r>
              <w:t>The unique identifier for the item.</w:t>
            </w:r>
          </w:p>
        </w:tc>
      </w:tr>
      <w:tr>
        <w:tc>
          <w:tcPr>
            <w:tcW w:type="dxa" w:w="2880"/>
          </w:tcPr>
          <w:p>
            <w:r>
              <w:t>analysis_type_categories[].displayed_as</w:t>
            </w:r>
          </w:p>
        </w:tc>
        <w:tc>
          <w:tcPr>
            <w:tcW w:type="dxa" w:w="2880"/>
          </w:tcPr>
          <w:p>
            <w:r>
              <w:t>string</w:t>
            </w:r>
          </w:p>
        </w:tc>
        <w:tc>
          <w:tcPr>
            <w:tcW w:type="dxa" w:w="2880"/>
          </w:tcPr>
          <w:p>
            <w:r>
              <w:t>The name of the resource.</w:t>
            </w:r>
          </w:p>
        </w:tc>
      </w:tr>
      <w:tr>
        <w:tc>
          <w:tcPr>
            <w:tcW w:type="dxa" w:w="2880"/>
          </w:tcPr>
          <w:p>
            <w:r>
              <w:t>analysis_type_categories[].$path</w:t>
            </w:r>
          </w:p>
        </w:tc>
        <w:tc>
          <w:tcPr>
            <w:tcW w:type="dxa" w:w="2880"/>
          </w:tcPr>
          <w:p>
            <w:r>
              <w:t>string</w:t>
            </w:r>
          </w:p>
        </w:tc>
        <w:tc>
          <w:tcPr>
            <w:tcW w:type="dxa" w:w="2880"/>
          </w:tcPr>
          <w:p>
            <w:r>
              <w:t>The API path for the resource.</w:t>
            </w:r>
          </w:p>
        </w:tc>
      </w:tr>
      <w:tr>
        <w:tc>
          <w:tcPr>
            <w:tcW w:type="dxa" w:w="2880"/>
          </w:tcPr>
          <w:p>
            <w:r>
              <w:t>analysis_type_categories[].analysis_type</w:t>
            </w:r>
          </w:p>
        </w:tc>
        <w:tc>
          <w:tcPr>
            <w:tcW w:type="dxa" w:w="2880"/>
          </w:tcPr>
          <w:p>
            <w:r>
              <w:t>object</w:t>
            </w:r>
          </w:p>
        </w:tc>
        <w:tc>
          <w:tcPr>
            <w:tcW w:type="dxa" w:w="2880"/>
          </w:tcPr>
          <w:p>
            <w:r>
              <w:t>Analysis type object (AnalysisType).</w:t>
            </w:r>
          </w:p>
        </w:tc>
      </w:tr>
      <w:tr>
        <w:tc>
          <w:tcPr>
            <w:tcW w:type="dxa" w:w="2880"/>
          </w:tcPr>
          <w:p>
            <w:r>
              <w:t>quick_entry_type.id</w:t>
            </w:r>
          </w:p>
        </w:tc>
        <w:tc>
          <w:tcPr>
            <w:tcW w:type="dxa" w:w="2880"/>
          </w:tcPr>
          <w:p>
            <w:r>
              <w:t>string</w:t>
            </w:r>
          </w:p>
        </w:tc>
        <w:tc>
          <w:tcPr>
            <w:tcW w:type="dxa" w:w="2880"/>
          </w:tcPr>
          <w:p>
            <w:r>
              <w:t>The unique identifier for the item.</w:t>
            </w:r>
          </w:p>
        </w:tc>
      </w:tr>
      <w:tr>
        <w:tc>
          <w:tcPr>
            <w:tcW w:type="dxa" w:w="2880"/>
          </w:tcPr>
          <w:p>
            <w:r>
              <w:t>quick_entry_type.displayed_as</w:t>
            </w:r>
          </w:p>
        </w:tc>
        <w:tc>
          <w:tcPr>
            <w:tcW w:type="dxa" w:w="2880"/>
          </w:tcPr>
          <w:p>
            <w:r>
              <w:t>string</w:t>
            </w:r>
          </w:p>
        </w:tc>
        <w:tc>
          <w:tcPr>
            <w:tcW w:type="dxa" w:w="2880"/>
          </w:tcPr>
          <w:p>
            <w:r>
              <w:t>The name of the resource.</w:t>
            </w:r>
          </w:p>
        </w:tc>
      </w:tr>
      <w:tr>
        <w:tc>
          <w:tcPr>
            <w:tcW w:type="dxa" w:w="2880"/>
          </w:tcPr>
          <w:p>
            <w:r>
              <w:t>quick_entry_type.$path</w:t>
            </w:r>
          </w:p>
        </w:tc>
        <w:tc>
          <w:tcPr>
            <w:tcW w:type="dxa" w:w="2880"/>
          </w:tcPr>
          <w:p>
            <w:r>
              <w:t>string</w:t>
            </w:r>
          </w:p>
        </w:tc>
        <w:tc>
          <w:tcPr>
            <w:tcW w:type="dxa" w:w="2880"/>
          </w:tcPr>
          <w:p>
            <w:r>
              <w:t>The API path for the resource.</w:t>
            </w:r>
          </w:p>
        </w:tc>
      </w:tr>
      <w:tr>
        <w:tc>
          <w:tcPr>
            <w:tcW w:type="dxa" w:w="2880"/>
          </w:tcPr>
          <w:p>
            <w:r>
              <w:t>contact_name</w:t>
            </w:r>
          </w:p>
        </w:tc>
        <w:tc>
          <w:tcPr>
            <w:tcW w:type="dxa" w:w="2880"/>
          </w:tcPr>
          <w:p>
            <w:r>
              <w:t>string</w:t>
            </w:r>
          </w:p>
        </w:tc>
        <w:tc>
          <w:tcPr>
            <w:tcW w:type="dxa" w:w="2880"/>
          </w:tcPr>
          <w:p>
            <w:r>
              <w:t>The name of the contact when the quick entry was created. Max length: 255.</w:t>
            </w:r>
          </w:p>
        </w:tc>
      </w:tr>
      <w:tr>
        <w:tc>
          <w:tcPr>
            <w:tcW w:type="dxa" w:w="2880"/>
          </w:tcPr>
          <w:p>
            <w:r>
              <w:t>contact_reference</w:t>
            </w:r>
          </w:p>
        </w:tc>
        <w:tc>
          <w:tcPr>
            <w:tcW w:type="dxa" w:w="2880"/>
          </w:tcPr>
          <w:p>
            <w:r>
              <w:t>string</w:t>
            </w:r>
          </w:p>
        </w:tc>
        <w:tc>
          <w:tcPr>
            <w:tcW w:type="dxa" w:w="2880"/>
          </w:tcPr>
          <w:p>
            <w:r>
              <w:t>The reference of the contact when the quick entry was created. Max length: 255.</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quick entry.</w:t>
            </w:r>
          </w:p>
        </w:tc>
      </w:tr>
      <w:tr>
        <w:tc>
          <w:tcPr>
            <w:tcW w:type="dxa" w:w="2880"/>
          </w:tcPr>
          <w:p>
            <w:r>
              <w:t>due_date</w:t>
            </w:r>
          </w:p>
        </w:tc>
        <w:tc>
          <w:tcPr>
            <w:tcW w:type="dxa" w:w="2880"/>
          </w:tcPr>
          <w:p>
            <w:r>
              <w:t>string</w:t>
            </w:r>
          </w:p>
        </w:tc>
        <w:tc>
          <w:tcPr>
            <w:tcW w:type="dxa" w:w="2880"/>
          </w:tcPr>
          <w:p>
            <w:r>
              <w:t>The due date of the quick entry.</w:t>
            </w:r>
          </w:p>
        </w:tc>
      </w:tr>
      <w:tr>
        <w:tc>
          <w:tcPr>
            <w:tcW w:type="dxa" w:w="2880"/>
          </w:tcPr>
          <w:p>
            <w:r>
              <w:t>reference</w:t>
            </w:r>
          </w:p>
        </w:tc>
        <w:tc>
          <w:tcPr>
            <w:tcW w:type="dxa" w:w="2880"/>
          </w:tcPr>
          <w:p>
            <w:r>
              <w:t>string</w:t>
            </w:r>
          </w:p>
        </w:tc>
        <w:tc>
          <w:tcPr>
            <w:tcW w:type="dxa" w:w="2880"/>
          </w:tcPr>
          <w:p>
            <w:r>
              <w:t>The reference for the quick entry. Max length: 25.</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details</w:t>
            </w:r>
          </w:p>
        </w:tc>
        <w:tc>
          <w:tcPr>
            <w:tcW w:type="dxa" w:w="2880"/>
          </w:tcPr>
          <w:p>
            <w:r>
              <w:t>string</w:t>
            </w:r>
          </w:p>
        </w:tc>
        <w:tc>
          <w:tcPr>
            <w:tcW w:type="dxa" w:w="2880"/>
          </w:tcPr>
          <w:p>
            <w:r>
              <w:t>A description of the quick entry. Max length: 255.</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tax_breakdown[]</w:t>
            </w:r>
          </w:p>
        </w:tc>
        <w:tc>
          <w:tcPr>
            <w:tcW w:type="dxa" w:w="2880"/>
          </w:tcPr>
          <w:p>
            <w:r>
              <w:t>array</w:t>
            </w:r>
          </w:p>
        </w:tc>
        <w:tc>
          <w:tcPr>
            <w:tcW w:type="dxa" w:w="2880"/>
          </w:tcPr>
          <w:p>
            <w:r>
              <w:t>The tax breakdown for the quick entry.</w:t>
            </w:r>
          </w:p>
        </w:tc>
      </w:tr>
      <w:tr>
        <w:tc>
          <w:tcPr>
            <w:tcW w:type="dxa" w:w="2880"/>
          </w:tcPr>
          <w:p>
            <w:r>
              <w:t>tax_breakdown[].tax_rate</w:t>
            </w:r>
          </w:p>
        </w:tc>
        <w:tc>
          <w:tcPr>
            <w:tcW w:type="dxa" w:w="2880"/>
          </w:tcPr>
          <w:p>
            <w:r>
              <w:t>object</w:t>
            </w:r>
          </w:p>
        </w:tc>
        <w:tc>
          <w:tcPr>
            <w:tcW w:type="dxa" w:w="2880"/>
          </w:tcPr>
          <w:p>
            <w:r>
              <w:t>Tax rate (Base).</w:t>
            </w:r>
          </w:p>
        </w:tc>
      </w:tr>
      <w:tr>
        <w:tc>
          <w:tcPr>
            <w:tcW w:type="dxa" w:w="2880"/>
          </w:tcPr>
          <w:p>
            <w:r>
              <w:t>tax_breakdown[].percentage</w:t>
            </w:r>
          </w:p>
        </w:tc>
        <w:tc>
          <w:tcPr>
            <w:tcW w:type="dxa" w:w="2880"/>
          </w:tcPr>
          <w:p>
            <w:r>
              <w:t>number</w:t>
            </w:r>
          </w:p>
        </w:tc>
        <w:tc>
          <w:tcPr>
            <w:tcW w:type="dxa" w:w="2880"/>
          </w:tcPr>
          <w:p>
            <w:r>
              <w:t>The tax rate percentage.</w:t>
            </w:r>
          </w:p>
        </w:tc>
      </w:tr>
      <w:tr>
        <w:tc>
          <w:tcPr>
            <w:tcW w:type="dxa" w:w="2880"/>
          </w:tcPr>
          <w:p>
            <w:r>
              <w:t>tax_breakdown[].amount</w:t>
            </w:r>
          </w:p>
        </w:tc>
        <w:tc>
          <w:tcPr>
            <w:tcW w:type="dxa" w:w="2880"/>
          </w:tcPr>
          <w:p>
            <w:r>
              <w:t>number</w:t>
            </w:r>
          </w:p>
        </w:tc>
        <w:tc>
          <w:tcPr>
            <w:tcW w:type="dxa" w:w="2880"/>
          </w:tcPr>
          <w:p>
            <w:r>
              <w:t>The tax amount for the given tax rate.</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outstanding_amount</w:t>
            </w:r>
          </w:p>
        </w:tc>
        <w:tc>
          <w:tcPr>
            <w:tcW w:type="dxa" w:w="2880"/>
          </w:tcPr>
          <w:p>
            <w:r>
              <w:t>number</w:t>
            </w:r>
          </w:p>
        </w:tc>
        <w:tc>
          <w:tcPr>
            <w:tcW w:type="dxa" w:w="2880"/>
          </w:tcPr>
          <w:p>
            <w:r>
              <w:t>The outstanding amount of the quick entry.</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base_currency_tax_breakdown[]</w:t>
            </w:r>
          </w:p>
        </w:tc>
        <w:tc>
          <w:tcPr>
            <w:tcW w:type="dxa" w:w="2880"/>
          </w:tcPr>
          <w:p>
            <w:r>
              <w:t>array</w:t>
            </w:r>
          </w:p>
        </w:tc>
        <w:tc>
          <w:tcPr>
            <w:tcW w:type="dxa" w:w="2880"/>
          </w:tcPr>
          <w:p>
            <w:r>
              <w:t>Tax breakdown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base_currency_outstanding_amount</w:t>
            </w:r>
          </w:p>
        </w:tc>
        <w:tc>
          <w:tcPr>
            <w:tcW w:type="dxa" w:w="2880"/>
          </w:tcPr>
          <w:p>
            <w:r>
              <w:t>number</w:t>
            </w:r>
          </w:p>
        </w:tc>
        <w:tc>
          <w:tcPr>
            <w:tcW w:type="dxa" w:w="2880"/>
          </w:tcPr>
          <w:p>
            <w:r>
              <w:t>Outstanding amount in base currency.</w:t>
            </w:r>
          </w:p>
        </w:tc>
      </w:tr>
      <w:tr>
        <w:tc>
          <w:tcPr>
            <w:tcW w:type="dxa" w:w="2880"/>
          </w:tcPr>
          <w:p>
            <w:r>
              <w:t>status.id</w:t>
            </w:r>
          </w:p>
        </w:tc>
        <w:tc>
          <w:tcPr>
            <w:tcW w:type="dxa" w:w="2880"/>
          </w:tcPr>
          <w:p>
            <w:r>
              <w:t>string</w:t>
            </w:r>
          </w:p>
        </w:tc>
        <w:tc>
          <w:tcPr>
            <w:tcW w:type="dxa" w:w="2880"/>
          </w:tcPr>
          <w:p>
            <w:r>
              <w:t>The unique identifier for the item.</w:t>
            </w:r>
          </w:p>
        </w:tc>
      </w:tr>
      <w:tr>
        <w:tc>
          <w:tcPr>
            <w:tcW w:type="dxa" w:w="2880"/>
          </w:tcPr>
          <w:p>
            <w:r>
              <w:t>status.displayed_as</w:t>
            </w:r>
          </w:p>
        </w:tc>
        <w:tc>
          <w:tcPr>
            <w:tcW w:type="dxa" w:w="2880"/>
          </w:tcPr>
          <w:p>
            <w:r>
              <w:t>string</w:t>
            </w:r>
          </w:p>
        </w:tc>
        <w:tc>
          <w:tcPr>
            <w:tcW w:type="dxa" w:w="2880"/>
          </w:tcPr>
          <w:p>
            <w:r>
              <w:t>The name of the resource.</w:t>
            </w:r>
          </w:p>
        </w:tc>
      </w:tr>
      <w:tr>
        <w:tc>
          <w:tcPr>
            <w:tcW w:type="dxa" w:w="2880"/>
          </w:tcPr>
          <w:p>
            <w:r>
              <w:t>status.$path</w:t>
            </w:r>
          </w:p>
        </w:tc>
        <w:tc>
          <w:tcPr>
            <w:tcW w:type="dxa" w:w="2880"/>
          </w:tcPr>
          <w:p>
            <w:r>
              <w:t>string</w:t>
            </w:r>
          </w:p>
        </w:tc>
        <w:tc>
          <w:tcPr>
            <w:tcW w:type="dxa" w:w="2880"/>
          </w:tcPr>
          <w:p>
            <w:r>
              <w:t>The API path for the resource.</w:t>
            </w:r>
          </w:p>
        </w:tc>
      </w:tr>
      <w:tr>
        <w:tc>
          <w:tcPr>
            <w:tcW w:type="dxa" w:w="2880"/>
          </w:tcPr>
          <w:p>
            <w:r>
              <w:t>payments_allocations[]</w:t>
            </w:r>
          </w:p>
        </w:tc>
        <w:tc>
          <w:tcPr>
            <w:tcW w:type="dxa" w:w="2880"/>
          </w:tcPr>
          <w:p>
            <w:r>
              <w:t>array</w:t>
            </w:r>
          </w:p>
        </w:tc>
        <w:tc>
          <w:tcPr>
            <w:tcW w:type="dxa" w:w="2880"/>
          </w:tcPr>
          <w:p>
            <w:r>
              <w:t>The associated payments and allocations (returned when enabled).</w:t>
            </w:r>
          </w:p>
        </w:tc>
      </w:tr>
      <w:tr>
        <w:tc>
          <w:tcPr>
            <w:tcW w:type="dxa" w:w="2880"/>
          </w:tcPr>
          <w:p>
            <w:r>
              <w:t>payments_allocations[].links[]</w:t>
            </w:r>
          </w:p>
        </w:tc>
        <w:tc>
          <w:tcPr>
            <w:tcW w:type="dxa" w:w="2880"/>
          </w:tcPr>
          <w:p>
            <w:r>
              <w:t>array</w:t>
            </w:r>
          </w:p>
        </w:tc>
        <w:tc>
          <w:tcPr>
            <w:tcW w:type="dxa" w:w="2880"/>
          </w:tcPr>
          <w:p>
            <w:r>
              <w:t>Links for the resource.</w:t>
            </w:r>
          </w:p>
        </w:tc>
      </w:tr>
      <w:tr>
        <w:tc>
          <w:tcPr>
            <w:tcW w:type="dxa" w:w="2880"/>
          </w:tcPr>
          <w:p>
            <w:r>
              <w:t>payments_allocations[].links[].href</w:t>
            </w:r>
          </w:p>
        </w:tc>
        <w:tc>
          <w:tcPr>
            <w:tcW w:type="dxa" w:w="2880"/>
          </w:tcPr>
          <w:p>
            <w:r>
              <w:t>string</w:t>
            </w:r>
          </w:p>
        </w:tc>
        <w:tc>
          <w:tcPr>
            <w:tcW w:type="dxa" w:w="2880"/>
          </w:tcPr>
          <w:p>
            <w:r>
              <w:t>The link path.</w:t>
            </w:r>
          </w:p>
        </w:tc>
      </w:tr>
      <w:tr>
        <w:tc>
          <w:tcPr>
            <w:tcW w:type="dxa" w:w="2880"/>
          </w:tcPr>
          <w:p>
            <w:r>
              <w:t>payments_allocations[].links[].rel</w:t>
            </w:r>
          </w:p>
        </w:tc>
        <w:tc>
          <w:tcPr>
            <w:tcW w:type="dxa" w:w="2880"/>
          </w:tcPr>
          <w:p>
            <w:r>
              <w:t>string</w:t>
            </w:r>
          </w:p>
        </w:tc>
        <w:tc>
          <w:tcPr>
            <w:tcW w:type="dxa" w:w="2880"/>
          </w:tcPr>
          <w:p>
            <w:r>
              <w:t>The relationship of the link to the resource.</w:t>
            </w:r>
          </w:p>
        </w:tc>
      </w:tr>
      <w:tr>
        <w:tc>
          <w:tcPr>
            <w:tcW w:type="dxa" w:w="2880"/>
          </w:tcPr>
          <w:p>
            <w:r>
              <w:t>payments_allocations[].links[].type</w:t>
            </w:r>
          </w:p>
        </w:tc>
        <w:tc>
          <w:tcPr>
            <w:tcW w:type="dxa" w:w="2880"/>
          </w:tcPr>
          <w:p>
            <w:r>
              <w:t>string</w:t>
            </w:r>
          </w:p>
        </w:tc>
        <w:tc>
          <w:tcPr>
            <w:tcW w:type="dxa" w:w="2880"/>
          </w:tcPr>
          <w:p>
            <w:r>
              <w:t>The content-type of the link.</w:t>
            </w:r>
          </w:p>
        </w:tc>
      </w:tr>
      <w:tr>
        <w:tc>
          <w:tcPr>
            <w:tcW w:type="dxa" w:w="2880"/>
          </w:tcPr>
          <w:p>
            <w:r>
              <w:t>payments_allocations[].date</w:t>
            </w:r>
          </w:p>
        </w:tc>
        <w:tc>
          <w:tcPr>
            <w:tcW w:type="dxa" w:w="2880"/>
          </w:tcPr>
          <w:p>
            <w:r>
              <w:t>string</w:t>
            </w:r>
          </w:p>
        </w:tc>
        <w:tc>
          <w:tcPr>
            <w:tcW w:type="dxa" w:w="2880"/>
          </w:tcPr>
          <w:p>
            <w:r>
              <w:t>The date for the payment/allocation.</w:t>
            </w:r>
          </w:p>
        </w:tc>
      </w:tr>
      <w:tr>
        <w:tc>
          <w:tcPr>
            <w:tcW w:type="dxa" w:w="2880"/>
          </w:tcPr>
          <w:p>
            <w:r>
              <w:t>payments_allocations[].type</w:t>
            </w:r>
          </w:p>
        </w:tc>
        <w:tc>
          <w:tcPr>
            <w:tcW w:type="dxa" w:w="2880"/>
          </w:tcPr>
          <w:p>
            <w:r>
              <w:t>string</w:t>
            </w:r>
          </w:p>
        </w:tc>
        <w:tc>
          <w:tcPr>
            <w:tcW w:type="dxa" w:w="2880"/>
          </w:tcPr>
          <w:p>
            <w:r>
              <w:t>The type of the payment/allocation.</w:t>
            </w:r>
          </w:p>
        </w:tc>
      </w:tr>
      <w:tr>
        <w:tc>
          <w:tcPr>
            <w:tcW w:type="dxa" w:w="2880"/>
          </w:tcPr>
          <w:p>
            <w:r>
              <w:t>payments_allocations[].reference</w:t>
            </w:r>
          </w:p>
        </w:tc>
        <w:tc>
          <w:tcPr>
            <w:tcW w:type="dxa" w:w="2880"/>
          </w:tcPr>
          <w:p>
            <w:r>
              <w:t>string</w:t>
            </w:r>
          </w:p>
        </w:tc>
        <w:tc>
          <w:tcPr>
            <w:tcW w:type="dxa" w:w="2880"/>
          </w:tcPr>
          <w:p>
            <w:r>
              <w:t>The reference for the payment/allocation.</w:t>
            </w:r>
          </w:p>
        </w:tc>
      </w:tr>
      <w:tr>
        <w:tc>
          <w:tcPr>
            <w:tcW w:type="dxa" w:w="2880"/>
          </w:tcPr>
          <w:p>
            <w:r>
              <w:t>payments_allocations[].amount</w:t>
            </w:r>
          </w:p>
        </w:tc>
        <w:tc>
          <w:tcPr>
            <w:tcW w:type="dxa" w:w="2880"/>
          </w:tcPr>
          <w:p>
            <w:r>
              <w:t>number</w:t>
            </w:r>
          </w:p>
        </w:tc>
        <w:tc>
          <w:tcPr>
            <w:tcW w:type="dxa" w:w="2880"/>
          </w:tcPr>
          <w:p>
            <w:r>
              <w:t>The allocated amount.</w:t>
            </w:r>
          </w:p>
        </w:tc>
      </w:tr>
      <w:tr>
        <w:tc>
          <w:tcPr>
            <w:tcW w:type="dxa" w:w="2880"/>
          </w:tcPr>
          <w:p>
            <w:r>
              <w:t>payments_allocations[].discount</w:t>
            </w:r>
          </w:p>
        </w:tc>
        <w:tc>
          <w:tcPr>
            <w:tcW w:type="dxa" w:w="2880"/>
          </w:tcPr>
          <w:p>
            <w:r>
              <w:t>number</w:t>
            </w:r>
          </w:p>
        </w:tc>
        <w:tc>
          <w:tcPr>
            <w:tcW w:type="dxa" w:w="2880"/>
          </w:tcPr>
          <w:p>
            <w:r>
              <w:t>The discount amount.</w:t>
            </w:r>
          </w:p>
        </w:tc>
      </w:tr>
      <w:tr>
        <w:tc>
          <w:tcPr>
            <w:tcW w:type="dxa" w:w="2880"/>
          </w:tcPr>
          <w:p>
            <w:r>
              <w:t>payments_allocations[].stripe_transaction_id</w:t>
            </w:r>
          </w:p>
        </w:tc>
        <w:tc>
          <w:tcPr>
            <w:tcW w:type="dxa" w:w="2880"/>
          </w:tcPr>
          <w:p>
            <w:r>
              <w:t>string</w:t>
            </w:r>
          </w:p>
        </w:tc>
        <w:tc>
          <w:tcPr>
            <w:tcW w:type="dxa" w:w="2880"/>
          </w:tcPr>
          <w:p>
            <w:r>
              <w:t>Stripe transaction identifier.</w:t>
            </w:r>
          </w:p>
        </w:tc>
      </w:tr>
      <w:tr>
        <w:tc>
          <w:tcPr>
            <w:tcW w:type="dxa" w:w="2880"/>
          </w:tcPr>
          <w:p>
            <w:r>
              <w:t>payments_allocations[].contact_allocation</w:t>
            </w:r>
          </w:p>
        </w:tc>
        <w:tc>
          <w:tcPr>
            <w:tcW w:type="dxa" w:w="2880"/>
          </w:tcPr>
          <w:p>
            <w:r>
              <w:t>object</w:t>
            </w:r>
          </w:p>
        </w:tc>
        <w:tc>
          <w:tcPr>
            <w:tcW w:type="dxa" w:w="2880"/>
          </w:tcPr>
          <w:p>
            <w:r>
              <w:t>Contact allocation (ContactAllocation).</w:t>
            </w:r>
          </w:p>
        </w:tc>
      </w:tr>
      <w:tr>
        <w:tc>
          <w:tcPr>
            <w:tcW w:type="dxa" w:w="2880"/>
          </w:tcPr>
          <w:p>
            <w:r>
              <w:t>payments_allocations[].artefact</w:t>
            </w:r>
          </w:p>
        </w:tc>
        <w:tc>
          <w:tcPr>
            <w:tcW w:type="dxa" w:w="2880"/>
          </w:tcPr>
          <w:p>
            <w:r>
              <w:t>object</w:t>
            </w:r>
          </w:p>
        </w:tc>
        <w:tc>
          <w:tcPr>
            <w:tcW w:type="dxa" w:w="2880"/>
          </w:tcPr>
          <w:p>
            <w:r>
              <w:t>Artefact (Generic).</w:t>
            </w:r>
          </w:p>
        </w:tc>
      </w:tr>
      <w:tr>
        <w:tc>
          <w:tcPr>
            <w:tcW w:type="dxa" w:w="2880"/>
          </w:tcPr>
          <w:p>
            <w:r>
              <w:t>payments_allocations[].contact_payment</w:t>
            </w:r>
          </w:p>
        </w:tc>
        <w:tc>
          <w:tcPr>
            <w:tcW w:type="dxa" w:w="2880"/>
          </w:tcPr>
          <w:p>
            <w:r>
              <w:t>object</w:t>
            </w:r>
          </w:p>
        </w:tc>
        <w:tc>
          <w:tcPr>
            <w:tcW w:type="dxa" w:w="2880"/>
          </w:tcPr>
          <w:p>
            <w:r>
              <w:t>Contact payment (ContactPayment).</w:t>
            </w:r>
          </w:p>
        </w:tc>
      </w:tr>
      <w:tr>
        <w:tc>
          <w:tcPr>
            <w:tcW w:type="dxa" w:w="2880"/>
          </w:tcPr>
          <w:p>
            <w:r>
              <w:t>payments_allocations[].displayed_as</w:t>
            </w:r>
          </w:p>
        </w:tc>
        <w:tc>
          <w:tcPr>
            <w:tcW w:type="dxa" w:w="2880"/>
          </w:tcPr>
          <w:p>
            <w:r>
              <w:t>string</w:t>
            </w:r>
          </w:p>
        </w:tc>
        <w:tc>
          <w:tcPr>
            <w:tcW w:type="dxa" w:w="2880"/>
          </w:tcPr>
          <w:p>
            <w:r>
              <w:t>Display text for the item.</w:t>
            </w:r>
          </w:p>
        </w:tc>
      </w:tr>
      <w:tr>
        <w:tc>
          <w:tcPr>
            <w:tcW w:type="dxa" w:w="2880"/>
          </w:tcPr>
          <w:p>
            <w:r>
              <w:t>payments_allocations[].negative_payment</w:t>
            </w:r>
          </w:p>
        </w:tc>
        <w:tc>
          <w:tcPr>
            <w:tcW w:type="dxa" w:w="2880"/>
          </w:tcPr>
          <w:p>
            <w:r>
              <w:t>boolean</w:t>
            </w:r>
          </w:p>
        </w:tc>
        <w:tc>
          <w:tcPr>
            <w:tcW w:type="dxa" w:w="2880"/>
          </w:tcPr>
          <w:p>
            <w:r>
              <w:t>Whether this is a negative payment.</w:t>
            </w:r>
          </w:p>
        </w:tc>
      </w:tr>
      <w:tr>
        <w:tc>
          <w:tcPr>
            <w:tcW w:type="dxa" w:w="2880"/>
          </w:tcPr>
          <w:p>
            <w:r>
              <w:t>tax_address_region.id</w:t>
            </w:r>
          </w:p>
        </w:tc>
        <w:tc>
          <w:tcPr>
            <w:tcW w:type="dxa" w:w="2880"/>
          </w:tcPr>
          <w:p>
            <w:r>
              <w:t>string</w:t>
            </w:r>
          </w:p>
        </w:tc>
        <w:tc>
          <w:tcPr>
            <w:tcW w:type="dxa" w:w="2880"/>
          </w:tcPr>
          <w:p>
            <w:r>
              <w:t>The unique identifier for the item.</w:t>
            </w:r>
          </w:p>
        </w:tc>
      </w:tr>
      <w:tr>
        <w:tc>
          <w:tcPr>
            <w:tcW w:type="dxa" w:w="2880"/>
          </w:tcPr>
          <w:p>
            <w:r>
              <w:t>tax_address_region.displayed_as</w:t>
            </w:r>
          </w:p>
        </w:tc>
        <w:tc>
          <w:tcPr>
            <w:tcW w:type="dxa" w:w="2880"/>
          </w:tcPr>
          <w:p>
            <w:r>
              <w:t>string</w:t>
            </w:r>
          </w:p>
        </w:tc>
        <w:tc>
          <w:tcPr>
            <w:tcW w:type="dxa" w:w="2880"/>
          </w:tcPr>
          <w:p>
            <w:r>
              <w:t>The name of the resource.</w:t>
            </w:r>
          </w:p>
        </w:tc>
      </w:tr>
      <w:tr>
        <w:tc>
          <w:tcPr>
            <w:tcW w:type="dxa" w:w="2880"/>
          </w:tcPr>
          <w:p>
            <w:r>
              <w:t>tax_address_region.$path</w:t>
            </w:r>
          </w:p>
        </w:tc>
        <w:tc>
          <w:tcPr>
            <w:tcW w:type="dxa" w:w="2880"/>
          </w:tcPr>
          <w:p>
            <w:r>
              <w:t>string</w:t>
            </w:r>
          </w:p>
        </w:tc>
        <w:tc>
          <w:tcPr>
            <w:tcW w:type="dxa" w:w="2880"/>
          </w:tcPr>
          <w:p>
            <w:r>
              <w:t>The API path for the resource.</w:t>
            </w:r>
          </w:p>
        </w:tc>
      </w:tr>
      <w:tr>
        <w:tc>
          <w:tcPr>
            <w:tcW w:type="dxa" w:w="2880"/>
          </w:tcPr>
          <w:p>
            <w:r>
              <w:t>migrated</w:t>
            </w:r>
          </w:p>
        </w:tc>
        <w:tc>
          <w:tcPr>
            <w:tcW w:type="dxa" w:w="2880"/>
          </w:tcPr>
          <w:p>
            <w:r>
              <w:t>boolean</w:t>
            </w:r>
          </w:p>
        </w:tc>
        <w:tc>
          <w:tcPr>
            <w:tcW w:type="dxa" w:w="2880"/>
          </w:tcPr>
          <w:p>
            <w:r>
              <w:t>Indicates if the quick entry was migrated from another system.</w:t>
            </w:r>
          </w:p>
        </w:tc>
      </w:tr>
      <w:tr>
        <w:tc>
          <w:tcPr>
            <w:tcW w:type="dxa" w:w="2880"/>
          </w:tcPr>
          <w:p>
            <w:r>
              <w:t>trade_of_asset</w:t>
            </w:r>
          </w:p>
        </w:tc>
        <w:tc>
          <w:tcPr>
            <w:tcW w:type="dxa" w:w="2880"/>
          </w:tcPr>
          <w:p>
            <w:r>
              <w:t>boolean</w:t>
            </w:r>
          </w:p>
        </w:tc>
        <w:tc>
          <w:tcPr>
            <w:tcW w:type="dxa" w:w="2880"/>
          </w:tcPr>
          <w:p>
            <w:r>
              <w:t>Whether the quick entry is marked as trade of asset.</w:t>
            </w:r>
          </w:p>
        </w:tc>
      </w:tr>
    </w:tbl>
    <w:p/>
    <w:p>
      <w:pPr>
        <w:pStyle w:val="Heading3"/>
      </w:pPr>
      <w:r>
        <w:t>Available Sorting Options</w:t>
      </w:r>
    </w:p>
    <w:p>
      <w:pPr>
        <w:pStyle w:val="ListBullet"/>
      </w:pPr>
      <w:r>
        <w:t>created_at (default direction: asc, can use :desc)</w:t>
      </w:r>
    </w:p>
    <w:p>
      <w:pPr>
        <w:pStyle w:val="ListBullet"/>
      </w:pPr>
      <w:r>
        <w:t>updated_at (default direction: asc, can use :desc)</w:t>
      </w:r>
    </w:p>
    <w:p>
      <w:pPr>
        <w:pStyle w:val="ListBullet"/>
      </w:pPr>
      <w:r>
        <w:t>date (default direction: asc, can use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'https://api.accounting.sage.com/v3.1/sales_quick_entries?items_per_page=20&amp;page=1&amp;sort=created_at:desc' \</w:t>
        <w:br/>
        <w:t xml:space="preserve"> --header 'Accept: application/json'</w:t>
      </w:r>
    </w:p>
    <w:p>
      <w:pPr>
        <w:pStyle w:val="Heading3"/>
      </w:pPr>
      <w:r>
        <w:t>Example Usage</w:t>
      </w:r>
    </w:p>
    <w:p>
      <w:pPr>
        <w:pStyle w:val="Heading3"/>
      </w:pPr>
      <w:r>
        <w:t>Example 1: Filter by contact and status</w:t>
      </w:r>
    </w:p>
    <w:p>
      <w:r>
        <w:rPr>
          <w:b/>
          <w:color w:val="666666"/>
          <w:sz w:val="16"/>
        </w:rPr>
        <w:t>[bash]</w:t>
      </w:r>
    </w:p>
    <w:p>
      <w:pPr>
        <w:shd w:fill="F2F2F2" w:val="clear"/>
      </w:pPr>
      <w:r>
        <w:rPr>
          <w:rFonts w:ascii="Courier New" w:hAnsi="Courier New"/>
          <w:sz w:val="17"/>
        </w:rPr>
        <w:t>curl -sS --request GET 'https://api.accounting.sage.com/v3.1/sales_quick_entries?contact_id=12345&amp;status_id=67890' \</w:t>
        <w:br/>
        <w:t xml:space="preserve"> --header 'Accept: application/json'</w:t>
      </w:r>
    </w:p>
    <w:p>
      <w:pPr>
        <w:pStyle w:val="Heading3"/>
      </w:pPr>
      <w:r>
        <w:t>Example 2: Only entries updated/created since a timestamp (inclusive)</w:t>
      </w:r>
    </w:p>
    <w:p>
      <w:r>
        <w:rPr>
          <w:b/>
          <w:color w:val="666666"/>
          <w:sz w:val="16"/>
        </w:rPr>
        <w:t>[bash]</w:t>
      </w:r>
    </w:p>
    <w:p>
      <w:pPr>
        <w:shd w:fill="F2F2F2" w:val="clear"/>
      </w:pPr>
      <w:r>
        <w:rPr>
          <w:rFonts w:ascii="Courier New" w:hAnsi="Courier New"/>
          <w:sz w:val="17"/>
        </w:rPr>
        <w:t>curl -sS --request GET 'https://api.accounting.sage.com/v3.1/sales_quick_entries?updated_or_created_since=2015-10-27T16:24:52Z' \</w:t>
        <w:br/>
        <w:t xml:space="preserve"> --header 'Accept: application/json'</w:t>
      </w:r>
    </w:p>
    <w:p>
      <w:pPr>
        <w:pStyle w:val="Heading3"/>
      </w:pPr>
      <w:r>
        <w:t>Example 3: Include payments/allocations and search by reference/name</w:t>
      </w:r>
    </w:p>
    <w:p>
      <w:r>
        <w:rPr>
          <w:b/>
          <w:color w:val="666666"/>
          <w:sz w:val="16"/>
        </w:rPr>
        <w:t>[bash]</w:t>
      </w:r>
    </w:p>
    <w:p>
      <w:pPr>
        <w:shd w:fill="F2F2F2" w:val="clear"/>
      </w:pPr>
      <w:r>
        <w:rPr>
          <w:rFonts w:ascii="Courier New" w:hAnsi="Courier New"/>
          <w:sz w:val="17"/>
        </w:rPr>
        <w:t>curl -sS --request GET 'https://api.accounting.sage.com/v3.1/sales_quick_entries?show_payments_allocations=true&amp;search=INV-1001' \</w:t>
        <w:br/>
        <w:t xml:space="preserve"> --header 'Accept: application/json'</w:t>
      </w:r>
    </w:p>
    <w:p>
      <w:pPr>
        <w:pStyle w:val="Heading3"/>
      </w:pPr>
      <w:r>
        <w:t>Notes</w:t>
      </w:r>
    </w:p>
    <w:p>
      <w:pPr>
        <w:pStyle w:val="ListBullet"/>
      </w:pPr>
      <w:r>
        <w:t>updated_or_created_since is inclusive of the passed timestamp; deleted_since is not inclusive.</w:t>
      </w:r>
    </w:p>
    <w:p>
      <w:pPr>
        <w:pStyle w:val="ListBullet"/>
      </w:pPr>
      <w:r>
        <w:t>Use show_payments_allocations=true to include payments_allocations in results.</w:t>
      </w:r>
    </w:p>
    <w:p>
      <w:pPr>
        <w:pStyle w:val="Heading3"/>
      </w:pPr>
      <w:r>
        <w:t>Error Handling</w:t>
      </w:r>
    </w:p>
    <w:p>
      <w:r>
        <w:t>The scraped content only documents a 200 Success response for this endpoint; no error response bodies/status codes were provided.</w:t>
      </w:r>
    </w:p>
    <w:p>
      <w:pPr>
        <w:pStyle w:val="Heading3"/>
      </w:pPr>
      <w:r>
        <w:t>Related salesQuickEntries actions</w:t>
      </w:r>
    </w:p>
    <w:p>
      <w:pPr>
        <w:pStyle w:val="ListBullet"/>
      </w:pPr>
      <w:r>
        <w:t>[DELETE] Delete a Sales Quick Entry — /sales_quick_entries/{{key}}</w:t>
      </w:r>
    </w:p>
    <w:p>
      <w:pPr>
        <w:pStyle w:val="ListBullet"/>
      </w:pPr>
      <w:r>
        <w:t>[POST] Create a Sales Quick Entry — /v3.1/sales_quick_entries</w:t>
      </w:r>
    </w:p>
    <w:p>
      <w:pPr>
        <w:pStyle w:val="ListBullet"/>
      </w:pPr>
      <w:r>
        <w:t>[GET] Get a Sales Quick Entry — /sales_quick_entries/{{key}}</w:t>
      </w:r>
    </w:p>
    <w:p>
      <w:pPr>
        <w:pStyle w:val="ListBullet"/>
      </w:pPr>
      <w:r>
        <w:t>[PUT] Update a Sales Quick Entry — /v3.1/sales_quick_entries/{{key}}</w:t>
      </w:r>
    </w:p>
    <w:p>
      <w:r>
        <w:br w:type="page"/>
      </w:r>
    </w:p>
    <w:p>
      <w:pPr>
        <w:pStyle w:val="Heading2"/>
      </w:pPr>
      <w:r>
        <w:t>29. [PUT] Update a Sales Quote</w:t>
      </w:r>
    </w:p>
    <w:p>
      <w:r>
        <w:rPr>
          <w:b/>
        </w:rPr>
        <w:t xml:space="preserve">Endpoint: </w:t>
      </w:r>
      <w:r>
        <w:rPr>
          <w:rFonts w:ascii="Courier New" w:hAnsi="Courier New"/>
          <w:sz w:val="18"/>
        </w:rPr>
        <w:t>/v3.1/sales_quotes/{{key}}</w:t>
      </w:r>
    </w:p>
    <w:p>
      <w:pPr>
        <w:pStyle w:val="Heading3"/>
      </w:pPr>
      <w:r>
        <w:t>Prerequisites</w:t>
      </w:r>
    </w:p>
    <w:p>
      <w:pPr>
        <w:pStyle w:val="ListBullet"/>
      </w:pPr>
      <w:r>
        <w:t xml:space="preserve">Endpoint availability depends on plan/region: </w:t>
        <w:br/>
        <w:br/>
        <w:t>Accounting Plus: 🇨🇦, 🇬🇧, 🇮🇪</w:t>
        <w:br/>
        <w:t>Accounting Standard: 🇬🇧, 🇮🇪</w:t>
      </w:r>
    </w:p>
    <w:p>
      <w:pPr>
        <w:pStyle w:val="ListBullet"/>
      </w:pPr>
      <w:r>
        <w:t xml:space="preserve">The authenticated user must have one of the following roles in the Sales area: </w:t>
        <w:br/>
        <w:br/>
        <w:t>Full Access</w:t>
        <w:br/>
        <w:t>Restricted Access</w:t>
      </w:r>
    </w:p>
    <w:p>
      <w:pPr>
        <w:pStyle w:val="Heading3"/>
      </w:pPr>
      <w:r>
        <w:t>Method</w:t>
      </w:r>
    </w:p>
    <w:p>
      <w:r>
        <w:t>PUT</w:t>
      </w:r>
    </w:p>
    <w:p>
      <w:pPr>
        <w:pStyle w:val="Heading3"/>
      </w:pPr>
      <w:r>
        <w:t>URL</w:t>
      </w:r>
    </w:p>
    <w:p>
      <w:r>
        <w:t>https://api.accounting.sage.com/v3.1/sales_quotes/{{key}}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Sales Quote identified by its Sales Quote Key (key). The request body must include a sales_quote object containing the updated quote details (contact, dates, lines, shipping, tax analysis, etc.).</w:t>
      </w:r>
    </w:p>
    <w:p>
      <w:pPr>
        <w:pStyle w:val="Heading3"/>
      </w:pPr>
      <w:r>
        <w:t>Enforcement Rules</w:t>
      </w:r>
    </w:p>
    <w:p>
      <w:pPr>
        <w:pStyle w:val="ListBullet"/>
      </w:pPr>
      <w:r>
        <w:t>The key path parameter must always be present.</w:t>
      </w:r>
    </w:p>
    <w:p>
      <w:pPr>
        <w:pStyle w:val="ListBullet"/>
      </w:pPr>
      <w:r>
        <w:t>Always construct the path as /v3.1/sales_quotes/{{key}}, where {{key}} is a non-empty string.</w:t>
      </w:r>
    </w:p>
    <w:p>
      <w:pPr>
        <w:pStyle w:val="ListBullet"/>
      </w:pPr>
      <w:r>
        <w:t>Do not call the API with a missing or empty key (e.g., avoid /v3.1/sales_quotes/).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/v3.1/sales_quotes/9c2a1b7f-2c4b-4b5c-9f9a-2c0c1d2e3f4a</w:t>
        <w:br/>
        <w:t>/v3.1/sales_quotes/SQ-000123</w:t>
      </w:r>
    </w:p>
    <w:p>
      <w:pPr>
        <w:pStyle w:val="Heading3"/>
      </w:pPr>
      <w:r>
        <w:t>Invalid Examples</w:t>
      </w:r>
    </w:p>
    <w:p>
      <w:r>
        <w:rPr>
          <w:b/>
          <w:color w:val="666666"/>
          <w:sz w:val="16"/>
        </w:rPr>
        <w:t>[http]</w:t>
      </w:r>
    </w:p>
    <w:p>
      <w:pPr>
        <w:shd w:fill="F2F2F2" w:val="clear"/>
      </w:pPr>
      <w:r>
        <w:rPr>
          <w:rFonts w:ascii="Courier New" w:hAnsi="Courier New"/>
          <w:sz w:val="17"/>
        </w:rPr>
        <w:t>/v3.1/sales_quotes/</w:t>
        <w:br/>
        <w:t>/v3.1/sales_quotes</w:t>
        <w:br/>
        <w:t>/v3.1/sales_quotes/{{key}} (if {{key}}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Quote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sales_quote</w:t>
            </w:r>
          </w:p>
        </w:tc>
        <w:tc>
          <w:tcPr>
            <w:tcW w:type="dxa" w:w="2880"/>
          </w:tcPr>
          <w:p>
            <w:r>
              <w:t>object</w:t>
            </w:r>
          </w:p>
        </w:tc>
        <w:tc>
          <w:tcPr>
            <w:tcW w:type="dxa" w:w="2880"/>
          </w:tcPr>
          <w:p>
            <w:r>
              <w:t>Container object for the Sales Quote update.</w:t>
            </w:r>
          </w:p>
        </w:tc>
      </w:tr>
    </w:tbl>
    <w:p/>
    <w:p>
      <w:pPr>
        <w:pStyle w:val="Heading3"/>
      </w:pPr>
      <w:r>
        <w:t>Optional Request Body Fields</w:t>
      </w:r>
    </w:p>
    <w:p>
      <w:r>
        <w:t>All fields below are inside the sales_quote object unless otherwise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sales_quote.contact_id</w:t>
            </w:r>
          </w:p>
        </w:tc>
        <w:tc>
          <w:tcPr>
            <w:tcW w:type="dxa" w:w="2880"/>
          </w:tcPr>
          <w:p>
            <w:r>
              <w:t>string</w:t>
            </w:r>
          </w:p>
        </w:tc>
        <w:tc>
          <w:tcPr>
            <w:tcW w:type="dxa" w:w="2880"/>
          </w:tcPr>
          <w:p>
            <w:r>
              <w:t>The contact the quote relates to.</w:t>
            </w:r>
          </w:p>
        </w:tc>
      </w:tr>
      <w:tr>
        <w:tc>
          <w:tcPr>
            <w:tcW w:type="dxa" w:w="2880"/>
          </w:tcPr>
          <w:p>
            <w:r>
              <w:t>sales_quote.date</w:t>
            </w:r>
          </w:p>
        </w:tc>
        <w:tc>
          <w:tcPr>
            <w:tcW w:type="dxa" w:w="2880"/>
          </w:tcPr>
          <w:p>
            <w:r>
              <w:t>string</w:t>
            </w:r>
          </w:p>
        </w:tc>
        <w:tc>
          <w:tcPr>
            <w:tcW w:type="dxa" w:w="2880"/>
          </w:tcPr>
          <w:p>
            <w:r>
              <w:t>The date of the quote.</w:t>
            </w:r>
          </w:p>
        </w:tc>
      </w:tr>
      <w:tr>
        <w:tc>
          <w:tcPr>
            <w:tcW w:type="dxa" w:w="2880"/>
          </w:tcPr>
          <w:p>
            <w:r>
              <w:t>sales_quote.expiry_date</w:t>
            </w:r>
          </w:p>
        </w:tc>
        <w:tc>
          <w:tcPr>
            <w:tcW w:type="dxa" w:w="2880"/>
          </w:tcPr>
          <w:p>
            <w:r>
              <w:t>string</w:t>
            </w:r>
          </w:p>
        </w:tc>
        <w:tc>
          <w:tcPr>
            <w:tcW w:type="dxa" w:w="2880"/>
          </w:tcPr>
          <w:p>
            <w:r>
              <w:t>The expiry date of the quote.</w:t>
            </w:r>
          </w:p>
        </w:tc>
      </w:tr>
      <w:tr>
        <w:tc>
          <w:tcPr>
            <w:tcW w:type="dxa" w:w="2880"/>
          </w:tcPr>
          <w:p>
            <w:r>
              <w:t>sales_quote.vat_reverse_charge</w:t>
            </w:r>
          </w:p>
        </w:tc>
        <w:tc>
          <w:tcPr>
            <w:tcW w:type="dxa" w:w="2880"/>
          </w:tcPr>
          <w:p>
            <w:r>
              <w:t>boolean</w:t>
            </w:r>
          </w:p>
        </w:tc>
        <w:tc>
          <w:tcPr>
            <w:tcW w:type="dxa" w:w="2880"/>
          </w:tcPr>
          <w:p>
            <w:r>
              <w:t>Indicates whether Domestic Reverse Charge is applied. Only used for a UK business.</w:t>
            </w:r>
          </w:p>
        </w:tc>
      </w:tr>
      <w:tr>
        <w:tc>
          <w:tcPr>
            <w:tcW w:type="dxa" w:w="2880"/>
          </w:tcPr>
          <w:p>
            <w:r>
              <w:t>sales_quote.destination_consignment</w:t>
            </w:r>
          </w:p>
        </w:tc>
        <w:tc>
          <w:tcPr>
            <w:tcW w:type="dxa" w:w="2880"/>
          </w:tcPr>
          <w:p>
            <w:r>
              <w:t>boolean</w:t>
            </w:r>
          </w:p>
        </w:tc>
        <w:tc>
          <w:tcPr>
            <w:tcW w:type="dxa" w:w="2880"/>
          </w:tcPr>
          <w:p>
            <w:r>
              <w:t>Indicates whether destination VAT consignment checkbox is checked. Only used for a UK business where destination VAT is enabled.</w:t>
            </w:r>
          </w:p>
        </w:tc>
      </w:tr>
      <w:tr>
        <w:tc>
          <w:tcPr>
            <w:tcW w:type="dxa" w:w="2880"/>
          </w:tcPr>
          <w:p>
            <w:r>
              <w:t>sales_quote.quote_number_prefix</w:t>
            </w:r>
          </w:p>
        </w:tc>
        <w:tc>
          <w:tcPr>
            <w:tcW w:type="dxa" w:w="2880"/>
          </w:tcPr>
          <w:p>
            <w:r>
              <w:t>string</w:t>
            </w:r>
          </w:p>
        </w:tc>
        <w:tc>
          <w:tcPr>
            <w:tcW w:type="dxa" w:w="2880"/>
          </w:tcPr>
          <w:p>
            <w:r>
              <w:t>The quote number prefix.</w:t>
            </w:r>
          </w:p>
        </w:tc>
      </w:tr>
      <w:tr>
        <w:tc>
          <w:tcPr>
            <w:tcW w:type="dxa" w:w="2880"/>
          </w:tcPr>
          <w:p>
            <w:r>
              <w:t>sales_quote.quote_number</w:t>
            </w:r>
          </w:p>
        </w:tc>
        <w:tc>
          <w:tcPr>
            <w:tcW w:type="dxa" w:w="2880"/>
          </w:tcPr>
          <w:p>
            <w:r>
              <w:t>string</w:t>
            </w:r>
          </w:p>
        </w:tc>
        <w:tc>
          <w:tcPr>
            <w:tcW w:type="dxa" w:w="2880"/>
          </w:tcPr>
          <w:p>
            <w:r>
              <w:t>The generated quote number.</w:t>
            </w:r>
          </w:p>
        </w:tc>
      </w:tr>
      <w:tr>
        <w:tc>
          <w:tcPr>
            <w:tcW w:type="dxa" w:w="2880"/>
          </w:tcPr>
          <w:p>
            <w:r>
              <w:t>sales_quote.contact_name</w:t>
            </w:r>
          </w:p>
        </w:tc>
        <w:tc>
          <w:tcPr>
            <w:tcW w:type="dxa" w:w="2880"/>
          </w:tcPr>
          <w:p>
            <w:r>
              <w:t>string</w:t>
            </w:r>
          </w:p>
        </w:tc>
        <w:tc>
          <w:tcPr>
            <w:tcW w:type="dxa" w:w="2880"/>
          </w:tcPr>
          <w:p>
            <w:r>
              <w:t>The name of the contact when the quote was created.</w:t>
            </w:r>
          </w:p>
        </w:tc>
      </w:tr>
      <w:tr>
        <w:tc>
          <w:tcPr>
            <w:tcW w:type="dxa" w:w="2880"/>
          </w:tcPr>
          <w:p>
            <w:r>
              <w:t>sales_quote.contact_reference</w:t>
            </w:r>
          </w:p>
        </w:tc>
        <w:tc>
          <w:tcPr>
            <w:tcW w:type="dxa" w:w="2880"/>
          </w:tcPr>
          <w:p>
            <w:r>
              <w:t>string</w:t>
            </w:r>
          </w:p>
        </w:tc>
        <w:tc>
          <w:tcPr>
            <w:tcW w:type="dxa" w:w="2880"/>
          </w:tcPr>
          <w:p>
            <w:r>
              <w:t>The reference of the contact when the quote was created.</w:t>
            </w:r>
          </w:p>
        </w:tc>
      </w:tr>
      <w:tr>
        <w:tc>
          <w:tcPr>
            <w:tcW w:type="dxa" w:w="2880"/>
          </w:tcPr>
          <w:p>
            <w:r>
              <w:t>sales_quote.reference</w:t>
            </w:r>
          </w:p>
        </w:tc>
        <w:tc>
          <w:tcPr>
            <w:tcW w:type="dxa" w:w="2880"/>
          </w:tcPr>
          <w:p>
            <w:r>
              <w:t>string</w:t>
            </w:r>
          </w:p>
        </w:tc>
        <w:tc>
          <w:tcPr>
            <w:tcW w:type="dxa" w:w="2880"/>
          </w:tcPr>
          <w:p>
            <w:r>
              <w:t>The reference for the quote.</w:t>
            </w:r>
          </w:p>
        </w:tc>
      </w:tr>
      <w:tr>
        <w:tc>
          <w:tcPr>
            <w:tcW w:type="dxa" w:w="2880"/>
          </w:tcPr>
          <w:p>
            <w:r>
              <w:t>sales_quote.notes</w:t>
            </w:r>
          </w:p>
        </w:tc>
        <w:tc>
          <w:tcPr>
            <w:tcW w:type="dxa" w:w="2880"/>
          </w:tcPr>
          <w:p>
            <w:r>
              <w:t>string</w:t>
            </w:r>
          </w:p>
        </w:tc>
        <w:tc>
          <w:tcPr>
            <w:tcW w:type="dxa" w:w="2880"/>
          </w:tcPr>
          <w:p>
            <w:r>
              <w:t>Quote notes.</w:t>
            </w:r>
          </w:p>
        </w:tc>
      </w:tr>
      <w:tr>
        <w:tc>
          <w:tcPr>
            <w:tcW w:type="dxa" w:w="2880"/>
          </w:tcPr>
          <w:p>
            <w:r>
              <w:t>sales_quote.terms_and_conditions</w:t>
            </w:r>
          </w:p>
        </w:tc>
        <w:tc>
          <w:tcPr>
            <w:tcW w:type="dxa" w:w="2880"/>
          </w:tcPr>
          <w:p>
            <w:r>
              <w:t>string</w:t>
            </w:r>
          </w:p>
        </w:tc>
        <w:tc>
          <w:tcPr>
            <w:tcW w:type="dxa" w:w="2880"/>
          </w:tcPr>
          <w:p>
            <w:r>
              <w:t>Quote terms and conditions.</w:t>
            </w:r>
          </w:p>
        </w:tc>
      </w:tr>
      <w:tr>
        <w:tc>
          <w:tcPr>
            <w:tcW w:type="dxa" w:w="2880"/>
          </w:tcPr>
          <w:p>
            <w:r>
              <w:t>sales_quote.shipping_net_amount</w:t>
            </w:r>
          </w:p>
        </w:tc>
        <w:tc>
          <w:tcPr>
            <w:tcW w:type="dxa" w:w="2880"/>
          </w:tcPr>
          <w:p>
            <w:r>
              <w:t>number</w:t>
            </w:r>
          </w:p>
        </w:tc>
        <w:tc>
          <w:tcPr>
            <w:tcW w:type="dxa" w:w="2880"/>
          </w:tcPr>
          <w:p>
            <w:r>
              <w:t>The net shipping amount.</w:t>
            </w:r>
          </w:p>
        </w:tc>
      </w:tr>
      <w:tr>
        <w:tc>
          <w:tcPr>
            <w:tcW w:type="dxa" w:w="2880"/>
          </w:tcPr>
          <w:p>
            <w:r>
              <w:t>sales_quote.shipping_tax_rate_id</w:t>
            </w:r>
          </w:p>
        </w:tc>
        <w:tc>
          <w:tcPr>
            <w:tcW w:type="dxa" w:w="2880"/>
          </w:tcPr>
          <w:p>
            <w:r>
              <w:t>string</w:t>
            </w:r>
          </w:p>
        </w:tc>
        <w:tc>
          <w:tcPr>
            <w:tcW w:type="dxa" w:w="2880"/>
          </w:tcPr>
          <w:p>
            <w:r>
              <w:t>The ID of the Shipping Tax Rate.</w:t>
            </w:r>
          </w:p>
        </w:tc>
      </w:tr>
      <w:tr>
        <w:tc>
          <w:tcPr>
            <w:tcW w:type="dxa" w:w="2880"/>
          </w:tcPr>
          <w:p>
            <w:r>
              <w:t>sales_quote.shipping_tax_amount</w:t>
            </w:r>
          </w:p>
        </w:tc>
        <w:tc>
          <w:tcPr>
            <w:tcW w:type="dxa" w:w="2880"/>
          </w:tcPr>
          <w:p>
            <w:r>
              <w:t>number</w:t>
            </w:r>
          </w:p>
        </w:tc>
        <w:tc>
          <w:tcPr>
            <w:tcW w:type="dxa" w:w="2880"/>
          </w:tcPr>
          <w:p>
            <w:r>
              <w:t>The tax shipping amount. Note: not required for POST/PUT requests; calculated from shipping_net_amount and the shipping tax rate.</w:t>
            </w:r>
          </w:p>
        </w:tc>
      </w:tr>
      <w:tr>
        <w:tc>
          <w:tcPr>
            <w:tcW w:type="dxa" w:w="2880"/>
          </w:tcPr>
          <w:p>
            <w:r>
              <w:t>sales_quote.shipping_total_amount</w:t>
            </w:r>
          </w:p>
        </w:tc>
        <w:tc>
          <w:tcPr>
            <w:tcW w:type="dxa" w:w="2880"/>
          </w:tcPr>
          <w:p>
            <w:r>
              <w:t>number</w:t>
            </w:r>
          </w:p>
        </w:tc>
        <w:tc>
          <w:tcPr>
            <w:tcW w:type="dxa" w:w="2880"/>
          </w:tcPr>
          <w:p>
            <w:r>
              <w:t>The total shipping amount.</w:t>
            </w:r>
          </w:p>
        </w:tc>
      </w:tr>
      <w:tr>
        <w:tc>
          <w:tcPr>
            <w:tcW w:type="dxa" w:w="2880"/>
          </w:tcPr>
          <w:p>
            <w:r>
              <w:t>sales_quote.net_amount</w:t>
            </w:r>
          </w:p>
        </w:tc>
        <w:tc>
          <w:tcPr>
            <w:tcW w:type="dxa" w:w="2880"/>
          </w:tcPr>
          <w:p>
            <w:r>
              <w:t>number</w:t>
            </w:r>
          </w:p>
        </w:tc>
        <w:tc>
          <w:tcPr>
            <w:tcW w:type="dxa" w:w="2880"/>
          </w:tcPr>
          <w:p>
            <w:r>
              <w:t>The net amount of the quote.</w:t>
            </w:r>
          </w:p>
        </w:tc>
      </w:tr>
      <w:tr>
        <w:tc>
          <w:tcPr>
            <w:tcW w:type="dxa" w:w="2880"/>
          </w:tcPr>
          <w:p>
            <w:r>
              <w:t>sales_quote.tax_amount</w:t>
            </w:r>
          </w:p>
        </w:tc>
        <w:tc>
          <w:tcPr>
            <w:tcW w:type="dxa" w:w="2880"/>
          </w:tcPr>
          <w:p>
            <w:r>
              <w:t>number</w:t>
            </w:r>
          </w:p>
        </w:tc>
        <w:tc>
          <w:tcPr>
            <w:tcW w:type="dxa" w:w="2880"/>
          </w:tcPr>
          <w:p>
            <w:r>
              <w:t>The tax amount of the quote.</w:t>
            </w:r>
          </w:p>
        </w:tc>
      </w:tr>
      <w:tr>
        <w:tc>
          <w:tcPr>
            <w:tcW w:type="dxa" w:w="2880"/>
          </w:tcPr>
          <w:p>
            <w:r>
              <w:t>sales_quote.total_amount</w:t>
            </w:r>
          </w:p>
        </w:tc>
        <w:tc>
          <w:tcPr>
            <w:tcW w:type="dxa" w:w="2880"/>
          </w:tcPr>
          <w:p>
            <w:r>
              <w:t>number</w:t>
            </w:r>
          </w:p>
        </w:tc>
        <w:tc>
          <w:tcPr>
            <w:tcW w:type="dxa" w:w="2880"/>
          </w:tcPr>
          <w:p>
            <w:r>
              <w:t>The total amount of the quote.</w:t>
            </w:r>
          </w:p>
        </w:tc>
      </w:tr>
      <w:tr>
        <w:tc>
          <w:tcPr>
            <w:tcW w:type="dxa" w:w="2880"/>
          </w:tcPr>
          <w:p>
            <w:r>
              <w:t>sales_quote.currency_id</w:t>
            </w:r>
          </w:p>
        </w:tc>
        <w:tc>
          <w:tcPr>
            <w:tcW w:type="dxa" w:w="2880"/>
          </w:tcPr>
          <w:p>
            <w:r>
              <w:t>string</w:t>
            </w:r>
          </w:p>
        </w:tc>
        <w:tc>
          <w:tcPr>
            <w:tcW w:type="dxa" w:w="2880"/>
          </w:tcPr>
          <w:p>
            <w:r>
              <w:t>The ID of the Currency.</w:t>
            </w:r>
          </w:p>
        </w:tc>
      </w:tr>
      <w:tr>
        <w:tc>
          <w:tcPr>
            <w:tcW w:type="dxa" w:w="2880"/>
          </w:tcPr>
          <w:p>
            <w:r>
              <w:t>sales_quote.exchange_rate</w:t>
            </w:r>
          </w:p>
        </w:tc>
        <w:tc>
          <w:tcPr>
            <w:tcW w:type="dxa" w:w="2880"/>
          </w:tcPr>
          <w:p>
            <w:r>
              <w:t>number</w:t>
            </w:r>
          </w:p>
        </w:tc>
        <w:tc>
          <w:tcPr>
            <w:tcW w:type="dxa" w:w="2880"/>
          </w:tcPr>
          <w:p>
            <w:r>
              <w:t>The exchange rate for the quote.</w:t>
            </w:r>
          </w:p>
        </w:tc>
      </w:tr>
      <w:tr>
        <w:tc>
          <w:tcPr>
            <w:tcW w:type="dxa" w:w="2880"/>
          </w:tcPr>
          <w:p>
            <w:r>
              <w:t>sales_quote.inverse_exchange_rate</w:t>
            </w:r>
          </w:p>
        </w:tc>
        <w:tc>
          <w:tcPr>
            <w:tcW w:type="dxa" w:w="2880"/>
          </w:tcPr>
          <w:p>
            <w:r>
              <w:t>number</w:t>
            </w:r>
          </w:p>
        </w:tc>
        <w:tc>
          <w:tcPr>
            <w:tcW w:type="dxa" w:w="2880"/>
          </w:tcPr>
          <w:p>
            <w:r>
              <w:t>The inverse exchange rate for the quote.</w:t>
            </w:r>
          </w:p>
        </w:tc>
      </w:tr>
      <w:tr>
        <w:tc>
          <w:tcPr>
            <w:tcW w:type="dxa" w:w="2880"/>
          </w:tcPr>
          <w:p>
            <w:r>
              <w:t>sales_quote.base_currency_shipping_net_amount</w:t>
            </w:r>
          </w:p>
        </w:tc>
        <w:tc>
          <w:tcPr>
            <w:tcW w:type="dxa" w:w="2880"/>
          </w:tcPr>
          <w:p>
            <w:r>
              <w:t>number</w:t>
            </w:r>
          </w:p>
        </w:tc>
        <w:tc>
          <w:tcPr>
            <w:tcW w:type="dxa" w:w="2880"/>
          </w:tcPr>
          <w:p>
            <w:r>
              <w:t>The net shipping amount in base currency.</w:t>
            </w:r>
          </w:p>
        </w:tc>
      </w:tr>
      <w:tr>
        <w:tc>
          <w:tcPr>
            <w:tcW w:type="dxa" w:w="2880"/>
          </w:tcPr>
          <w:p>
            <w:r>
              <w:t>sales_quote.base_currency_shipping_tax_amount</w:t>
            </w:r>
          </w:p>
        </w:tc>
        <w:tc>
          <w:tcPr>
            <w:tcW w:type="dxa" w:w="2880"/>
          </w:tcPr>
          <w:p>
            <w:r>
              <w:t>number</w:t>
            </w:r>
          </w:p>
        </w:tc>
        <w:tc>
          <w:tcPr>
            <w:tcW w:type="dxa" w:w="2880"/>
          </w:tcPr>
          <w:p>
            <w:r>
              <w:t>The tax shipping amount in base currency.</w:t>
            </w:r>
          </w:p>
        </w:tc>
      </w:tr>
      <w:tr>
        <w:tc>
          <w:tcPr>
            <w:tcW w:type="dxa" w:w="2880"/>
          </w:tcPr>
          <w:p>
            <w:r>
              <w:t>sales_quote.base_currency_shipping_total_amount</w:t>
            </w:r>
          </w:p>
        </w:tc>
        <w:tc>
          <w:tcPr>
            <w:tcW w:type="dxa" w:w="2880"/>
          </w:tcPr>
          <w:p>
            <w:r>
              <w:t>number</w:t>
            </w:r>
          </w:p>
        </w:tc>
        <w:tc>
          <w:tcPr>
            <w:tcW w:type="dxa" w:w="2880"/>
          </w:tcPr>
          <w:p>
            <w:r>
              <w:t>The total shipping amount in base currency.</w:t>
            </w:r>
          </w:p>
        </w:tc>
      </w:tr>
      <w:tr>
        <w:tc>
          <w:tcPr>
            <w:tcW w:type="dxa" w:w="2880"/>
          </w:tcPr>
          <w:p>
            <w:r>
              <w:t>sales_quote.total_quantity</w:t>
            </w:r>
          </w:p>
        </w:tc>
        <w:tc>
          <w:tcPr>
            <w:tcW w:type="dxa" w:w="2880"/>
          </w:tcPr>
          <w:p>
            <w:r>
              <w:t>number</w:t>
            </w:r>
          </w:p>
        </w:tc>
        <w:tc>
          <w:tcPr>
            <w:tcW w:type="dxa" w:w="2880"/>
          </w:tcPr>
          <w:p>
            <w:r>
              <w:t>The total quantity of the quote.</w:t>
            </w:r>
          </w:p>
        </w:tc>
      </w:tr>
      <w:tr>
        <w:tc>
          <w:tcPr>
            <w:tcW w:type="dxa" w:w="2880"/>
          </w:tcPr>
          <w:p>
            <w:r>
              <w:t>sales_quote.total_discount_amount</w:t>
            </w:r>
          </w:p>
        </w:tc>
        <w:tc>
          <w:tcPr>
            <w:tcW w:type="dxa" w:w="2880"/>
          </w:tcPr>
          <w:p>
            <w:r>
              <w:t>number</w:t>
            </w:r>
          </w:p>
        </w:tc>
        <w:tc>
          <w:tcPr>
            <w:tcW w:type="dxa" w:w="2880"/>
          </w:tcPr>
          <w:p>
            <w:r>
              <w:t>The discount amount on the quote.</w:t>
            </w:r>
          </w:p>
        </w:tc>
      </w:tr>
      <w:tr>
        <w:tc>
          <w:tcPr>
            <w:tcW w:type="dxa" w:w="2880"/>
          </w:tcPr>
          <w:p>
            <w:r>
              <w:t>sales_quote.base_currency_total_discount_amount</w:t>
            </w:r>
          </w:p>
        </w:tc>
        <w:tc>
          <w:tcPr>
            <w:tcW w:type="dxa" w:w="2880"/>
          </w:tcPr>
          <w:p>
            <w:r>
              <w:t>number</w:t>
            </w:r>
          </w:p>
        </w:tc>
        <w:tc>
          <w:tcPr>
            <w:tcW w:type="dxa" w:w="2880"/>
          </w:tcPr>
          <w:p>
            <w:r>
              <w:t>The discount amount on the quote in base currency.</w:t>
            </w:r>
          </w:p>
        </w:tc>
      </w:tr>
      <w:tr>
        <w:tc>
          <w:tcPr>
            <w:tcW w:type="dxa" w:w="2880"/>
          </w:tcPr>
          <w:p>
            <w:r>
              <w:t>sales_quote.base_currency_net_amount</w:t>
            </w:r>
          </w:p>
        </w:tc>
        <w:tc>
          <w:tcPr>
            <w:tcW w:type="dxa" w:w="2880"/>
          </w:tcPr>
          <w:p>
            <w:r>
              <w:t>number</w:t>
            </w:r>
          </w:p>
        </w:tc>
        <w:tc>
          <w:tcPr>
            <w:tcW w:type="dxa" w:w="2880"/>
          </w:tcPr>
          <w:p>
            <w:r>
              <w:t>The net amount of the quote in base currency.</w:t>
            </w:r>
          </w:p>
        </w:tc>
      </w:tr>
      <w:tr>
        <w:tc>
          <w:tcPr>
            <w:tcW w:type="dxa" w:w="2880"/>
          </w:tcPr>
          <w:p>
            <w:r>
              <w:t>sales_quote.base_currency_tax_amount</w:t>
            </w:r>
          </w:p>
        </w:tc>
        <w:tc>
          <w:tcPr>
            <w:tcW w:type="dxa" w:w="2880"/>
          </w:tcPr>
          <w:p>
            <w:r>
              <w:t>number</w:t>
            </w:r>
          </w:p>
        </w:tc>
        <w:tc>
          <w:tcPr>
            <w:tcW w:type="dxa" w:w="2880"/>
          </w:tcPr>
          <w:p>
            <w:r>
              <w:t>The tax amount of the quote in base currency.</w:t>
            </w:r>
          </w:p>
        </w:tc>
      </w:tr>
      <w:tr>
        <w:tc>
          <w:tcPr>
            <w:tcW w:type="dxa" w:w="2880"/>
          </w:tcPr>
          <w:p>
            <w:r>
              <w:t>sales_quote.base_currency_total_amount</w:t>
            </w:r>
          </w:p>
        </w:tc>
        <w:tc>
          <w:tcPr>
            <w:tcW w:type="dxa" w:w="2880"/>
          </w:tcPr>
          <w:p>
            <w:r>
              <w:t>number</w:t>
            </w:r>
          </w:p>
        </w:tc>
        <w:tc>
          <w:tcPr>
            <w:tcW w:type="dxa" w:w="2880"/>
          </w:tcPr>
          <w:p>
            <w:r>
              <w:t>The total amount of the quote in base currency.</w:t>
            </w:r>
          </w:p>
        </w:tc>
      </w:tr>
      <w:tr>
        <w:tc>
          <w:tcPr>
            <w:tcW w:type="dxa" w:w="2880"/>
          </w:tcPr>
          <w:p>
            <w:r>
              <w:t>sales_quote.status_id</w:t>
            </w:r>
          </w:p>
        </w:tc>
        <w:tc>
          <w:tcPr>
            <w:tcW w:type="dxa" w:w="2880"/>
          </w:tcPr>
          <w:p>
            <w:r>
              <w:t>string</w:t>
            </w:r>
          </w:p>
        </w:tc>
        <w:tc>
          <w:tcPr>
            <w:tcW w:type="dxa" w:w="2880"/>
          </w:tcPr>
          <w:p>
            <w:r>
              <w:t>The ID of the Status.</w:t>
            </w:r>
          </w:p>
        </w:tc>
      </w:tr>
      <w:tr>
        <w:tc>
          <w:tcPr>
            <w:tcW w:type="dxa" w:w="2880"/>
          </w:tcPr>
          <w:p>
            <w:r>
              <w:t>sales_quote.sent</w:t>
            </w:r>
          </w:p>
        </w:tc>
        <w:tc>
          <w:tcPr>
            <w:tcW w:type="dxa" w:w="2880"/>
          </w:tcPr>
          <w:p>
            <w:r>
              <w:t>boolean</w:t>
            </w:r>
          </w:p>
        </w:tc>
        <w:tc>
          <w:tcPr>
            <w:tcW w:type="dxa" w:w="2880"/>
          </w:tcPr>
          <w:p>
            <w:r>
              <w:t>Indicates whether the quote has been sent.</w:t>
            </w:r>
          </w:p>
        </w:tc>
      </w:tr>
      <w:tr>
        <w:tc>
          <w:tcPr>
            <w:tcW w:type="dxa" w:w="2880"/>
          </w:tcPr>
          <w:p>
            <w:r>
              <w:t>sales_quote.tax_address_region_id</w:t>
            </w:r>
          </w:p>
        </w:tc>
        <w:tc>
          <w:tcPr>
            <w:tcW w:type="dxa" w:w="2880"/>
          </w:tcPr>
          <w:p>
            <w:r>
              <w:t>string</w:t>
            </w:r>
          </w:p>
        </w:tc>
        <w:tc>
          <w:tcPr>
            <w:tcW w:type="dxa" w:w="2880"/>
          </w:tcPr>
          <w:p>
            <w:r>
              <w:t>The ID of the Tax Address Region. (Canada only)</w:t>
            </w:r>
          </w:p>
        </w:tc>
      </w:tr>
      <w:tr>
        <w:tc>
          <w:tcPr>
            <w:tcW w:type="dxa" w:w="2880"/>
          </w:tcPr>
          <w:p>
            <w:r>
              <w:t>sales_quote.withholding_tax_rate</w:t>
            </w:r>
          </w:p>
        </w:tc>
        <w:tc>
          <w:tcPr>
            <w:tcW w:type="dxa" w:w="2880"/>
          </w:tcPr>
          <w:p>
            <w:r>
              <w:t>number</w:t>
            </w:r>
          </w:p>
        </w:tc>
        <w:tc>
          <w:tcPr>
            <w:tcW w:type="dxa" w:w="2880"/>
          </w:tcPr>
          <w:p>
            <w:r>
              <w:t>IRPF withheld Tax Rate (Spain only).</w:t>
            </w:r>
          </w:p>
        </w:tc>
      </w:tr>
      <w:tr>
        <w:tc>
          <w:tcPr>
            <w:tcW w:type="dxa" w:w="2880"/>
          </w:tcPr>
          <w:p>
            <w:r>
              <w:t>sales_quote.withholding_tax_amount</w:t>
            </w:r>
          </w:p>
        </w:tc>
        <w:tc>
          <w:tcPr>
            <w:tcW w:type="dxa" w:w="2880"/>
          </w:tcPr>
          <w:p>
            <w:r>
              <w:t>number</w:t>
            </w:r>
          </w:p>
        </w:tc>
        <w:tc>
          <w:tcPr>
            <w:tcW w:type="dxa" w:w="2880"/>
          </w:tcPr>
          <w:p>
            <w:r>
              <w:t>IRPF withheld Tax Amount (Spain only).</w:t>
            </w:r>
          </w:p>
        </w:tc>
      </w:tr>
      <w:tr>
        <w:tc>
          <w:tcPr>
            <w:tcW w:type="dxa" w:w="2880"/>
          </w:tcPr>
          <w:p>
            <w:r>
              <w:t>sales_quote.base_currency_withholding_tax_amount</w:t>
            </w:r>
          </w:p>
        </w:tc>
        <w:tc>
          <w:tcPr>
            <w:tcW w:type="dxa" w:w="2880"/>
          </w:tcPr>
          <w:p>
            <w:r>
              <w:t>number</w:t>
            </w:r>
          </w:p>
        </w:tc>
        <w:tc>
          <w:tcPr>
            <w:tcW w:type="dxa" w:w="2880"/>
          </w:tcPr>
          <w:p>
            <w:r>
              <w:t>IRPF withheld Tax Amount (Spain only) in base currency.</w:t>
            </w:r>
          </w:p>
        </w:tc>
      </w:tr>
      <w:tr>
        <w:tc>
          <w:tcPr>
            <w:tcW w:type="dxa" w:w="2880"/>
          </w:tcPr>
          <w:p>
            <w:r>
              <w:t>sales_quote.invoice_id</w:t>
            </w:r>
          </w:p>
        </w:tc>
        <w:tc>
          <w:tcPr>
            <w:tcW w:type="dxa" w:w="2880"/>
          </w:tcPr>
          <w:p>
            <w:r>
              <w:t>string</w:t>
            </w:r>
          </w:p>
        </w:tc>
        <w:tc>
          <w:tcPr>
            <w:tcW w:type="dxa" w:w="2880"/>
          </w:tcPr>
          <w:p>
            <w:r>
              <w:t>The ID of the Invoice.</w:t>
            </w:r>
          </w:p>
        </w:tc>
      </w:tr>
      <w:tr>
        <w:tc>
          <w:tcPr>
            <w:tcW w:type="dxa" w:w="2880"/>
          </w:tcPr>
          <w:p>
            <w:r>
              <w:t>sales_quote.main_address</w:t>
            </w:r>
          </w:p>
        </w:tc>
        <w:tc>
          <w:tcPr>
            <w:tcW w:type="dxa" w:w="2880"/>
          </w:tcPr>
          <w:p>
            <w:r>
              <w:t>object</w:t>
            </w:r>
          </w:p>
        </w:tc>
        <w:tc>
          <w:tcPr>
            <w:tcW w:type="dxa" w:w="2880"/>
          </w:tcPr>
          <w:p>
            <w:r>
              <w:t>Main address object.</w:t>
            </w:r>
          </w:p>
        </w:tc>
      </w:tr>
      <w:tr>
        <w:tc>
          <w:tcPr>
            <w:tcW w:type="dxa" w:w="2880"/>
          </w:tcPr>
          <w:p>
            <w:r>
              <w:t>sales_quote.main_address.address_line_1</w:t>
            </w:r>
          </w:p>
        </w:tc>
        <w:tc>
          <w:tcPr>
            <w:tcW w:type="dxa" w:w="2880"/>
          </w:tcPr>
          <w:p>
            <w:r>
              <w:t>string</w:t>
            </w:r>
          </w:p>
        </w:tc>
        <w:tc>
          <w:tcPr>
            <w:tcW w:type="dxa" w:w="2880"/>
          </w:tcPr>
          <w:p>
            <w:r>
              <w:t>The first line of the address.</w:t>
            </w:r>
          </w:p>
        </w:tc>
      </w:tr>
      <w:tr>
        <w:tc>
          <w:tcPr>
            <w:tcW w:type="dxa" w:w="2880"/>
          </w:tcPr>
          <w:p>
            <w:r>
              <w:t>sales_quote.main_address.address_line_2</w:t>
            </w:r>
          </w:p>
        </w:tc>
        <w:tc>
          <w:tcPr>
            <w:tcW w:type="dxa" w:w="2880"/>
          </w:tcPr>
          <w:p>
            <w:r>
              <w:t>string</w:t>
            </w:r>
          </w:p>
        </w:tc>
        <w:tc>
          <w:tcPr>
            <w:tcW w:type="dxa" w:w="2880"/>
          </w:tcPr>
          <w:p>
            <w:r>
              <w:t>The second line of the address.</w:t>
            </w:r>
          </w:p>
        </w:tc>
      </w:tr>
      <w:tr>
        <w:tc>
          <w:tcPr>
            <w:tcW w:type="dxa" w:w="2880"/>
          </w:tcPr>
          <w:p>
            <w:r>
              <w:t>sales_quote.main_address.city</w:t>
            </w:r>
          </w:p>
        </w:tc>
        <w:tc>
          <w:tcPr>
            <w:tcW w:type="dxa" w:w="2880"/>
          </w:tcPr>
          <w:p>
            <w:r>
              <w:t>string</w:t>
            </w:r>
          </w:p>
        </w:tc>
        <w:tc>
          <w:tcPr>
            <w:tcW w:type="dxa" w:w="2880"/>
          </w:tcPr>
          <w:p>
            <w:r>
              <w:t>The address town/city.</w:t>
            </w:r>
          </w:p>
        </w:tc>
      </w:tr>
      <w:tr>
        <w:tc>
          <w:tcPr>
            <w:tcW w:type="dxa" w:w="2880"/>
          </w:tcPr>
          <w:p>
            <w:r>
              <w:t>sales_quote.main_address.postal_code</w:t>
            </w:r>
          </w:p>
        </w:tc>
        <w:tc>
          <w:tcPr>
            <w:tcW w:type="dxa" w:w="2880"/>
          </w:tcPr>
          <w:p>
            <w:r>
              <w:t>string</w:t>
            </w:r>
          </w:p>
        </w:tc>
        <w:tc>
          <w:tcPr>
            <w:tcW w:type="dxa" w:w="2880"/>
          </w:tcPr>
          <w:p>
            <w:r>
              <w:t>The address postal code/zipcode.</w:t>
            </w:r>
          </w:p>
        </w:tc>
      </w:tr>
      <w:tr>
        <w:tc>
          <w:tcPr>
            <w:tcW w:type="dxa" w:w="2880"/>
          </w:tcPr>
          <w:p>
            <w:r>
              <w:t>sales_quote.main_address.country_id</w:t>
            </w:r>
          </w:p>
        </w:tc>
        <w:tc>
          <w:tcPr>
            <w:tcW w:type="dxa" w:w="2880"/>
          </w:tcPr>
          <w:p>
            <w:r>
              <w:t>string</w:t>
            </w:r>
          </w:p>
        </w:tc>
        <w:tc>
          <w:tcPr>
            <w:tcW w:type="dxa" w:w="2880"/>
          </w:tcPr>
          <w:p>
            <w:r>
              <w:t>The ID of the Country.</w:t>
            </w:r>
          </w:p>
        </w:tc>
      </w:tr>
      <w:tr>
        <w:tc>
          <w:tcPr>
            <w:tcW w:type="dxa" w:w="2880"/>
          </w:tcPr>
          <w:p>
            <w:r>
              <w:t>sales_quote.main_address.address_type_id</w:t>
            </w:r>
          </w:p>
        </w:tc>
        <w:tc>
          <w:tcPr>
            <w:tcW w:type="dxa" w:w="2880"/>
          </w:tcPr>
          <w:p>
            <w:r>
              <w:t>string</w:t>
            </w:r>
          </w:p>
        </w:tc>
        <w:tc>
          <w:tcPr>
            <w:tcW w:type="dxa" w:w="2880"/>
          </w:tcPr>
          <w:p>
            <w:r>
              <w:t>The ID of the Address Type.</w:t>
            </w:r>
          </w:p>
        </w:tc>
      </w:tr>
      <w:tr>
        <w:tc>
          <w:tcPr>
            <w:tcW w:type="dxa" w:w="2880"/>
          </w:tcPr>
          <w:p>
            <w:r>
              <w:t>sales_quote.main_address.region</w:t>
            </w:r>
          </w:p>
        </w:tc>
        <w:tc>
          <w:tcPr>
            <w:tcW w:type="dxa" w:w="2880"/>
          </w:tcPr>
          <w:p>
            <w:r>
              <w:t>string</w:t>
            </w:r>
          </w:p>
        </w:tc>
        <w:tc>
          <w:tcPr>
            <w:tcW w:type="dxa" w:w="2880"/>
          </w:tcPr>
          <w:p>
            <w:r>
              <w:t>The address state/province/region.</w:t>
            </w:r>
          </w:p>
        </w:tc>
      </w:tr>
      <w:tr>
        <w:tc>
          <w:tcPr>
            <w:tcW w:type="dxa" w:w="2880"/>
          </w:tcPr>
          <w:p>
            <w:r>
              <w:t>sales_quote.main_address.country_group_id</w:t>
            </w:r>
          </w:p>
        </w:tc>
        <w:tc>
          <w:tcPr>
            <w:tcW w:type="dxa" w:w="2880"/>
          </w:tcPr>
          <w:p>
            <w:r>
              <w:t>string</w:t>
            </w:r>
          </w:p>
        </w:tc>
        <w:tc>
          <w:tcPr>
            <w:tcW w:type="dxa" w:w="2880"/>
          </w:tcPr>
          <w:p>
            <w:r>
              <w:t>The ID of the Country Group.</w:t>
            </w:r>
          </w:p>
        </w:tc>
      </w:tr>
      <w:tr>
        <w:tc>
          <w:tcPr>
            <w:tcW w:type="dxa" w:w="2880"/>
          </w:tcPr>
          <w:p>
            <w:r>
              <w:t>sales_quote.delivery_address</w:t>
            </w:r>
          </w:p>
        </w:tc>
        <w:tc>
          <w:tcPr>
            <w:tcW w:type="dxa" w:w="2880"/>
          </w:tcPr>
          <w:p>
            <w:r>
              <w:t>object</w:t>
            </w:r>
          </w:p>
        </w:tc>
        <w:tc>
          <w:tcPr>
            <w:tcW w:type="dxa" w:w="2880"/>
          </w:tcPr>
          <w:p>
            <w:r>
              <w:t>Delivery address object.</w:t>
            </w:r>
          </w:p>
        </w:tc>
      </w:tr>
      <w:tr>
        <w:tc>
          <w:tcPr>
            <w:tcW w:type="dxa" w:w="2880"/>
          </w:tcPr>
          <w:p>
            <w:r>
              <w:t>sales_quote.delivery_address.address_line_1</w:t>
            </w:r>
          </w:p>
        </w:tc>
        <w:tc>
          <w:tcPr>
            <w:tcW w:type="dxa" w:w="2880"/>
          </w:tcPr>
          <w:p>
            <w:r>
              <w:t>string</w:t>
            </w:r>
          </w:p>
        </w:tc>
        <w:tc>
          <w:tcPr>
            <w:tcW w:type="dxa" w:w="2880"/>
          </w:tcPr>
          <w:p>
            <w:r>
              <w:t>The first line of the address.</w:t>
            </w:r>
          </w:p>
        </w:tc>
      </w:tr>
      <w:tr>
        <w:tc>
          <w:tcPr>
            <w:tcW w:type="dxa" w:w="2880"/>
          </w:tcPr>
          <w:p>
            <w:r>
              <w:t>sales_quote.delivery_address.address_line_2</w:t>
            </w:r>
          </w:p>
        </w:tc>
        <w:tc>
          <w:tcPr>
            <w:tcW w:type="dxa" w:w="2880"/>
          </w:tcPr>
          <w:p>
            <w:r>
              <w:t>string</w:t>
            </w:r>
          </w:p>
        </w:tc>
        <w:tc>
          <w:tcPr>
            <w:tcW w:type="dxa" w:w="2880"/>
          </w:tcPr>
          <w:p>
            <w:r>
              <w:t>The second line of the address.</w:t>
            </w:r>
          </w:p>
        </w:tc>
      </w:tr>
      <w:tr>
        <w:tc>
          <w:tcPr>
            <w:tcW w:type="dxa" w:w="2880"/>
          </w:tcPr>
          <w:p>
            <w:r>
              <w:t>sales_quote.delivery_address.city</w:t>
            </w:r>
          </w:p>
        </w:tc>
        <w:tc>
          <w:tcPr>
            <w:tcW w:type="dxa" w:w="2880"/>
          </w:tcPr>
          <w:p>
            <w:r>
              <w:t>string</w:t>
            </w:r>
          </w:p>
        </w:tc>
        <w:tc>
          <w:tcPr>
            <w:tcW w:type="dxa" w:w="2880"/>
          </w:tcPr>
          <w:p>
            <w:r>
              <w:t>The address town/city.</w:t>
            </w:r>
          </w:p>
        </w:tc>
      </w:tr>
      <w:tr>
        <w:tc>
          <w:tcPr>
            <w:tcW w:type="dxa" w:w="2880"/>
          </w:tcPr>
          <w:p>
            <w:r>
              <w:t>sales_quote.delivery_address.postal_code</w:t>
            </w:r>
          </w:p>
        </w:tc>
        <w:tc>
          <w:tcPr>
            <w:tcW w:type="dxa" w:w="2880"/>
          </w:tcPr>
          <w:p>
            <w:r>
              <w:t>string</w:t>
            </w:r>
          </w:p>
        </w:tc>
        <w:tc>
          <w:tcPr>
            <w:tcW w:type="dxa" w:w="2880"/>
          </w:tcPr>
          <w:p>
            <w:r>
              <w:t>The address postal code/zipcode.</w:t>
            </w:r>
          </w:p>
        </w:tc>
      </w:tr>
      <w:tr>
        <w:tc>
          <w:tcPr>
            <w:tcW w:type="dxa" w:w="2880"/>
          </w:tcPr>
          <w:p>
            <w:r>
              <w:t>sales_quote.delivery_address.country_id</w:t>
            </w:r>
          </w:p>
        </w:tc>
        <w:tc>
          <w:tcPr>
            <w:tcW w:type="dxa" w:w="2880"/>
          </w:tcPr>
          <w:p>
            <w:r>
              <w:t>string</w:t>
            </w:r>
          </w:p>
        </w:tc>
        <w:tc>
          <w:tcPr>
            <w:tcW w:type="dxa" w:w="2880"/>
          </w:tcPr>
          <w:p>
            <w:r>
              <w:t>The ID of the Country.</w:t>
            </w:r>
          </w:p>
        </w:tc>
      </w:tr>
      <w:tr>
        <w:tc>
          <w:tcPr>
            <w:tcW w:type="dxa" w:w="2880"/>
          </w:tcPr>
          <w:p>
            <w:r>
              <w:t>sales_quote.delivery_address.address_type_id</w:t>
            </w:r>
          </w:p>
        </w:tc>
        <w:tc>
          <w:tcPr>
            <w:tcW w:type="dxa" w:w="2880"/>
          </w:tcPr>
          <w:p>
            <w:r>
              <w:t>string</w:t>
            </w:r>
          </w:p>
        </w:tc>
        <w:tc>
          <w:tcPr>
            <w:tcW w:type="dxa" w:w="2880"/>
          </w:tcPr>
          <w:p>
            <w:r>
              <w:t>The ID of the Address Type.</w:t>
            </w:r>
          </w:p>
        </w:tc>
      </w:tr>
      <w:tr>
        <w:tc>
          <w:tcPr>
            <w:tcW w:type="dxa" w:w="2880"/>
          </w:tcPr>
          <w:p>
            <w:r>
              <w:t>sales_quote.delivery_address.region</w:t>
            </w:r>
          </w:p>
        </w:tc>
        <w:tc>
          <w:tcPr>
            <w:tcW w:type="dxa" w:w="2880"/>
          </w:tcPr>
          <w:p>
            <w:r>
              <w:t>string</w:t>
            </w:r>
          </w:p>
        </w:tc>
        <w:tc>
          <w:tcPr>
            <w:tcW w:type="dxa" w:w="2880"/>
          </w:tcPr>
          <w:p>
            <w:r>
              <w:t>The address state/province/region.</w:t>
            </w:r>
          </w:p>
        </w:tc>
      </w:tr>
      <w:tr>
        <w:tc>
          <w:tcPr>
            <w:tcW w:type="dxa" w:w="2880"/>
          </w:tcPr>
          <w:p>
            <w:r>
              <w:t>sales_quote.delivery_address.country_group_id</w:t>
            </w:r>
          </w:p>
        </w:tc>
        <w:tc>
          <w:tcPr>
            <w:tcW w:type="dxa" w:w="2880"/>
          </w:tcPr>
          <w:p>
            <w:r>
              <w:t>string</w:t>
            </w:r>
          </w:p>
        </w:tc>
        <w:tc>
          <w:tcPr>
            <w:tcW w:type="dxa" w:w="2880"/>
          </w:tcPr>
          <w:p>
            <w:r>
              <w:t>The ID of the Country Group.</w:t>
            </w:r>
          </w:p>
        </w:tc>
      </w:tr>
      <w:tr>
        <w:tc>
          <w:tcPr>
            <w:tcW w:type="dxa" w:w="2880"/>
          </w:tcPr>
          <w:p>
            <w:r>
              <w:t>sales_quote.quote_lines</w:t>
            </w:r>
          </w:p>
        </w:tc>
        <w:tc>
          <w:tcPr>
            <w:tcW w:type="dxa" w:w="2880"/>
          </w:tcPr>
          <w:p>
            <w:r>
              <w:t>array</w:t>
            </w:r>
          </w:p>
        </w:tc>
        <w:tc>
          <w:tcPr>
            <w:tcW w:type="dxa" w:w="2880"/>
          </w:tcPr>
          <w:p>
            <w:r>
              <w:t>Array of quote line objects.</w:t>
            </w:r>
          </w:p>
        </w:tc>
      </w:tr>
      <w:tr>
        <w:tc>
          <w:tcPr>
            <w:tcW w:type="dxa" w:w="2880"/>
          </w:tcPr>
          <w:p>
            <w:r>
              <w:t>sales_quote.quote_lines[].description</w:t>
            </w:r>
          </w:p>
        </w:tc>
        <w:tc>
          <w:tcPr>
            <w:tcW w:type="dxa" w:w="2880"/>
          </w:tcPr>
          <w:p>
            <w:r>
              <w:t>string</w:t>
            </w:r>
          </w:p>
        </w:tc>
        <w:tc>
          <w:tcPr>
            <w:tcW w:type="dxa" w:w="2880"/>
          </w:tcPr>
          <w:p>
            <w:r>
              <w:t>The description for the quote line.</w:t>
            </w:r>
          </w:p>
        </w:tc>
      </w:tr>
      <w:tr>
        <w:tc>
          <w:tcPr>
            <w:tcW w:type="dxa" w:w="2880"/>
          </w:tcPr>
          <w:p>
            <w:r>
              <w:t>sales_quote.quote_lines[].ledger_account_id</w:t>
            </w:r>
          </w:p>
        </w:tc>
        <w:tc>
          <w:tcPr>
            <w:tcW w:type="dxa" w:w="2880"/>
          </w:tcPr>
          <w:p>
            <w:r>
              <w:t>string</w:t>
            </w:r>
          </w:p>
        </w:tc>
        <w:tc>
          <w:tcPr>
            <w:tcW w:type="dxa" w:w="2880"/>
          </w:tcPr>
          <w:p>
            <w:r>
              <w:t>The ID of the Ledger Account.</w:t>
            </w:r>
          </w:p>
        </w:tc>
      </w:tr>
      <w:tr>
        <w:tc>
          <w:tcPr>
            <w:tcW w:type="dxa" w:w="2880"/>
          </w:tcPr>
          <w:p>
            <w:r>
              <w:t>sales_quote.quote_lines[].quantity</w:t>
            </w:r>
          </w:p>
        </w:tc>
        <w:tc>
          <w:tcPr>
            <w:tcW w:type="dxa" w:w="2880"/>
          </w:tcPr>
          <w:p>
            <w:r>
              <w:t>number</w:t>
            </w:r>
          </w:p>
        </w:tc>
        <w:tc>
          <w:tcPr>
            <w:tcW w:type="dxa" w:w="2880"/>
          </w:tcPr>
          <w:p>
            <w:r>
              <w:t>The quantity for the quote line.</w:t>
            </w:r>
          </w:p>
        </w:tc>
      </w:tr>
      <w:tr>
        <w:tc>
          <w:tcPr>
            <w:tcW w:type="dxa" w:w="2880"/>
          </w:tcPr>
          <w:p>
            <w:r>
              <w:t>sales_quote.quote_lines[].unit_price</w:t>
            </w:r>
          </w:p>
        </w:tc>
        <w:tc>
          <w:tcPr>
            <w:tcW w:type="dxa" w:w="2880"/>
          </w:tcPr>
          <w:p>
            <w:r>
              <w:t>number</w:t>
            </w:r>
          </w:p>
        </w:tc>
        <w:tc>
          <w:tcPr>
            <w:tcW w:type="dxa" w:w="2880"/>
          </w:tcPr>
          <w:p>
            <w:r>
              <w:t>The unit price for the quote line.</w:t>
            </w:r>
          </w:p>
        </w:tc>
      </w:tr>
      <w:tr>
        <w:tc>
          <w:tcPr>
            <w:tcW w:type="dxa" w:w="2880"/>
          </w:tcPr>
          <w:p>
            <w:r>
              <w:t>sales_quote.quote_lines[].analysis_type_categories</w:t>
            </w:r>
          </w:p>
        </w:tc>
        <w:tc>
          <w:tcPr>
            <w:tcW w:type="dxa" w:w="2880"/>
          </w:tcPr>
          <w:p>
            <w:r>
              <w:t>string[]</w:t>
            </w:r>
          </w:p>
        </w:tc>
        <w:tc>
          <w:tcPr>
            <w:tcW w:type="dxa" w:w="2880"/>
          </w:tcPr>
          <w:p>
            <w:r>
              <w:t>The analysis types information.</w:t>
            </w:r>
          </w:p>
        </w:tc>
      </w:tr>
      <w:tr>
        <w:tc>
          <w:tcPr>
            <w:tcW w:type="dxa" w:w="2880"/>
          </w:tcPr>
          <w:p>
            <w:r>
              <w:t>sales_quote.quote_lines[].product_id</w:t>
            </w:r>
          </w:p>
        </w:tc>
        <w:tc>
          <w:tcPr>
            <w:tcW w:type="dxa" w:w="2880"/>
          </w:tcPr>
          <w:p>
            <w:r>
              <w:t>string</w:t>
            </w:r>
          </w:p>
        </w:tc>
        <w:tc>
          <w:tcPr>
            <w:tcW w:type="dxa" w:w="2880"/>
          </w:tcPr>
          <w:p>
            <w:r>
              <w:t>The ID of the Product.</w:t>
            </w:r>
          </w:p>
        </w:tc>
      </w:tr>
      <w:tr>
        <w:tc>
          <w:tcPr>
            <w:tcW w:type="dxa" w:w="2880"/>
          </w:tcPr>
          <w:p>
            <w:r>
              <w:t>sales_quote.quote_lines[].service_id</w:t>
            </w:r>
          </w:p>
        </w:tc>
        <w:tc>
          <w:tcPr>
            <w:tcW w:type="dxa" w:w="2880"/>
          </w:tcPr>
          <w:p>
            <w:r>
              <w:t>string</w:t>
            </w:r>
          </w:p>
        </w:tc>
        <w:tc>
          <w:tcPr>
            <w:tcW w:type="dxa" w:w="2880"/>
          </w:tcPr>
          <w:p>
            <w:r>
              <w:t>The ID of the Service.</w:t>
            </w:r>
          </w:p>
        </w:tc>
      </w:tr>
      <w:tr>
        <w:tc>
          <w:tcPr>
            <w:tcW w:type="dxa" w:w="2880"/>
          </w:tcPr>
          <w:p>
            <w:r>
              <w:t>sales_quote.quote_lines[].trade_of_asset</w:t>
            </w:r>
          </w:p>
        </w:tc>
        <w:tc>
          <w:tcPr>
            <w:tcW w:type="dxa" w:w="2880"/>
          </w:tcPr>
          <w:p>
            <w:r>
              <w:t>boolean</w:t>
            </w:r>
          </w:p>
        </w:tc>
        <w:tc>
          <w:tcPr>
            <w:tcW w:type="dxa" w:w="2880"/>
          </w:tcPr>
          <w:p>
            <w:r>
              <w:t>Whether the line item is marked as trade of asset.</w:t>
            </w:r>
          </w:p>
        </w:tc>
      </w:tr>
      <w:tr>
        <w:tc>
          <w:tcPr>
            <w:tcW w:type="dxa" w:w="2880"/>
          </w:tcPr>
          <w:p>
            <w:r>
              <w:t>sales_quote.quote_lines[].net_amount</w:t>
            </w:r>
          </w:p>
        </w:tc>
        <w:tc>
          <w:tcPr>
            <w:tcW w:type="dxa" w:w="2880"/>
          </w:tcPr>
          <w:p>
            <w:r>
              <w:t>number</w:t>
            </w:r>
          </w:p>
        </w:tc>
        <w:tc>
          <w:tcPr>
            <w:tcW w:type="dxa" w:w="2880"/>
          </w:tcPr>
          <w:p>
            <w:r>
              <w:t>The net amount for the quote line.</w:t>
            </w:r>
          </w:p>
        </w:tc>
      </w:tr>
      <w:tr>
        <w:tc>
          <w:tcPr>
            <w:tcW w:type="dxa" w:w="2880"/>
          </w:tcPr>
          <w:p>
            <w:r>
              <w:t>sales_quote.quote_lines[].tax_rate_id</w:t>
            </w:r>
          </w:p>
        </w:tc>
        <w:tc>
          <w:tcPr>
            <w:tcW w:type="dxa" w:w="2880"/>
          </w:tcPr>
          <w:p>
            <w:r>
              <w:t>string</w:t>
            </w:r>
          </w:p>
        </w:tc>
        <w:tc>
          <w:tcPr>
            <w:tcW w:type="dxa" w:w="2880"/>
          </w:tcPr>
          <w:p>
            <w:r>
              <w:t>The ID of the Tax Rate.</w:t>
            </w:r>
          </w:p>
        </w:tc>
      </w:tr>
      <w:tr>
        <w:tc>
          <w:tcPr>
            <w:tcW w:type="dxa" w:w="2880"/>
          </w:tcPr>
          <w:p>
            <w:r>
              <w:t>sales_quote.quote_lines[].tax_amount</w:t>
            </w:r>
          </w:p>
        </w:tc>
        <w:tc>
          <w:tcPr>
            <w:tcW w:type="dxa" w:w="2880"/>
          </w:tcPr>
          <w:p>
            <w:r>
              <w:t>number</w:t>
            </w:r>
          </w:p>
        </w:tc>
        <w:tc>
          <w:tcPr>
            <w:tcW w:type="dxa" w:w="2880"/>
          </w:tcPr>
          <w:p>
            <w:r>
              <w:t>The tax amount for the quote line. Required in v3.1 unless the tax rate type is "zero", "exempt", or "no_tax" (then inferred as 0.0). In v3 this is optional but recommended.</w:t>
            </w:r>
          </w:p>
        </w:tc>
      </w:tr>
      <w:tr>
        <w:tc>
          <w:tcPr>
            <w:tcW w:type="dxa" w:w="2880"/>
          </w:tcPr>
          <w:p>
            <w:r>
              <w:t>sales_quote.quote_lines[].total_amount</w:t>
            </w:r>
          </w:p>
        </w:tc>
        <w:tc>
          <w:tcPr>
            <w:tcW w:type="dxa" w:w="2880"/>
          </w:tcPr>
          <w:p>
            <w:r>
              <w:t>number</w:t>
            </w:r>
          </w:p>
        </w:tc>
        <w:tc>
          <w:tcPr>
            <w:tcW w:type="dxa" w:w="2880"/>
          </w:tcPr>
          <w:p>
            <w:r>
              <w:t>The total amount for the quote line.</w:t>
            </w:r>
          </w:p>
        </w:tc>
      </w:tr>
      <w:tr>
        <w:tc>
          <w:tcPr>
            <w:tcW w:type="dxa" w:w="2880"/>
          </w:tcPr>
          <w:p>
            <w:r>
              <w:t>sales_quote.quote_lines[].base_currency_unit_price</w:t>
            </w:r>
          </w:p>
        </w:tc>
        <w:tc>
          <w:tcPr>
            <w:tcW w:type="dxa" w:w="2880"/>
          </w:tcPr>
          <w:p>
            <w:r>
              <w:t>number</w:t>
            </w:r>
          </w:p>
        </w:tc>
        <w:tc>
          <w:tcPr>
            <w:tcW w:type="dxa" w:w="2880"/>
          </w:tcPr>
          <w:p>
            <w:r>
              <w:t>The unit price for the quote line in base currency.</w:t>
            </w:r>
          </w:p>
        </w:tc>
      </w:tr>
      <w:tr>
        <w:tc>
          <w:tcPr>
            <w:tcW w:type="dxa" w:w="2880"/>
          </w:tcPr>
          <w:p>
            <w:r>
              <w:t>sales_quote.quote_lines[].unit_price_includes_tax</w:t>
            </w:r>
          </w:p>
        </w:tc>
        <w:tc>
          <w:tcPr>
            <w:tcW w:type="dxa" w:w="2880"/>
          </w:tcPr>
          <w:p>
            <w:r>
              <w:t>boolean</w:t>
            </w:r>
          </w:p>
        </w:tc>
        <w:tc>
          <w:tcPr>
            <w:tcW w:type="dxa" w:w="2880"/>
          </w:tcPr>
          <w:p>
            <w:r>
              <w:t>Defines whether the unit price includes tax.</w:t>
            </w:r>
          </w:p>
        </w:tc>
      </w:tr>
      <w:tr>
        <w:tc>
          <w:tcPr>
            <w:tcW w:type="dxa" w:w="2880"/>
          </w:tcPr>
          <w:p>
            <w:r>
              <w:t>sales_quote.quote_lines[].base_currency_net_amount</w:t>
            </w:r>
          </w:p>
        </w:tc>
        <w:tc>
          <w:tcPr>
            <w:tcW w:type="dxa" w:w="2880"/>
          </w:tcPr>
          <w:p>
            <w:r>
              <w:t>number</w:t>
            </w:r>
          </w:p>
        </w:tc>
        <w:tc>
          <w:tcPr>
            <w:tcW w:type="dxa" w:w="2880"/>
          </w:tcPr>
          <w:p>
            <w:r>
              <w:t>The net amount for the quote line in base currency.</w:t>
            </w:r>
          </w:p>
        </w:tc>
      </w:tr>
      <w:tr>
        <w:tc>
          <w:tcPr>
            <w:tcW w:type="dxa" w:w="2880"/>
          </w:tcPr>
          <w:p>
            <w:r>
              <w:t>sales_quote.quote_lines[].base_currency_tax_amount</w:t>
            </w:r>
          </w:p>
        </w:tc>
        <w:tc>
          <w:tcPr>
            <w:tcW w:type="dxa" w:w="2880"/>
          </w:tcPr>
          <w:p>
            <w:r>
              <w:t>number</w:t>
            </w:r>
          </w:p>
        </w:tc>
        <w:tc>
          <w:tcPr>
            <w:tcW w:type="dxa" w:w="2880"/>
          </w:tcPr>
          <w:p>
            <w:r>
              <w:t>The tax amount for the quote line in base currency.</w:t>
            </w:r>
          </w:p>
        </w:tc>
      </w:tr>
      <w:tr>
        <w:tc>
          <w:tcPr>
            <w:tcW w:type="dxa" w:w="2880"/>
          </w:tcPr>
          <w:p>
            <w:r>
              <w:t>sales_quote.quote_lines[].base_currency_total_amount</w:t>
            </w:r>
          </w:p>
        </w:tc>
        <w:tc>
          <w:tcPr>
            <w:tcW w:type="dxa" w:w="2880"/>
          </w:tcPr>
          <w:p>
            <w:r>
              <w:t>number</w:t>
            </w:r>
          </w:p>
        </w:tc>
        <w:tc>
          <w:tcPr>
            <w:tcW w:type="dxa" w:w="2880"/>
          </w:tcPr>
          <w:p>
            <w:r>
              <w:t>The total amount for the quote line in base currency.</w:t>
            </w:r>
          </w:p>
        </w:tc>
      </w:tr>
      <w:tr>
        <w:tc>
          <w:tcPr>
            <w:tcW w:type="dxa" w:w="2880"/>
          </w:tcPr>
          <w:p>
            <w:r>
              <w:t>sales_quote.quote_lines[].eu_goods_services_type_id</w:t>
            </w:r>
          </w:p>
        </w:tc>
        <w:tc>
          <w:tcPr>
            <w:tcW w:type="dxa" w:w="2880"/>
          </w:tcPr>
          <w:p>
            <w:r>
              <w:t>string</w:t>
            </w:r>
          </w:p>
        </w:tc>
        <w:tc>
          <w:tcPr>
            <w:tcW w:type="dxa" w:w="2880"/>
          </w:tcPr>
          <w:p>
            <w:r>
              <w:t>The ID of the EU Goods Services Type.</w:t>
            </w:r>
          </w:p>
        </w:tc>
      </w:tr>
      <w:tr>
        <w:tc>
          <w:tcPr>
            <w:tcW w:type="dxa" w:w="2880"/>
          </w:tcPr>
          <w:p>
            <w:r>
              <w:t>sales_quote.quote_lines[].discount_amount</w:t>
            </w:r>
          </w:p>
        </w:tc>
        <w:tc>
          <w:tcPr>
            <w:tcW w:type="dxa" w:w="2880"/>
          </w:tcPr>
          <w:p>
            <w:r>
              <w:t>number</w:t>
            </w:r>
          </w:p>
        </w:tc>
        <w:tc>
          <w:tcPr>
            <w:tcW w:type="dxa" w:w="2880"/>
          </w:tcPr>
          <w:p>
            <w:r>
              <w:t>The discount amount for the quote line.</w:t>
            </w:r>
          </w:p>
        </w:tc>
      </w:tr>
      <w:tr>
        <w:tc>
          <w:tcPr>
            <w:tcW w:type="dxa" w:w="2880"/>
          </w:tcPr>
          <w:p>
            <w:r>
              <w:t>sales_quote.quote_lines[].base_currency_discount_amount</w:t>
            </w:r>
          </w:p>
        </w:tc>
        <w:tc>
          <w:tcPr>
            <w:tcW w:type="dxa" w:w="2880"/>
          </w:tcPr>
          <w:p>
            <w:r>
              <w:t>number</w:t>
            </w:r>
          </w:p>
        </w:tc>
        <w:tc>
          <w:tcPr>
            <w:tcW w:type="dxa" w:w="2880"/>
          </w:tcPr>
          <w:p>
            <w:r>
              <w:t>The discount amount for the quote line in base currency.</w:t>
            </w:r>
          </w:p>
        </w:tc>
      </w:tr>
      <w:tr>
        <w:tc>
          <w:tcPr>
            <w:tcW w:type="dxa" w:w="2880"/>
          </w:tcPr>
          <w:p>
            <w:r>
              <w:t>sales_quote.quote_lines[].discount_percentage</w:t>
            </w:r>
          </w:p>
        </w:tc>
        <w:tc>
          <w:tcPr>
            <w:tcW w:type="dxa" w:w="2880"/>
          </w:tcPr>
          <w:p>
            <w:r>
              <w:t>number</w:t>
            </w:r>
          </w:p>
        </w:tc>
        <w:tc>
          <w:tcPr>
            <w:tcW w:type="dxa" w:w="2880"/>
          </w:tcPr>
          <w:p>
            <w:r>
              <w:t>The discount percentage for the quote line.</w:t>
            </w:r>
          </w:p>
        </w:tc>
      </w:tr>
      <w:tr>
        <w:tc>
          <w:tcPr>
            <w:tcW w:type="dxa" w:w="2880"/>
          </w:tcPr>
          <w:p>
            <w:r>
              <w:t>sales_quote.quote_lines[].eu_sales_description_id</w:t>
            </w:r>
          </w:p>
        </w:tc>
        <w:tc>
          <w:tcPr>
            <w:tcW w:type="dxa" w:w="2880"/>
          </w:tcPr>
          <w:p>
            <w:r>
              <w:t>string</w:t>
            </w:r>
          </w:p>
        </w:tc>
        <w:tc>
          <w:tcPr>
            <w:tcW w:type="dxa" w:w="2880"/>
          </w:tcPr>
          <w:p>
            <w:r>
              <w:t>The ID of the EU Sales Description.</w:t>
            </w:r>
          </w:p>
        </w:tc>
      </w:tr>
      <w:tr>
        <w:tc>
          <w:tcPr>
            <w:tcW w:type="dxa" w:w="2880"/>
          </w:tcPr>
          <w:p>
            <w:r>
              <w:t>sales_quote.tax_analysis</w:t>
            </w:r>
          </w:p>
        </w:tc>
        <w:tc>
          <w:tcPr>
            <w:tcW w:type="dxa" w:w="2880"/>
          </w:tcPr>
          <w:p>
            <w:r>
              <w:t>array</w:t>
            </w:r>
          </w:p>
        </w:tc>
        <w:tc>
          <w:tcPr>
            <w:tcW w:type="dxa" w:w="2880"/>
          </w:tcPr>
          <w:p>
            <w:r>
              <w:t>Array of tax analysis objects.</w:t>
            </w:r>
          </w:p>
        </w:tc>
      </w:tr>
      <w:tr>
        <w:tc>
          <w:tcPr>
            <w:tcW w:type="dxa" w:w="2880"/>
          </w:tcPr>
          <w:p>
            <w:r>
              <w:t>sales_quote.tax_analysis[].tax_rate_id</w:t>
            </w:r>
          </w:p>
        </w:tc>
        <w:tc>
          <w:tcPr>
            <w:tcW w:type="dxa" w:w="2880"/>
          </w:tcPr>
          <w:p>
            <w:r>
              <w:t>string</w:t>
            </w:r>
          </w:p>
        </w:tc>
        <w:tc>
          <w:tcPr>
            <w:tcW w:type="dxa" w:w="2880"/>
          </w:tcPr>
          <w:p>
            <w:r>
              <w:t>The ID of the Tax Rate.</w:t>
            </w:r>
          </w:p>
        </w:tc>
      </w:tr>
      <w:tr>
        <w:tc>
          <w:tcPr>
            <w:tcW w:type="dxa" w:w="2880"/>
          </w:tcPr>
          <w:p>
            <w:r>
              <w:t>sales_quote.tax_analysis[].net_amount</w:t>
            </w:r>
          </w:p>
        </w:tc>
        <w:tc>
          <w:tcPr>
            <w:tcW w:type="dxa" w:w="2880"/>
          </w:tcPr>
          <w:p>
            <w:r>
              <w:t>number</w:t>
            </w:r>
          </w:p>
        </w:tc>
        <w:tc>
          <w:tcPr>
            <w:tcW w:type="dxa" w:w="2880"/>
          </w:tcPr>
          <w:p>
            <w:r>
              <w:t>The net amount for the tax rate.</w:t>
            </w:r>
          </w:p>
        </w:tc>
      </w:tr>
      <w:tr>
        <w:tc>
          <w:tcPr>
            <w:tcW w:type="dxa" w:w="2880"/>
          </w:tcPr>
          <w:p>
            <w:r>
              <w:t>sales_quote.tax_analysis[].tax_amount</w:t>
            </w:r>
          </w:p>
        </w:tc>
        <w:tc>
          <w:tcPr>
            <w:tcW w:type="dxa" w:w="2880"/>
          </w:tcPr>
          <w:p>
            <w:r>
              <w:t>number</w:t>
            </w:r>
          </w:p>
        </w:tc>
        <w:tc>
          <w:tcPr>
            <w:tcW w:type="dxa" w:w="2880"/>
          </w:tcPr>
          <w:p>
            <w:r>
              <w:t>The tax amount for the tax rate.</w:t>
            </w:r>
          </w:p>
        </w:tc>
      </w:tr>
      <w:tr>
        <w:tc>
          <w:tcPr>
            <w:tcW w:type="dxa" w:w="2880"/>
          </w:tcPr>
          <w:p>
            <w:r>
              <w:t>sales_quote.tax_analysis[].total_amount</w:t>
            </w:r>
          </w:p>
        </w:tc>
        <w:tc>
          <w:tcPr>
            <w:tcW w:type="dxa" w:w="2880"/>
          </w:tcPr>
          <w:p>
            <w:r>
              <w:t>number</w:t>
            </w:r>
          </w:p>
        </w:tc>
        <w:tc>
          <w:tcPr>
            <w:tcW w:type="dxa" w:w="2880"/>
          </w:tcPr>
          <w:p>
            <w:r>
              <w:t>The total amount for the tax rate.</w:t>
            </w:r>
          </w:p>
        </w:tc>
      </w:tr>
      <w:tr>
        <w:tc>
          <w:tcPr>
            <w:tcW w:type="dxa" w:w="2880"/>
          </w:tcPr>
          <w:p>
            <w:r>
              <w:t>sales_quote.tax_analysis[].goods_amount</w:t>
            </w:r>
          </w:p>
        </w:tc>
        <w:tc>
          <w:tcPr>
            <w:tcW w:type="dxa" w:w="2880"/>
          </w:tcPr>
          <w:p>
            <w:r>
              <w:t>number</w:t>
            </w:r>
          </w:p>
        </w:tc>
        <w:tc>
          <w:tcPr>
            <w:tcW w:type="dxa" w:w="2880"/>
          </w:tcPr>
          <w:p>
            <w:r>
              <w:t>Total amount for the tax rate relating to goods.</w:t>
            </w:r>
          </w:p>
        </w:tc>
      </w:tr>
      <w:tr>
        <w:tc>
          <w:tcPr>
            <w:tcW w:type="dxa" w:w="2880"/>
          </w:tcPr>
          <w:p>
            <w:r>
              <w:t>sales_quote.tax_analysis[].service_amount</w:t>
            </w:r>
          </w:p>
        </w:tc>
        <w:tc>
          <w:tcPr>
            <w:tcW w:type="dxa" w:w="2880"/>
          </w:tcPr>
          <w:p>
            <w:r>
              <w:t>number</w:t>
            </w:r>
          </w:p>
        </w:tc>
        <w:tc>
          <w:tcPr>
            <w:tcW w:type="dxa" w:w="2880"/>
          </w:tcPr>
          <w:p>
            <w:r>
              <w:t>Total amount for the tax rate relating to 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"quote_number_prefix": "string",</w:t>
        <w:br/>
        <w:t xml:space="preserve"> "quote_number": "string",</w:t>
        <w:br/>
        <w:t xml:space="preserve"> "contact_name": "string",</w:t>
        <w:br/>
        <w:t xml:space="preserve"> "contact_reference": "string",</w:t>
        <w:br/>
        <w:t xml:space="preserve"> "date": "2019-08-24",</w:t>
        <w:br/>
        <w:t xml:space="preserve"> "expiry_date":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"payments_allocations_total_amount": 0.1,</w:t>
        <w:br/>
        <w:t xml:space="preserve"> "payments_allocations_total_discount": 0.1,</w:t>
        <w:br/>
        <w:t xml:space="preserve"> "total_paid": 0.1,</w:t>
        <w:br/>
        <w:t xml:space="preserve"> "status": {</w:t>
        <w:br/>
        <w:t xml:space="preserve"> "id": "string",</w:t>
        <w:br/>
        <w:t xml:space="preserve"> "displayed_as": "string"</w:t>
        <w:br/>
        <w:t xml:space="preserve"> },</w:t>
        <w:br/>
        <w:t xml:space="preserve"> "sent": true,</w:t>
        <w:br/>
        <w:t xml:space="preserve"> "sent_by_email": true,</w:t>
        <w:br/>
        <w:t xml:space="preserve"> "quote_lines":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"discount_amount": 0.1,</w:t>
        <w:br/>
        <w:t xml:space="preserve"> "base_currency_discount_amount": 0.1,</w:t>
        <w:br/>
        <w:t xml:space="preserve"> "discount_percentage": 0.1,</w:t>
        <w:br/>
        <w:t xml:space="preserve"> "eu_sales_description": {</w:t>
        <w:br/>
        <w:t xml:space="preserve"> "id": "string",</w:t>
        <w:br/>
        <w:t xml:space="preserve"> "displayed_as": "string",</w:t>
        <w:br/>
        <w:t xml:space="preserve"> "$path": "string"</w:t>
        <w:br/>
        <w:t xml:space="preserve"> }</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"tax_address_region": {</w:t>
        <w:br/>
        <w:t xml:space="preserve"> "id": "string",</w:t>
        <w:br/>
        <w:t xml:space="preserve"> "displayed_as": "string",</w:t>
        <w:br/>
        <w:t xml:space="preserve"> "$path": "string"</w:t>
        <w:br/>
        <w:t xml:space="preserve"> },</w:t>
        <w:br/>
        <w:t xml:space="preserve"> "withholding_tax_rate": 0.1,</w:t>
        <w:br/>
        <w:t xml:space="preserve"> "withholding_tax_amount": 0.1,</w:t>
        <w:br/>
        <w:t xml:space="preserve"> "base_currency_withholding_tax_amount": 0.1,</w:t>
        <w:br/>
        <w:t xml:space="preserve"> "profit_analysis": {</w:t>
        <w:br/>
        <w:t xml:space="preserve"> "total": {</w:t>
        <w:br/>
        <w:t xml:space="preserve"> "description": "string",</w:t>
        <w:br/>
        <w:t xml:space="preserve"> "total_cost": 0.1,</w:t>
        <w:br/>
        <w:t xml:space="preserve"> "total_sale": 0.1,</w:t>
        <w:br/>
        <w:t xml:space="preserve"> "profit": 0.1,</w:t>
        <w:br/>
        <w:t xml:space="preserve"> "profit_percentage": 0.1</w:t>
        <w:br/>
        <w:t xml:space="preserve"> },</w:t>
        <w:br/>
        <w:t xml:space="preserve"> "line_breakdown": [</w:t>
        <w:br/>
        <w:t xml:space="preserve"> {</w:t>
        <w:br/>
        <w:t xml:space="preserve"> "description": "string",</w:t>
        <w:br/>
        <w:t xml:space="preserve"> "total_cost": 0.1,</w:t>
        <w:br/>
        <w:t xml:space="preserve"> "total_sale": 0.1,</w:t>
        <w:br/>
        <w:t xml:space="preserve"> "profit": 0.1,</w:t>
        <w:br/>
        <w:t xml:space="preserve"> "profit_percentage": 0.1</w:t>
        <w:br/>
        <w:t xml:space="preserve"> }</w:t>
        <w:br/>
        <w:t xml:space="preserve"> ]</w:t>
        <w:br/>
        <w:t xml:space="preserve"> },</w:t>
        <w:br/>
        <w:t xml:space="preserve"> "tax_reconciled": true,</w:t>
        <w:br/>
        <w:t xml:space="preserve"> "invoice":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The tax calculation method, if applicable.</w:t>
            </w:r>
          </w:p>
        </w:tc>
      </w:tr>
      <w:tr>
        <w:tc>
          <w:tcPr>
            <w:tcW w:type="dxa" w:w="2880"/>
          </w:tcPr>
          <w:p>
            <w:r>
              <w:t>destination_consignment</w:t>
            </w:r>
          </w:p>
        </w:tc>
        <w:tc>
          <w:tcPr>
            <w:tcW w:type="dxa" w:w="2880"/>
          </w:tcPr>
          <w:p>
            <w:r>
              <w:t>boolean</w:t>
            </w:r>
          </w:p>
        </w:tc>
        <w:tc>
          <w:tcPr>
            <w:tcW w:type="dxa" w:w="2880"/>
          </w:tcPr>
          <w:p>
            <w:r>
              <w:t>Destination VAT consignment flag (UK only).</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contact</w:t>
            </w:r>
          </w:p>
        </w:tc>
        <w:tc>
          <w:tcPr>
            <w:tcW w:type="dxa" w:w="2880"/>
          </w:tcPr>
          <w:p>
            <w:r>
              <w:t>object</w:t>
            </w:r>
          </w:p>
        </w:tc>
        <w:tc>
          <w:tcPr>
            <w:tcW w:type="dxa" w:w="2880"/>
          </w:tcPr>
          <w:p>
            <w:r>
              <w:t>Contact associated with the quote.</w:t>
            </w:r>
          </w:p>
        </w:tc>
      </w:tr>
      <w:tr>
        <w:tc>
          <w:tcPr>
            <w:tcW w:type="dxa" w:w="2880"/>
          </w:tcPr>
          <w:p>
            <w:r>
              <w:t>quote_lines</w:t>
            </w:r>
          </w:p>
        </w:tc>
        <w:tc>
          <w:tcPr>
            <w:tcW w:type="dxa" w:w="2880"/>
          </w:tcPr>
          <w:p>
            <w:r>
              <w:t>array</w:t>
            </w:r>
          </w:p>
        </w:tc>
        <w:tc>
          <w:tcPr>
            <w:tcW w:type="dxa" w:w="2880"/>
          </w:tcPr>
          <w:p>
            <w:r>
              <w:t>The quote lines of the quote.</w:t>
            </w:r>
          </w:p>
        </w:tc>
      </w:tr>
      <w:tr>
        <w:tc>
          <w:tcPr>
            <w:tcW w:type="dxa" w:w="2880"/>
          </w:tcPr>
          <w:p>
            <w:r>
              <w:t>tax_analysis</w:t>
            </w:r>
          </w:p>
        </w:tc>
        <w:tc>
          <w:tcPr>
            <w:tcW w:type="dxa" w:w="2880"/>
          </w:tcPr>
          <w:p>
            <w:r>
              <w:t>array</w:t>
            </w:r>
          </w:p>
        </w:tc>
        <w:tc>
          <w:tcPr>
            <w:tcW w:type="dxa" w:w="2880"/>
          </w:tcPr>
          <w:p>
            <w:r>
              <w:t>The quote tax analysis.</w:t>
            </w:r>
          </w:p>
        </w:tc>
      </w:tr>
      <w:tr>
        <w:tc>
          <w:tcPr>
            <w:tcW w:type="dxa" w:w="2880"/>
          </w:tcPr>
          <w:p>
            <w:r>
              <w:t>detailed_tax_analysis</w:t>
            </w:r>
          </w:p>
        </w:tc>
        <w:tc>
          <w:tcPr>
            <w:tcW w:type="dxa" w:w="2880"/>
          </w:tcPr>
          <w:p>
            <w:r>
              <w:t>object</w:t>
            </w:r>
          </w:p>
        </w:tc>
        <w:tc>
          <w:tcPr>
            <w:tcW w:type="dxa" w:w="2880"/>
          </w:tcPr>
          <w:p>
            <w:r>
              <w:t>Detailed tax analysis breakdown and totals.</w:t>
            </w:r>
          </w:p>
        </w:tc>
      </w:tr>
      <w:tr>
        <w:tc>
          <w:tcPr>
            <w:tcW w:type="dxa" w:w="2880"/>
          </w:tcPr>
          <w:p>
            <w:r>
              <w:t>tax_address_region</w:t>
            </w:r>
          </w:p>
        </w:tc>
        <w:tc>
          <w:tcPr>
            <w:tcW w:type="dxa" w:w="2880"/>
          </w:tcPr>
          <w:p>
            <w:r>
              <w:t>object</w:t>
            </w:r>
          </w:p>
        </w:tc>
        <w:tc>
          <w:tcPr>
            <w:tcW w:type="dxa" w:w="2880"/>
          </w:tcPr>
          <w:p>
            <w:r>
              <w:t>Tax address region (Canada only).</w:t>
            </w:r>
          </w:p>
        </w:tc>
      </w:tr>
      <w:tr>
        <w:tc>
          <w:tcPr>
            <w:tcW w:type="dxa" w:w="2880"/>
          </w:tcPr>
          <w:p>
            <w:r>
              <w:t>withholding_tax_rate</w:t>
            </w:r>
          </w:p>
        </w:tc>
        <w:tc>
          <w:tcPr>
            <w:tcW w:type="dxa" w:w="2880"/>
          </w:tcPr>
          <w:p>
            <w:r>
              <w:t>number</w:t>
            </w:r>
          </w:p>
        </w:tc>
        <w:tc>
          <w:tcPr>
            <w:tcW w:type="dxa" w:w="2880"/>
          </w:tcPr>
          <w:p>
            <w:r>
              <w:t>IRPF withheld tax rate (Spain only).</w:t>
            </w:r>
          </w:p>
        </w:tc>
      </w:tr>
      <w:tr>
        <w:tc>
          <w:tcPr>
            <w:tcW w:type="dxa" w:w="2880"/>
          </w:tcPr>
          <w:p>
            <w:r>
              <w:t>withholding_tax_amount</w:t>
            </w:r>
          </w:p>
        </w:tc>
        <w:tc>
          <w:tcPr>
            <w:tcW w:type="dxa" w:w="2880"/>
          </w:tcPr>
          <w:p>
            <w:r>
              <w:t>number</w:t>
            </w:r>
          </w:p>
        </w:tc>
        <w:tc>
          <w:tcPr>
            <w:tcW w:type="dxa" w:w="2880"/>
          </w:tcPr>
          <w:p>
            <w:r>
              <w:t>IRPF withheld tax amount (Spain only).</w:t>
            </w:r>
          </w:p>
        </w:tc>
      </w:tr>
      <w:tr>
        <w:tc>
          <w:tcPr>
            <w:tcW w:type="dxa" w:w="2880"/>
          </w:tcPr>
          <w:p>
            <w:r>
              <w:t>base_currency_withholding_tax_amount</w:t>
            </w:r>
          </w:p>
        </w:tc>
        <w:tc>
          <w:tcPr>
            <w:tcW w:type="dxa" w:w="2880"/>
          </w:tcPr>
          <w:p>
            <w:r>
              <w:t>number</w:t>
            </w:r>
          </w:p>
        </w:tc>
        <w:tc>
          <w:tcPr>
            <w:tcW w:type="dxa" w:w="2880"/>
          </w:tcPr>
          <w:p>
            <w:r>
              <w:t>Withheld tax amount in base currency (Spain only).</w:t>
            </w:r>
          </w:p>
        </w:tc>
      </w:tr>
      <w:tr>
        <w:tc>
          <w:tcPr>
            <w:tcW w:type="dxa" w:w="2880"/>
          </w:tcPr>
          <w:p>
            <w:r>
              <w:t>invoice</w:t>
            </w:r>
          </w:p>
        </w:tc>
        <w:tc>
          <w:tcPr>
            <w:tcW w:type="dxa" w:w="2880"/>
          </w:tcPr>
          <w:p>
            <w:r>
              <w:t>object</w:t>
            </w:r>
          </w:p>
        </w:tc>
        <w:tc>
          <w:tcPr>
            <w:tcW w:type="dxa" w:w="2880"/>
          </w:tcPr>
          <w:p>
            <w:r>
              <w:t>Linked invoice reference.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'https://api.accounting.sage.com/v3.1/sales_quotes/9c2a1b7f-2c4b-4b5c-9f9a-2c0c1d2e3f4a' \</w:t>
        <w:br/>
        <w:t xml:space="preserve"> --header 'Accept: application/json' \</w:t>
        <w:br/>
        <w:t xml:space="preserve"> --header 'Content-Type: application/json' \</w:t>
        <w:br/>
        <w:t xml:space="preserve"> --data '{</w:t>
        <w:br/>
        <w:t xml:space="preserve"> "sales_quote": {</w:t>
        <w:br/>
        <w:t xml:space="preserve"> "contact_id": "string",</w:t>
        <w:br/>
        <w:t xml:space="preserve"> "date": "2019-08-24",</w:t>
        <w:br/>
        <w:t xml:space="preserve"> "expiry_date": "2019-08-24",</w:t>
        <w:br/>
        <w:t xml:space="preserve"> "reference": "string",</w:t>
        <w:br/>
        <w:t xml:space="preserve"> "notes": "string",</w:t>
        <w:br/>
        <w:t xml:space="preserve"> "terms_and_conditions": "string",</w:t>
        <w:br/>
        <w:t xml:space="preserve"> "shipping_net_amount": 0.1,</w:t>
        <w:br/>
        <w:t xml:space="preserve"> "shipping_tax_rate_id": "string",</w:t>
        <w:br/>
        <w:t xml:space="preserve"> "quote_lines": [</w:t>
        <w:br/>
        <w:t xml:space="preserve">        {</w:t>
        <w:br/>
        <w:t xml:space="preserve"> "description": "string",</w:t>
        <w:br/>
        <w:t xml:space="preserve"> "ledger_account_id": "string",</w:t>
        <w:br/>
        <w:t xml:space="preserve"> "quantity": 0.1,</w:t>
        <w:br/>
        <w:t xml:space="preserve"> "unit_price": 0.1,</w:t>
        <w:br/>
        <w:t xml:space="preserve"> "tax_rate_id": "string",</w:t>
        <w:br/>
        <w:t xml:space="preserve"> "tax_amount": 0.1,</w:t>
        <w:br/>
        <w:t xml:space="preserve"> "total_amount": 0.1</w:t>
        <w:br/>
        <w:t xml:space="preserve">        }</w:t>
        <w:br/>
        <w:t xml:space="preserve">      ]</w:t>
        <w:br/>
        <w:t xml:space="preserve">    }</w:t>
        <w:br/>
        <w:t xml:space="preserve">  }'</w:t>
      </w:r>
    </w:p>
    <w:p>
      <w:pPr>
        <w:pStyle w:val="Heading3"/>
      </w:pPr>
      <w:r>
        <w:t>Example Usage</w:t>
      </w:r>
    </w:p>
    <w:p>
      <w:pPr>
        <w:pStyle w:val="Heading3"/>
      </w:pPr>
      <w:r>
        <w:t>Example 1: Update basic header fields (dates/reference)</w:t>
      </w:r>
    </w:p>
    <w:p>
      <w:r>
        <w:rPr>
          <w:b/>
          <w:color w:val="666666"/>
          <w:sz w:val="16"/>
        </w:rPr>
        <w:t>[bash]</w:t>
      </w:r>
    </w:p>
    <w:p>
      <w:pPr>
        <w:shd w:fill="F2F2F2" w:val="clear"/>
      </w:pPr>
      <w:r>
        <w:rPr>
          <w:rFonts w:ascii="Courier New" w:hAnsi="Courier New"/>
          <w:sz w:val="17"/>
        </w:rPr>
        <w:t>curl --location --request PUT 'https://api.accounting.sage.com/v3.1/sales_quotes/SQ-000123' \</w:t>
        <w:br/>
        <w:t xml:space="preserve"> --header 'Accept: application/json' \</w:t>
        <w:br/>
        <w:t xml:space="preserve"> --header 'Content-Type: application/json' \</w:t>
        <w:br/>
        <w:t xml:space="preserve"> --data '{</w:t>
        <w:br/>
        <w:t xml:space="preserve"> "sales_quote": {</w:t>
        <w:br/>
        <w:t xml:space="preserve"> "date": "2019-08-24",</w:t>
        <w:br/>
        <w:t xml:space="preserve"> "expiry_date": "2019-09-24",</w:t>
        <w:br/>
        <w:t xml:space="preserve"> "reference": "Updated reference"</w:t>
        <w:br/>
        <w:t xml:space="preserve">    }</w:t>
        <w:br/>
        <w:t xml:space="preserve">  }'</w:t>
      </w:r>
    </w:p>
    <w:p>
      <w:pPr>
        <w:pStyle w:val="Heading3"/>
      </w:pPr>
      <w:r>
        <w:t>Example 2: Update quote lines (including v3.1 tax_amount requirement)</w:t>
      </w:r>
    </w:p>
    <w:p>
      <w:r>
        <w:rPr>
          <w:b/>
          <w:color w:val="666666"/>
          <w:sz w:val="16"/>
        </w:rPr>
        <w:t>[bash]</w:t>
      </w:r>
    </w:p>
    <w:p>
      <w:pPr>
        <w:shd w:fill="F2F2F2" w:val="clear"/>
      </w:pPr>
      <w:r>
        <w:rPr>
          <w:rFonts w:ascii="Courier New" w:hAnsi="Courier New"/>
          <w:sz w:val="17"/>
        </w:rPr>
        <w:t>curl --location --request PUT 'https://api.accounting.sage.com/v3.1/sales_quotes/9c2a1b7f-2c4b-4b5c-9f9a-2c0c1d2e3f4a' \</w:t>
        <w:br/>
        <w:t xml:space="preserve"> --header 'Accept: application/json' \</w:t>
        <w:br/>
        <w:t xml:space="preserve"> --header 'Content-Type: application/json' \</w:t>
        <w:br/>
        <w:t xml:space="preserve"> --data '{</w:t>
        <w:br/>
        <w:t xml:space="preserve"> "sales_quote": {</w:t>
        <w:br/>
        <w:t xml:space="preserve"> "quote_lines": [</w:t>
        <w:br/>
        <w:t xml:space="preserve">        {</w:t>
        <w:br/>
        <w:t xml:space="preserve"> "description": "Consulting services",</w:t>
        <w:br/>
        <w:t xml:space="preserve"> "ledger_account_id": "string",</w:t>
        <w:br/>
        <w:t xml:space="preserve"> "quantity": 2,</w:t>
        <w:br/>
        <w:t xml:space="preserve"> "unit_price": 150,</w:t>
        <w:br/>
        <w:t xml:space="preserve"> "tax_rate_id": "string",</w:t>
        <w:br/>
        <w:t xml:space="preserve"> "tax_amount": 60,</w:t>
        <w:br/>
        <w:t xml:space="preserve"> "total_amount": 360</w:t>
        <w:br/>
        <w:t xml:space="preserve">        }</w:t>
        <w:br/>
        <w:t xml:space="preserve">      ]</w:t>
        <w:br/>
        <w:t xml:space="preserve">    }</w:t>
        <w:br/>
        <w:t xml:space="preserve">  }'</w:t>
      </w:r>
    </w:p>
    <w:p>
      <w:pPr>
        <w:pStyle w:val="Heading3"/>
      </w:pPr>
      <w:r>
        <w:t>Notes</w:t>
      </w:r>
    </w:p>
    <w:p>
      <w:pPr>
        <w:pStyle w:val="ListBullet"/>
      </w:pPr>
      <w:r>
        <w:t>Request body media type is application/json.</w:t>
      </w:r>
    </w:p>
    <w:p>
      <w:pPr>
        <w:pStyle w:val="ListBullet"/>
      </w:pPr>
      <w:r>
        <w:t>sales_quote.quote_lines[].tax_amount is required in v3.1 unless the chosen tax rate is of type "zero", "exempt", or "no_tax" (then inferred as 0.0).</w:t>
      </w:r>
    </w:p>
    <w:p>
      <w:pPr>
        <w:pStyle w:val="ListBullet"/>
      </w:pPr>
      <w:r>
        <w:t>sales_quote.shipping_tax_amount is not required for PUT requests because it is calculated from shipping_net_amount and the shipping tax rate.</w:t>
      </w:r>
    </w:p>
    <w:p>
      <w:pPr>
        <w:pStyle w:val="Heading3"/>
      </w:pPr>
      <w:r>
        <w:t>Gotchas</w:t>
      </w:r>
    </w:p>
    <w:p>
      <w:pPr>
        <w:pStyle w:val="ListBullet"/>
      </w:pPr>
      <w:r>
        <w:t>Avoid omitting the key in the URL; /sales_quotes/ is invalid.</w:t>
      </w:r>
    </w:p>
    <w:p>
      <w:pPr>
        <w:pStyle w:val="ListBullet"/>
      </w:pPr>
      <w:r>
        <w:t>In v3.1, setting tax_amount to 0.0 by default can be incorrect for percentage-based tax rates; supply a correct value unless the tax rate type implies zero tax.</w:t>
      </w:r>
    </w:p>
    <w:p>
      <w:pPr>
        <w:pStyle w:val="Heading3"/>
      </w:pPr>
      <w:r>
        <w:t>Related salesQuotes actions</w:t>
      </w:r>
    </w:p>
    <w:p>
      <w:pPr>
        <w:pStyle w:val="ListBullet"/>
      </w:pPr>
      <w:r>
        <w:t>[DELETE] Delete a Sales Quote — /sales_quotes/{{key}}</w:t>
      </w:r>
    </w:p>
    <w:p>
      <w:pPr>
        <w:pStyle w:val="ListBullet"/>
      </w:pPr>
      <w:r>
        <w:t>[POST] Create a Sales Quote — /v3.1/sales_quotes</w:t>
      </w:r>
    </w:p>
    <w:p>
      <w:pPr>
        <w:pStyle w:val="ListBullet"/>
      </w:pPr>
      <w:r>
        <w:t>[GET] Get a Sales Quote — /v3.1/sales_quotes/{{key}}</w:t>
      </w:r>
    </w:p>
    <w:p>
      <w:pPr>
        <w:pStyle w:val="ListBullet"/>
      </w:pPr>
      <w:r>
        <w:t>[GET] List Sales Quotes — /v3.1/sales_quotes</w:t>
      </w:r>
    </w:p>
    <w:p>
      <w:r>
        <w:br w:type="page"/>
      </w:r>
    </w:p>
    <w:p>
      <w:pPr>
        <w:pStyle w:val="Heading2"/>
      </w:pPr>
      <w:r>
        <w:t>30. [GET] List Sales Quotes</w:t>
      </w:r>
    </w:p>
    <w:p>
      <w:r>
        <w:rPr>
          <w:b/>
        </w:rPr>
        <w:t xml:space="preserve">Endpoint: </w:t>
      </w:r>
      <w:r>
        <w:rPr>
          <w:rFonts w:ascii="Courier New" w:hAnsi="Courier New"/>
          <w:sz w:val="18"/>
        </w:rPr>
        <w:t>/v3.1/sales_quotes</w:t>
      </w:r>
    </w:p>
    <w:p>
      <w:pPr>
        <w:pStyle w:val="Heading3"/>
      </w:pPr>
      <w:r>
        <w:t>Prerequisites</w:t>
      </w:r>
    </w:p>
    <w:p>
      <w:pPr>
        <w:pStyle w:val="ListBullet"/>
      </w:pPr>
      <w:r>
        <w:t>The authenticated user must have a role in the Sales area with one of: Full Access, Read Only, Restricted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https://api.accounting.sage.com/v3.1/sales_quotes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Sales Quotes. Supports filtering, pagination, attribute selection, and sorting via query parameters.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Use this to filter by contact id.</w:t>
            </w:r>
          </w:p>
        </w:tc>
      </w:tr>
      <w:tr>
        <w:tc>
          <w:tcPr>
            <w:tcW w:type="dxa" w:w="2880"/>
          </w:tcPr>
          <w:p>
            <w:r>
              <w:t>search</w:t>
            </w:r>
          </w:p>
        </w:tc>
        <w:tc>
          <w:tcPr>
            <w:tcW w:type="dxa" w:w="2880"/>
          </w:tcPr>
          <w:p>
            <w:r>
              <w:t>string</w:t>
            </w:r>
          </w:p>
        </w:tc>
        <w:tc>
          <w:tcPr>
            <w:tcW w:type="dxa" w:w="2880"/>
          </w:tcPr>
          <w:p>
            <w:r>
              <w:t>Use this to filter by the quote reference or contact name.</w:t>
            </w:r>
          </w:p>
        </w:tc>
      </w:tr>
      <w:tr>
        <w:tc>
          <w:tcPr>
            <w:tcW w:type="dxa" w:w="2880"/>
          </w:tcPr>
          <w:p>
            <w:r>
              <w:t>status_id</w:t>
            </w:r>
          </w:p>
        </w:tc>
        <w:tc>
          <w:tcPr>
            <w:tcW w:type="dxa" w:w="2880"/>
          </w:tcPr>
          <w:p>
            <w:r>
              <w:t>string</w:t>
            </w:r>
          </w:p>
        </w:tc>
        <w:tc>
          <w:tcPr>
            <w:tcW w:type="dxa" w:w="2880"/>
          </w:tcPr>
          <w:p>
            <w:r>
              <w:t>Use this to filter by status id.</w:t>
            </w:r>
          </w:p>
        </w:tc>
      </w:tr>
      <w:tr>
        <w:tc>
          <w:tcPr>
            <w:tcW w:type="dxa" w:w="2880"/>
          </w:tcPr>
          <w:p>
            <w:r>
              <w:t>from_date</w:t>
            </w:r>
          </w:p>
        </w:tc>
        <w:tc>
          <w:tcPr>
            <w:tcW w:type="dxa" w:w="2880"/>
          </w:tcPr>
          <w:p>
            <w:r>
              <w:t>string</w:t>
            </w:r>
          </w:p>
        </w:tc>
        <w:tc>
          <w:tcPr>
            <w:tcW w:type="dxa" w:w="2880"/>
          </w:tcPr>
          <w:p>
            <w:r>
              <w:t>Use this to filter by Sales Quotes dates.</w:t>
            </w:r>
          </w:p>
        </w:tc>
      </w:tr>
      <w:tr>
        <w:tc>
          <w:tcPr>
            <w:tcW w:type="dxa" w:w="2880"/>
          </w:tcPr>
          <w:p>
            <w:r>
              <w:t>to_date</w:t>
            </w:r>
          </w:p>
        </w:tc>
        <w:tc>
          <w:tcPr>
            <w:tcW w:type="dxa" w:w="2880"/>
          </w:tcPr>
          <w:p>
            <w:r>
              <w:t>string</w:t>
            </w:r>
          </w:p>
        </w:tc>
        <w:tc>
          <w:tcPr>
            <w:tcW w:type="dxa" w:w="2880"/>
          </w:tcPr>
          <w:p>
            <w:r>
              <w:t>Use this to filter by Sales Quotes dates.</w:t>
            </w:r>
          </w:p>
        </w:tc>
      </w:tr>
      <w:tr>
        <w:tc>
          <w:tcPr>
            <w:tcW w:type="dxa" w:w="2880"/>
          </w:tcPr>
          <w:p>
            <w:r>
              <w:t>updated_or_created_since</w:t>
            </w:r>
          </w:p>
        </w:tc>
        <w:tc>
          <w:tcPr>
            <w:tcW w:type="dxa" w:w="2880"/>
          </w:tcPr>
          <w:p>
            <w:r>
              <w:t>string</w:t>
            </w:r>
          </w:p>
        </w:tc>
        <w:tc>
          <w:tcPr>
            <w:tcW w:type="dxa" w:w="2880"/>
          </w:tcPr>
          <w:p>
            <w:r>
              <w:t>Limit the response to Sales Quotes changed since a given date (format: `YYYY-MM-DDT(+</w:t>
            </w:r>
          </w:p>
        </w:tc>
      </w:tr>
      <w:tr>
        <w:tc>
          <w:tcPr>
            <w:tcW w:type="dxa" w:w="2880"/>
          </w:tcPr>
          <w:p>
            <w:r>
              <w:t>has_attachments</w:t>
            </w:r>
          </w:p>
        </w:tc>
        <w:tc>
          <w:tcPr>
            <w:tcW w:type="dxa" w:w="2880"/>
          </w:tcPr>
          <w:p>
            <w:r>
              <w:t>boolean</w:t>
            </w:r>
          </w:p>
        </w:tc>
        <w:tc>
          <w:tcPr>
            <w:tcW w:type="dxa" w:w="2880"/>
          </w:tcPr>
          <w:p>
            <w:r>
              <w:t>Use this to filter Sales Quotes by whether they have attachments or not.</w:t>
            </w:r>
          </w:p>
        </w:tc>
      </w:tr>
      <w:tr>
        <w:tc>
          <w:tcPr>
            <w:tcW w:type="dxa" w:w="2880"/>
          </w:tcPr>
          <w:p>
            <w:r>
              <w:t>generate_filter_url</w:t>
            </w:r>
          </w:p>
        </w:tc>
        <w:tc>
          <w:tcPr>
            <w:tcW w:type="dxa" w:w="2880"/>
          </w:tcPr>
          <w:p>
            <w:r>
              <w:t>boolean</w:t>
            </w:r>
          </w:p>
        </w:tc>
        <w:tc>
          <w:tcPr>
            <w:tcW w:type="dxa" w:w="2880"/>
          </w:tcPr>
          <w:p>
            <w:r>
              <w:t>Use this to generate an api_filter_url to view a collection of filtered items in the application.</w:t>
            </w:r>
          </w:p>
        </w:tc>
      </w:tr>
      <w:tr>
        <w:tc>
          <w:tcPr>
            <w:tcW w:type="dxa" w:w="2880"/>
          </w:tcPr>
          <w:p>
            <w:r>
              <w:t>copilot_vat_back_url</w:t>
            </w:r>
          </w:p>
        </w:tc>
        <w:tc>
          <w:tcPr>
            <w:tcW w:type="dxa" w:w="2880"/>
          </w:tcPr>
          <w:p>
            <w:r>
              <w:t>string</w:t>
            </w:r>
          </w:p>
        </w:tc>
        <w:tc>
          <w:tcPr>
            <w:tcW w:type="dxa" w:w="2880"/>
          </w:tcPr>
          <w:p>
            <w:r>
              <w:t>Return url to copilot vat page.</w:t>
            </w:r>
          </w:p>
        </w:tc>
      </w:tr>
      <w:tr>
        <w:tc>
          <w:tcPr>
            <w:tcW w:type="dxa" w:w="2880"/>
          </w:tcPr>
          <w:p>
            <w:r>
              <w:t>items_per_page</w:t>
            </w:r>
          </w:p>
        </w:tc>
        <w:tc>
          <w:tcPr>
            <w:tcW w:type="dxa" w:w="2880"/>
          </w:tcPr>
          <w:p>
            <w:r>
              <w:t>integer</w:t>
            </w:r>
          </w:p>
        </w:tc>
        <w:tc>
          <w:tcPr>
            <w:tcW w:type="dxa" w:w="2880"/>
          </w:tcPr>
          <w:p>
            <w:r>
              <w:t>Returns the given number of Sales Quotes per request. Example: 20.</w:t>
            </w:r>
          </w:p>
        </w:tc>
      </w:tr>
      <w:tr>
        <w:tc>
          <w:tcPr>
            <w:tcW w:type="dxa" w:w="2880"/>
          </w:tcPr>
          <w:p>
            <w:r>
              <w:t>page</w:t>
            </w:r>
          </w:p>
        </w:tc>
        <w:tc>
          <w:tcPr>
            <w:tcW w:type="dxa" w:w="2880"/>
          </w:tcPr>
          <w:p>
            <w:r>
              <w:t>integer</w:t>
            </w:r>
          </w:p>
        </w:tc>
        <w:tc>
          <w:tcPr>
            <w:tcW w:type="dxa" w:w="2880"/>
          </w:tcPr>
          <w:p>
            <w:r>
              <w:t>Go to specific page of Sales Quotes.</w:t>
            </w:r>
          </w:p>
        </w:tc>
      </w:tr>
      <w:tr>
        <w:tc>
          <w:tcPr>
            <w:tcW w:type="dxa" w:w="2880"/>
          </w:tcPr>
          <w:p>
            <w:r>
              <w:t>attributes</w:t>
            </w:r>
          </w:p>
        </w:tc>
        <w:tc>
          <w:tcPr>
            <w:tcW w:type="dxa" w:w="2880"/>
          </w:tcPr>
          <w:p>
            <w:r>
              <w:t>string</w:t>
            </w:r>
          </w:p>
        </w:tc>
        <w:tc>
          <w:tcPr>
            <w:tcW w:type="dxa" w:w="2880"/>
          </w:tcPr>
          <w:p>
            <w:r>
              <w:t>Specify the attributes that you want to expose for the Sales Quotes (expose all attributes with all).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defaults to asc). Available attributes: created_at, updated_at, date, expiry_date. Examples: sort=created_at or sort=created_at:desc.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"quote_number_prefix": "string",</w:t>
        <w:br/>
        <w:t xml:space="preserve"> "quote_number": "string",</w:t>
        <w:br/>
        <w:t xml:space="preserve"> "contact_name": "string",</w:t>
        <w:br/>
        <w:t xml:space="preserve"> "contact_reference": "string",</w:t>
        <w:br/>
        <w:t xml:space="preserve"> "date": "2019-08-24",</w:t>
        <w:br/>
        <w:t xml:space="preserve"> "expiry_date":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"payments_allocations_total_amount": 0.1,</w:t>
        <w:br/>
        <w:t xml:space="preserve"> "payments_allocations_total_discount": 0.1,</w:t>
        <w:br/>
        <w:t xml:space="preserve"> "total_paid": 0.1,</w:t>
        <w:br/>
        <w:t xml:space="preserve"> "status": {</w:t>
        <w:br/>
        <w:t xml:space="preserve"> "id": "string",</w:t>
        <w:br/>
        <w:t xml:space="preserve"> "displayed_as": "string"</w:t>
        <w:br/>
        <w:t xml:space="preserve"> },</w:t>
        <w:br/>
        <w:t xml:space="preserve"> "sent": true,</w:t>
        <w:br/>
        <w:t xml:space="preserve"> "sent_by_email": true,</w:t>
        <w:br/>
        <w:t xml:space="preserve"> "quote_lines":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"discount_amount": 0.1,</w:t>
        <w:br/>
        <w:t xml:space="preserve"> "base_currency_discount_amount": 0.1,</w:t>
        <w:br/>
        <w:t xml:space="preserve"> "discount_percentage": 0.1,</w:t>
        <w:br/>
        <w:t xml:space="preserve"> "eu_sales_description": {</w:t>
        <w:br/>
        <w:t xml:space="preserve"> "id": "string",</w:t>
        <w:br/>
        <w:t xml:space="preserve"> "displayed_as": "string",</w:t>
        <w:br/>
        <w:t xml:space="preserve"> "$path": "string"</w:t>
        <w:br/>
        <w:t xml:space="preserve"> }</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"tax_address_region": {</w:t>
        <w:br/>
        <w:t xml:space="preserve"> "id": "string",</w:t>
        <w:br/>
        <w:t xml:space="preserve"> "displayed_as": "string",</w:t>
        <w:br/>
        <w:t xml:space="preserve"> "$path": "string"</w:t>
        <w:br/>
        <w:t xml:space="preserve"> },</w:t>
        <w:br/>
        <w:t xml:space="preserve"> "withholding_tax_rate": 0.1,</w:t>
        <w:br/>
        <w:t xml:space="preserve"> "withholding_tax_amount": 0.1,</w:t>
        <w:br/>
        <w:t xml:space="preserve"> "base_currency_withholding_tax_amount": 0.1,</w:t>
        <w:br/>
        <w:t xml:space="preserve"> "profit_analysis": {</w:t>
        <w:br/>
        <w:t xml:space="preserve"> "total": {</w:t>
        <w:br/>
        <w:t xml:space="preserve"> "description": "string",</w:t>
        <w:br/>
        <w:t xml:space="preserve"> "total_cost": 0.1,</w:t>
        <w:br/>
        <w:t xml:space="preserve"> "total_sale": 0.1,</w:t>
        <w:br/>
        <w:t xml:space="preserve"> "profit": 0.1,</w:t>
        <w:br/>
        <w:t xml:space="preserve"> "profit_percentage": 0.1</w:t>
        <w:br/>
        <w:t xml:space="preserve"> },</w:t>
        <w:br/>
        <w:t xml:space="preserve"> "line_breakdown": [</w:t>
        <w:br/>
        <w:t xml:space="preserve"> {</w:t>
        <w:br/>
        <w:t xml:space="preserve"> "description": "string",</w:t>
        <w:br/>
        <w:t xml:space="preserve"> "total_cost": 0.1,</w:t>
        <w:br/>
        <w:t xml:space="preserve"> "total_sale": 0.1,</w:t>
        <w:br/>
        <w:t xml:space="preserve"> "profit": 0.1,</w:t>
        <w:br/>
        <w:t xml:space="preserve"> "profit_percentage": 0.1</w:t>
        <w:br/>
        <w:t xml:space="preserve"> }</w:t>
        <w:br/>
        <w:t xml:space="preserve"> ]</w:t>
        <w:br/>
        <w:t xml:space="preserve"> },</w:t>
        <w:br/>
        <w:t xml:space="preserve"> "tax_reconciled": true,</w:t>
        <w:br/>
        <w:t xml:space="preserve"> "invoice":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to the artefact. Only used for a UK business.</w:t>
            </w:r>
          </w:p>
        </w:tc>
      </w:tr>
      <w:tr>
        <w:tc>
          <w:tcPr>
            <w:tcW w:type="dxa" w:w="2880"/>
          </w:tcPr>
          <w:p>
            <w:r>
              <w:t>tax_calculation_method</w:t>
            </w:r>
          </w:p>
        </w:tc>
        <w:tc>
          <w:tcPr>
            <w:tcW w:type="dxa" w:w="2880"/>
          </w:tcPr>
          <w:p>
            <w:r>
              <w:t>string</w:t>
            </w:r>
          </w:p>
        </w:tc>
        <w:tc>
          <w:tcPr>
            <w:tcW w:type="dxa" w:w="2880"/>
          </w:tcPr>
          <w:p>
            <w:r>
              <w:t>The tax calculation method, if applicable, for this sales invoice, returns invoice, cash or retailer.</w:t>
            </w:r>
          </w:p>
        </w:tc>
      </w:tr>
      <w:tr>
        <w:tc>
          <w:tcPr>
            <w:tcW w:type="dxa" w:w="2880"/>
          </w:tcPr>
          <w:p>
            <w:r>
              <w:t>destination_consignment</w:t>
            </w:r>
          </w:p>
        </w:tc>
        <w:tc>
          <w:tcPr>
            <w:tcW w:type="dxa" w:w="2880"/>
          </w:tcPr>
          <w:p>
            <w:r>
              <w:t>boolean</w:t>
            </w:r>
          </w:p>
        </w:tc>
        <w:tc>
          <w:tcPr>
            <w:tcW w:type="dxa" w:w="2880"/>
          </w:tcPr>
          <w:p>
            <w:r>
              <w:t>Indicates whether consignment checkbox for destination VAT is checked on the artefact. Only used for an UK business, where destination VAT was enabled in the settings.</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contact</w:t>
            </w:r>
          </w:p>
        </w:tc>
        <w:tc>
          <w:tcPr>
            <w:tcW w:type="dxa" w:w="2880"/>
          </w:tcPr>
          <w:p>
            <w:r>
              <w:t>object</w:t>
            </w:r>
          </w:p>
        </w:tc>
        <w:tc>
          <w:tcPr>
            <w:tcW w:type="dxa" w:w="2880"/>
          </w:tcPr>
          <w:p>
            <w:r>
              <w:t>Contact associated with the quote.</w:t>
            </w:r>
          </w:p>
        </w:tc>
      </w:tr>
      <w:tr>
        <w:tc>
          <w:tcPr>
            <w:tcW w:type="dxa" w:w="2880"/>
          </w:tcPr>
          <w:p>
            <w:r>
              <w:t>quote_number_prefix</w:t>
            </w:r>
          </w:p>
        </w:tc>
        <w:tc>
          <w:tcPr>
            <w:tcW w:type="dxa" w:w="2880"/>
          </w:tcPr>
          <w:p>
            <w:r>
              <w:t>string</w:t>
            </w:r>
          </w:p>
        </w:tc>
        <w:tc>
          <w:tcPr>
            <w:tcW w:type="dxa" w:w="2880"/>
          </w:tcPr>
          <w:p>
            <w:r>
              <w:t>The quote number prefix. Max length 6.</w:t>
            </w:r>
          </w:p>
        </w:tc>
      </w:tr>
      <w:tr>
        <w:tc>
          <w:tcPr>
            <w:tcW w:type="dxa" w:w="2880"/>
          </w:tcPr>
          <w:p>
            <w:r>
              <w:t>quote_number</w:t>
            </w:r>
          </w:p>
        </w:tc>
        <w:tc>
          <w:tcPr>
            <w:tcW w:type="dxa" w:w="2880"/>
          </w:tcPr>
          <w:p>
            <w:r>
              <w:t>string</w:t>
            </w:r>
          </w:p>
        </w:tc>
        <w:tc>
          <w:tcPr>
            <w:tcW w:type="dxa" w:w="2880"/>
          </w:tcPr>
          <w:p>
            <w:r>
              <w:t>The generated quote number.</w:t>
            </w:r>
          </w:p>
        </w:tc>
      </w:tr>
      <w:tr>
        <w:tc>
          <w:tcPr>
            <w:tcW w:type="dxa" w:w="2880"/>
          </w:tcPr>
          <w:p>
            <w:r>
              <w:t>contact_name</w:t>
            </w:r>
          </w:p>
        </w:tc>
        <w:tc>
          <w:tcPr>
            <w:tcW w:type="dxa" w:w="2880"/>
          </w:tcPr>
          <w:p>
            <w:r>
              <w:t>string</w:t>
            </w:r>
          </w:p>
        </w:tc>
        <w:tc>
          <w:tcPr>
            <w:tcW w:type="dxa" w:w="2880"/>
          </w:tcPr>
          <w:p>
            <w:r>
              <w:t>The name of the contact when the quote was created. Max length 255.</w:t>
            </w:r>
          </w:p>
        </w:tc>
      </w:tr>
      <w:tr>
        <w:tc>
          <w:tcPr>
            <w:tcW w:type="dxa" w:w="2880"/>
          </w:tcPr>
          <w:p>
            <w:r>
              <w:t>contact_reference</w:t>
            </w:r>
          </w:p>
        </w:tc>
        <w:tc>
          <w:tcPr>
            <w:tcW w:type="dxa" w:w="2880"/>
          </w:tcPr>
          <w:p>
            <w:r>
              <w:t>string</w:t>
            </w:r>
          </w:p>
        </w:tc>
        <w:tc>
          <w:tcPr>
            <w:tcW w:type="dxa" w:w="2880"/>
          </w:tcPr>
          <w:p>
            <w:r>
              <w:t>The reference of the contact when the quote was created. Max length 255.</w:t>
            </w:r>
          </w:p>
        </w:tc>
      </w:tr>
      <w:tr>
        <w:tc>
          <w:tcPr>
            <w:tcW w:type="dxa" w:w="2880"/>
          </w:tcPr>
          <w:p>
            <w:r>
              <w:t>date</w:t>
            </w:r>
          </w:p>
        </w:tc>
        <w:tc>
          <w:tcPr>
            <w:tcW w:type="dxa" w:w="2880"/>
          </w:tcPr>
          <w:p>
            <w:r>
              <w:t>string</w:t>
            </w:r>
          </w:p>
        </w:tc>
        <w:tc>
          <w:tcPr>
            <w:tcW w:type="dxa" w:w="2880"/>
          </w:tcPr>
          <w:p>
            <w:r>
              <w:t>The date of the quote.</w:t>
            </w:r>
          </w:p>
        </w:tc>
      </w:tr>
      <w:tr>
        <w:tc>
          <w:tcPr>
            <w:tcW w:type="dxa" w:w="2880"/>
          </w:tcPr>
          <w:p>
            <w:r>
              <w:t>expiry_date</w:t>
            </w:r>
          </w:p>
        </w:tc>
        <w:tc>
          <w:tcPr>
            <w:tcW w:type="dxa" w:w="2880"/>
          </w:tcPr>
          <w:p>
            <w:r>
              <w:t>string</w:t>
            </w:r>
          </w:p>
        </w:tc>
        <w:tc>
          <w:tcPr>
            <w:tcW w:type="dxa" w:w="2880"/>
          </w:tcPr>
          <w:p>
            <w:r>
              <w:t>The expiry date of the quote.</w:t>
            </w:r>
          </w:p>
        </w:tc>
      </w:tr>
      <w:tr>
        <w:tc>
          <w:tcPr>
            <w:tcW w:type="dxa" w:w="2880"/>
          </w:tcPr>
          <w:p>
            <w:r>
              <w:t>reference</w:t>
            </w:r>
          </w:p>
        </w:tc>
        <w:tc>
          <w:tcPr>
            <w:tcW w:type="dxa" w:w="2880"/>
          </w:tcPr>
          <w:p>
            <w:r>
              <w:t>string</w:t>
            </w:r>
          </w:p>
        </w:tc>
        <w:tc>
          <w:tcPr>
            <w:tcW w:type="dxa" w:w="2880"/>
          </w:tcPr>
          <w:p>
            <w:r>
              <w:t>The reference for the quote. Max length 25.</w:t>
            </w:r>
          </w:p>
        </w:tc>
      </w:tr>
      <w:tr>
        <w:tc>
          <w:tcPr>
            <w:tcW w:type="dxa" w:w="2880"/>
          </w:tcPr>
          <w:p>
            <w:r>
              <w:t>main_address_free_form</w:t>
            </w:r>
          </w:p>
        </w:tc>
        <w:tc>
          <w:tcPr>
            <w:tcW w:type="dxa" w:w="2880"/>
          </w:tcPr>
          <w:p>
            <w:r>
              <w:t>string</w:t>
            </w:r>
          </w:p>
        </w:tc>
        <w:tc>
          <w:tcPr>
            <w:tcW w:type="dxa" w:w="2880"/>
          </w:tcPr>
          <w:p>
            <w:r>
              <w:t>Free-form main address. Max length 500 (conditionally; storage hard limit 65535).</w:t>
            </w:r>
          </w:p>
        </w:tc>
      </w:tr>
      <w:tr>
        <w:tc>
          <w:tcPr>
            <w:tcW w:type="dxa" w:w="2880"/>
          </w:tcPr>
          <w:p>
            <w:r>
              <w:t>main_address</w:t>
            </w:r>
          </w:p>
        </w:tc>
        <w:tc>
          <w:tcPr>
            <w:tcW w:type="dxa" w:w="2880"/>
          </w:tcPr>
          <w:p>
            <w:r>
              <w:t>object</w:t>
            </w:r>
          </w:p>
        </w:tc>
        <w:tc>
          <w:tcPr>
            <w:tcW w:type="dxa" w:w="2880"/>
          </w:tcPr>
          <w:p>
            <w:r>
              <w:t>Structured main address.</w:t>
            </w:r>
          </w:p>
        </w:tc>
      </w:tr>
      <w:tr>
        <w:tc>
          <w:tcPr>
            <w:tcW w:type="dxa" w:w="2880"/>
          </w:tcPr>
          <w:p>
            <w:r>
              <w:t>delivery_address_free_form</w:t>
            </w:r>
          </w:p>
        </w:tc>
        <w:tc>
          <w:tcPr>
            <w:tcW w:type="dxa" w:w="2880"/>
          </w:tcPr>
          <w:p>
            <w:r>
              <w:t>string</w:t>
            </w:r>
          </w:p>
        </w:tc>
        <w:tc>
          <w:tcPr>
            <w:tcW w:type="dxa" w:w="2880"/>
          </w:tcPr>
          <w:p>
            <w:r>
              <w:t>Free-form delivery address. Max length 500 (conditionally; storage hard limit 65535).</w:t>
            </w:r>
          </w:p>
        </w:tc>
      </w:tr>
      <w:tr>
        <w:tc>
          <w:tcPr>
            <w:tcW w:type="dxa" w:w="2880"/>
          </w:tcPr>
          <w:p>
            <w:r>
              <w:t>delivery_address</w:t>
            </w:r>
          </w:p>
        </w:tc>
        <w:tc>
          <w:tcPr>
            <w:tcW w:type="dxa" w:w="2880"/>
          </w:tcPr>
          <w:p>
            <w:r>
              <w:t>object</w:t>
            </w:r>
          </w:p>
        </w:tc>
        <w:tc>
          <w:tcPr>
            <w:tcW w:type="dxa" w:w="2880"/>
          </w:tcPr>
          <w:p>
            <w:r>
              <w:t>Structured delivery address.</w:t>
            </w:r>
          </w:p>
        </w:tc>
      </w:tr>
      <w:tr>
        <w:tc>
          <w:tcPr>
            <w:tcW w:type="dxa" w:w="2880"/>
          </w:tcPr>
          <w:p>
            <w:r>
              <w:t>notes</w:t>
            </w:r>
          </w:p>
        </w:tc>
        <w:tc>
          <w:tcPr>
            <w:tcW w:type="dxa" w:w="2880"/>
          </w:tcPr>
          <w:p>
            <w:r>
              <w:t>string</w:t>
            </w:r>
          </w:p>
        </w:tc>
        <w:tc>
          <w:tcPr>
            <w:tcW w:type="dxa" w:w="2880"/>
          </w:tcPr>
          <w:p>
            <w:r>
              <w:t>Quote notes. Max length 2000.</w:t>
            </w:r>
          </w:p>
        </w:tc>
      </w:tr>
      <w:tr>
        <w:tc>
          <w:tcPr>
            <w:tcW w:type="dxa" w:w="2880"/>
          </w:tcPr>
          <w:p>
            <w:r>
              <w:t>terms_and_conditions</w:t>
            </w:r>
          </w:p>
        </w:tc>
        <w:tc>
          <w:tcPr>
            <w:tcW w:type="dxa" w:w="2880"/>
          </w:tcPr>
          <w:p>
            <w:r>
              <w:t>string</w:t>
            </w:r>
          </w:p>
        </w:tc>
        <w:tc>
          <w:tcPr>
            <w:tcW w:type="dxa" w:w="2880"/>
          </w:tcPr>
          <w:p>
            <w:r>
              <w:t>Quote terms and conditions. Max length 2000.</w:t>
            </w:r>
          </w:p>
        </w:tc>
      </w:tr>
      <w:tr>
        <w:tc>
          <w:tcPr>
            <w:tcW w:type="dxa" w:w="2880"/>
          </w:tcPr>
          <w:p>
            <w:r>
              <w:t>shipping_net_amount</w:t>
            </w:r>
          </w:p>
        </w:tc>
        <w:tc>
          <w:tcPr>
            <w:tcW w:type="dxa" w:w="2880"/>
          </w:tcPr>
          <w:p>
            <w:r>
              <w:t>number</w:t>
            </w:r>
          </w:p>
        </w:tc>
        <w:tc>
          <w:tcPr>
            <w:tcW w:type="dxa" w:w="2880"/>
          </w:tcPr>
          <w:p>
            <w:r>
              <w:t>The net shipping amount.</w:t>
            </w:r>
          </w:p>
        </w:tc>
      </w:tr>
      <w:tr>
        <w:tc>
          <w:tcPr>
            <w:tcW w:type="dxa" w:w="2880"/>
          </w:tcPr>
          <w:p>
            <w:r>
              <w:t>shipping_tax_rate</w:t>
            </w:r>
          </w:p>
        </w:tc>
        <w:tc>
          <w:tcPr>
            <w:tcW w:type="dxa" w:w="2880"/>
          </w:tcPr>
          <w:p>
            <w:r>
              <w:t>object</w:t>
            </w:r>
          </w:p>
        </w:tc>
        <w:tc>
          <w:tcPr>
            <w:tcW w:type="dxa" w:w="2880"/>
          </w:tcPr>
          <w:p>
            <w:r>
              <w:t>Shipping tax rate reference.</w:t>
            </w:r>
          </w:p>
        </w:tc>
      </w:tr>
      <w:tr>
        <w:tc>
          <w:tcPr>
            <w:tcW w:type="dxa" w:w="2880"/>
          </w:tcPr>
          <w:p>
            <w:r>
              <w:t>shipping_tax_amount</w:t>
            </w:r>
          </w:p>
        </w:tc>
        <w:tc>
          <w:tcPr>
            <w:tcW w:type="dxa" w:w="2880"/>
          </w:tcPr>
          <w:p>
            <w:r>
              <w:t>number</w:t>
            </w:r>
          </w:p>
        </w:tc>
        <w:tc>
          <w:tcPr>
            <w:tcW w:type="dxa" w:w="2880"/>
          </w:tcPr>
          <w:p>
            <w:r>
              <w:t>The tax shipping amount. (Not required for POST/PUT; calculated.)</w:t>
            </w:r>
          </w:p>
        </w:tc>
      </w:tr>
      <w:tr>
        <w:tc>
          <w:tcPr>
            <w:tcW w:type="dxa" w:w="2880"/>
          </w:tcPr>
          <w:p>
            <w:r>
              <w:t>shipping_tax_breakdown</w:t>
            </w:r>
          </w:p>
        </w:tc>
        <w:tc>
          <w:tcPr>
            <w:tcW w:type="dxa" w:w="2880"/>
          </w:tcPr>
          <w:p>
            <w:r>
              <w:t>array</w:t>
            </w:r>
          </w:p>
        </w:tc>
        <w:tc>
          <w:tcPr>
            <w:tcW w:type="dxa" w:w="2880"/>
          </w:tcPr>
          <w:p>
            <w:r>
              <w:t>Shipping tax breakdown for the quote.</w:t>
            </w:r>
          </w:p>
        </w:tc>
      </w:tr>
      <w:tr>
        <w:tc>
          <w:tcPr>
            <w:tcW w:type="dxa" w:w="2880"/>
          </w:tcPr>
          <w:p>
            <w:r>
              <w:t>shipping_total_amount</w:t>
            </w:r>
          </w:p>
        </w:tc>
        <w:tc>
          <w:tcPr>
            <w:tcW w:type="dxa" w:w="2880"/>
          </w:tcPr>
          <w:p>
            <w:r>
              <w:t>number</w:t>
            </w:r>
          </w:p>
        </w:tc>
        <w:tc>
          <w:tcPr>
            <w:tcW w:type="dxa" w:w="2880"/>
          </w:tcPr>
          <w:p>
            <w:r>
              <w:t>The total shipping amount.</w:t>
            </w:r>
          </w:p>
        </w:tc>
      </w:tr>
      <w:tr>
        <w:tc>
          <w:tcPr>
            <w:tcW w:type="dxa" w:w="2880"/>
          </w:tcPr>
          <w:p>
            <w:r>
              <w:t>net_amount</w:t>
            </w:r>
          </w:p>
        </w:tc>
        <w:tc>
          <w:tcPr>
            <w:tcW w:type="dxa" w:w="2880"/>
          </w:tcPr>
          <w:p>
            <w:r>
              <w:t>number</w:t>
            </w:r>
          </w:p>
        </w:tc>
        <w:tc>
          <w:tcPr>
            <w:tcW w:type="dxa" w:w="2880"/>
          </w:tcPr>
          <w:p>
            <w:r>
              <w:t>The net amount of the quote.</w:t>
            </w:r>
          </w:p>
        </w:tc>
      </w:tr>
      <w:tr>
        <w:tc>
          <w:tcPr>
            <w:tcW w:type="dxa" w:w="2880"/>
          </w:tcPr>
          <w:p>
            <w:r>
              <w:t>tax_amount</w:t>
            </w:r>
          </w:p>
        </w:tc>
        <w:tc>
          <w:tcPr>
            <w:tcW w:type="dxa" w:w="2880"/>
          </w:tcPr>
          <w:p>
            <w:r>
              <w:t>number</w:t>
            </w:r>
          </w:p>
        </w:tc>
        <w:tc>
          <w:tcPr>
            <w:tcW w:type="dxa" w:w="2880"/>
          </w:tcPr>
          <w:p>
            <w:r>
              <w:t>The tax amount of the quote.</w:t>
            </w:r>
          </w:p>
        </w:tc>
      </w:tr>
      <w:tr>
        <w:tc>
          <w:tcPr>
            <w:tcW w:type="dxa" w:w="2880"/>
          </w:tcPr>
          <w:p>
            <w:r>
              <w:t>total_amount</w:t>
            </w:r>
          </w:p>
        </w:tc>
        <w:tc>
          <w:tcPr>
            <w:tcW w:type="dxa" w:w="2880"/>
          </w:tcPr>
          <w:p>
            <w:r>
              <w:t>number</w:t>
            </w:r>
          </w:p>
        </w:tc>
        <w:tc>
          <w:tcPr>
            <w:tcW w:type="dxa" w:w="2880"/>
          </w:tcPr>
          <w:p>
            <w:r>
              <w:t>The total amount of the quote.</w:t>
            </w:r>
          </w:p>
        </w:tc>
      </w:tr>
      <w:tr>
        <w:tc>
          <w:tcPr>
            <w:tcW w:type="dxa" w:w="2880"/>
          </w:tcPr>
          <w:p>
            <w:r>
              <w:t>currency</w:t>
            </w:r>
          </w:p>
        </w:tc>
        <w:tc>
          <w:tcPr>
            <w:tcW w:type="dxa" w:w="2880"/>
          </w:tcPr>
          <w:p>
            <w:r>
              <w:t>object</w:t>
            </w:r>
          </w:p>
        </w:tc>
        <w:tc>
          <w:tcPr>
            <w:tcW w:type="dxa" w:w="2880"/>
          </w:tcPr>
          <w:p>
            <w:r>
              <w:t>Currency reference.</w:t>
            </w:r>
          </w:p>
        </w:tc>
      </w:tr>
      <w:tr>
        <w:tc>
          <w:tcPr>
            <w:tcW w:type="dxa" w:w="2880"/>
          </w:tcPr>
          <w:p>
            <w:r>
              <w:t>exchange_rate</w:t>
            </w:r>
          </w:p>
        </w:tc>
        <w:tc>
          <w:tcPr>
            <w:tcW w:type="dxa" w:w="2880"/>
          </w:tcPr>
          <w:p>
            <w:r>
              <w:t>number</w:t>
            </w:r>
          </w:p>
        </w:tc>
        <w:tc>
          <w:tcPr>
            <w:tcW w:type="dxa" w:w="2880"/>
          </w:tcPr>
          <w:p>
            <w:r>
              <w:t>The exchange rate for the quote.</w:t>
            </w:r>
          </w:p>
        </w:tc>
      </w:tr>
      <w:tr>
        <w:tc>
          <w:tcPr>
            <w:tcW w:type="dxa" w:w="2880"/>
          </w:tcPr>
          <w:p>
            <w:r>
              <w:t>inverse_exchange_rate</w:t>
            </w:r>
          </w:p>
        </w:tc>
        <w:tc>
          <w:tcPr>
            <w:tcW w:type="dxa" w:w="2880"/>
          </w:tcPr>
          <w:p>
            <w:r>
              <w:t>number</w:t>
            </w:r>
          </w:p>
        </w:tc>
        <w:tc>
          <w:tcPr>
            <w:tcW w:type="dxa" w:w="2880"/>
          </w:tcPr>
          <w:p>
            <w:r>
              <w:t>The inverse exchange rate for the quote.</w:t>
            </w:r>
          </w:p>
        </w:tc>
      </w:tr>
      <w:tr>
        <w:tc>
          <w:tcPr>
            <w:tcW w:type="dxa" w:w="2880"/>
          </w:tcPr>
          <w:p>
            <w:r>
              <w:t>total_quantity</w:t>
            </w:r>
          </w:p>
        </w:tc>
        <w:tc>
          <w:tcPr>
            <w:tcW w:type="dxa" w:w="2880"/>
          </w:tcPr>
          <w:p>
            <w:r>
              <w:t>number</w:t>
            </w:r>
          </w:p>
        </w:tc>
        <w:tc>
          <w:tcPr>
            <w:tcW w:type="dxa" w:w="2880"/>
          </w:tcPr>
          <w:p>
            <w:r>
              <w:t>The total quantity of the quote.</w:t>
            </w:r>
          </w:p>
        </w:tc>
      </w:tr>
      <w:tr>
        <w:tc>
          <w:tcPr>
            <w:tcW w:type="dxa" w:w="2880"/>
          </w:tcPr>
          <w:p>
            <w:r>
              <w:t>total_discount_amount</w:t>
            </w:r>
          </w:p>
        </w:tc>
        <w:tc>
          <w:tcPr>
            <w:tcW w:type="dxa" w:w="2880"/>
          </w:tcPr>
          <w:p>
            <w:r>
              <w:t>number</w:t>
            </w:r>
          </w:p>
        </w:tc>
        <w:tc>
          <w:tcPr>
            <w:tcW w:type="dxa" w:w="2880"/>
          </w:tcPr>
          <w:p>
            <w:r>
              <w:t>The discount amount on the quote.</w:t>
            </w:r>
          </w:p>
        </w:tc>
      </w:tr>
      <w:tr>
        <w:tc>
          <w:tcPr>
            <w:tcW w:type="dxa" w:w="2880"/>
          </w:tcPr>
          <w:p>
            <w:r>
              <w:t>payments_allocations_total_amount</w:t>
            </w:r>
          </w:p>
        </w:tc>
        <w:tc>
          <w:tcPr>
            <w:tcW w:type="dxa" w:w="2880"/>
          </w:tcPr>
          <w:p>
            <w:r>
              <w:t>number</w:t>
            </w:r>
          </w:p>
        </w:tc>
        <w:tc>
          <w:tcPr>
            <w:tcW w:type="dxa" w:w="2880"/>
          </w:tcPr>
          <w:p>
            <w:r>
              <w:t>The total amount of all payments and allocations.</w:t>
            </w:r>
          </w:p>
        </w:tc>
      </w:tr>
      <w:tr>
        <w:tc>
          <w:tcPr>
            <w:tcW w:type="dxa" w:w="2880"/>
          </w:tcPr>
          <w:p>
            <w:r>
              <w:t>payments_allocations_total_discount</w:t>
            </w:r>
          </w:p>
        </w:tc>
        <w:tc>
          <w:tcPr>
            <w:tcW w:type="dxa" w:w="2880"/>
          </w:tcPr>
          <w:p>
            <w:r>
              <w:t>number</w:t>
            </w:r>
          </w:p>
        </w:tc>
        <w:tc>
          <w:tcPr>
            <w:tcW w:type="dxa" w:w="2880"/>
          </w:tcPr>
          <w:p>
            <w:r>
              <w:t>The total discount of all payments and allocations.</w:t>
            </w:r>
          </w:p>
        </w:tc>
      </w:tr>
      <w:tr>
        <w:tc>
          <w:tcPr>
            <w:tcW w:type="dxa" w:w="2880"/>
          </w:tcPr>
          <w:p>
            <w:r>
              <w:t>total_paid</w:t>
            </w:r>
          </w:p>
        </w:tc>
        <w:tc>
          <w:tcPr>
            <w:tcW w:type="dxa" w:w="2880"/>
          </w:tcPr>
          <w:p>
            <w:r>
              <w:t>number</w:t>
            </w:r>
          </w:p>
        </w:tc>
        <w:tc>
          <w:tcPr>
            <w:tcW w:type="dxa" w:w="2880"/>
          </w:tcPr>
          <w:p>
            <w:r>
              <w:t>The total paid amount of the quote including any payments, allocations and discounts.</w:t>
            </w:r>
          </w:p>
        </w:tc>
      </w:tr>
      <w:tr>
        <w:tc>
          <w:tcPr>
            <w:tcW w:type="dxa" w:w="2880"/>
          </w:tcPr>
          <w:p>
            <w:r>
              <w:t>status</w:t>
            </w:r>
          </w:p>
        </w:tc>
        <w:tc>
          <w:tcPr>
            <w:tcW w:type="dxa" w:w="2880"/>
          </w:tcPr>
          <w:p>
            <w:r>
              <w:t>object</w:t>
            </w:r>
          </w:p>
        </w:tc>
        <w:tc>
          <w:tcPr>
            <w:tcW w:type="dxa" w:w="2880"/>
          </w:tcPr>
          <w:p>
            <w:r>
              <w:t>Quote status.</w:t>
            </w:r>
          </w:p>
        </w:tc>
      </w:tr>
      <w:tr>
        <w:tc>
          <w:tcPr>
            <w:tcW w:type="dxa" w:w="2880"/>
          </w:tcPr>
          <w:p>
            <w:r>
              <w:t>status.id</w:t>
            </w:r>
          </w:p>
        </w:tc>
        <w:tc>
          <w:tcPr>
            <w:tcW w:type="dxa" w:w="2880"/>
          </w:tcPr>
          <w:p>
            <w:r>
              <w:t>string</w:t>
            </w:r>
          </w:p>
        </w:tc>
        <w:tc>
          <w:tcPr>
            <w:tcW w:type="dxa" w:w="2880"/>
          </w:tcPr>
          <w:p>
            <w:r>
              <w:t>The quote status id.</w:t>
            </w:r>
          </w:p>
        </w:tc>
      </w:tr>
      <w:tr>
        <w:tc>
          <w:tcPr>
            <w:tcW w:type="dxa" w:w="2880"/>
          </w:tcPr>
          <w:p>
            <w:r>
              <w:t>status.displayed_as</w:t>
            </w:r>
          </w:p>
        </w:tc>
        <w:tc>
          <w:tcPr>
            <w:tcW w:type="dxa" w:w="2880"/>
          </w:tcPr>
          <w:p>
            <w:r>
              <w:t>string</w:t>
            </w:r>
          </w:p>
        </w:tc>
        <w:tc>
          <w:tcPr>
            <w:tcW w:type="dxa" w:w="2880"/>
          </w:tcPr>
          <w:p>
            <w:r>
              <w:t>The quote status name.</w:t>
            </w:r>
          </w:p>
        </w:tc>
      </w:tr>
      <w:tr>
        <w:tc>
          <w:tcPr>
            <w:tcW w:type="dxa" w:w="2880"/>
          </w:tcPr>
          <w:p>
            <w:r>
              <w:t>sent</w:t>
            </w:r>
          </w:p>
        </w:tc>
        <w:tc>
          <w:tcPr>
            <w:tcW w:type="dxa" w:w="2880"/>
          </w:tcPr>
          <w:p>
            <w:r>
              <w:t>boolean</w:t>
            </w:r>
          </w:p>
        </w:tc>
        <w:tc>
          <w:tcPr>
            <w:tcW w:type="dxa" w:w="2880"/>
          </w:tcPr>
          <w:p>
            <w:r>
              <w:t>Indicates whether the quote has been sent.</w:t>
            </w:r>
          </w:p>
        </w:tc>
      </w:tr>
      <w:tr>
        <w:tc>
          <w:tcPr>
            <w:tcW w:type="dxa" w:w="2880"/>
          </w:tcPr>
          <w:p>
            <w:r>
              <w:t>sent_by_email</w:t>
            </w:r>
          </w:p>
        </w:tc>
        <w:tc>
          <w:tcPr>
            <w:tcW w:type="dxa" w:w="2880"/>
          </w:tcPr>
          <w:p>
            <w:r>
              <w:t>boolean</w:t>
            </w:r>
          </w:p>
        </w:tc>
        <w:tc>
          <w:tcPr>
            <w:tcW w:type="dxa" w:w="2880"/>
          </w:tcPr>
          <w:p>
            <w:r>
              <w:t>Indicates whether the quote has been emailed.</w:t>
            </w:r>
          </w:p>
        </w:tc>
      </w:tr>
      <w:tr>
        <w:tc>
          <w:tcPr>
            <w:tcW w:type="dxa" w:w="2880"/>
          </w:tcPr>
          <w:p>
            <w:r>
              <w:t>quote_lines</w:t>
            </w:r>
          </w:p>
        </w:tc>
        <w:tc>
          <w:tcPr>
            <w:tcW w:type="dxa" w:w="2880"/>
          </w:tcPr>
          <w:p>
            <w:r>
              <w:t>array</w:t>
            </w:r>
          </w:p>
        </w:tc>
        <w:tc>
          <w:tcPr>
            <w:tcW w:type="dxa" w:w="2880"/>
          </w:tcPr>
          <w:p>
            <w:r>
              <w:t>The quote lines of the quote.</w:t>
            </w:r>
          </w:p>
        </w:tc>
      </w:tr>
      <w:tr>
        <w:tc>
          <w:tcPr>
            <w:tcW w:type="dxa" w:w="2880"/>
          </w:tcPr>
          <w:p>
            <w:r>
              <w:t>quote_lines[].tax_amount</w:t>
            </w:r>
          </w:p>
        </w:tc>
        <w:tc>
          <w:tcPr>
            <w:tcW w:type="dxa" w:w="2880"/>
          </w:tcPr>
          <w:p>
            <w:r>
              <w:t>number</w:t>
            </w:r>
          </w:p>
        </w:tc>
        <w:tc>
          <w:tcPr>
            <w:tcW w:type="dxa" w:w="2880"/>
          </w:tcPr>
          <w:p>
            <w:r>
              <w:t>Tax amount for quote line. Required in v3.1 unless tax rate type is zero, exempt or no_tax (then inferred as 0.0).</w:t>
            </w:r>
          </w:p>
        </w:tc>
      </w:tr>
      <w:tr>
        <w:tc>
          <w:tcPr>
            <w:tcW w:type="dxa" w:w="2880"/>
          </w:tcPr>
          <w:p>
            <w:r>
              <w:t>tax_analysis</w:t>
            </w:r>
          </w:p>
        </w:tc>
        <w:tc>
          <w:tcPr>
            <w:tcW w:type="dxa" w:w="2880"/>
          </w:tcPr>
          <w:p>
            <w:r>
              <w:t>array</w:t>
            </w:r>
          </w:p>
        </w:tc>
        <w:tc>
          <w:tcPr>
            <w:tcW w:type="dxa" w:w="2880"/>
          </w:tcPr>
          <w:p>
            <w:r>
              <w:t>The quote tax analysis.</w:t>
            </w:r>
          </w:p>
        </w:tc>
      </w:tr>
      <w:tr>
        <w:tc>
          <w:tcPr>
            <w:tcW w:type="dxa" w:w="2880"/>
          </w:tcPr>
          <w:p>
            <w:r>
              <w:t>detailed_tax_analysis</w:t>
            </w:r>
          </w:p>
        </w:tc>
        <w:tc>
          <w:tcPr>
            <w:tcW w:type="dxa" w:w="2880"/>
          </w:tcPr>
          <w:p>
            <w:r>
              <w:t>object</w:t>
            </w:r>
          </w:p>
        </w:tc>
        <w:tc>
          <w:tcPr>
            <w:tcW w:type="dxa" w:w="2880"/>
          </w:tcPr>
          <w:p>
            <w:r>
              <w:t>Detailed tax analysis.</w:t>
            </w:r>
          </w:p>
        </w:tc>
      </w:tr>
      <w:tr>
        <w:tc>
          <w:tcPr>
            <w:tcW w:type="dxa" w:w="2880"/>
          </w:tcPr>
          <w:p>
            <w:r>
              <w:t>tax_address_region</w:t>
            </w:r>
          </w:p>
        </w:tc>
        <w:tc>
          <w:tcPr>
            <w:tcW w:type="dxa" w:w="2880"/>
          </w:tcPr>
          <w:p>
            <w:r>
              <w:t>object</w:t>
            </w:r>
          </w:p>
        </w:tc>
        <w:tc>
          <w:tcPr>
            <w:tcW w:type="dxa" w:w="2880"/>
          </w:tcPr>
          <w:p>
            <w:r>
              <w:t>Tax address region reference.</w:t>
            </w:r>
          </w:p>
        </w:tc>
      </w:tr>
      <w:tr>
        <w:tc>
          <w:tcPr>
            <w:tcW w:type="dxa" w:w="2880"/>
          </w:tcPr>
          <w:p>
            <w:r>
              <w:t>withholding_tax_rate</w:t>
            </w:r>
          </w:p>
        </w:tc>
        <w:tc>
          <w:tcPr>
            <w:tcW w:type="dxa" w:w="2880"/>
          </w:tcPr>
          <w:p>
            <w:r>
              <w:t>number</w:t>
            </w:r>
          </w:p>
        </w:tc>
        <w:tc>
          <w:tcPr>
            <w:tcW w:type="dxa" w:w="2880"/>
          </w:tcPr>
          <w:p>
            <w:r>
              <w:t>IRPF withheld Tax Rate (Spain only).</w:t>
            </w:r>
          </w:p>
        </w:tc>
      </w:tr>
      <w:tr>
        <w:tc>
          <w:tcPr>
            <w:tcW w:type="dxa" w:w="2880"/>
          </w:tcPr>
          <w:p>
            <w:r>
              <w:t>withholding_tax_amount</w:t>
            </w:r>
          </w:p>
        </w:tc>
        <w:tc>
          <w:tcPr>
            <w:tcW w:type="dxa" w:w="2880"/>
          </w:tcPr>
          <w:p>
            <w:r>
              <w:t>number</w:t>
            </w:r>
          </w:p>
        </w:tc>
        <w:tc>
          <w:tcPr>
            <w:tcW w:type="dxa" w:w="2880"/>
          </w:tcPr>
          <w:p>
            <w:r>
              <w:t>IRPF withheld Tax Amount (Spain only).</w:t>
            </w:r>
          </w:p>
        </w:tc>
      </w:tr>
      <w:tr>
        <w:tc>
          <w:tcPr>
            <w:tcW w:type="dxa" w:w="2880"/>
          </w:tcPr>
          <w:p>
            <w:r>
              <w:t>base_currency_withholding_tax_amount</w:t>
            </w:r>
          </w:p>
        </w:tc>
        <w:tc>
          <w:tcPr>
            <w:tcW w:type="dxa" w:w="2880"/>
          </w:tcPr>
          <w:p>
            <w:r>
              <w:t>number</w:t>
            </w:r>
          </w:p>
        </w:tc>
        <w:tc>
          <w:tcPr>
            <w:tcW w:type="dxa" w:w="2880"/>
          </w:tcPr>
          <w:p>
            <w:r>
              <w:t>IRPF withheld Tax Amount (Spain only) in the base currency.</w:t>
            </w:r>
          </w:p>
        </w:tc>
      </w:tr>
      <w:tr>
        <w:tc>
          <w:tcPr>
            <w:tcW w:type="dxa" w:w="2880"/>
          </w:tcPr>
          <w:p>
            <w:r>
              <w:t>profit_analysis</w:t>
            </w:r>
          </w:p>
        </w:tc>
        <w:tc>
          <w:tcPr>
            <w:tcW w:type="dxa" w:w="2880"/>
          </w:tcPr>
          <w:p>
            <w:r>
              <w:t>object</w:t>
            </w:r>
          </w:p>
        </w:tc>
        <w:tc>
          <w:tcPr>
            <w:tcW w:type="dxa" w:w="2880"/>
          </w:tcPr>
          <w:p>
            <w:r>
              <w:t>Profit analysis breakdown.</w:t>
            </w:r>
          </w:p>
        </w:tc>
      </w:tr>
      <w:tr>
        <w:tc>
          <w:tcPr>
            <w:tcW w:type="dxa" w:w="2880"/>
          </w:tcPr>
          <w:p>
            <w:r>
              <w:t>tax_reconciled</w:t>
            </w:r>
          </w:p>
        </w:tc>
        <w:tc>
          <w:tcPr>
            <w:tcW w:type="dxa" w:w="2880"/>
          </w:tcPr>
          <w:p>
            <w:r>
              <w:t>boolean</w:t>
            </w:r>
          </w:p>
        </w:tc>
        <w:tc>
          <w:tcPr>
            <w:tcW w:type="dxa" w:w="2880"/>
          </w:tcPr>
          <w:p>
            <w:r>
              <w:t>Indicates if the quote/estimate is tax reconciled or not.</w:t>
            </w:r>
          </w:p>
        </w:tc>
      </w:tr>
      <w:tr>
        <w:tc>
          <w:tcPr>
            <w:tcW w:type="dxa" w:w="2880"/>
          </w:tcPr>
          <w:p>
            <w:r>
              <w:t>invoice</w:t>
            </w:r>
          </w:p>
        </w:tc>
        <w:tc>
          <w:tcPr>
            <w:tcW w:type="dxa" w:w="2880"/>
          </w:tcPr>
          <w:p>
            <w:r>
              <w:t>object</w:t>
            </w:r>
          </w:p>
        </w:tc>
        <w:tc>
          <w:tcPr>
            <w:tcW w:type="dxa" w:w="2880"/>
          </w:tcPr>
          <w:p>
            <w:r>
              <w:t>Invoice reference.</w:t>
            </w:r>
          </w:p>
        </w:tc>
      </w:tr>
    </w:tbl>
    <w:p/>
    <w:p>
      <w:pPr>
        <w:pStyle w:val="Heading3"/>
      </w:pPr>
      <w:r>
        <w:t>Available Sorting Options</w:t>
      </w:r>
    </w:p>
    <w:p>
      <w:pPr>
        <w:pStyle w:val="ListBullet"/>
      </w:pPr>
      <w:r>
        <w:t>created_at (supports :asc / :desc)</w:t>
      </w:r>
    </w:p>
    <w:p>
      <w:pPr>
        <w:pStyle w:val="ListBullet"/>
      </w:pPr>
      <w:r>
        <w:t>updated_at (supports :asc / :desc)</w:t>
      </w:r>
    </w:p>
    <w:p>
      <w:pPr>
        <w:pStyle w:val="ListBullet"/>
      </w:pPr>
      <w:r>
        <w:t>date (supports :asc / :desc)</w:t>
      </w:r>
    </w:p>
    <w:p>
      <w:pPr>
        <w:pStyle w:val="ListBullet"/>
      </w:pPr>
      <w:r>
        <w:t>expiry_date (supports :asc /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'https://api.accounting.sage.com/v3.1/sales_quotes?items_per_page=20&amp;page=1&amp;sort=created_at:desc' \</w:t>
        <w:br/>
        <w:t xml:space="preserve"> --header 'Accept: application/json'</w:t>
      </w:r>
    </w:p>
    <w:p>
      <w:pPr>
        <w:pStyle w:val="Heading3"/>
      </w:pPr>
      <w:r>
        <w:t>Example Usage</w:t>
      </w:r>
    </w:p>
    <w:p>
      <w:pPr>
        <w:pStyle w:val="Heading3"/>
      </w:pPr>
      <w:r>
        <w:t>Example 1: Filter by Contact and Status</w:t>
      </w:r>
    </w:p>
    <w:p>
      <w:r>
        <w:rPr>
          <w:b/>
          <w:color w:val="666666"/>
          <w:sz w:val="16"/>
        </w:rPr>
        <w:t>[bash]</w:t>
      </w:r>
    </w:p>
    <w:p>
      <w:pPr>
        <w:shd w:fill="F2F2F2" w:val="clear"/>
      </w:pPr>
      <w:r>
        <w:rPr>
          <w:rFonts w:ascii="Courier New" w:hAnsi="Courier New"/>
          <w:sz w:val="17"/>
        </w:rPr>
        <w:t>curl -s 'https://api.accounting.sage.com/v3.1/sales_quotes?contact_id=CONTACT_ID&amp;status_id=STATUS_ID' \</w:t>
        <w:br/>
        <w:t xml:space="preserve"> -H 'Accept: application/json'</w:t>
      </w:r>
    </w:p>
    <w:p>
      <w:pPr>
        <w:pStyle w:val="Heading3"/>
      </w:pPr>
      <w:r>
        <w:t>Example 2: Search by Quote Reference / Contact Name</w:t>
      </w:r>
    </w:p>
    <w:p>
      <w:r>
        <w:rPr>
          <w:b/>
          <w:color w:val="666666"/>
          <w:sz w:val="16"/>
        </w:rPr>
        <w:t>[bash]</w:t>
      </w:r>
    </w:p>
    <w:p>
      <w:pPr>
        <w:shd w:fill="F2F2F2" w:val="clear"/>
      </w:pPr>
      <w:r>
        <w:rPr>
          <w:rFonts w:ascii="Courier New" w:hAnsi="Courier New"/>
          <w:sz w:val="17"/>
        </w:rPr>
        <w:t>curl -s 'https://api.accounting.sage.com/v3.1/sales_quotes?search=Acme' \</w:t>
        <w:br/>
        <w:t xml:space="preserve"> -H 'Accept: application/json'</w:t>
      </w:r>
    </w:p>
    <w:p>
      <w:pPr>
        <w:pStyle w:val="Heading3"/>
      </w:pPr>
      <w:r>
        <w:t>Example 3: Only Quotes Updated Since a Timestamp</w:t>
      </w:r>
    </w:p>
    <w:p>
      <w:r>
        <w:rPr>
          <w:b/>
          <w:color w:val="666666"/>
          <w:sz w:val="16"/>
        </w:rPr>
        <w:t>[bash]</w:t>
      </w:r>
    </w:p>
    <w:p>
      <w:pPr>
        <w:shd w:fill="F2F2F2" w:val="clear"/>
      </w:pPr>
      <w:r>
        <w:rPr>
          <w:rFonts w:ascii="Courier New" w:hAnsi="Courier New"/>
          <w:sz w:val="17"/>
        </w:rPr>
        <w:t>curl -s 'https://api.accounting.sage.com/v3.1/sales_quotes?updated_or_created_since=2015-10-27T16:24:52Z' \</w:t>
        <w:br/>
        <w:t xml:space="preserve"> -H 'Accept: application/json'</w:t>
      </w:r>
    </w:p>
    <w:p>
      <w:pPr>
        <w:pStyle w:val="Heading3"/>
      </w:pPr>
      <w:r>
        <w:t>Behavior</w:t>
      </w:r>
    </w:p>
    <w:p>
      <w:pPr>
        <w:pStyle w:val="ListBullet"/>
      </w:pPr>
      <w:r>
        <w:t>Applies any provided filters (e.g., contact_id, status_id, date ranges, has_attachments).</w:t>
      </w:r>
    </w:p>
    <w:p>
      <w:pPr>
        <w:pStyle w:val="ListBullet"/>
      </w:pPr>
      <w:r>
        <w:t>Applies pagination (items_per_page, page) if provided.</w:t>
      </w:r>
    </w:p>
    <w:p>
      <w:pPr>
        <w:pStyle w:val="ListBullet"/>
      </w:pPr>
      <w:r>
        <w:t>Applies sorting via sort if provided.</w:t>
      </w:r>
    </w:p>
    <w:p>
      <w:pPr>
        <w:pStyle w:val="ListBullet"/>
      </w:pPr>
      <w:r>
        <w:t>Returns a JSON array of Sales Quotes.</w:t>
      </w:r>
    </w:p>
    <w:p>
      <w:pPr>
        <w:pStyle w:val="Heading3"/>
      </w:pPr>
      <w:r>
        <w:t>Notes</w:t>
      </w:r>
    </w:p>
    <w:p>
      <w:pPr>
        <w:pStyle w:val="ListBullet"/>
      </w:pPr>
      <w:r>
        <w:t>attributes=all exposes all attributes; otherwise attributes adds to base attributes (name, path).</w:t>
      </w:r>
    </w:p>
    <w:p>
      <w:pPr>
        <w:pStyle w:val="ListBullet"/>
      </w:pPr>
      <w:r>
        <w:t>generate_filter_url=true generates an api_filter_url for viewing filtered items in the application.</w:t>
      </w:r>
    </w:p>
    <w:p>
      <w:pPr>
        <w:pStyle w:val="Heading3"/>
      </w:pPr>
      <w:r>
        <w:t>Gotchas</w:t>
      </w:r>
    </w:p>
    <w:p>
      <w:pPr>
        <w:pStyle w:val="ListBullet"/>
      </w:pPr>
      <w:r>
        <w:t>quote_lines[].tax_amount is required in v3.1 unless the tax rate is of type zero, exempt, or no_tax (then it is inferred as 0.0).</w:t>
      </w:r>
    </w:p>
    <w:p>
      <w:pPr>
        <w:pStyle w:val="Heading3"/>
      </w:pPr>
      <w:r>
        <w:t>Error Handling</w:t>
      </w:r>
    </w:p>
    <w:p>
      <w:pPr>
        <w:pStyle w:val="ListBullet"/>
      </w:pPr>
      <w:r>
        <w:t>Error status codes and bodies were not provided in the scraped content.</w:t>
      </w:r>
    </w:p>
    <w:p>
      <w:pPr>
        <w:pStyle w:val="Heading3"/>
      </w:pPr>
      <w:r>
        <w:t>Related salesQuotes actions</w:t>
      </w:r>
    </w:p>
    <w:p>
      <w:pPr>
        <w:pStyle w:val="ListBullet"/>
      </w:pPr>
      <w:r>
        <w:t>[DELETE] Delete a Sales Quote — /sales_quotes/{{key}}</w:t>
      </w:r>
    </w:p>
    <w:p>
      <w:pPr>
        <w:pStyle w:val="ListBullet"/>
      </w:pPr>
      <w:r>
        <w:t>[POST] Create a Sales Quote — /v3.1/sales_quotes</w:t>
      </w:r>
    </w:p>
    <w:p>
      <w:pPr>
        <w:pStyle w:val="ListBullet"/>
      </w:pPr>
      <w:r>
        <w:t>[GET] Get a Sales Quote — /v3.1/sales_quotes/{{key}}</w:t>
      </w:r>
    </w:p>
    <w:p>
      <w:pPr>
        <w:pStyle w:val="ListBullet"/>
      </w:pPr>
      <w:r>
        <w:t>[PUT] Update a Sales Quote — /v3.1/sales_quotes/{{key}}</w:t>
      </w:r>
    </w:p>
    <w:p>
      <w:r>
        <w:br w:type="page"/>
      </w:r>
    </w:p>
    <w:p>
      <w:pPr>
        <w:pStyle w:val="Heading2"/>
      </w:pPr>
      <w:r>
        <w:t>31. [POST] Create a Service</w:t>
      </w:r>
    </w:p>
    <w:p>
      <w:r>
        <w:rPr>
          <w:b/>
        </w:rPr>
        <w:t xml:space="preserve">Endpoint: </w:t>
      </w:r>
      <w:r>
        <w:rPr>
          <w:rFonts w:ascii="Courier New" w:hAnsi="Courier New"/>
          <w:sz w:val="18"/>
        </w:rPr>
        <w:t>/v3.1/services</w:t>
      </w:r>
    </w:p>
    <w:p>
      <w:pPr>
        <w:pStyle w:val="Heading3"/>
      </w:pPr>
      <w:r>
        <w:t>Prerequisites</w:t>
      </w:r>
    </w:p>
    <w:p>
      <w:pPr>
        <w:pStyle w:val="ListBullet"/>
      </w:pPr>
      <w:r>
        <w:t xml:space="preserve">Endpoint availability depends on plan and country: </w:t>
        <w:br/>
        <w:br/>
        <w:t>Accounting Plus: 🇨🇦, 🇬🇧, 🇮🇪</w:t>
        <w:br/>
        <w:t>Accounting Standard: 🇬🇧, 🇮🇪</w:t>
      </w:r>
    </w:p>
    <w:p>
      <w:pPr>
        <w:pStyle w:val="ListBullet"/>
      </w:pPr>
      <w:r>
        <w:t xml:space="preserve">The authenticated user must have one of these roles in Area: Products &amp; Services: </w:t>
        <w:br/>
        <w:br/>
        <w:t>Restricted Access</w:t>
        <w:br/>
        <w:t>Full Access</w:t>
      </w:r>
    </w:p>
    <w:p>
      <w:pPr>
        <w:pStyle w:val="Heading3"/>
      </w:pPr>
      <w:r>
        <w:t>Method</w:t>
      </w:r>
    </w:p>
    <w:p>
      <w:r>
        <w:t>POST</w:t>
      </w:r>
    </w:p>
    <w:p>
      <w:pPr>
        <w:pStyle w:val="Heading3"/>
      </w:pPr>
      <w:r>
        <w:t>URL</w:t>
      </w:r>
    </w:p>
    <w:p>
      <w:r>
        <w:t>https://api.accounting.sage.com/v3.1/services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Service item in Sage Accounting. You must provide a service object containing at minimum a description and a sales ledger account 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object</w:t>
            </w:r>
          </w:p>
        </w:tc>
        <w:tc>
          <w:tcPr>
            <w:tcW w:type="dxa" w:w="2880"/>
          </w:tcPr>
          <w:p>
            <w:r>
              <w:t>Service payload container.</w:t>
            </w:r>
          </w:p>
        </w:tc>
      </w:tr>
      <w:tr>
        <w:tc>
          <w:tcPr>
            <w:tcW w:type="dxa" w:w="2880"/>
          </w:tcPr>
          <w:p>
            <w:r>
              <w:t>service.description</w:t>
            </w:r>
          </w:p>
        </w:tc>
        <w:tc>
          <w:tcPr>
            <w:tcW w:type="dxa" w:w="2880"/>
          </w:tcPr>
          <w:p>
            <w:r>
              <w:t>string</w:t>
            </w:r>
          </w:p>
        </w:tc>
        <w:tc>
          <w:tcPr>
            <w:tcW w:type="dxa" w:w="2880"/>
          </w:tcPr>
          <w:p>
            <w:r>
              <w:t>The service description.</w:t>
            </w:r>
          </w:p>
        </w:tc>
      </w:tr>
      <w:tr>
        <w:tc>
          <w:tcPr>
            <w:tcW w:type="dxa" w:w="2880"/>
          </w:tcPr>
          <w:p>
            <w:r>
              <w:t>service.sales_ledger_account_id</w:t>
            </w:r>
          </w:p>
        </w:tc>
        <w:tc>
          <w:tcPr>
            <w:tcW w:type="dxa" w:w="2880"/>
          </w:tcPr>
          <w:p>
            <w:r>
              <w:t>string</w:t>
            </w:r>
          </w:p>
        </w:tc>
        <w:tc>
          <w:tcPr>
            <w:tcW w:type="dxa" w:w="2880"/>
          </w:tcPr>
          <w:p>
            <w:r>
              <w:t>The sales ledger account for the service.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service.item_code</w:t>
            </w:r>
          </w:p>
        </w:tc>
        <w:tc>
          <w:tcPr>
            <w:tcW w:type="dxa" w:w="2880"/>
          </w:tcPr>
          <w:p>
            <w:r>
              <w:t>string</w:t>
            </w:r>
          </w:p>
        </w:tc>
        <w:tc>
          <w:tcPr>
            <w:tcW w:type="dxa" w:w="2880"/>
          </w:tcPr>
          <w:p>
            <w:r>
              <w:t>The item code for the service.</w:t>
            </w:r>
          </w:p>
        </w:tc>
      </w:tr>
      <w:tr>
        <w:tc>
          <w:tcPr>
            <w:tcW w:type="dxa" w:w="2880"/>
          </w:tcPr>
          <w:p>
            <w:r>
              <w:t>service.notes</w:t>
            </w:r>
          </w:p>
        </w:tc>
        <w:tc>
          <w:tcPr>
            <w:tcW w:type="dxa" w:w="2880"/>
          </w:tcPr>
          <w:p>
            <w:r>
              <w:t>string</w:t>
            </w:r>
          </w:p>
        </w:tc>
        <w:tc>
          <w:tcPr>
            <w:tcW w:type="dxa" w:w="2880"/>
          </w:tcPr>
          <w:p>
            <w:r>
              <w:t>The notes for the service.</w:t>
            </w:r>
          </w:p>
        </w:tc>
      </w:tr>
      <w:tr>
        <w:tc>
          <w:tcPr>
            <w:tcW w:type="dxa" w:w="2880"/>
          </w:tcPr>
          <w:p>
            <w:r>
              <w:t>service.purchase_ledger_account_id</w:t>
            </w:r>
          </w:p>
        </w:tc>
        <w:tc>
          <w:tcPr>
            <w:tcW w:type="dxa" w:w="2880"/>
          </w:tcPr>
          <w:p>
            <w:r>
              <w:t>string</w:t>
            </w:r>
          </w:p>
        </w:tc>
        <w:tc>
          <w:tcPr>
            <w:tcW w:type="dxa" w:w="2880"/>
          </w:tcPr>
          <w:p>
            <w:r>
              <w:t>The ID of the Purchase Ledger Account.</w:t>
            </w:r>
          </w:p>
        </w:tc>
      </w:tr>
      <w:tr>
        <w:tc>
          <w:tcPr>
            <w:tcW w:type="dxa" w:w="2880"/>
          </w:tcPr>
          <w:p>
            <w:r>
              <w:t>service.sales_tax_rate_id</w:t>
            </w:r>
          </w:p>
        </w:tc>
        <w:tc>
          <w:tcPr>
            <w:tcW w:type="dxa" w:w="2880"/>
          </w:tcPr>
          <w:p>
            <w:r>
              <w:t>string</w:t>
            </w:r>
          </w:p>
        </w:tc>
        <w:tc>
          <w:tcPr>
            <w:tcW w:type="dxa" w:w="2880"/>
          </w:tcPr>
          <w:p>
            <w:r>
              <w:t>The ID of the Sales Tax Rate.</w:t>
            </w:r>
          </w:p>
        </w:tc>
      </w:tr>
      <w:tr>
        <w:tc>
          <w:tcPr>
            <w:tcW w:type="dxa" w:w="2880"/>
          </w:tcPr>
          <w:p>
            <w:r>
              <w:t>service.purchase_tax_rate_id</w:t>
            </w:r>
          </w:p>
        </w:tc>
        <w:tc>
          <w:tcPr>
            <w:tcW w:type="dxa" w:w="2880"/>
          </w:tcPr>
          <w:p>
            <w:r>
              <w:t>string</w:t>
            </w:r>
          </w:p>
        </w:tc>
        <w:tc>
          <w:tcPr>
            <w:tcW w:type="dxa" w:w="2880"/>
          </w:tcPr>
          <w:p>
            <w:r>
              <w:t>The ID of the Purchase Tax Rate.</w:t>
            </w:r>
          </w:p>
        </w:tc>
      </w:tr>
      <w:tr>
        <w:tc>
          <w:tcPr>
            <w:tcW w:type="dxa" w:w="2880"/>
          </w:tcPr>
          <w:p>
            <w:r>
              <w:t>service.source_guid</w:t>
            </w:r>
          </w:p>
        </w:tc>
        <w:tc>
          <w:tcPr>
            <w:tcW w:type="dxa" w:w="2880"/>
          </w:tcPr>
          <w:p>
            <w:r>
              <w:t>string</w:t>
            </w:r>
          </w:p>
        </w:tc>
        <w:tc>
          <w:tcPr>
            <w:tcW w:type="dxa" w:w="2880"/>
          </w:tcPr>
          <w:p>
            <w:r>
              <w:t>Used when importing services from external sources.</w:t>
            </w:r>
          </w:p>
        </w:tc>
      </w:tr>
      <w:tr>
        <w:tc>
          <w:tcPr>
            <w:tcW w:type="dxa" w:w="2880"/>
          </w:tcPr>
          <w:p>
            <w:r>
              <w:t>service.purchase_description</w:t>
            </w:r>
          </w:p>
        </w:tc>
        <w:tc>
          <w:tcPr>
            <w:tcW w:type="dxa" w:w="2880"/>
          </w:tcPr>
          <w:p>
            <w:r>
              <w:t>string</w:t>
            </w:r>
          </w:p>
        </w:tc>
        <w:tc>
          <w:tcPr>
            <w:tcW w:type="dxa" w:w="2880"/>
          </w:tcPr>
          <w:p>
            <w:r>
              <w:t>The service purchase description.</w:t>
            </w:r>
          </w:p>
        </w:tc>
      </w:tr>
      <w:tr>
        <w:tc>
          <w:tcPr>
            <w:tcW w:type="dxa" w:w="2880"/>
          </w:tcPr>
          <w:p>
            <w:r>
              <w:t>service.usual_supplier_id</w:t>
            </w:r>
          </w:p>
        </w:tc>
        <w:tc>
          <w:tcPr>
            <w:tcW w:type="dxa" w:w="2880"/>
          </w:tcPr>
          <w:p>
            <w:r>
              <w:t>string</w:t>
            </w:r>
          </w:p>
        </w:tc>
        <w:tc>
          <w:tcPr>
            <w:tcW w:type="dxa" w:w="2880"/>
          </w:tcPr>
          <w:p>
            <w:r>
              <w:t>The ID of the Usual Supplier.</w:t>
            </w:r>
          </w:p>
        </w:tc>
      </w:tr>
      <w:tr>
        <w:tc>
          <w:tcPr>
            <w:tcW w:type="dxa" w:w="2880"/>
          </w:tcPr>
          <w:p>
            <w:r>
              <w:t>service.active</w:t>
            </w:r>
          </w:p>
        </w:tc>
        <w:tc>
          <w:tcPr>
            <w:tcW w:type="dxa" w:w="2880"/>
          </w:tcPr>
          <w:p>
            <w:r>
              <w:t>boolean</w:t>
            </w:r>
          </w:p>
        </w:tc>
        <w:tc>
          <w:tcPr>
            <w:tcW w:type="dxa" w:w="2880"/>
          </w:tcPr>
          <w:p>
            <w:r>
              <w:t>Indicates whether the service is active.</w:t>
            </w:r>
          </w:p>
        </w:tc>
      </w:tr>
      <w:tr>
        <w:tc>
          <w:tcPr>
            <w:tcW w:type="dxa" w:w="2880"/>
          </w:tcPr>
          <w:p>
            <w:r>
              <w:t>service.cost_price</w:t>
            </w:r>
          </w:p>
        </w:tc>
        <w:tc>
          <w:tcPr>
            <w:tcW w:type="dxa" w:w="2880"/>
          </w:tcPr>
          <w:p>
            <w:r>
              <w:t>number</w:t>
            </w:r>
          </w:p>
        </w:tc>
        <w:tc>
          <w:tcPr>
            <w:tcW w:type="dxa" w:w="2880"/>
          </w:tcPr>
          <w:p>
            <w:r>
              <w:t>The cost price of the service.</w:t>
            </w:r>
          </w:p>
        </w:tc>
      </w:tr>
      <w:tr>
        <w:tc>
          <w:tcPr>
            <w:tcW w:type="dxa" w:w="2880"/>
          </w:tcPr>
          <w:p>
            <w:r>
              <w:t>service.oss_service</w:t>
            </w:r>
          </w:p>
        </w:tc>
        <w:tc>
          <w:tcPr>
            <w:tcW w:type="dxa" w:w="2880"/>
          </w:tcPr>
          <w:p>
            <w:r>
              <w:t>boolean</w:t>
            </w:r>
          </w:p>
        </w:tc>
        <w:tc>
          <w:tcPr>
            <w:tcW w:type="dxa" w:w="2880"/>
          </w:tcPr>
          <w:p>
            <w:r>
              <w:t>Indicates whether the service is One Stop Shop.</w:t>
            </w:r>
          </w:p>
        </w:tc>
      </w:tr>
      <w:tr>
        <w:tc>
          <w:tcPr>
            <w:tcW w:type="dxa" w:w="2880"/>
          </w:tcPr>
          <w:p>
            <w:r>
              <w:t>service.sales_rates</w:t>
            </w:r>
          </w:p>
        </w:tc>
        <w:tc>
          <w:tcPr>
            <w:tcW w:type="dxa" w:w="2880"/>
          </w:tcPr>
          <w:p>
            <w:r>
              <w:t>array</w:t>
            </w:r>
          </w:p>
        </w:tc>
        <w:tc>
          <w:tcPr>
            <w:tcW w:type="dxa" w:w="2880"/>
          </w:tcPr>
          <w:p>
            <w:r>
              <w:t>The sales rates for the service.</w:t>
            </w:r>
          </w:p>
        </w:tc>
      </w:tr>
      <w:tr>
        <w:tc>
          <w:tcPr>
            <w:tcW w:type="dxa" w:w="2880"/>
          </w:tcPr>
          <w:p>
            <w:r>
              <w:t>service.sales_rates[].rate_name</w:t>
            </w:r>
          </w:p>
        </w:tc>
        <w:tc>
          <w:tcPr>
            <w:tcW w:type="dxa" w:w="2880"/>
          </w:tcPr>
          <w:p>
            <w:r>
              <w:t>string</w:t>
            </w:r>
          </w:p>
        </w:tc>
        <w:tc>
          <w:tcPr>
            <w:tcW w:type="dxa" w:w="2880"/>
          </w:tcPr>
          <w:p>
            <w:r>
              <w:t>The name of the service rate.</w:t>
            </w:r>
          </w:p>
        </w:tc>
      </w:tr>
      <w:tr>
        <w:tc>
          <w:tcPr>
            <w:tcW w:type="dxa" w:w="2880"/>
          </w:tcPr>
          <w:p>
            <w:r>
              <w:t>service.sales_rates[].rate</w:t>
            </w:r>
          </w:p>
        </w:tc>
        <w:tc>
          <w:tcPr>
            <w:tcW w:type="dxa" w:w="2880"/>
          </w:tcPr>
          <w:p>
            <w:r>
              <w:t>number</w:t>
            </w:r>
          </w:p>
        </w:tc>
        <w:tc>
          <w:tcPr>
            <w:tcW w:type="dxa" w:w="2880"/>
          </w:tcPr>
          <w:p>
            <w:r>
              <w:t>The rate amount.</w:t>
            </w:r>
          </w:p>
        </w:tc>
      </w:tr>
      <w:tr>
        <w:tc>
          <w:tcPr>
            <w:tcW w:type="dxa" w:w="2880"/>
          </w:tcPr>
          <w:p>
            <w:r>
              <w:t>service.sales_rates[].rate_includes_tax</w:t>
            </w:r>
          </w:p>
        </w:tc>
        <w:tc>
          <w:tcPr>
            <w:tcW w:type="dxa" w:w="2880"/>
          </w:tcPr>
          <w:p>
            <w:r>
              <w:t>boolean</w:t>
            </w:r>
          </w:p>
        </w:tc>
        <w:tc>
          <w:tcPr>
            <w:tcW w:type="dxa" w:w="2880"/>
          </w:tcPr>
          <w:p>
            <w:r>
              <w:t>Indicates whether the rate already includes tax.</w:t>
            </w:r>
          </w:p>
        </w:tc>
      </w:tr>
      <w:tr>
        <w:tc>
          <w:tcPr>
            <w:tcW w:type="dxa" w:w="2880"/>
          </w:tcPr>
          <w:p>
            <w:r>
              <w:t>service.sales_rates[].service_rate_type_id</w:t>
            </w:r>
          </w:p>
        </w:tc>
        <w:tc>
          <w:tcPr>
            <w:tcW w:type="dxa" w:w="2880"/>
          </w:tcPr>
          <w:p>
            <w:r>
              <w:t>string</w:t>
            </w:r>
          </w:p>
        </w:tc>
        <w:tc>
          <w:tcPr>
            <w:tcW w:type="dxa" w:w="2880"/>
          </w:tcPr>
          <w:p>
            <w:r>
              <w:t>The ID of the Service Rate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"active": true,</w:t>
        <w:br/>
        <w:t xml:space="preserve"> "cost_price": 0.1,</w:t>
        <w:br/>
        <w:t xml:space="preserve"> "oss_service":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deletable</w:t>
            </w:r>
          </w:p>
        </w:tc>
        <w:tc>
          <w:tcPr>
            <w:tcW w:type="dxa" w:w="2880"/>
          </w:tcPr>
          <w:p>
            <w:r>
              <w:t>boolean</w:t>
            </w:r>
          </w:p>
        </w:tc>
        <w:tc>
          <w:tcPr>
            <w:tcW w:type="dxa" w:w="2880"/>
          </w:tcPr>
          <w:p>
            <w:r>
              <w:t>Indicates whether the service can be deleted.</w:t>
            </w:r>
          </w:p>
        </w:tc>
      </w:tr>
      <w:tr>
        <w:tc>
          <w:tcPr>
            <w:tcW w:type="dxa" w:w="2880"/>
          </w:tcPr>
          <w:p>
            <w:r>
              <w:t>deactivatable</w:t>
            </w:r>
          </w:p>
        </w:tc>
        <w:tc>
          <w:tcPr>
            <w:tcW w:type="dxa" w:w="2880"/>
          </w:tcPr>
          <w:p>
            <w:r>
              <w:t>boolean</w:t>
            </w:r>
          </w:p>
        </w:tc>
        <w:tc>
          <w:tcPr>
            <w:tcW w:type="dxa" w:w="2880"/>
          </w:tcPr>
          <w:p>
            <w:r>
              <w:t>Indicates whether the service can be deactivated.</w:t>
            </w:r>
          </w:p>
        </w:tc>
      </w:tr>
      <w:tr>
        <w:tc>
          <w:tcPr>
            <w:tcW w:type="dxa" w:w="2880"/>
          </w:tcPr>
          <w:p>
            <w:r>
              <w:t>used_on_recurring_invoice</w:t>
            </w:r>
          </w:p>
        </w:tc>
        <w:tc>
          <w:tcPr>
            <w:tcW w:type="dxa" w:w="2880"/>
          </w:tcPr>
          <w:p>
            <w:r>
              <w:t>boolean</w:t>
            </w:r>
          </w:p>
        </w:tc>
        <w:tc>
          <w:tcPr>
            <w:tcW w:type="dxa" w:w="2880"/>
          </w:tcPr>
          <w:p>
            <w:r>
              <w:t>Indicates whether the service has been used on a recurring invoice.</w:t>
            </w:r>
          </w:p>
        </w:tc>
      </w:tr>
      <w:tr>
        <w:tc>
          <w:tcPr>
            <w:tcW w:type="dxa" w:w="2880"/>
          </w:tcPr>
          <w:p>
            <w:r>
              <w:t>item_code</w:t>
            </w:r>
          </w:p>
        </w:tc>
        <w:tc>
          <w:tcPr>
            <w:tcW w:type="dxa" w:w="2880"/>
          </w:tcPr>
          <w:p>
            <w:r>
              <w:t>string</w:t>
            </w:r>
          </w:p>
        </w:tc>
        <w:tc>
          <w:tcPr>
            <w:tcW w:type="dxa" w:w="2880"/>
          </w:tcPr>
          <w:p>
            <w:r>
              <w:t>The item code for the service. (maxLength=255)</w:t>
            </w:r>
          </w:p>
        </w:tc>
      </w:tr>
      <w:tr>
        <w:tc>
          <w:tcPr>
            <w:tcW w:type="dxa" w:w="2880"/>
          </w:tcPr>
          <w:p>
            <w:r>
              <w:t>description</w:t>
            </w:r>
          </w:p>
        </w:tc>
        <w:tc>
          <w:tcPr>
            <w:tcW w:type="dxa" w:w="2880"/>
          </w:tcPr>
          <w:p>
            <w:r>
              <w:t>string</w:t>
            </w:r>
          </w:p>
        </w:tc>
        <w:tc>
          <w:tcPr>
            <w:tcW w:type="dxa" w:w="2880"/>
          </w:tcPr>
          <w:p>
            <w:r>
              <w:t>The service description. (maxLength=255)</w:t>
            </w:r>
          </w:p>
        </w:tc>
      </w:tr>
      <w:tr>
        <w:tc>
          <w:tcPr>
            <w:tcW w:type="dxa" w:w="2880"/>
          </w:tcPr>
          <w:p>
            <w:r>
              <w:t>notes</w:t>
            </w:r>
          </w:p>
        </w:tc>
        <w:tc>
          <w:tcPr>
            <w:tcW w:type="dxa" w:w="2880"/>
          </w:tcPr>
          <w:p>
            <w:r>
              <w:t>string</w:t>
            </w:r>
          </w:p>
        </w:tc>
        <w:tc>
          <w:tcPr>
            <w:tcW w:type="dxa" w:w="2880"/>
          </w:tcPr>
          <w:p>
            <w:r>
              <w:t>The notes for the service. (maxLength=500)</w:t>
            </w:r>
          </w:p>
        </w:tc>
      </w:tr>
      <w:tr>
        <w:tc>
          <w:tcPr>
            <w:tcW w:type="dxa" w:w="2880"/>
          </w:tcPr>
          <w:p>
            <w:r>
              <w:t>sales_ledger_account.id</w:t>
            </w:r>
          </w:p>
        </w:tc>
        <w:tc>
          <w:tcPr>
            <w:tcW w:type="dxa" w:w="2880"/>
          </w:tcPr>
          <w:p>
            <w:r>
              <w:t>string</w:t>
            </w:r>
          </w:p>
        </w:tc>
        <w:tc>
          <w:tcPr>
            <w:tcW w:type="dxa" w:w="2880"/>
          </w:tcPr>
          <w:p>
            <w:r>
              <w:t>Sales ledger account identifier.</w:t>
            </w:r>
          </w:p>
        </w:tc>
      </w:tr>
      <w:tr>
        <w:tc>
          <w:tcPr>
            <w:tcW w:type="dxa" w:w="2880"/>
          </w:tcPr>
          <w:p>
            <w:r>
              <w:t>sales_ledger_account.displayed_as</w:t>
            </w:r>
          </w:p>
        </w:tc>
        <w:tc>
          <w:tcPr>
            <w:tcW w:type="dxa" w:w="2880"/>
          </w:tcPr>
          <w:p>
            <w:r>
              <w:t>string</w:t>
            </w:r>
          </w:p>
        </w:tc>
        <w:tc>
          <w:tcPr>
            <w:tcW w:type="dxa" w:w="2880"/>
          </w:tcPr>
          <w:p>
            <w:r>
              <w:t>Sales ledger account display name.</w:t>
            </w:r>
          </w:p>
        </w:tc>
      </w:tr>
      <w:tr>
        <w:tc>
          <w:tcPr>
            <w:tcW w:type="dxa" w:w="2880"/>
          </w:tcPr>
          <w:p>
            <w:r>
              <w:t>sales_ledger_account.$path</w:t>
            </w:r>
          </w:p>
        </w:tc>
        <w:tc>
          <w:tcPr>
            <w:tcW w:type="dxa" w:w="2880"/>
          </w:tcPr>
          <w:p>
            <w:r>
              <w:t>string</w:t>
            </w:r>
          </w:p>
        </w:tc>
        <w:tc>
          <w:tcPr>
            <w:tcW w:type="dxa" w:w="2880"/>
          </w:tcPr>
          <w:p>
            <w:r>
              <w:t>API path for the sales ledger account resource.</w:t>
            </w:r>
          </w:p>
        </w:tc>
      </w:tr>
      <w:tr>
        <w:tc>
          <w:tcPr>
            <w:tcW w:type="dxa" w:w="2880"/>
          </w:tcPr>
          <w:p>
            <w:r>
              <w:t>purchase_ledger_account.id</w:t>
            </w:r>
          </w:p>
        </w:tc>
        <w:tc>
          <w:tcPr>
            <w:tcW w:type="dxa" w:w="2880"/>
          </w:tcPr>
          <w:p>
            <w:r>
              <w:t>string</w:t>
            </w:r>
          </w:p>
        </w:tc>
        <w:tc>
          <w:tcPr>
            <w:tcW w:type="dxa" w:w="2880"/>
          </w:tcPr>
          <w:p>
            <w:r>
              <w:t>Purchase ledger account identifier.</w:t>
            </w:r>
          </w:p>
        </w:tc>
      </w:tr>
      <w:tr>
        <w:tc>
          <w:tcPr>
            <w:tcW w:type="dxa" w:w="2880"/>
          </w:tcPr>
          <w:p>
            <w:r>
              <w:t>purchase_ledger_account.displayed_as</w:t>
            </w:r>
          </w:p>
        </w:tc>
        <w:tc>
          <w:tcPr>
            <w:tcW w:type="dxa" w:w="2880"/>
          </w:tcPr>
          <w:p>
            <w:r>
              <w:t>string</w:t>
            </w:r>
          </w:p>
        </w:tc>
        <w:tc>
          <w:tcPr>
            <w:tcW w:type="dxa" w:w="2880"/>
          </w:tcPr>
          <w:p>
            <w:r>
              <w:t>Purchase ledger account display name.</w:t>
            </w:r>
          </w:p>
        </w:tc>
      </w:tr>
      <w:tr>
        <w:tc>
          <w:tcPr>
            <w:tcW w:type="dxa" w:w="2880"/>
          </w:tcPr>
          <w:p>
            <w:r>
              <w:t>purchase_ledger_account.$path</w:t>
            </w:r>
          </w:p>
        </w:tc>
        <w:tc>
          <w:tcPr>
            <w:tcW w:type="dxa" w:w="2880"/>
          </w:tcPr>
          <w:p>
            <w:r>
              <w:t>string</w:t>
            </w:r>
          </w:p>
        </w:tc>
        <w:tc>
          <w:tcPr>
            <w:tcW w:type="dxa" w:w="2880"/>
          </w:tcPr>
          <w:p>
            <w:r>
              <w:t>API path for the purchase ledger account resource.</w:t>
            </w:r>
          </w:p>
        </w:tc>
      </w:tr>
      <w:tr>
        <w:tc>
          <w:tcPr>
            <w:tcW w:type="dxa" w:w="2880"/>
          </w:tcPr>
          <w:p>
            <w:r>
              <w:t>sales_tax_rate.id</w:t>
            </w:r>
          </w:p>
        </w:tc>
        <w:tc>
          <w:tcPr>
            <w:tcW w:type="dxa" w:w="2880"/>
          </w:tcPr>
          <w:p>
            <w:r>
              <w:t>string</w:t>
            </w:r>
          </w:p>
        </w:tc>
        <w:tc>
          <w:tcPr>
            <w:tcW w:type="dxa" w:w="2880"/>
          </w:tcPr>
          <w:p>
            <w:r>
              <w:t>Sales tax rate identifier.</w:t>
            </w:r>
          </w:p>
        </w:tc>
      </w:tr>
      <w:tr>
        <w:tc>
          <w:tcPr>
            <w:tcW w:type="dxa" w:w="2880"/>
          </w:tcPr>
          <w:p>
            <w:r>
              <w:t>sales_tax_rate.displayed_as</w:t>
            </w:r>
          </w:p>
        </w:tc>
        <w:tc>
          <w:tcPr>
            <w:tcW w:type="dxa" w:w="2880"/>
          </w:tcPr>
          <w:p>
            <w:r>
              <w:t>string</w:t>
            </w:r>
          </w:p>
        </w:tc>
        <w:tc>
          <w:tcPr>
            <w:tcW w:type="dxa" w:w="2880"/>
          </w:tcPr>
          <w:p>
            <w:r>
              <w:t>Sales tax rate display name.</w:t>
            </w:r>
          </w:p>
        </w:tc>
      </w:tr>
      <w:tr>
        <w:tc>
          <w:tcPr>
            <w:tcW w:type="dxa" w:w="2880"/>
          </w:tcPr>
          <w:p>
            <w:r>
              <w:t>sales_tax_rate.$path</w:t>
            </w:r>
          </w:p>
        </w:tc>
        <w:tc>
          <w:tcPr>
            <w:tcW w:type="dxa" w:w="2880"/>
          </w:tcPr>
          <w:p>
            <w:r>
              <w:t>string</w:t>
            </w:r>
          </w:p>
        </w:tc>
        <w:tc>
          <w:tcPr>
            <w:tcW w:type="dxa" w:w="2880"/>
          </w:tcPr>
          <w:p>
            <w:r>
              <w:t>API path for the sales tax rate resource.</w:t>
            </w:r>
          </w:p>
        </w:tc>
      </w:tr>
      <w:tr>
        <w:tc>
          <w:tcPr>
            <w:tcW w:type="dxa" w:w="2880"/>
          </w:tcPr>
          <w:p>
            <w:r>
              <w:t>purchase_tax_rate.id</w:t>
            </w:r>
          </w:p>
        </w:tc>
        <w:tc>
          <w:tcPr>
            <w:tcW w:type="dxa" w:w="2880"/>
          </w:tcPr>
          <w:p>
            <w:r>
              <w:t>string</w:t>
            </w:r>
          </w:p>
        </w:tc>
        <w:tc>
          <w:tcPr>
            <w:tcW w:type="dxa" w:w="2880"/>
          </w:tcPr>
          <w:p>
            <w:r>
              <w:t>Purchase tax rate identifier.</w:t>
            </w:r>
          </w:p>
        </w:tc>
      </w:tr>
      <w:tr>
        <w:tc>
          <w:tcPr>
            <w:tcW w:type="dxa" w:w="2880"/>
          </w:tcPr>
          <w:p>
            <w:r>
              <w:t>purchase_tax_rate.displayed_as</w:t>
            </w:r>
          </w:p>
        </w:tc>
        <w:tc>
          <w:tcPr>
            <w:tcW w:type="dxa" w:w="2880"/>
          </w:tcPr>
          <w:p>
            <w:r>
              <w:t>string</w:t>
            </w:r>
          </w:p>
        </w:tc>
        <w:tc>
          <w:tcPr>
            <w:tcW w:type="dxa" w:w="2880"/>
          </w:tcPr>
          <w:p>
            <w:r>
              <w:t>Purchase tax rate display name.</w:t>
            </w:r>
          </w:p>
        </w:tc>
      </w:tr>
      <w:tr>
        <w:tc>
          <w:tcPr>
            <w:tcW w:type="dxa" w:w="2880"/>
          </w:tcPr>
          <w:p>
            <w:r>
              <w:t>purchase_tax_rate.$path</w:t>
            </w:r>
          </w:p>
        </w:tc>
        <w:tc>
          <w:tcPr>
            <w:tcW w:type="dxa" w:w="2880"/>
          </w:tcPr>
          <w:p>
            <w:r>
              <w:t>string</w:t>
            </w:r>
          </w:p>
        </w:tc>
        <w:tc>
          <w:tcPr>
            <w:tcW w:type="dxa" w:w="2880"/>
          </w:tcPr>
          <w:p>
            <w:r>
              <w:t>API path for the purchase tax rate resource.</w:t>
            </w:r>
          </w:p>
        </w:tc>
      </w:tr>
      <w:tr>
        <w:tc>
          <w:tcPr>
            <w:tcW w:type="dxa" w:w="2880"/>
          </w:tcPr>
          <w:p>
            <w:r>
              <w:t>sales_rates</w:t>
            </w:r>
          </w:p>
        </w:tc>
        <w:tc>
          <w:tcPr>
            <w:tcW w:type="dxa" w:w="2880"/>
          </w:tcPr>
          <w:p>
            <w:r>
              <w:t>array</w:t>
            </w:r>
          </w:p>
        </w:tc>
        <w:tc>
          <w:tcPr>
            <w:tcW w:type="dxa" w:w="2880"/>
          </w:tcPr>
          <w:p>
            <w:r>
              <w:t>The sales rates for the service.</w:t>
            </w:r>
          </w:p>
        </w:tc>
      </w:tr>
      <w:tr>
        <w:tc>
          <w:tcPr>
            <w:tcW w:type="dxa" w:w="2880"/>
          </w:tcPr>
          <w:p>
            <w:r>
              <w:t>sales_rates[].id</w:t>
            </w:r>
          </w:p>
        </w:tc>
        <w:tc>
          <w:tcPr>
            <w:tcW w:type="dxa" w:w="2880"/>
          </w:tcPr>
          <w:p>
            <w:r>
              <w:t>string</w:t>
            </w:r>
          </w:p>
        </w:tc>
        <w:tc>
          <w:tcPr>
            <w:tcW w:type="dxa" w:w="2880"/>
          </w:tcPr>
          <w:p>
            <w:r>
              <w:t>The unique identifier for the service rate.</w:t>
            </w:r>
          </w:p>
        </w:tc>
      </w:tr>
      <w:tr>
        <w:tc>
          <w:tcPr>
            <w:tcW w:type="dxa" w:w="2880"/>
          </w:tcPr>
          <w:p>
            <w:r>
              <w:t>sales_rates[].displayed_as</w:t>
            </w:r>
          </w:p>
        </w:tc>
        <w:tc>
          <w:tcPr>
            <w:tcW w:type="dxa" w:w="2880"/>
          </w:tcPr>
          <w:p>
            <w:r>
              <w:t>string</w:t>
            </w:r>
          </w:p>
        </w:tc>
        <w:tc>
          <w:tcPr>
            <w:tcW w:type="dxa" w:w="2880"/>
          </w:tcPr>
          <w:p>
            <w:r>
              <w:t>The name of the resource.</w:t>
            </w:r>
          </w:p>
        </w:tc>
      </w:tr>
      <w:tr>
        <w:tc>
          <w:tcPr>
            <w:tcW w:type="dxa" w:w="2880"/>
          </w:tcPr>
          <w:p>
            <w:r>
              <w:t>sales_rates[].created_at</w:t>
            </w:r>
          </w:p>
        </w:tc>
        <w:tc>
          <w:tcPr>
            <w:tcW w:type="dxa" w:w="2880"/>
          </w:tcPr>
          <w:p>
            <w:r>
              <w:t>string</w:t>
            </w:r>
          </w:p>
        </w:tc>
        <w:tc>
          <w:tcPr>
            <w:tcW w:type="dxa" w:w="2880"/>
          </w:tcPr>
          <w:p>
            <w:r>
              <w:t>The datetime when the item was created.</w:t>
            </w:r>
          </w:p>
        </w:tc>
      </w:tr>
      <w:tr>
        <w:tc>
          <w:tcPr>
            <w:tcW w:type="dxa" w:w="2880"/>
          </w:tcPr>
          <w:p>
            <w:r>
              <w:t>sales_rates[].updated_at</w:t>
            </w:r>
          </w:p>
        </w:tc>
        <w:tc>
          <w:tcPr>
            <w:tcW w:type="dxa" w:w="2880"/>
          </w:tcPr>
          <w:p>
            <w:r>
              <w:t>string</w:t>
            </w:r>
          </w:p>
        </w:tc>
        <w:tc>
          <w:tcPr>
            <w:tcW w:type="dxa" w:w="2880"/>
          </w:tcPr>
          <w:p>
            <w:r>
              <w:t>The datetime when the item was last updated.</w:t>
            </w:r>
          </w:p>
        </w:tc>
      </w:tr>
      <w:tr>
        <w:tc>
          <w:tcPr>
            <w:tcW w:type="dxa" w:w="2880"/>
          </w:tcPr>
          <w:p>
            <w:r>
              <w:t>sales_rates[].rate_name</w:t>
            </w:r>
          </w:p>
        </w:tc>
        <w:tc>
          <w:tcPr>
            <w:tcW w:type="dxa" w:w="2880"/>
          </w:tcPr>
          <w:p>
            <w:r>
              <w:t>string</w:t>
            </w:r>
          </w:p>
        </w:tc>
        <w:tc>
          <w:tcPr>
            <w:tcW w:type="dxa" w:w="2880"/>
          </w:tcPr>
          <w:p>
            <w:r>
              <w:t>The name of the service rate.</w:t>
            </w:r>
          </w:p>
        </w:tc>
      </w:tr>
      <w:tr>
        <w:tc>
          <w:tcPr>
            <w:tcW w:type="dxa" w:w="2880"/>
          </w:tcPr>
          <w:p>
            <w:r>
              <w:t>sales_rates[].rate</w:t>
            </w:r>
          </w:p>
        </w:tc>
        <w:tc>
          <w:tcPr>
            <w:tcW w:type="dxa" w:w="2880"/>
          </w:tcPr>
          <w:p>
            <w:r>
              <w:t>number</w:t>
            </w:r>
          </w:p>
        </w:tc>
        <w:tc>
          <w:tcPr>
            <w:tcW w:type="dxa" w:w="2880"/>
          </w:tcPr>
          <w:p>
            <w:r>
              <w:t>The rate amount.</w:t>
            </w:r>
          </w:p>
        </w:tc>
      </w:tr>
      <w:tr>
        <w:tc>
          <w:tcPr>
            <w:tcW w:type="dxa" w:w="2880"/>
          </w:tcPr>
          <w:p>
            <w:r>
              <w:t>sales_rates[].rate_includes_tax</w:t>
            </w:r>
          </w:p>
        </w:tc>
        <w:tc>
          <w:tcPr>
            <w:tcW w:type="dxa" w:w="2880"/>
          </w:tcPr>
          <w:p>
            <w:r>
              <w:t>boolean</w:t>
            </w:r>
          </w:p>
        </w:tc>
        <w:tc>
          <w:tcPr>
            <w:tcW w:type="dxa" w:w="2880"/>
          </w:tcPr>
          <w:p>
            <w:r>
              <w:t>Indicates whether the rate already includes tax.</w:t>
            </w:r>
          </w:p>
        </w:tc>
      </w:tr>
      <w:tr>
        <w:tc>
          <w:tcPr>
            <w:tcW w:type="dxa" w:w="2880"/>
          </w:tcPr>
          <w:p>
            <w:r>
              <w:t>sales_rates[].service_rate_type</w:t>
            </w:r>
          </w:p>
        </w:tc>
        <w:tc>
          <w:tcPr>
            <w:tcW w:type="dxa" w:w="2880"/>
          </w:tcPr>
          <w:p>
            <w:r>
              <w:t>object</w:t>
            </w:r>
          </w:p>
        </w:tc>
        <w:tc>
          <w:tcPr>
            <w:tcW w:type="dxa" w:w="2880"/>
          </w:tcPr>
          <w:p>
            <w:r>
              <w:t>Service rate type (returned as a Base object).</w:t>
            </w:r>
          </w:p>
        </w:tc>
      </w:tr>
      <w:tr>
        <w:tc>
          <w:tcPr>
            <w:tcW w:type="dxa" w:w="2880"/>
          </w:tcPr>
          <w:p>
            <w:r>
              <w:t>source_guid</w:t>
            </w:r>
          </w:p>
        </w:tc>
        <w:tc>
          <w:tcPr>
            <w:tcW w:type="dxa" w:w="2880"/>
          </w:tcPr>
          <w:p>
            <w:r>
              <w:t>string</w:t>
            </w:r>
          </w:p>
        </w:tc>
        <w:tc>
          <w:tcPr>
            <w:tcW w:type="dxa" w:w="2880"/>
          </w:tcPr>
          <w:p>
            <w:r>
              <w:t>Used when importing services from external sources. (maxLength=255)</w:t>
            </w:r>
          </w:p>
        </w:tc>
      </w:tr>
      <w:tr>
        <w:tc>
          <w:tcPr>
            <w:tcW w:type="dxa" w:w="2880"/>
          </w:tcPr>
          <w:p>
            <w:r>
              <w:t>purchase_description</w:t>
            </w:r>
          </w:p>
        </w:tc>
        <w:tc>
          <w:tcPr>
            <w:tcW w:type="dxa" w:w="2880"/>
          </w:tcPr>
          <w:p>
            <w:r>
              <w:t>string</w:t>
            </w:r>
          </w:p>
        </w:tc>
        <w:tc>
          <w:tcPr>
            <w:tcW w:type="dxa" w:w="2880"/>
          </w:tcPr>
          <w:p>
            <w:r>
              <w:t>The service purchase description. (maxLength=250)</w:t>
            </w:r>
          </w:p>
        </w:tc>
      </w:tr>
      <w:tr>
        <w:tc>
          <w:tcPr>
            <w:tcW w:type="dxa" w:w="2880"/>
          </w:tcPr>
          <w:p>
            <w:r>
              <w:t>usual_supplier</w:t>
            </w:r>
          </w:p>
        </w:tc>
        <w:tc>
          <w:tcPr>
            <w:tcW w:type="dxa" w:w="2880"/>
          </w:tcPr>
          <w:p>
            <w:r>
              <w:t>object</w:t>
            </w:r>
          </w:p>
        </w:tc>
        <w:tc>
          <w:tcPr>
            <w:tcW w:type="dxa" w:w="2880"/>
          </w:tcPr>
          <w:p>
            <w:r>
              <w:t>The usual supplier contact object.</w:t>
            </w:r>
          </w:p>
        </w:tc>
      </w:tr>
      <w:tr>
        <w:tc>
          <w:tcPr>
            <w:tcW w:type="dxa" w:w="2880"/>
          </w:tcPr>
          <w:p>
            <w:r>
              <w:t>active</w:t>
            </w:r>
          </w:p>
        </w:tc>
        <w:tc>
          <w:tcPr>
            <w:tcW w:type="dxa" w:w="2880"/>
          </w:tcPr>
          <w:p>
            <w:r>
              <w:t>boolean</w:t>
            </w:r>
          </w:p>
        </w:tc>
        <w:tc>
          <w:tcPr>
            <w:tcW w:type="dxa" w:w="2880"/>
          </w:tcPr>
          <w:p>
            <w:r>
              <w:t>Indicates whether the service is active.</w:t>
            </w:r>
          </w:p>
        </w:tc>
      </w:tr>
      <w:tr>
        <w:tc>
          <w:tcPr>
            <w:tcW w:type="dxa" w:w="2880"/>
          </w:tcPr>
          <w:p>
            <w:r>
              <w:t>cost_price</w:t>
            </w:r>
          </w:p>
        </w:tc>
        <w:tc>
          <w:tcPr>
            <w:tcW w:type="dxa" w:w="2880"/>
          </w:tcPr>
          <w:p>
            <w:r>
              <w:t>number</w:t>
            </w:r>
          </w:p>
        </w:tc>
        <w:tc>
          <w:tcPr>
            <w:tcW w:type="dxa" w:w="2880"/>
          </w:tcPr>
          <w:p>
            <w:r>
              <w:t>The cost price of the service.</w:t>
            </w:r>
          </w:p>
        </w:tc>
      </w:tr>
      <w:tr>
        <w:tc>
          <w:tcPr>
            <w:tcW w:type="dxa" w:w="2880"/>
          </w:tcPr>
          <w:p>
            <w:r>
              <w:t>oss_service</w:t>
            </w:r>
          </w:p>
        </w:tc>
        <w:tc>
          <w:tcPr>
            <w:tcW w:type="dxa" w:w="2880"/>
          </w:tcPr>
          <w:p>
            <w:r>
              <w:t>boolean</w:t>
            </w:r>
          </w:p>
        </w:tc>
        <w:tc>
          <w:tcPr>
            <w:tcW w:type="dxa" w:w="2880"/>
          </w:tcPr>
          <w:p>
            <w:r>
              <w:t>Indicates whether the service is One Stop Shop.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'https://api.accounting.sage.com/v3.1/services' \</w:t>
        <w:br/>
        <w:t xml:space="preserve"> --header 'Accept: application/json' \</w:t>
        <w:br/>
        <w:t xml:space="preserve"> --header 'Content-Type: application/json' \</w:t>
        <w:br/>
        <w:t xml:space="preserve"> --data '{</w:t>
        <w:br/>
        <w:t xml:space="preserve"> "service": {</w:t>
        <w:br/>
        <w:t xml:space="preserve"> "description": "Consulting services",</w:t>
        <w:br/>
        <w:t xml:space="preserve"> "sales_ledger_account_id": "string",</w:t>
        <w:br/>
        <w:t xml:space="preserve"> "item_code": "CONSULT",</w:t>
        <w:br/>
        <w:t xml:space="preserve"> "notes": "Hourly consulting",</w:t>
        <w:br/>
        <w:t xml:space="preserve"> "active": true,</w:t>
        <w:br/>
        <w:t xml:space="preserve"> "cost_price": 0.1,</w:t>
        <w:br/>
        <w:t xml:space="preserve"> "oss_service": true,</w:t>
        <w:br/>
        <w:t xml:space="preserve"> "sales_rates": [</w:t>
        <w:br/>
        <w:t xml:space="preserve">        {</w:t>
        <w:br/>
        <w:t xml:space="preserve"> "rate_name": "Standard rate",</w:t>
        <w:br/>
        <w:t xml:space="preserve"> "rate": 0.1,</w:t>
        <w:br/>
        <w:t xml:space="preserve"> "rate_includes_tax": true,</w:t>
        <w:br/>
        <w:t xml:space="preserve"> "service_rate_type_id": "string"</w:t>
        <w:br/>
        <w:t xml:space="preserve">        }</w:t>
        <w:br/>
        <w:t xml:space="preserve">      ]</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--location 'https://api.accounting.sage.com/v3.1/services' \</w:t>
        <w:br/>
        <w:t xml:space="preserve"> --header 'Accept: application/json' \</w:t>
        <w:br/>
        <w:t xml:space="preserve"> --header 'Content-Type: application/json' \</w:t>
        <w:br/>
        <w:t xml:space="preserve"> --data '{</w:t>
        <w:br/>
        <w:t xml:space="preserve"> "service": {</w:t>
        <w:br/>
        <w:t xml:space="preserve"> "description": "Bookkeeping service",</w:t>
        <w:br/>
        <w:t xml:space="preserve"> "sales_ledger_account_id": "string"</w:t>
        <w:br/>
        <w:t xml:space="preserve">    }</w:t>
        <w:br/>
        <w:t xml:space="preserve">  }'</w:t>
      </w:r>
    </w:p>
    <w:p>
      <w:pPr>
        <w:pStyle w:val="Heading3"/>
      </w:pPr>
      <w:r>
        <w:t>Example 2: Create with purchase and tax references</w:t>
      </w:r>
    </w:p>
    <w:p>
      <w:r>
        <w:rPr>
          <w:b/>
          <w:color w:val="666666"/>
          <w:sz w:val="16"/>
        </w:rPr>
        <w:t>[bash]</w:t>
      </w:r>
    </w:p>
    <w:p>
      <w:pPr>
        <w:shd w:fill="F2F2F2" w:val="clear"/>
      </w:pPr>
      <w:r>
        <w:rPr>
          <w:rFonts w:ascii="Courier New" w:hAnsi="Courier New"/>
          <w:sz w:val="17"/>
        </w:rPr>
        <w:t>curl --location 'https://api.accounting.sage.com/v3.1/services' \</w:t>
        <w:br/>
        <w:t xml:space="preserve"> --header 'Accept: application/json' \</w:t>
        <w:br/>
        <w:t xml:space="preserve"> --header 'Content-Type: application/json' \</w:t>
        <w:br/>
        <w:t xml:space="preserve"> --data '{</w:t>
        <w:br/>
        <w:t xml:space="preserve"> "service": {</w:t>
        <w:br/>
        <w:t xml:space="preserve"> "description": "Installation service",</w:t>
        <w:br/>
        <w:t xml:space="preserve"> "sales_ledger_account_id": "string",</w:t>
        <w:br/>
        <w:t xml:space="preserve"> "purchase_ledger_account_id": "string",</w:t>
        <w:br/>
        <w:t xml:space="preserve"> "sales_tax_rate_id": "string",</w:t>
        <w:br/>
        <w:t xml:space="preserve"> "purchase_tax_rate_id": "string",</w:t>
        <w:br/>
        <w:t xml:space="preserve"> "purchase_description": "Supplier installation cost",</w:t>
        <w:br/>
        <w:t xml:space="preserve"> "usual_supplier_id": "string",</w:t>
        <w:br/>
        <w:t xml:space="preserve"> "active": true</w:t>
        <w:br/>
        <w:t xml:space="preserve">    }</w:t>
        <w:br/>
        <w:t xml:space="preserve">  }'</w:t>
      </w:r>
    </w:p>
    <w:p>
      <w:pPr>
        <w:pStyle w:val="Heading3"/>
      </w:pPr>
      <w:r>
        <w:t>Behavior</w:t>
      </w:r>
    </w:p>
    <w:p>
      <w:pPr>
        <w:pStyle w:val="ListBullet"/>
      </w:pPr>
      <w:r>
        <w:t>Validates the required service object fields (description, sales_ledger_account_id).</w:t>
      </w:r>
    </w:p>
    <w:p>
      <w:pPr>
        <w:pStyle w:val="ListBullet"/>
      </w:pPr>
      <w:r>
        <w:t>Creates the Service record.</w:t>
      </w:r>
    </w:p>
    <w:p>
      <w:pPr>
        <w:pStyle w:val="ListBullet"/>
      </w:pPr>
      <w:r>
        <w:t>Returns the created Service resource representation.</w:t>
      </w:r>
    </w:p>
    <w:p>
      <w:pPr>
        <w:pStyle w:val="Heading3"/>
      </w:pPr>
      <w:r>
        <w:t>Notes</w:t>
      </w:r>
    </w:p>
    <w:p>
      <w:pPr>
        <w:pStyle w:val="ListBullet"/>
      </w:pPr>
      <w:r>
        <w:t>Request body must be application/json.</w:t>
      </w:r>
    </w:p>
    <w:p>
      <w:pPr>
        <w:pStyle w:val="ListBullet"/>
      </w:pPr>
      <w:r>
        <w:t>Field length constraints are provided for some response fields (e.g., item_code, description, notes, purchase_description, source_guid).</w:t>
      </w:r>
    </w:p>
    <w:p>
      <w:pPr>
        <w:pStyle w:val="Heading3"/>
      </w:pPr>
      <w:r>
        <w:t>Error Handling</w:t>
      </w:r>
    </w:p>
    <w:p>
      <w:pPr>
        <w:pStyle w:val="ListBullet"/>
      </w:pPr>
      <w:r>
        <w:t>The scraped documentation only specifies a 201 Success response for this endpoint; no error responses were provided.</w:t>
      </w:r>
    </w:p>
    <w:p>
      <w:pPr>
        <w:pStyle w:val="Heading3"/>
      </w:pPr>
      <w:r>
        <w:t>Related services actions</w:t>
      </w:r>
    </w:p>
    <w:p>
      <w:pPr>
        <w:pStyle w:val="ListBullet"/>
      </w:pPr>
      <w:r>
        <w:t>[PUT] Update a Service — /v3.1/services/{{key}}</w:t>
      </w:r>
    </w:p>
    <w:p>
      <w:pPr>
        <w:pStyle w:val="ListBullet"/>
      </w:pPr>
      <w:r>
        <w:t>[GET] Get a Service by Key — /services/{{key}}</w:t>
      </w:r>
    </w:p>
    <w:p>
      <w:pPr>
        <w:pStyle w:val="ListBullet"/>
      </w:pPr>
      <w:r>
        <w:t>[DELETE] Delete a Service — /v3.1/services/{{key}}</w:t>
      </w:r>
    </w:p>
    <w:p>
      <w:pPr>
        <w:pStyle w:val="ListBullet"/>
      </w:pPr>
      <w:r>
        <w:t>[GET] List Services — /v3.1/services</w:t>
      </w:r>
    </w:p>
    <w:p>
      <w:r>
        <w:br w:type="page"/>
      </w:r>
    </w:p>
    <w:p>
      <w:pPr>
        <w:pStyle w:val="Heading2"/>
      </w:pPr>
      <w:r>
        <w:t>32. [POST] Create a Stock Item</w:t>
      </w:r>
    </w:p>
    <w:p>
      <w:r>
        <w:rPr>
          <w:b/>
        </w:rPr>
        <w:t xml:space="preserve">Endpoint: </w:t>
      </w:r>
      <w:r>
        <w:rPr>
          <w:rFonts w:ascii="Courier New" w:hAnsi="Courier New"/>
          <w:sz w:val="18"/>
        </w:rPr>
        <w:t>/stock_items</w:t>
      </w:r>
    </w:p>
    <w:p>
      <w:pPr>
        <w:pStyle w:val="Heading3"/>
      </w:pPr>
      <w:r>
        <w:t>Prerequisites</w:t>
      </w:r>
    </w:p>
    <w:p>
      <w:pPr>
        <w:pStyle w:val="ListBullet"/>
      </w:pPr>
      <w:r>
        <w:t>Endpoint availability: Accounting Plus only (🇨🇦, 🇬🇧, 🇮🇪)</w:t>
      </w:r>
    </w:p>
    <w:p>
      <w:pPr>
        <w:pStyle w:val="ListBullet"/>
      </w:pPr>
      <w:r>
        <w:t xml:space="preserve">The authenticated user must have a role in Area: Products &amp; Services with one of: </w:t>
        <w:br/>
        <w:br/>
        <w:t>Restricted Access</w:t>
        <w:br/>
        <w:t>Full Access</w:t>
      </w:r>
    </w:p>
    <w:p>
      <w:pPr>
        <w:pStyle w:val="Heading3"/>
      </w:pPr>
      <w:r>
        <w:t>Method</w:t>
      </w:r>
    </w:p>
    <w:p>
      <w:r>
        <w:t>POST</w:t>
      </w:r>
    </w:p>
    <w:p>
      <w:pPr>
        <w:pStyle w:val="Heading3"/>
      </w:pPr>
      <w:r>
        <w:t>URL</w:t>
      </w:r>
    </w:p>
    <w:p>
      <w:r>
        <w:t>https://api.accounting.sage.com/v3.1/stock_items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stock item in Sage Accounting. You must provide a stock_item object containing required identification and ledger account references, plus optional inventory, pricing, and tax-related fields.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 (Content-Type: application/json) and must include a top-level stock_item object.</w:t>
      </w:r>
    </w:p>
    <w:p>
      <w:pPr>
        <w:pStyle w:val="Heading3"/>
      </w:pPr>
      <w:r>
        <w:t>Required Request Body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stock_item</w:t>
            </w:r>
          </w:p>
        </w:tc>
        <w:tc>
          <w:tcPr>
            <w:tcW w:type="dxa" w:w="2880"/>
          </w:tcPr>
          <w:p>
            <w:r>
              <w:t>object</w:t>
            </w:r>
          </w:p>
        </w:tc>
        <w:tc>
          <w:tcPr>
            <w:tcW w:type="dxa" w:w="2880"/>
          </w:tcPr>
          <w:p>
            <w:r>
              <w:t>The stock item to create.</w:t>
            </w:r>
          </w:p>
        </w:tc>
      </w:tr>
    </w:tbl>
    <w:p/>
    <w:p>
      <w:pPr>
        <w:pStyle w:val="Heading3"/>
      </w:pPr>
      <w:r>
        <w:t>stock_item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stock_item.item_code</w:t>
            </w:r>
          </w:p>
        </w:tc>
        <w:tc>
          <w:tcPr>
            <w:tcW w:type="dxa" w:w="2880"/>
          </w:tcPr>
          <w:p>
            <w:r>
              <w:t>string</w:t>
            </w:r>
          </w:p>
        </w:tc>
        <w:tc>
          <w:tcPr>
            <w:tcW w:type="dxa" w:w="2880"/>
          </w:tcPr>
          <w:p>
            <w:r>
              <w:t>The item code for the stock item.</w:t>
            </w:r>
          </w:p>
        </w:tc>
      </w:tr>
      <w:tr>
        <w:tc>
          <w:tcPr>
            <w:tcW w:type="dxa" w:w="2880"/>
          </w:tcPr>
          <w:p>
            <w:r>
              <w:t>stock_item.description</w:t>
            </w:r>
          </w:p>
        </w:tc>
        <w:tc>
          <w:tcPr>
            <w:tcW w:type="dxa" w:w="2880"/>
          </w:tcPr>
          <w:p>
            <w:r>
              <w:t>string</w:t>
            </w:r>
          </w:p>
        </w:tc>
        <w:tc>
          <w:tcPr>
            <w:tcW w:type="dxa" w:w="2880"/>
          </w:tcPr>
          <w:p>
            <w:r>
              <w:t>The stock item description.</w:t>
            </w:r>
          </w:p>
        </w:tc>
      </w:tr>
      <w:tr>
        <w:tc>
          <w:tcPr>
            <w:tcW w:type="dxa" w:w="2880"/>
          </w:tcPr>
          <w:p>
            <w:r>
              <w:t>stock_item.sales_ledger_account_id</w:t>
            </w:r>
          </w:p>
        </w:tc>
        <w:tc>
          <w:tcPr>
            <w:tcW w:type="dxa" w:w="2880"/>
          </w:tcPr>
          <w:p>
            <w:r>
              <w:t>string</w:t>
            </w:r>
          </w:p>
        </w:tc>
        <w:tc>
          <w:tcPr>
            <w:tcW w:type="dxa" w:w="2880"/>
          </w:tcPr>
          <w:p>
            <w:r>
              <w:t>The sales ledger account ID for the stock item.</w:t>
            </w:r>
          </w:p>
        </w:tc>
      </w:tr>
      <w:tr>
        <w:tc>
          <w:tcPr>
            <w:tcW w:type="dxa" w:w="2880"/>
          </w:tcPr>
          <w:p>
            <w:r>
              <w:t>stock_item.purchase_ledger_account_id</w:t>
            </w:r>
          </w:p>
        </w:tc>
        <w:tc>
          <w:tcPr>
            <w:tcW w:type="dxa" w:w="2880"/>
          </w:tcPr>
          <w:p>
            <w:r>
              <w:t>string</w:t>
            </w:r>
          </w:p>
        </w:tc>
        <w:tc>
          <w:tcPr>
            <w:tcW w:type="dxa" w:w="2880"/>
          </w:tcPr>
          <w:p>
            <w:r>
              <w:t>The purchase ledger account ID for the stock item.</w:t>
            </w:r>
          </w:p>
        </w:tc>
      </w:tr>
    </w:tbl>
    <w:p/>
    <w:p>
      <w:pPr>
        <w:pStyle w:val="Heading3"/>
      </w:pPr>
      <w:r>
        <w:t>Optional Request Body Fields</w:t>
      </w:r>
    </w:p>
    <w:p>
      <w:pPr>
        <w:pStyle w:val="Heading3"/>
      </w:pPr>
      <w:r>
        <w:t>stock_item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stock_item.notes</w:t>
            </w:r>
          </w:p>
        </w:tc>
        <w:tc>
          <w:tcPr>
            <w:tcW w:type="dxa" w:w="2880"/>
          </w:tcPr>
          <w:p>
            <w:r>
              <w:t>string</w:t>
            </w:r>
          </w:p>
        </w:tc>
        <w:tc>
          <w:tcPr>
            <w:tcW w:type="dxa" w:w="2880"/>
          </w:tcPr>
          <w:p>
            <w:r>
              <w:t>Notes for the stock item.</w:t>
            </w:r>
          </w:p>
        </w:tc>
      </w:tr>
      <w:tr>
        <w:tc>
          <w:tcPr>
            <w:tcW w:type="dxa" w:w="2880"/>
          </w:tcPr>
          <w:p>
            <w:r>
              <w:t>stock_item.sales_tax_rate_id</w:t>
            </w:r>
          </w:p>
        </w:tc>
        <w:tc>
          <w:tcPr>
            <w:tcW w:type="dxa" w:w="2880"/>
          </w:tcPr>
          <w:p>
            <w:r>
              <w:t>string</w:t>
            </w:r>
          </w:p>
        </w:tc>
        <w:tc>
          <w:tcPr>
            <w:tcW w:type="dxa" w:w="2880"/>
          </w:tcPr>
          <w:p>
            <w:r>
              <w:t>ID of the Sales Tax Rate.</w:t>
            </w:r>
          </w:p>
        </w:tc>
      </w:tr>
      <w:tr>
        <w:tc>
          <w:tcPr>
            <w:tcW w:type="dxa" w:w="2880"/>
          </w:tcPr>
          <w:p>
            <w:r>
              <w:t>stock_item.usual_supplier_id</w:t>
            </w:r>
          </w:p>
        </w:tc>
        <w:tc>
          <w:tcPr>
            <w:tcW w:type="dxa" w:w="2880"/>
          </w:tcPr>
          <w:p>
            <w:r>
              <w:t>string</w:t>
            </w:r>
          </w:p>
        </w:tc>
        <w:tc>
          <w:tcPr>
            <w:tcW w:type="dxa" w:w="2880"/>
          </w:tcPr>
          <w:p>
            <w:r>
              <w:t>ID of the Usual Supplier.</w:t>
            </w:r>
          </w:p>
        </w:tc>
      </w:tr>
      <w:tr>
        <w:tc>
          <w:tcPr>
            <w:tcW w:type="dxa" w:w="2880"/>
          </w:tcPr>
          <w:p>
            <w:r>
              <w:t>stock_item.purchase_tax_rate_id</w:t>
            </w:r>
          </w:p>
        </w:tc>
        <w:tc>
          <w:tcPr>
            <w:tcW w:type="dxa" w:w="2880"/>
          </w:tcPr>
          <w:p>
            <w:r>
              <w:t>string</w:t>
            </w:r>
          </w:p>
        </w:tc>
        <w:tc>
          <w:tcPr>
            <w:tcW w:type="dxa" w:w="2880"/>
          </w:tcPr>
          <w:p>
            <w:r>
              <w:t>ID of the Purchase Tax Rate.</w:t>
            </w:r>
          </w:p>
        </w:tc>
      </w:tr>
      <w:tr>
        <w:tc>
          <w:tcPr>
            <w:tcW w:type="dxa" w:w="2880"/>
          </w:tcPr>
          <w:p>
            <w:r>
              <w:t>stock_item.cost_price</w:t>
            </w:r>
          </w:p>
        </w:tc>
        <w:tc>
          <w:tcPr>
            <w:tcW w:type="dxa" w:w="2880"/>
          </w:tcPr>
          <w:p>
            <w:r>
              <w:t>number</w:t>
            </w:r>
          </w:p>
        </w:tc>
        <w:tc>
          <w:tcPr>
            <w:tcW w:type="dxa" w:w="2880"/>
          </w:tcPr>
          <w:p>
            <w:r>
              <w:t>Cost price of the stock item.</w:t>
            </w:r>
          </w:p>
        </w:tc>
      </w:tr>
      <w:tr>
        <w:tc>
          <w:tcPr>
            <w:tcW w:type="dxa" w:w="2880"/>
          </w:tcPr>
          <w:p>
            <w:r>
              <w:t>stock_item.source_guid</w:t>
            </w:r>
          </w:p>
        </w:tc>
        <w:tc>
          <w:tcPr>
            <w:tcW w:type="dxa" w:w="2880"/>
          </w:tcPr>
          <w:p>
            <w:r>
              <w:t>string</w:t>
            </w:r>
          </w:p>
        </w:tc>
        <w:tc>
          <w:tcPr>
            <w:tcW w:type="dxa" w:w="2880"/>
          </w:tcPr>
          <w:p>
            <w:r>
              <w:t>Used when importing stock items from external sources.</w:t>
            </w:r>
          </w:p>
        </w:tc>
      </w:tr>
      <w:tr>
        <w:tc>
          <w:tcPr>
            <w:tcW w:type="dxa" w:w="2880"/>
          </w:tcPr>
          <w:p>
            <w:r>
              <w:t>stock_item.purchase_description</w:t>
            </w:r>
          </w:p>
        </w:tc>
        <w:tc>
          <w:tcPr>
            <w:tcW w:type="dxa" w:w="2880"/>
          </w:tcPr>
          <w:p>
            <w:r>
              <w:t>string</w:t>
            </w:r>
          </w:p>
        </w:tc>
        <w:tc>
          <w:tcPr>
            <w:tcW w:type="dxa" w:w="2880"/>
          </w:tcPr>
          <w:p>
            <w:r>
              <w:t>The stock item purchase description.</w:t>
            </w:r>
          </w:p>
        </w:tc>
      </w:tr>
      <w:tr>
        <w:tc>
          <w:tcPr>
            <w:tcW w:type="dxa" w:w="2880"/>
          </w:tcPr>
          <w:p>
            <w:r>
              <w:t>stock_item.reorder_level</w:t>
            </w:r>
          </w:p>
        </w:tc>
        <w:tc>
          <w:tcPr>
            <w:tcW w:type="dxa" w:w="2880"/>
          </w:tcPr>
          <w:p>
            <w:r>
              <w:t>number</w:t>
            </w:r>
          </w:p>
        </w:tc>
        <w:tc>
          <w:tcPr>
            <w:tcW w:type="dxa" w:w="2880"/>
          </w:tcPr>
          <w:p>
            <w:r>
              <w:t>Reorder level for the stock item.</w:t>
            </w:r>
          </w:p>
        </w:tc>
      </w:tr>
      <w:tr>
        <w:tc>
          <w:tcPr>
            <w:tcW w:type="dxa" w:w="2880"/>
          </w:tcPr>
          <w:p>
            <w:r>
              <w:t>stock_item.reorder_quantity</w:t>
            </w:r>
          </w:p>
        </w:tc>
        <w:tc>
          <w:tcPr>
            <w:tcW w:type="dxa" w:w="2880"/>
          </w:tcPr>
          <w:p>
            <w:r>
              <w:t>number</w:t>
            </w:r>
          </w:p>
        </w:tc>
        <w:tc>
          <w:tcPr>
            <w:tcW w:type="dxa" w:w="2880"/>
          </w:tcPr>
          <w:p>
            <w:r>
              <w:t>Reorder quantity for the stock item.</w:t>
            </w:r>
          </w:p>
        </w:tc>
      </w:tr>
      <w:tr>
        <w:tc>
          <w:tcPr>
            <w:tcW w:type="dxa" w:w="2880"/>
          </w:tcPr>
          <w:p>
            <w:r>
              <w:t>stock_item.location</w:t>
            </w:r>
          </w:p>
        </w:tc>
        <w:tc>
          <w:tcPr>
            <w:tcW w:type="dxa" w:w="2880"/>
          </w:tcPr>
          <w:p>
            <w:r>
              <w:t>string</w:t>
            </w:r>
          </w:p>
        </w:tc>
        <w:tc>
          <w:tcPr>
            <w:tcW w:type="dxa" w:w="2880"/>
          </w:tcPr>
          <w:p>
            <w:r>
              <w:t>Location for the stock item.</w:t>
            </w:r>
          </w:p>
        </w:tc>
      </w:tr>
      <w:tr>
        <w:tc>
          <w:tcPr>
            <w:tcW w:type="dxa" w:w="2880"/>
          </w:tcPr>
          <w:p>
            <w:r>
              <w:t>stock_item.barcode</w:t>
            </w:r>
          </w:p>
        </w:tc>
        <w:tc>
          <w:tcPr>
            <w:tcW w:type="dxa" w:w="2880"/>
          </w:tcPr>
          <w:p>
            <w:r>
              <w:t>string</w:t>
            </w:r>
          </w:p>
        </w:tc>
        <w:tc>
          <w:tcPr>
            <w:tcW w:type="dxa" w:w="2880"/>
          </w:tcPr>
          <w:p>
            <w:r>
              <w:t>Barcode for the stock item.</w:t>
            </w:r>
          </w:p>
        </w:tc>
      </w:tr>
      <w:tr>
        <w:tc>
          <w:tcPr>
            <w:tcW w:type="dxa" w:w="2880"/>
          </w:tcPr>
          <w:p>
            <w:r>
              <w:t>stock_item.supplier_part_number</w:t>
            </w:r>
          </w:p>
        </w:tc>
        <w:tc>
          <w:tcPr>
            <w:tcW w:type="dxa" w:w="2880"/>
          </w:tcPr>
          <w:p>
            <w:r>
              <w:t>string</w:t>
            </w:r>
          </w:p>
        </w:tc>
        <w:tc>
          <w:tcPr>
            <w:tcW w:type="dxa" w:w="2880"/>
          </w:tcPr>
          <w:p>
            <w:r>
              <w:t>Supplier part number for the stock item.</w:t>
            </w:r>
          </w:p>
        </w:tc>
      </w:tr>
      <w:tr>
        <w:tc>
          <w:tcPr>
            <w:tcW w:type="dxa" w:w="2880"/>
          </w:tcPr>
          <w:p>
            <w:r>
              <w:t>stock_item.weight</w:t>
            </w:r>
          </w:p>
        </w:tc>
        <w:tc>
          <w:tcPr>
            <w:tcW w:type="dxa" w:w="2880"/>
          </w:tcPr>
          <w:p>
            <w:r>
              <w:t>number</w:t>
            </w:r>
          </w:p>
        </w:tc>
        <w:tc>
          <w:tcPr>
            <w:tcW w:type="dxa" w:w="2880"/>
          </w:tcPr>
          <w:p>
            <w:r>
              <w:t>Weight of the stock item.</w:t>
            </w:r>
          </w:p>
        </w:tc>
      </w:tr>
      <w:tr>
        <w:tc>
          <w:tcPr>
            <w:tcW w:type="dxa" w:w="2880"/>
          </w:tcPr>
          <w:p>
            <w:r>
              <w:t>stock_item.measurement_unit</w:t>
            </w:r>
          </w:p>
        </w:tc>
        <w:tc>
          <w:tcPr>
            <w:tcW w:type="dxa" w:w="2880"/>
          </w:tcPr>
          <w:p>
            <w:r>
              <w:t>string</w:t>
            </w:r>
          </w:p>
        </w:tc>
        <w:tc>
          <w:tcPr>
            <w:tcW w:type="dxa" w:w="2880"/>
          </w:tcPr>
          <w:p>
            <w:r>
              <w:t>Unit of measure of weight for the stock item.</w:t>
            </w:r>
          </w:p>
        </w:tc>
      </w:tr>
      <w:tr>
        <w:tc>
          <w:tcPr>
            <w:tcW w:type="dxa" w:w="2880"/>
          </w:tcPr>
          <w:p>
            <w:r>
              <w:t>stock_item.weight_converted</w:t>
            </w:r>
          </w:p>
        </w:tc>
        <w:tc>
          <w:tcPr>
            <w:tcW w:type="dxa" w:w="2880"/>
          </w:tcPr>
          <w:p>
            <w:r>
              <w:t>number</w:t>
            </w:r>
          </w:p>
        </w:tc>
        <w:tc>
          <w:tcPr>
            <w:tcW w:type="dxa" w:w="2880"/>
          </w:tcPr>
          <w:p>
            <w:r>
              <w:t>Weight converted to the lowest unit of measurement.</w:t>
            </w:r>
          </w:p>
        </w:tc>
      </w:tr>
      <w:tr>
        <w:tc>
          <w:tcPr>
            <w:tcW w:type="dxa" w:w="2880"/>
          </w:tcPr>
          <w:p>
            <w:r>
              <w:t>stock_item.active</w:t>
            </w:r>
          </w:p>
        </w:tc>
        <w:tc>
          <w:tcPr>
            <w:tcW w:type="dxa" w:w="2880"/>
          </w:tcPr>
          <w:p>
            <w:r>
              <w:t>boolean</w:t>
            </w:r>
          </w:p>
        </w:tc>
        <w:tc>
          <w:tcPr>
            <w:tcW w:type="dxa" w:w="2880"/>
          </w:tcPr>
          <w:p>
            <w:r>
              <w:t>Indicates whether the stock item is active.</w:t>
            </w:r>
          </w:p>
        </w:tc>
      </w:tr>
      <w:tr>
        <w:tc>
          <w:tcPr>
            <w:tcW w:type="dxa" w:w="2880"/>
          </w:tcPr>
          <w:p>
            <w:r>
              <w:t>stock_item.quantity_in_stock</w:t>
            </w:r>
          </w:p>
        </w:tc>
        <w:tc>
          <w:tcPr>
            <w:tcW w:type="dxa" w:w="2880"/>
          </w:tcPr>
          <w:p>
            <w:r>
              <w:t>number</w:t>
            </w:r>
          </w:p>
        </w:tc>
        <w:tc>
          <w:tcPr>
            <w:tcW w:type="dxa" w:w="2880"/>
          </w:tcPr>
          <w:p>
            <w:r>
              <w:t>Current quantity held by the business.</w:t>
            </w:r>
          </w:p>
        </w:tc>
      </w:tr>
      <w:tr>
        <w:tc>
          <w:tcPr>
            <w:tcW w:type="dxa" w:w="2880"/>
          </w:tcPr>
          <w:p>
            <w:r>
              <w:t>stock_item.last_cost_price</w:t>
            </w:r>
          </w:p>
        </w:tc>
        <w:tc>
          <w:tcPr>
            <w:tcW w:type="dxa" w:w="2880"/>
          </w:tcPr>
          <w:p>
            <w:r>
              <w:t>number</w:t>
            </w:r>
          </w:p>
        </w:tc>
        <w:tc>
          <w:tcPr>
            <w:tcW w:type="dxa" w:w="2880"/>
          </w:tcPr>
          <w:p>
            <w:r>
              <w:t>Most recent “purchase invoice” or “adjustment in” price.</w:t>
            </w:r>
          </w:p>
        </w:tc>
      </w:tr>
      <w:tr>
        <w:tc>
          <w:tcPr>
            <w:tcW w:type="dxa" w:w="2880"/>
          </w:tcPr>
          <w:p>
            <w:r>
              <w:t>stock_item.last_cost_price_stock_value</w:t>
            </w:r>
          </w:p>
        </w:tc>
        <w:tc>
          <w:tcPr>
            <w:tcW w:type="dxa" w:w="2880"/>
          </w:tcPr>
          <w:p>
            <w:r>
              <w:t>number</w:t>
            </w:r>
          </w:p>
        </w:tc>
        <w:tc>
          <w:tcPr>
            <w:tcW w:type="dxa" w:w="2880"/>
          </w:tcPr>
          <w:p>
            <w:r>
              <w:t>Value of current stock in terms of the last cost price.</w:t>
            </w:r>
          </w:p>
        </w:tc>
      </w:tr>
      <w:tr>
        <w:tc>
          <w:tcPr>
            <w:tcW w:type="dxa" w:w="2880"/>
          </w:tcPr>
          <w:p>
            <w:r>
              <w:t>stock_item.average_cost_price</w:t>
            </w:r>
          </w:p>
        </w:tc>
        <w:tc>
          <w:tcPr>
            <w:tcW w:type="dxa" w:w="2880"/>
          </w:tcPr>
          <w:p>
            <w:r>
              <w:t>number</w:t>
            </w:r>
          </w:p>
        </w:tc>
        <w:tc>
          <w:tcPr>
            <w:tcW w:type="dxa" w:w="2880"/>
          </w:tcPr>
          <w:p>
            <w:r>
              <w:t>Average price across all purchases of this stock item.</w:t>
            </w:r>
          </w:p>
        </w:tc>
      </w:tr>
      <w:tr>
        <w:tc>
          <w:tcPr>
            <w:tcW w:type="dxa" w:w="2880"/>
          </w:tcPr>
          <w:p>
            <w:r>
              <w:t>stock_item.average_cost_price_stock_value</w:t>
            </w:r>
          </w:p>
        </w:tc>
        <w:tc>
          <w:tcPr>
            <w:tcW w:type="dxa" w:w="2880"/>
          </w:tcPr>
          <w:p>
            <w:r>
              <w:t>number</w:t>
            </w:r>
          </w:p>
        </w:tc>
        <w:tc>
          <w:tcPr>
            <w:tcW w:type="dxa" w:w="2880"/>
          </w:tcPr>
          <w:p>
            <w:r>
              <w:t>Value of current stock in terms of the average cost price.</w:t>
            </w:r>
          </w:p>
        </w:tc>
      </w:tr>
      <w:tr>
        <w:tc>
          <w:tcPr>
            <w:tcW w:type="dxa" w:w="2880"/>
          </w:tcPr>
          <w:p>
            <w:r>
              <w:t>stock_item.cost_price_last_updated</w:t>
            </w:r>
          </w:p>
        </w:tc>
        <w:tc>
          <w:tcPr>
            <w:tcW w:type="dxa" w:w="2880"/>
          </w:tcPr>
          <w:p>
            <w:r>
              <w:t>string</w:t>
            </w:r>
          </w:p>
        </w:tc>
        <w:tc>
          <w:tcPr>
            <w:tcW w:type="dxa" w:w="2880"/>
          </w:tcPr>
          <w:p>
            <w:r>
              <w:t>Date on which the last cost price was last updated. (Example format: 2019-08-24)</w:t>
            </w:r>
          </w:p>
        </w:tc>
      </w:tr>
      <w:tr>
        <w:tc>
          <w:tcPr>
            <w:tcW w:type="dxa" w:w="2880"/>
          </w:tcPr>
          <w:p>
            <w:r>
              <w:t>stock_item.sales_prices</w:t>
            </w:r>
          </w:p>
        </w:tc>
        <w:tc>
          <w:tcPr>
            <w:tcW w:type="dxa" w:w="2880"/>
          </w:tcPr>
          <w:p>
            <w:r>
              <w:t>array &lt;object&gt;</w:t>
            </w:r>
          </w:p>
        </w:tc>
        <w:tc>
          <w:tcPr>
            <w:tcW w:type="dxa" w:w="2880"/>
          </w:tcPr>
          <w:p>
            <w:r>
              <w:t>Sales prices for the stock item.</w:t>
            </w:r>
          </w:p>
        </w:tc>
      </w:tr>
    </w:tbl>
    <w:p/>
    <w:p>
      <w:pPr>
        <w:pStyle w:val="Heading3"/>
      </w:pPr>
      <w:r>
        <w:t>stock_item.sales_prices[]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stock_item.sales_prices[].price_name</w:t>
            </w:r>
          </w:p>
        </w:tc>
        <w:tc>
          <w:tcPr>
            <w:tcW w:type="dxa" w:w="2880"/>
          </w:tcPr>
          <w:p>
            <w:r>
              <w:t>string</w:t>
            </w:r>
          </w:p>
        </w:tc>
        <w:tc>
          <w:tcPr>
            <w:tcW w:type="dxa" w:w="2880"/>
          </w:tcPr>
          <w:p>
            <w:r>
              <w:t>Name of the product sales price.</w:t>
            </w:r>
          </w:p>
        </w:tc>
      </w:tr>
      <w:tr>
        <w:tc>
          <w:tcPr>
            <w:tcW w:type="dxa" w:w="2880"/>
          </w:tcPr>
          <w:p>
            <w:r>
              <w:t>stock_item.sales_prices[].price</w:t>
            </w:r>
          </w:p>
        </w:tc>
        <w:tc>
          <w:tcPr>
            <w:tcW w:type="dxa" w:w="2880"/>
          </w:tcPr>
          <w:p>
            <w:r>
              <w:t>number</w:t>
            </w:r>
          </w:p>
        </w:tc>
        <w:tc>
          <w:tcPr>
            <w:tcW w:type="dxa" w:w="2880"/>
          </w:tcPr>
          <w:p>
            <w:r>
              <w:t>Sales price amount.</w:t>
            </w:r>
          </w:p>
        </w:tc>
      </w:tr>
      <w:tr>
        <w:tc>
          <w:tcPr>
            <w:tcW w:type="dxa" w:w="2880"/>
          </w:tcPr>
          <w:p>
            <w:r>
              <w:t>stock_item.sales_prices[].price_includes_tax</w:t>
            </w:r>
          </w:p>
        </w:tc>
        <w:tc>
          <w:tcPr>
            <w:tcW w:type="dxa" w:w="2880"/>
          </w:tcPr>
          <w:p>
            <w:r>
              <w:t>boolean</w:t>
            </w:r>
          </w:p>
        </w:tc>
        <w:tc>
          <w:tcPr>
            <w:tcW w:type="dxa" w:w="2880"/>
          </w:tcPr>
          <w:p>
            <w:r>
              <w:t>Indicates whether the sales price includes tax.</w:t>
            </w:r>
          </w:p>
        </w:tc>
      </w:tr>
      <w:tr>
        <w:tc>
          <w:tcPr>
            <w:tcW w:type="dxa" w:w="2880"/>
          </w:tcPr>
          <w:p>
            <w:r>
              <w:t>stock_item.sales_prices[].product_sales_price_type_id</w:t>
            </w:r>
          </w:p>
        </w:tc>
        <w:tc>
          <w:tcPr>
            <w:tcW w:type="dxa" w:w="2880"/>
          </w:tcPr>
          <w:p>
            <w:r>
              <w:t>string</w:t>
            </w:r>
          </w:p>
        </w:tc>
        <w:tc>
          <w:tcPr>
            <w:tcW w:type="dxa" w:w="2880"/>
          </w:tcPr>
          <w:p>
            <w:r>
              <w:t>ID of the Product Sales Price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"reorder_level": 0.1,</w:t>
        <w:br/>
        <w:t xml:space="preserve"> "reorder_quantity": 0.1,</w:t>
        <w:br/>
        <w:t xml:space="preserve"> "location": "string",</w:t>
        <w:br/>
        <w:t xml:space="preserve"> "barcode": "string",</w:t>
        <w:br/>
        <w:t xml:space="preserve"> "supplier_part_number": "string",</w:t>
        <w:br/>
        <w:t xml:space="preserve"> "weight": 0.1,</w:t>
        <w:br/>
        <w:t xml:space="preserve"> "measurement_unit": "string",</w:t>
        <w:br/>
        <w:t xml:space="preserve"> "weight_converted": 0.1,</w:t>
        <w:br/>
        <w:t xml:space="preserve"> "active": true,</w:t>
        <w:br/>
        <w:t xml:space="preserve"> "quantity_in_stock": 0.1,</w:t>
        <w:br/>
        <w:t xml:space="preserve"> "last_cost_price": 0.1,</w:t>
        <w:br/>
        <w:t xml:space="preserve"> "last_cost_price_stock_value": 0.1,</w:t>
        <w:br/>
        <w:t xml:space="preserve"> "average_cost_price": 0.1,</w:t>
        <w:br/>
        <w:t xml:space="preserve"> "average_cost_price_stock_value": 0.1,</w:t>
        <w:br/>
        <w:t xml:space="preserve"> "cost_price_last_updated": "2019-08-24"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Datetime when the item was created.</w:t>
            </w:r>
          </w:p>
        </w:tc>
      </w:tr>
      <w:tr>
        <w:tc>
          <w:tcPr>
            <w:tcW w:type="dxa" w:w="2880"/>
          </w:tcPr>
          <w:p>
            <w:r>
              <w:t>updated_at</w:t>
            </w:r>
          </w:p>
        </w:tc>
        <w:tc>
          <w:tcPr>
            <w:tcW w:type="dxa" w:w="2880"/>
          </w:tcPr>
          <w:p>
            <w:r>
              <w:t>string</w:t>
            </w:r>
          </w:p>
        </w:tc>
        <w:tc>
          <w:tcPr>
            <w:tcW w:type="dxa" w:w="2880"/>
          </w:tcPr>
          <w:p>
            <w:r>
              <w:t>Datetime when the item was last updated.</w:t>
            </w:r>
          </w:p>
        </w:tc>
      </w:tr>
      <w:tr>
        <w:tc>
          <w:tcPr>
            <w:tcW w:type="dxa" w:w="2880"/>
          </w:tcPr>
          <w:p>
            <w:r>
              <w:t>deleted_at</w:t>
            </w:r>
          </w:p>
        </w:tc>
        <w:tc>
          <w:tcPr>
            <w:tcW w:type="dxa" w:w="2880"/>
          </w:tcPr>
          <w:p>
            <w:r>
              <w:t>string</w:t>
            </w:r>
          </w:p>
        </w:tc>
        <w:tc>
          <w:tcPr>
            <w:tcW w:type="dxa" w:w="2880"/>
          </w:tcPr>
          <w:p>
            <w:r>
              <w:t>Datetime when the item was deleted.</w:t>
            </w:r>
          </w:p>
        </w:tc>
      </w:tr>
      <w:tr>
        <w:tc>
          <w:tcPr>
            <w:tcW w:type="dxa" w:w="2880"/>
          </w:tcPr>
          <w:p>
            <w:r>
              <w:t>deletable</w:t>
            </w:r>
          </w:p>
        </w:tc>
        <w:tc>
          <w:tcPr>
            <w:tcW w:type="dxa" w:w="2880"/>
          </w:tcPr>
          <w:p>
            <w:r>
              <w:t>boolean</w:t>
            </w:r>
          </w:p>
        </w:tc>
        <w:tc>
          <w:tcPr>
            <w:tcW w:type="dxa" w:w="2880"/>
          </w:tcPr>
          <w:p>
            <w:r>
              <w:t>Indicates whether the stock item can be deleted.</w:t>
            </w:r>
          </w:p>
        </w:tc>
      </w:tr>
      <w:tr>
        <w:tc>
          <w:tcPr>
            <w:tcW w:type="dxa" w:w="2880"/>
          </w:tcPr>
          <w:p>
            <w:r>
              <w:t>deactivatable</w:t>
            </w:r>
          </w:p>
        </w:tc>
        <w:tc>
          <w:tcPr>
            <w:tcW w:type="dxa" w:w="2880"/>
          </w:tcPr>
          <w:p>
            <w:r>
              <w:t>boolean</w:t>
            </w:r>
          </w:p>
        </w:tc>
        <w:tc>
          <w:tcPr>
            <w:tcW w:type="dxa" w:w="2880"/>
          </w:tcPr>
          <w:p>
            <w:r>
              <w:t>Indicates whether the stock item can be deactivated.</w:t>
            </w:r>
          </w:p>
        </w:tc>
      </w:tr>
      <w:tr>
        <w:tc>
          <w:tcPr>
            <w:tcW w:type="dxa" w:w="2880"/>
          </w:tcPr>
          <w:p>
            <w:r>
              <w:t>used_on_recurring_invoice</w:t>
            </w:r>
          </w:p>
        </w:tc>
        <w:tc>
          <w:tcPr>
            <w:tcW w:type="dxa" w:w="2880"/>
          </w:tcPr>
          <w:p>
            <w:r>
              <w:t>boolean</w:t>
            </w:r>
          </w:p>
        </w:tc>
        <w:tc>
          <w:tcPr>
            <w:tcW w:type="dxa" w:w="2880"/>
          </w:tcPr>
          <w:p>
            <w:r>
              <w:t>Indicates whether the stock item has been used on a recurring invoice.</w:t>
            </w:r>
          </w:p>
        </w:tc>
      </w:tr>
      <w:tr>
        <w:tc>
          <w:tcPr>
            <w:tcW w:type="dxa" w:w="2880"/>
          </w:tcPr>
          <w:p>
            <w:r>
              <w:t>item_code</w:t>
            </w:r>
          </w:p>
        </w:tc>
        <w:tc>
          <w:tcPr>
            <w:tcW w:type="dxa" w:w="2880"/>
          </w:tcPr>
          <w:p>
            <w:r>
              <w:t>string</w:t>
            </w:r>
          </w:p>
        </w:tc>
        <w:tc>
          <w:tcPr>
            <w:tcW w:type="dxa" w:w="2880"/>
          </w:tcPr>
          <w:p>
            <w:r>
              <w:t>The item code for the stock item. (maxLength=30)</w:t>
            </w:r>
          </w:p>
        </w:tc>
      </w:tr>
      <w:tr>
        <w:tc>
          <w:tcPr>
            <w:tcW w:type="dxa" w:w="2880"/>
          </w:tcPr>
          <w:p>
            <w:r>
              <w:t>description</w:t>
            </w:r>
          </w:p>
        </w:tc>
        <w:tc>
          <w:tcPr>
            <w:tcW w:type="dxa" w:w="2880"/>
          </w:tcPr>
          <w:p>
            <w:r>
              <w:t>string</w:t>
            </w:r>
          </w:p>
        </w:tc>
        <w:tc>
          <w:tcPr>
            <w:tcW w:type="dxa" w:w="2880"/>
          </w:tcPr>
          <w:p>
            <w:r>
              <w:t>The stock item description. (maxLength=255)</w:t>
            </w:r>
          </w:p>
        </w:tc>
      </w:tr>
      <w:tr>
        <w:tc>
          <w:tcPr>
            <w:tcW w:type="dxa" w:w="2880"/>
          </w:tcPr>
          <w:p>
            <w:r>
              <w:t>notes</w:t>
            </w:r>
          </w:p>
        </w:tc>
        <w:tc>
          <w:tcPr>
            <w:tcW w:type="dxa" w:w="2880"/>
          </w:tcPr>
          <w:p>
            <w:r>
              <w:t>string</w:t>
            </w:r>
          </w:p>
        </w:tc>
        <w:tc>
          <w:tcPr>
            <w:tcW w:type="dxa" w:w="2880"/>
          </w:tcPr>
          <w:p>
            <w:r>
              <w:t>Notes for the stock item. (maxLength=500)</w:t>
            </w:r>
          </w:p>
        </w:tc>
      </w:tr>
      <w:tr>
        <w:tc>
          <w:tcPr>
            <w:tcW w:type="dxa" w:w="2880"/>
          </w:tcPr>
          <w:p>
            <w:r>
              <w:t>sales_ledger_account.id</w:t>
            </w:r>
          </w:p>
        </w:tc>
        <w:tc>
          <w:tcPr>
            <w:tcW w:type="dxa" w:w="2880"/>
          </w:tcPr>
          <w:p>
            <w:r>
              <w:t>string</w:t>
            </w:r>
          </w:p>
        </w:tc>
        <w:tc>
          <w:tcPr>
            <w:tcW w:type="dxa" w:w="2880"/>
          </w:tcPr>
          <w:p>
            <w:r>
              <w:t>Unique identifier for the sales ledger account.</w:t>
            </w:r>
          </w:p>
        </w:tc>
      </w:tr>
      <w:tr>
        <w:tc>
          <w:tcPr>
            <w:tcW w:type="dxa" w:w="2880"/>
          </w:tcPr>
          <w:p>
            <w:r>
              <w:t>sales_ledger_account.displayed_as</w:t>
            </w:r>
          </w:p>
        </w:tc>
        <w:tc>
          <w:tcPr>
            <w:tcW w:type="dxa" w:w="2880"/>
          </w:tcPr>
          <w:p>
            <w:r>
              <w:t>string</w:t>
            </w:r>
          </w:p>
        </w:tc>
        <w:tc>
          <w:tcPr>
            <w:tcW w:type="dxa" w:w="2880"/>
          </w:tcPr>
          <w:p>
            <w:r>
              <w:t>Name of the sales ledger account resource.</w:t>
            </w:r>
          </w:p>
        </w:tc>
      </w:tr>
      <w:tr>
        <w:tc>
          <w:tcPr>
            <w:tcW w:type="dxa" w:w="2880"/>
          </w:tcPr>
          <w:p>
            <w:r>
              <w:t>sales_ledger_account.$path</w:t>
            </w:r>
          </w:p>
        </w:tc>
        <w:tc>
          <w:tcPr>
            <w:tcW w:type="dxa" w:w="2880"/>
          </w:tcPr>
          <w:p>
            <w:r>
              <w:t>string</w:t>
            </w:r>
          </w:p>
        </w:tc>
        <w:tc>
          <w:tcPr>
            <w:tcW w:type="dxa" w:w="2880"/>
          </w:tcPr>
          <w:p>
            <w:r>
              <w:t>API path for the sales ledger account resource.</w:t>
            </w:r>
          </w:p>
        </w:tc>
      </w:tr>
      <w:tr>
        <w:tc>
          <w:tcPr>
            <w:tcW w:type="dxa" w:w="2880"/>
          </w:tcPr>
          <w:p>
            <w:r>
              <w:t>sales_tax_rate.id</w:t>
            </w:r>
          </w:p>
        </w:tc>
        <w:tc>
          <w:tcPr>
            <w:tcW w:type="dxa" w:w="2880"/>
          </w:tcPr>
          <w:p>
            <w:r>
              <w:t>string</w:t>
            </w:r>
          </w:p>
        </w:tc>
        <w:tc>
          <w:tcPr>
            <w:tcW w:type="dxa" w:w="2880"/>
          </w:tcPr>
          <w:p>
            <w:r>
              <w:t>Unique identifier for the sales tax rate.</w:t>
            </w:r>
          </w:p>
        </w:tc>
      </w:tr>
      <w:tr>
        <w:tc>
          <w:tcPr>
            <w:tcW w:type="dxa" w:w="2880"/>
          </w:tcPr>
          <w:p>
            <w:r>
              <w:t>sales_tax_rate.displayed_as</w:t>
            </w:r>
          </w:p>
        </w:tc>
        <w:tc>
          <w:tcPr>
            <w:tcW w:type="dxa" w:w="2880"/>
          </w:tcPr>
          <w:p>
            <w:r>
              <w:t>string</w:t>
            </w:r>
          </w:p>
        </w:tc>
        <w:tc>
          <w:tcPr>
            <w:tcW w:type="dxa" w:w="2880"/>
          </w:tcPr>
          <w:p>
            <w:r>
              <w:t>Name of the sales tax rate resource.</w:t>
            </w:r>
          </w:p>
        </w:tc>
      </w:tr>
      <w:tr>
        <w:tc>
          <w:tcPr>
            <w:tcW w:type="dxa" w:w="2880"/>
          </w:tcPr>
          <w:p>
            <w:r>
              <w:t>sales_tax_rate.$path</w:t>
            </w:r>
          </w:p>
        </w:tc>
        <w:tc>
          <w:tcPr>
            <w:tcW w:type="dxa" w:w="2880"/>
          </w:tcPr>
          <w:p>
            <w:r>
              <w:t>string</w:t>
            </w:r>
          </w:p>
        </w:tc>
        <w:tc>
          <w:tcPr>
            <w:tcW w:type="dxa" w:w="2880"/>
          </w:tcPr>
          <w:p>
            <w:r>
              <w:t>API path for the sales tax rate resource.</w:t>
            </w:r>
          </w:p>
        </w:tc>
      </w:tr>
      <w:tr>
        <w:tc>
          <w:tcPr>
            <w:tcW w:type="dxa" w:w="2880"/>
          </w:tcPr>
          <w:p>
            <w:r>
              <w:t>purchase_ledger_account.id</w:t>
            </w:r>
          </w:p>
        </w:tc>
        <w:tc>
          <w:tcPr>
            <w:tcW w:type="dxa" w:w="2880"/>
          </w:tcPr>
          <w:p>
            <w:r>
              <w:t>string</w:t>
            </w:r>
          </w:p>
        </w:tc>
        <w:tc>
          <w:tcPr>
            <w:tcW w:type="dxa" w:w="2880"/>
          </w:tcPr>
          <w:p>
            <w:r>
              <w:t>Unique identifier for the purchase ledger account.</w:t>
            </w:r>
          </w:p>
        </w:tc>
      </w:tr>
      <w:tr>
        <w:tc>
          <w:tcPr>
            <w:tcW w:type="dxa" w:w="2880"/>
          </w:tcPr>
          <w:p>
            <w:r>
              <w:t>purchase_ledger_account.displayed_as</w:t>
            </w:r>
          </w:p>
        </w:tc>
        <w:tc>
          <w:tcPr>
            <w:tcW w:type="dxa" w:w="2880"/>
          </w:tcPr>
          <w:p>
            <w:r>
              <w:t>string</w:t>
            </w:r>
          </w:p>
        </w:tc>
        <w:tc>
          <w:tcPr>
            <w:tcW w:type="dxa" w:w="2880"/>
          </w:tcPr>
          <w:p>
            <w:r>
              <w:t>Name of the purchase ledger account resource.</w:t>
            </w:r>
          </w:p>
        </w:tc>
      </w:tr>
      <w:tr>
        <w:tc>
          <w:tcPr>
            <w:tcW w:type="dxa" w:w="2880"/>
          </w:tcPr>
          <w:p>
            <w:r>
              <w:t>purchase_ledger_account.$path</w:t>
            </w:r>
          </w:p>
        </w:tc>
        <w:tc>
          <w:tcPr>
            <w:tcW w:type="dxa" w:w="2880"/>
          </w:tcPr>
          <w:p>
            <w:r>
              <w:t>string</w:t>
            </w:r>
          </w:p>
        </w:tc>
        <w:tc>
          <w:tcPr>
            <w:tcW w:type="dxa" w:w="2880"/>
          </w:tcPr>
          <w:p>
            <w:r>
              <w:t>API path for the purchase ledger account resource.</w:t>
            </w:r>
          </w:p>
        </w:tc>
      </w:tr>
      <w:tr>
        <w:tc>
          <w:tcPr>
            <w:tcW w:type="dxa" w:w="2880"/>
          </w:tcPr>
          <w:p>
            <w:r>
              <w:t>usual_supplier</w:t>
            </w:r>
          </w:p>
        </w:tc>
        <w:tc>
          <w:tcPr>
            <w:tcW w:type="dxa" w:w="2880"/>
          </w:tcPr>
          <w:p>
            <w:r>
              <w:t>object</w:t>
            </w:r>
          </w:p>
        </w:tc>
        <w:tc>
          <w:tcPr>
            <w:tcW w:type="dxa" w:w="2880"/>
          </w:tcPr>
          <w:p>
            <w:r>
              <w:t>Usual supplier contact resource (expanded object).</w:t>
            </w:r>
          </w:p>
        </w:tc>
      </w:tr>
      <w:tr>
        <w:tc>
          <w:tcPr>
            <w:tcW w:type="dxa" w:w="2880"/>
          </w:tcPr>
          <w:p>
            <w:r>
              <w:t>purchase_tax_rate.id</w:t>
            </w:r>
          </w:p>
        </w:tc>
        <w:tc>
          <w:tcPr>
            <w:tcW w:type="dxa" w:w="2880"/>
          </w:tcPr>
          <w:p>
            <w:r>
              <w:t>string</w:t>
            </w:r>
          </w:p>
        </w:tc>
        <w:tc>
          <w:tcPr>
            <w:tcW w:type="dxa" w:w="2880"/>
          </w:tcPr>
          <w:p>
            <w:r>
              <w:t>Unique identifier for the purchase tax rate.</w:t>
            </w:r>
          </w:p>
        </w:tc>
      </w:tr>
      <w:tr>
        <w:tc>
          <w:tcPr>
            <w:tcW w:type="dxa" w:w="2880"/>
          </w:tcPr>
          <w:p>
            <w:r>
              <w:t>purchase_tax_rate.displayed_as</w:t>
            </w:r>
          </w:p>
        </w:tc>
        <w:tc>
          <w:tcPr>
            <w:tcW w:type="dxa" w:w="2880"/>
          </w:tcPr>
          <w:p>
            <w:r>
              <w:t>string</w:t>
            </w:r>
          </w:p>
        </w:tc>
        <w:tc>
          <w:tcPr>
            <w:tcW w:type="dxa" w:w="2880"/>
          </w:tcPr>
          <w:p>
            <w:r>
              <w:t>Name of the purchase tax rate resource.</w:t>
            </w:r>
          </w:p>
        </w:tc>
      </w:tr>
      <w:tr>
        <w:tc>
          <w:tcPr>
            <w:tcW w:type="dxa" w:w="2880"/>
          </w:tcPr>
          <w:p>
            <w:r>
              <w:t>purchase_tax_rate.$path</w:t>
            </w:r>
          </w:p>
        </w:tc>
        <w:tc>
          <w:tcPr>
            <w:tcW w:type="dxa" w:w="2880"/>
          </w:tcPr>
          <w:p>
            <w:r>
              <w:t>string</w:t>
            </w:r>
          </w:p>
        </w:tc>
        <w:tc>
          <w:tcPr>
            <w:tcW w:type="dxa" w:w="2880"/>
          </w:tcPr>
          <w:p>
            <w:r>
              <w:t>API path for the purchase tax rate resource.</w:t>
            </w:r>
          </w:p>
        </w:tc>
      </w:tr>
      <w:tr>
        <w:tc>
          <w:tcPr>
            <w:tcW w:type="dxa" w:w="2880"/>
          </w:tcPr>
          <w:p>
            <w:r>
              <w:t>cost_price</w:t>
            </w:r>
          </w:p>
        </w:tc>
        <w:tc>
          <w:tcPr>
            <w:tcW w:type="dxa" w:w="2880"/>
          </w:tcPr>
          <w:p>
            <w:r>
              <w:t>number</w:t>
            </w:r>
          </w:p>
        </w:tc>
        <w:tc>
          <w:tcPr>
            <w:tcW w:type="dxa" w:w="2880"/>
          </w:tcPr>
          <w:p>
            <w:r>
              <w:t>Cost price of the stock item.</w:t>
            </w:r>
          </w:p>
        </w:tc>
      </w:tr>
      <w:tr>
        <w:tc>
          <w:tcPr>
            <w:tcW w:type="dxa" w:w="2880"/>
          </w:tcPr>
          <w:p>
            <w:r>
              <w:t>sales_prices</w:t>
            </w:r>
          </w:p>
        </w:tc>
        <w:tc>
          <w:tcPr>
            <w:tcW w:type="dxa" w:w="2880"/>
          </w:tcPr>
          <w:p>
            <w:r>
              <w:t>array &lt;object&gt;</w:t>
            </w:r>
          </w:p>
        </w:tc>
        <w:tc>
          <w:tcPr>
            <w:tcW w:type="dxa" w:w="2880"/>
          </w:tcPr>
          <w:p>
            <w:r>
              <w:t>Sales prices for the stock item.</w:t>
            </w:r>
          </w:p>
        </w:tc>
      </w:tr>
      <w:tr>
        <w:tc>
          <w:tcPr>
            <w:tcW w:type="dxa" w:w="2880"/>
          </w:tcPr>
          <w:p>
            <w:r>
              <w:t>sales_prices[].id</w:t>
            </w:r>
          </w:p>
        </w:tc>
        <w:tc>
          <w:tcPr>
            <w:tcW w:type="dxa" w:w="2880"/>
          </w:tcPr>
          <w:p>
            <w:r>
              <w:t>string</w:t>
            </w:r>
          </w:p>
        </w:tc>
        <w:tc>
          <w:tcPr>
            <w:tcW w:type="dxa" w:w="2880"/>
          </w:tcPr>
          <w:p>
            <w:r>
              <w:t>Unique identifier for the sales price.</w:t>
            </w:r>
          </w:p>
        </w:tc>
      </w:tr>
      <w:tr>
        <w:tc>
          <w:tcPr>
            <w:tcW w:type="dxa" w:w="2880"/>
          </w:tcPr>
          <w:p>
            <w:r>
              <w:t>sales_prices[].displayed_as</w:t>
            </w:r>
          </w:p>
        </w:tc>
        <w:tc>
          <w:tcPr>
            <w:tcW w:type="dxa" w:w="2880"/>
          </w:tcPr>
          <w:p>
            <w:r>
              <w:t>string</w:t>
            </w:r>
          </w:p>
        </w:tc>
        <w:tc>
          <w:tcPr>
            <w:tcW w:type="dxa" w:w="2880"/>
          </w:tcPr>
          <w:p>
            <w:r>
              <w:t>Name of the sales price resource.</w:t>
            </w:r>
          </w:p>
        </w:tc>
      </w:tr>
      <w:tr>
        <w:tc>
          <w:tcPr>
            <w:tcW w:type="dxa" w:w="2880"/>
          </w:tcPr>
          <w:p>
            <w:r>
              <w:t>sales_prices[].created_at</w:t>
            </w:r>
          </w:p>
        </w:tc>
        <w:tc>
          <w:tcPr>
            <w:tcW w:type="dxa" w:w="2880"/>
          </w:tcPr>
          <w:p>
            <w:r>
              <w:t>string</w:t>
            </w:r>
          </w:p>
        </w:tc>
        <w:tc>
          <w:tcPr>
            <w:tcW w:type="dxa" w:w="2880"/>
          </w:tcPr>
          <w:p>
            <w:r>
              <w:t>Datetime when the sales price was created.</w:t>
            </w:r>
          </w:p>
        </w:tc>
      </w:tr>
      <w:tr>
        <w:tc>
          <w:tcPr>
            <w:tcW w:type="dxa" w:w="2880"/>
          </w:tcPr>
          <w:p>
            <w:r>
              <w:t>sales_prices[].updated_at</w:t>
            </w:r>
          </w:p>
        </w:tc>
        <w:tc>
          <w:tcPr>
            <w:tcW w:type="dxa" w:w="2880"/>
          </w:tcPr>
          <w:p>
            <w:r>
              <w:t>string</w:t>
            </w:r>
          </w:p>
        </w:tc>
        <w:tc>
          <w:tcPr>
            <w:tcW w:type="dxa" w:w="2880"/>
          </w:tcPr>
          <w:p>
            <w:r>
              <w:t>Datetime when the sales price was last updated.</w:t>
            </w:r>
          </w:p>
        </w:tc>
      </w:tr>
      <w:tr>
        <w:tc>
          <w:tcPr>
            <w:tcW w:type="dxa" w:w="2880"/>
          </w:tcPr>
          <w:p>
            <w:r>
              <w:t>sales_prices[].price_name</w:t>
            </w:r>
          </w:p>
        </w:tc>
        <w:tc>
          <w:tcPr>
            <w:tcW w:type="dxa" w:w="2880"/>
          </w:tcPr>
          <w:p>
            <w:r>
              <w:t>string</w:t>
            </w:r>
          </w:p>
        </w:tc>
        <w:tc>
          <w:tcPr>
            <w:tcW w:type="dxa" w:w="2880"/>
          </w:tcPr>
          <w:p>
            <w:r>
              <w:t>Name of the product sales price.</w:t>
            </w:r>
          </w:p>
        </w:tc>
      </w:tr>
      <w:tr>
        <w:tc>
          <w:tcPr>
            <w:tcW w:type="dxa" w:w="2880"/>
          </w:tcPr>
          <w:p>
            <w:r>
              <w:t>sales_prices[].price</w:t>
            </w:r>
          </w:p>
        </w:tc>
        <w:tc>
          <w:tcPr>
            <w:tcW w:type="dxa" w:w="2880"/>
          </w:tcPr>
          <w:p>
            <w:r>
              <w:t>number</w:t>
            </w:r>
          </w:p>
        </w:tc>
        <w:tc>
          <w:tcPr>
            <w:tcW w:type="dxa" w:w="2880"/>
          </w:tcPr>
          <w:p>
            <w:r>
              <w:t>Sales price amount.</w:t>
            </w:r>
          </w:p>
        </w:tc>
      </w:tr>
      <w:tr>
        <w:tc>
          <w:tcPr>
            <w:tcW w:type="dxa" w:w="2880"/>
          </w:tcPr>
          <w:p>
            <w:r>
              <w:t>sales_prices[].price_includes_tax</w:t>
            </w:r>
          </w:p>
        </w:tc>
        <w:tc>
          <w:tcPr>
            <w:tcW w:type="dxa" w:w="2880"/>
          </w:tcPr>
          <w:p>
            <w:r>
              <w:t>boolean</w:t>
            </w:r>
          </w:p>
        </w:tc>
        <w:tc>
          <w:tcPr>
            <w:tcW w:type="dxa" w:w="2880"/>
          </w:tcPr>
          <w:p>
            <w:r>
              <w:t>Whether the sales price includes tax.</w:t>
            </w:r>
          </w:p>
        </w:tc>
      </w:tr>
      <w:tr>
        <w:tc>
          <w:tcPr>
            <w:tcW w:type="dxa" w:w="2880"/>
          </w:tcPr>
          <w:p>
            <w:r>
              <w:t>sales_prices[].product_sales_price_type</w:t>
            </w:r>
          </w:p>
        </w:tc>
        <w:tc>
          <w:tcPr>
            <w:tcW w:type="dxa" w:w="2880"/>
          </w:tcPr>
          <w:p>
            <w:r>
              <w:t>object</w:t>
            </w:r>
          </w:p>
        </w:tc>
        <w:tc>
          <w:tcPr>
            <w:tcW w:type="dxa" w:w="2880"/>
          </w:tcPr>
          <w:p>
            <w:r>
              <w:t>Product sales price type (base resource).</w:t>
            </w:r>
          </w:p>
        </w:tc>
      </w:tr>
      <w:tr>
        <w:tc>
          <w:tcPr>
            <w:tcW w:type="dxa" w:w="2880"/>
          </w:tcPr>
          <w:p>
            <w:r>
              <w:t>source_guid</w:t>
            </w:r>
          </w:p>
        </w:tc>
        <w:tc>
          <w:tcPr>
            <w:tcW w:type="dxa" w:w="2880"/>
          </w:tcPr>
          <w:p>
            <w:r>
              <w:t>string</w:t>
            </w:r>
          </w:p>
        </w:tc>
        <w:tc>
          <w:tcPr>
            <w:tcW w:type="dxa" w:w="2880"/>
          </w:tcPr>
          <w:p>
            <w:r>
              <w:t>Used when importing stock items from external sources. (maxLength=255)</w:t>
            </w:r>
          </w:p>
        </w:tc>
      </w:tr>
      <w:tr>
        <w:tc>
          <w:tcPr>
            <w:tcW w:type="dxa" w:w="2880"/>
          </w:tcPr>
          <w:p>
            <w:r>
              <w:t>purchase_description</w:t>
            </w:r>
          </w:p>
        </w:tc>
        <w:tc>
          <w:tcPr>
            <w:tcW w:type="dxa" w:w="2880"/>
          </w:tcPr>
          <w:p>
            <w:r>
              <w:t>string</w:t>
            </w:r>
          </w:p>
        </w:tc>
        <w:tc>
          <w:tcPr>
            <w:tcW w:type="dxa" w:w="2880"/>
          </w:tcPr>
          <w:p>
            <w:r>
              <w:t>Purchase description. (maxLength=250)</w:t>
            </w:r>
          </w:p>
        </w:tc>
      </w:tr>
      <w:tr>
        <w:tc>
          <w:tcPr>
            <w:tcW w:type="dxa" w:w="2880"/>
          </w:tcPr>
          <w:p>
            <w:r>
              <w:t>reorder_level</w:t>
            </w:r>
          </w:p>
        </w:tc>
        <w:tc>
          <w:tcPr>
            <w:tcW w:type="dxa" w:w="2880"/>
          </w:tcPr>
          <w:p>
            <w:r>
              <w:t>number</w:t>
            </w:r>
          </w:p>
        </w:tc>
        <w:tc>
          <w:tcPr>
            <w:tcW w:type="dxa" w:w="2880"/>
          </w:tcPr>
          <w:p>
            <w:r>
              <w:t>Reorder level.</w:t>
            </w:r>
          </w:p>
        </w:tc>
      </w:tr>
      <w:tr>
        <w:tc>
          <w:tcPr>
            <w:tcW w:type="dxa" w:w="2880"/>
          </w:tcPr>
          <w:p>
            <w:r>
              <w:t>reorder_quantity</w:t>
            </w:r>
          </w:p>
        </w:tc>
        <w:tc>
          <w:tcPr>
            <w:tcW w:type="dxa" w:w="2880"/>
          </w:tcPr>
          <w:p>
            <w:r>
              <w:t>number</w:t>
            </w:r>
          </w:p>
        </w:tc>
        <w:tc>
          <w:tcPr>
            <w:tcW w:type="dxa" w:w="2880"/>
          </w:tcPr>
          <w:p>
            <w:r>
              <w:t>Reorder quantity.</w:t>
            </w:r>
          </w:p>
        </w:tc>
      </w:tr>
      <w:tr>
        <w:tc>
          <w:tcPr>
            <w:tcW w:type="dxa" w:w="2880"/>
          </w:tcPr>
          <w:p>
            <w:r>
              <w:t>location</w:t>
            </w:r>
          </w:p>
        </w:tc>
        <w:tc>
          <w:tcPr>
            <w:tcW w:type="dxa" w:w="2880"/>
          </w:tcPr>
          <w:p>
            <w:r>
              <w:t>string</w:t>
            </w:r>
          </w:p>
        </w:tc>
        <w:tc>
          <w:tcPr>
            <w:tcW w:type="dxa" w:w="2880"/>
          </w:tcPr>
          <w:p>
            <w:r>
              <w:t>Location.</w:t>
            </w:r>
          </w:p>
        </w:tc>
      </w:tr>
      <w:tr>
        <w:tc>
          <w:tcPr>
            <w:tcW w:type="dxa" w:w="2880"/>
          </w:tcPr>
          <w:p>
            <w:r>
              <w:t>barcode</w:t>
            </w:r>
          </w:p>
        </w:tc>
        <w:tc>
          <w:tcPr>
            <w:tcW w:type="dxa" w:w="2880"/>
          </w:tcPr>
          <w:p>
            <w:r>
              <w:t>string</w:t>
            </w:r>
          </w:p>
        </w:tc>
        <w:tc>
          <w:tcPr>
            <w:tcW w:type="dxa" w:w="2880"/>
          </w:tcPr>
          <w:p>
            <w:r>
              <w:t>Barcode.</w:t>
            </w:r>
          </w:p>
        </w:tc>
      </w:tr>
      <w:tr>
        <w:tc>
          <w:tcPr>
            <w:tcW w:type="dxa" w:w="2880"/>
          </w:tcPr>
          <w:p>
            <w:r>
              <w:t>supplier_part_number</w:t>
            </w:r>
          </w:p>
        </w:tc>
        <w:tc>
          <w:tcPr>
            <w:tcW w:type="dxa" w:w="2880"/>
          </w:tcPr>
          <w:p>
            <w:r>
              <w:t>string</w:t>
            </w:r>
          </w:p>
        </w:tc>
        <w:tc>
          <w:tcPr>
            <w:tcW w:type="dxa" w:w="2880"/>
          </w:tcPr>
          <w:p>
            <w:r>
              <w:t>Supplier part number.</w:t>
            </w:r>
          </w:p>
        </w:tc>
      </w:tr>
      <w:tr>
        <w:tc>
          <w:tcPr>
            <w:tcW w:type="dxa" w:w="2880"/>
          </w:tcPr>
          <w:p>
            <w:r>
              <w:t>weight</w:t>
            </w:r>
          </w:p>
        </w:tc>
        <w:tc>
          <w:tcPr>
            <w:tcW w:type="dxa" w:w="2880"/>
          </w:tcPr>
          <w:p>
            <w:r>
              <w:t>number</w:t>
            </w:r>
          </w:p>
        </w:tc>
        <w:tc>
          <w:tcPr>
            <w:tcW w:type="dxa" w:w="2880"/>
          </w:tcPr>
          <w:p>
            <w:r>
              <w:t>Weight.</w:t>
            </w:r>
          </w:p>
        </w:tc>
      </w:tr>
      <w:tr>
        <w:tc>
          <w:tcPr>
            <w:tcW w:type="dxa" w:w="2880"/>
          </w:tcPr>
          <w:p>
            <w:r>
              <w:t>measurement_unit</w:t>
            </w:r>
          </w:p>
        </w:tc>
        <w:tc>
          <w:tcPr>
            <w:tcW w:type="dxa" w:w="2880"/>
          </w:tcPr>
          <w:p>
            <w:r>
              <w:t>string</w:t>
            </w:r>
          </w:p>
        </w:tc>
        <w:tc>
          <w:tcPr>
            <w:tcW w:type="dxa" w:w="2880"/>
          </w:tcPr>
          <w:p>
            <w:r>
              <w:t>Unit of measure of weight.</w:t>
            </w:r>
          </w:p>
        </w:tc>
      </w:tr>
      <w:tr>
        <w:tc>
          <w:tcPr>
            <w:tcW w:type="dxa" w:w="2880"/>
          </w:tcPr>
          <w:p>
            <w:r>
              <w:t>weight_converted</w:t>
            </w:r>
          </w:p>
        </w:tc>
        <w:tc>
          <w:tcPr>
            <w:tcW w:type="dxa" w:w="2880"/>
          </w:tcPr>
          <w:p>
            <w:r>
              <w:t>number</w:t>
            </w:r>
          </w:p>
        </w:tc>
        <w:tc>
          <w:tcPr>
            <w:tcW w:type="dxa" w:w="2880"/>
          </w:tcPr>
          <w:p>
            <w:r>
              <w:t>Weight converted to the lowest unit of measurement.</w:t>
            </w:r>
          </w:p>
        </w:tc>
      </w:tr>
      <w:tr>
        <w:tc>
          <w:tcPr>
            <w:tcW w:type="dxa" w:w="2880"/>
          </w:tcPr>
          <w:p>
            <w:r>
              <w:t>active</w:t>
            </w:r>
          </w:p>
        </w:tc>
        <w:tc>
          <w:tcPr>
            <w:tcW w:type="dxa" w:w="2880"/>
          </w:tcPr>
          <w:p>
            <w:r>
              <w:t>boolean</w:t>
            </w:r>
          </w:p>
        </w:tc>
        <w:tc>
          <w:tcPr>
            <w:tcW w:type="dxa" w:w="2880"/>
          </w:tcPr>
          <w:p>
            <w:r>
              <w:t>Indicates whether the stock item is active.</w:t>
            </w:r>
          </w:p>
        </w:tc>
      </w:tr>
      <w:tr>
        <w:tc>
          <w:tcPr>
            <w:tcW w:type="dxa" w:w="2880"/>
          </w:tcPr>
          <w:p>
            <w:r>
              <w:t>quantity_in_stock</w:t>
            </w:r>
          </w:p>
        </w:tc>
        <w:tc>
          <w:tcPr>
            <w:tcW w:type="dxa" w:w="2880"/>
          </w:tcPr>
          <w:p>
            <w:r>
              <w:t>number</w:t>
            </w:r>
          </w:p>
        </w:tc>
        <w:tc>
          <w:tcPr>
            <w:tcW w:type="dxa" w:w="2880"/>
          </w:tcPr>
          <w:p>
            <w:r>
              <w:t>Current quantity in stock.</w:t>
            </w:r>
          </w:p>
        </w:tc>
      </w:tr>
      <w:tr>
        <w:tc>
          <w:tcPr>
            <w:tcW w:type="dxa" w:w="2880"/>
          </w:tcPr>
          <w:p>
            <w:r>
              <w:t>last_cost_price</w:t>
            </w:r>
          </w:p>
        </w:tc>
        <w:tc>
          <w:tcPr>
            <w:tcW w:type="dxa" w:w="2880"/>
          </w:tcPr>
          <w:p>
            <w:r>
              <w:t>number</w:t>
            </w:r>
          </w:p>
        </w:tc>
        <w:tc>
          <w:tcPr>
            <w:tcW w:type="dxa" w:w="2880"/>
          </w:tcPr>
          <w:p>
            <w:r>
              <w:t>Most recent purchase/adjustment-in price.</w:t>
            </w:r>
          </w:p>
        </w:tc>
      </w:tr>
      <w:tr>
        <w:tc>
          <w:tcPr>
            <w:tcW w:type="dxa" w:w="2880"/>
          </w:tcPr>
          <w:p>
            <w:r>
              <w:t>last_cost_price_stock_value</w:t>
            </w:r>
          </w:p>
        </w:tc>
        <w:tc>
          <w:tcPr>
            <w:tcW w:type="dxa" w:w="2880"/>
          </w:tcPr>
          <w:p>
            <w:r>
              <w:t>number</w:t>
            </w:r>
          </w:p>
        </w:tc>
        <w:tc>
          <w:tcPr>
            <w:tcW w:type="dxa" w:w="2880"/>
          </w:tcPr>
          <w:p>
            <w:r>
              <w:t>Stock value using last cost price.</w:t>
            </w:r>
          </w:p>
        </w:tc>
      </w:tr>
      <w:tr>
        <w:tc>
          <w:tcPr>
            <w:tcW w:type="dxa" w:w="2880"/>
          </w:tcPr>
          <w:p>
            <w:r>
              <w:t>average_cost_price</w:t>
            </w:r>
          </w:p>
        </w:tc>
        <w:tc>
          <w:tcPr>
            <w:tcW w:type="dxa" w:w="2880"/>
          </w:tcPr>
          <w:p>
            <w:r>
              <w:t>number</w:t>
            </w:r>
          </w:p>
        </w:tc>
        <w:tc>
          <w:tcPr>
            <w:tcW w:type="dxa" w:w="2880"/>
          </w:tcPr>
          <w:p>
            <w:r>
              <w:t>Average cost price across purchases.</w:t>
            </w:r>
          </w:p>
        </w:tc>
      </w:tr>
      <w:tr>
        <w:tc>
          <w:tcPr>
            <w:tcW w:type="dxa" w:w="2880"/>
          </w:tcPr>
          <w:p>
            <w:r>
              <w:t>average_cost_price_stock_value</w:t>
            </w:r>
          </w:p>
        </w:tc>
        <w:tc>
          <w:tcPr>
            <w:tcW w:type="dxa" w:w="2880"/>
          </w:tcPr>
          <w:p>
            <w:r>
              <w:t>number</w:t>
            </w:r>
          </w:p>
        </w:tc>
        <w:tc>
          <w:tcPr>
            <w:tcW w:type="dxa" w:w="2880"/>
          </w:tcPr>
          <w:p>
            <w:r>
              <w:t>Stock value using average cost price.</w:t>
            </w:r>
          </w:p>
        </w:tc>
      </w:tr>
      <w:tr>
        <w:tc>
          <w:tcPr>
            <w:tcW w:type="dxa" w:w="2880"/>
          </w:tcPr>
          <w:p>
            <w:r>
              <w:t>cost_price_last_updated</w:t>
            </w:r>
          </w:p>
        </w:tc>
        <w:tc>
          <w:tcPr>
            <w:tcW w:type="dxa" w:w="2880"/>
          </w:tcPr>
          <w:p>
            <w:r>
              <w:t>string</w:t>
            </w:r>
          </w:p>
        </w:tc>
        <w:tc>
          <w:tcPr>
            <w:tcW w:type="dxa" w:w="2880"/>
          </w:tcPr>
          <w:p>
            <w:r>
              <w:t>Date the last cost price was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"https://api.accounting.sage.com/v3.1/stock_items" \</w:t>
        <w:br/>
        <w:t xml:space="preserve"> --header "Accept: application/json" \</w:t>
        <w:br/>
        <w:t xml:space="preserve"> --header "Content-Type: application/json" \</w:t>
        <w:br/>
        <w:t xml:space="preserve"> --data '{</w:t>
        <w:br/>
        <w:t xml:space="preserve"> "stock_item": {</w:t>
        <w:br/>
        <w:t xml:space="preserve"> "item_code": "WIDGET-001",</w:t>
        <w:br/>
        <w:t xml:space="preserve"> "description": "Standard widget",</w:t>
        <w:br/>
        <w:t xml:space="preserve"> "sales_ledger_account_id": "SALES_LEDGER_ACCOUNT_ID",</w:t>
        <w:br/>
        <w:t xml:space="preserve"> "purchase_ledger_account_id": "PURCHASE_LEDGER_ACCOUNT_ID",</w:t>
        <w:br/>
        <w:t xml:space="preserve"> "cost_price": 9.99,</w:t>
        <w:br/>
        <w:t xml:space="preserve"> "active": true,</w:t>
        <w:br/>
        <w:t xml:space="preserve"> "sales_prices": [</w:t>
        <w:br/>
        <w:t xml:space="preserve">        {</w:t>
        <w:br/>
        <w:t xml:space="preserve"> "price_name": "Retail",</w:t>
        <w:br/>
        <w:t xml:space="preserve"> "price": 19.99,</w:t>
        <w:br/>
        <w:t xml:space="preserve"> "price_includes_tax": true,</w:t>
        <w:br/>
        <w:t xml:space="preserve"> "product_sales_price_type_id": "PRODUCT_SALES_PRICE_TYPE_ID"</w:t>
        <w:br/>
        <w:t xml:space="preserve">        }</w:t>
        <w:br/>
        <w:t xml:space="preserve">      ]</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--request POST "https://api.accounting.sage.com/v3.1/stock_items" \</w:t>
        <w:br/>
        <w:t xml:space="preserve"> --header "Accept: application/json" \</w:t>
        <w:br/>
        <w:t xml:space="preserve"> --header "Content-Type: application/json" \</w:t>
        <w:br/>
        <w:t xml:space="preserve"> --data '{</w:t>
        <w:br/>
        <w:t xml:space="preserve"> "stock_item": {</w:t>
        <w:br/>
        <w:t xml:space="preserve"> "item_code": "SKU-1000",</w:t>
        <w:br/>
        <w:t xml:space="preserve"> "description": "Blue t-shirt (medium)",</w:t>
        <w:br/>
        <w:t xml:space="preserve"> "sales_ledger_account_id": "12345",</w:t>
        <w:br/>
        <w:t xml:space="preserve"> "purchase_ledger_account_id": "67890"</w:t>
        <w:br/>
        <w:t xml:space="preserve">    }</w:t>
        <w:br/>
        <w:t xml:space="preserve">  }'</w:t>
      </w:r>
    </w:p>
    <w:p>
      <w:pPr>
        <w:pStyle w:val="Heading3"/>
      </w:pPr>
      <w:r>
        <w:t>Example 2: Create with tax rates and supplier</w:t>
      </w:r>
    </w:p>
    <w:p>
      <w:r>
        <w:rPr>
          <w:b/>
          <w:color w:val="666666"/>
          <w:sz w:val="16"/>
        </w:rPr>
        <w:t>[bash]</w:t>
      </w:r>
    </w:p>
    <w:p>
      <w:pPr>
        <w:shd w:fill="F2F2F2" w:val="clear"/>
      </w:pPr>
      <w:r>
        <w:rPr>
          <w:rFonts w:ascii="Courier New" w:hAnsi="Courier New"/>
          <w:sz w:val="17"/>
        </w:rPr>
        <w:t>curl --request POST "https://api.accounting.sage.com/v3.1/stock_items" \</w:t>
        <w:br/>
        <w:t xml:space="preserve"> --header "Accept: application/json" \</w:t>
        <w:br/>
        <w:t xml:space="preserve"> --header "Content-Type: application/json" \</w:t>
        <w:br/>
        <w:t xml:space="preserve"> --data '{</w:t>
        <w:br/>
        <w:t xml:space="preserve"> "stock_item": {</w:t>
        <w:br/>
        <w:t xml:space="preserve"> "item_code": "COFFEE-1KG",</w:t>
        <w:br/>
        <w:t xml:space="preserve"> "description": "Coffee beans 1kg",</w:t>
        <w:br/>
        <w:t xml:space="preserve"> "sales_ledger_account_id": "SALES_LEDGER_ACCOUNT_ID",</w:t>
        <w:br/>
        <w:t xml:space="preserve"> "purchase_ledger_account_id": "PURCHASE_LEDGER_ACCOUNT_ID",</w:t>
        <w:br/>
        <w:t xml:space="preserve"> "sales_tax_rate_id": "SALES_TAX_RATE_ID",</w:t>
        <w:br/>
        <w:t xml:space="preserve"> "purchase_tax_rate_id": "PURCHASE_TAX_RATE_ID",</w:t>
        <w:br/>
        <w:t xml:space="preserve"> "usual_supplier_id": "SUPPLIER_CONTACT_ID",</w:t>
        <w:br/>
        <w:t xml:space="preserve"> "reorder_level": 10,</w:t>
        <w:br/>
        <w:t xml:space="preserve"> "reorder_quantity": 25,</w:t>
        <w:br/>
        <w:t xml:space="preserve"> "location": "Warehouse A"</w:t>
        <w:br/>
        <w:t xml:space="preserve">    }</w:t>
        <w:br/>
        <w:t xml:space="preserve">  }'</w:t>
      </w:r>
    </w:p>
    <w:p>
      <w:pPr>
        <w:pStyle w:val="Heading3"/>
      </w:pPr>
      <w:r>
        <w:t>Behavior</w:t>
      </w:r>
    </w:p>
    <w:p>
      <w:pPr>
        <w:pStyle w:val="ListBullet"/>
      </w:pPr>
      <w:r>
        <w:t>Validates that stock_item is provided and required fields are present.</w:t>
      </w:r>
    </w:p>
    <w:p>
      <w:pPr>
        <w:pStyle w:val="ListBullet"/>
      </w:pPr>
      <w:r>
        <w:t>Creates the stock item record.</w:t>
      </w:r>
    </w:p>
    <w:p>
      <w:pPr>
        <w:pStyle w:val="ListBullet"/>
      </w:pPr>
      <w:r>
        <w:t>Returns the created stock item (including its id) on success.</w:t>
      </w:r>
    </w:p>
    <w:p>
      <w:pPr>
        <w:pStyle w:val="Heading3"/>
      </w:pPr>
      <w:r>
        <w:t>Notes</w:t>
      </w:r>
    </w:p>
    <w:p>
      <w:pPr>
        <w:pStyle w:val="ListBullet"/>
      </w:pPr>
      <w:r>
        <w:t>Operation ID: postStockItems</w:t>
      </w:r>
    </w:p>
    <w:p>
      <w:pPr>
        <w:pStyle w:val="ListBullet"/>
      </w:pPr>
      <w:r>
        <w:t>Request body media type: application/json (required)</w:t>
      </w:r>
    </w:p>
    <w:p>
      <w:pPr>
        <w:pStyle w:val="Heading3"/>
      </w:pPr>
      <w:r>
        <w:t>Error Handling</w:t>
      </w:r>
    </w:p>
    <w:p>
      <w:pPr>
        <w:pStyle w:val="ListBullet"/>
      </w:pPr>
      <w:r>
        <w:t>The scraped content only documents a 201 success response; other error status codes and bodies are not provided.</w:t>
      </w:r>
    </w:p>
    <w:p>
      <w:pPr>
        <w:pStyle w:val="Heading3"/>
      </w:pPr>
      <w:r>
        <w:t>Related stockItems actions</w:t>
      </w:r>
    </w:p>
    <w:p>
      <w:pPr>
        <w:pStyle w:val="ListBullet"/>
      </w:pPr>
      <w:r>
        <w:t>[PUT] Update a Stock Item — /v3.1/stock_items/{{key}}</w:t>
      </w:r>
    </w:p>
    <w:p>
      <w:pPr>
        <w:pStyle w:val="ListBullet"/>
      </w:pPr>
      <w:r>
        <w:t>[DELETE] Delete a Stock Item — /v3.1/stock_items/{{key}}</w:t>
      </w:r>
    </w:p>
    <w:p>
      <w:pPr>
        <w:pStyle w:val="ListBullet"/>
      </w:pPr>
      <w:r>
        <w:t>[GET] Get a Stock Item — /v3.1/stock_items/{{key}}</w:t>
      </w:r>
    </w:p>
    <w:p>
      <w:r>
        <w:br w:type="page"/>
      </w:r>
    </w:p>
    <w:p>
      <w:pPr>
        <w:pStyle w:val="Heading2"/>
      </w:pPr>
      <w:r>
        <w:t>33. [PUT] Update a Service</w:t>
      </w:r>
    </w:p>
    <w:p>
      <w:r>
        <w:rPr>
          <w:b/>
        </w:rPr>
        <w:t xml:space="preserve">Endpoint: </w:t>
      </w:r>
      <w:r>
        <w:rPr>
          <w:rFonts w:ascii="Courier New" w:hAnsi="Courier New"/>
          <w:sz w:val="18"/>
        </w:rPr>
        <w:t>/v3.1/services/{{key}}</w:t>
      </w:r>
    </w:p>
    <w:p>
      <w:pPr>
        <w:pStyle w:val="Heading3"/>
      </w:pPr>
      <w:r>
        <w:t>Prerequisites</w:t>
      </w:r>
    </w:p>
    <w:p>
      <w:pPr>
        <w:pStyle w:val="ListBullet"/>
      </w:pPr>
      <w:r>
        <w:t xml:space="preserve">Endpoint availability depends on plan/region: </w:t>
        <w:br/>
        <w:br/>
        <w:t>Accounting Plus: 🇨🇦, 🇬🇧, 🇮🇪</w:t>
        <w:br/>
        <w:t>Accounting Standard: 🇬🇧, 🇮🇪</w:t>
      </w:r>
    </w:p>
    <w:p>
      <w:pPr>
        <w:pStyle w:val="ListBullet"/>
      </w:pPr>
      <w:r>
        <w:t xml:space="preserve">The authenticated user must have one of the listed roles in: </w:t>
        <w:br/>
        <w:br/>
        <w:t>Area: Products &amp; Services — Restricted Access or Full Access</w:t>
      </w:r>
    </w:p>
    <w:p>
      <w:pPr>
        <w:pStyle w:val="Heading3"/>
      </w:pPr>
      <w:r>
        <w:t>Method</w:t>
      </w:r>
    </w:p>
    <w:p>
      <w:r>
        <w:t>PUT</w:t>
      </w:r>
    </w:p>
    <w:p>
      <w:pPr>
        <w:pStyle w:val="Heading3"/>
      </w:pPr>
      <w:r>
        <w:t>URL</w:t>
      </w:r>
    </w:p>
    <w:p>
      <w:r>
        <w:t>https://api.accounting.sage.com/v3.1/services/{{key}}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Service identified by its service key. The request body must include a service object containing the service fields to update.</w:t>
      </w:r>
    </w:p>
    <w:p>
      <w:pPr>
        <w:pStyle w:val="Heading3"/>
      </w:pPr>
      <w:r>
        <w:t>Enforcement Rules</w:t>
      </w:r>
    </w:p>
    <w:p>
      <w:pPr>
        <w:pStyle w:val="ListBullet"/>
      </w:pPr>
      <w:r>
        <w:t>The key path parameter must always be present and must be a non-empty string.</w:t>
      </w:r>
    </w:p>
    <w:p>
      <w:pPr>
        <w:pStyle w:val="ListBullet"/>
      </w:pPr>
      <w:r>
        <w:t>Always construct the path as /v3.1/services/{{key}}.</w:t>
      </w:r>
    </w:p>
    <w:p>
      <w:pPr>
        <w:pStyle w:val="ListBullet"/>
      </w:pPr>
      <w:r>
        <w:t>Do not call the API with a missing or empty key (e.g., avoid /v3.1/services/).</w:t>
      </w:r>
    </w:p>
    <w:p>
      <w:pPr>
        <w:pStyle w:val="ListBullet"/>
      </w:pPr>
      <w:r>
        <w:t>When executing the action, ensure to send Path Parameters in the URL and not in the body.</w:t>
      </w:r>
    </w:p>
    <w:p>
      <w:pPr>
        <w:pStyle w:val="ListBullet"/>
      </w:pPr>
      <w:r>
        <w:t>This endpoint has no documented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/v3.1/services/abc123</w:t>
        <w:br/>
        <w:t>/v3.1/services/9f3c2a1b-7c4d-4e8a-9c10-11aa22bb33cc</w:t>
      </w:r>
    </w:p>
    <w:p>
      <w:pPr>
        <w:pStyle w:val="Heading3"/>
      </w:pPr>
      <w:r>
        <w:t>Invalid Examples</w:t>
      </w:r>
    </w:p>
    <w:p>
      <w:r>
        <w:rPr>
          <w:b/>
          <w:color w:val="666666"/>
          <w:sz w:val="16"/>
        </w:rPr>
        <w:t>[http]</w:t>
      </w:r>
    </w:p>
    <w:p>
      <w:pPr>
        <w:shd w:fill="F2F2F2" w:val="clear"/>
      </w:pPr>
      <w:r>
        <w:rPr>
          <w:rFonts w:ascii="Courier New" w:hAnsi="Courier New"/>
          <w:sz w:val="17"/>
        </w:rPr>
        <w:t>/v3.1/services/</w:t>
        <w:br/>
        <w:t>/v3.1/services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Service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object</w:t>
            </w:r>
          </w:p>
        </w:tc>
        <w:tc>
          <w:tcPr>
            <w:tcW w:type="dxa" w:w="2880"/>
          </w:tcPr>
          <w:p>
            <w:r>
              <w:t>Container for the service fields to update.</w:t>
            </w:r>
          </w:p>
        </w:tc>
      </w:tr>
    </w:tbl>
    <w:p/>
    <w:p>
      <w:pPr>
        <w:pStyle w:val="Heading3"/>
      </w:pPr>
      <w:r>
        <w:t>Optional Request Body Fields (within service)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service.description</w:t>
            </w:r>
          </w:p>
        </w:tc>
        <w:tc>
          <w:tcPr>
            <w:tcW w:type="dxa" w:w="2880"/>
          </w:tcPr>
          <w:p>
            <w:r>
              <w:t>string</w:t>
            </w:r>
          </w:p>
        </w:tc>
        <w:tc>
          <w:tcPr>
            <w:tcW w:type="dxa" w:w="2880"/>
          </w:tcPr>
          <w:p>
            <w:r>
              <w:t>The service description.</w:t>
            </w:r>
          </w:p>
        </w:tc>
      </w:tr>
      <w:tr>
        <w:tc>
          <w:tcPr>
            <w:tcW w:type="dxa" w:w="2880"/>
          </w:tcPr>
          <w:p>
            <w:r>
              <w:t>service.sales_ledger_account_id</w:t>
            </w:r>
          </w:p>
        </w:tc>
        <w:tc>
          <w:tcPr>
            <w:tcW w:type="dxa" w:w="2880"/>
          </w:tcPr>
          <w:p>
            <w:r>
              <w:t>string</w:t>
            </w:r>
          </w:p>
        </w:tc>
        <w:tc>
          <w:tcPr>
            <w:tcW w:type="dxa" w:w="2880"/>
          </w:tcPr>
          <w:p>
            <w:r>
              <w:t>The sales ledger account for the service.</w:t>
            </w:r>
          </w:p>
        </w:tc>
      </w:tr>
      <w:tr>
        <w:tc>
          <w:tcPr>
            <w:tcW w:type="dxa" w:w="2880"/>
          </w:tcPr>
          <w:p>
            <w:r>
              <w:t>service.item_code</w:t>
            </w:r>
          </w:p>
        </w:tc>
        <w:tc>
          <w:tcPr>
            <w:tcW w:type="dxa" w:w="2880"/>
          </w:tcPr>
          <w:p>
            <w:r>
              <w:t>string</w:t>
            </w:r>
          </w:p>
        </w:tc>
        <w:tc>
          <w:tcPr>
            <w:tcW w:type="dxa" w:w="2880"/>
          </w:tcPr>
          <w:p>
            <w:r>
              <w:t>The item code for the service.</w:t>
            </w:r>
          </w:p>
        </w:tc>
      </w:tr>
      <w:tr>
        <w:tc>
          <w:tcPr>
            <w:tcW w:type="dxa" w:w="2880"/>
          </w:tcPr>
          <w:p>
            <w:r>
              <w:t>service.notes</w:t>
            </w:r>
          </w:p>
        </w:tc>
        <w:tc>
          <w:tcPr>
            <w:tcW w:type="dxa" w:w="2880"/>
          </w:tcPr>
          <w:p>
            <w:r>
              <w:t>string</w:t>
            </w:r>
          </w:p>
        </w:tc>
        <w:tc>
          <w:tcPr>
            <w:tcW w:type="dxa" w:w="2880"/>
          </w:tcPr>
          <w:p>
            <w:r>
              <w:t>The notes for the service.</w:t>
            </w:r>
          </w:p>
        </w:tc>
      </w:tr>
      <w:tr>
        <w:tc>
          <w:tcPr>
            <w:tcW w:type="dxa" w:w="2880"/>
          </w:tcPr>
          <w:p>
            <w:r>
              <w:t>service.purchase_ledger_account_id</w:t>
            </w:r>
          </w:p>
        </w:tc>
        <w:tc>
          <w:tcPr>
            <w:tcW w:type="dxa" w:w="2880"/>
          </w:tcPr>
          <w:p>
            <w:r>
              <w:t>string</w:t>
            </w:r>
          </w:p>
        </w:tc>
        <w:tc>
          <w:tcPr>
            <w:tcW w:type="dxa" w:w="2880"/>
          </w:tcPr>
          <w:p>
            <w:r>
              <w:t>The ID of the Purchase Ledger Account.</w:t>
            </w:r>
          </w:p>
        </w:tc>
      </w:tr>
      <w:tr>
        <w:tc>
          <w:tcPr>
            <w:tcW w:type="dxa" w:w="2880"/>
          </w:tcPr>
          <w:p>
            <w:r>
              <w:t>service.sales_tax_rate_id</w:t>
            </w:r>
          </w:p>
        </w:tc>
        <w:tc>
          <w:tcPr>
            <w:tcW w:type="dxa" w:w="2880"/>
          </w:tcPr>
          <w:p>
            <w:r>
              <w:t>string</w:t>
            </w:r>
          </w:p>
        </w:tc>
        <w:tc>
          <w:tcPr>
            <w:tcW w:type="dxa" w:w="2880"/>
          </w:tcPr>
          <w:p>
            <w:r>
              <w:t>The ID of the Sales Tax Rate.</w:t>
            </w:r>
          </w:p>
        </w:tc>
      </w:tr>
      <w:tr>
        <w:tc>
          <w:tcPr>
            <w:tcW w:type="dxa" w:w="2880"/>
          </w:tcPr>
          <w:p>
            <w:r>
              <w:t>service.purchase_tax_rate_id</w:t>
            </w:r>
          </w:p>
        </w:tc>
        <w:tc>
          <w:tcPr>
            <w:tcW w:type="dxa" w:w="2880"/>
          </w:tcPr>
          <w:p>
            <w:r>
              <w:t>string</w:t>
            </w:r>
          </w:p>
        </w:tc>
        <w:tc>
          <w:tcPr>
            <w:tcW w:type="dxa" w:w="2880"/>
          </w:tcPr>
          <w:p>
            <w:r>
              <w:t>The ID of the Purchase Tax Rate.</w:t>
            </w:r>
          </w:p>
        </w:tc>
      </w:tr>
      <w:tr>
        <w:tc>
          <w:tcPr>
            <w:tcW w:type="dxa" w:w="2880"/>
          </w:tcPr>
          <w:p>
            <w:r>
              <w:t>service.source_guid</w:t>
            </w:r>
          </w:p>
        </w:tc>
        <w:tc>
          <w:tcPr>
            <w:tcW w:type="dxa" w:w="2880"/>
          </w:tcPr>
          <w:p>
            <w:r>
              <w:t>string</w:t>
            </w:r>
          </w:p>
        </w:tc>
        <w:tc>
          <w:tcPr>
            <w:tcW w:type="dxa" w:w="2880"/>
          </w:tcPr>
          <w:p>
            <w:r>
              <w:t>Used when importing services from external sources.</w:t>
            </w:r>
          </w:p>
        </w:tc>
      </w:tr>
      <w:tr>
        <w:tc>
          <w:tcPr>
            <w:tcW w:type="dxa" w:w="2880"/>
          </w:tcPr>
          <w:p>
            <w:r>
              <w:t>service.purchase_description</w:t>
            </w:r>
          </w:p>
        </w:tc>
        <w:tc>
          <w:tcPr>
            <w:tcW w:type="dxa" w:w="2880"/>
          </w:tcPr>
          <w:p>
            <w:r>
              <w:t>string</w:t>
            </w:r>
          </w:p>
        </w:tc>
        <w:tc>
          <w:tcPr>
            <w:tcW w:type="dxa" w:w="2880"/>
          </w:tcPr>
          <w:p>
            <w:r>
              <w:t>The service purchase description.</w:t>
            </w:r>
          </w:p>
        </w:tc>
      </w:tr>
      <w:tr>
        <w:tc>
          <w:tcPr>
            <w:tcW w:type="dxa" w:w="2880"/>
          </w:tcPr>
          <w:p>
            <w:r>
              <w:t>service.usual_supplier_id</w:t>
            </w:r>
          </w:p>
        </w:tc>
        <w:tc>
          <w:tcPr>
            <w:tcW w:type="dxa" w:w="2880"/>
          </w:tcPr>
          <w:p>
            <w:r>
              <w:t>string</w:t>
            </w:r>
          </w:p>
        </w:tc>
        <w:tc>
          <w:tcPr>
            <w:tcW w:type="dxa" w:w="2880"/>
          </w:tcPr>
          <w:p>
            <w:r>
              <w:t>The ID of the Usual Supplier.</w:t>
            </w:r>
          </w:p>
        </w:tc>
      </w:tr>
      <w:tr>
        <w:tc>
          <w:tcPr>
            <w:tcW w:type="dxa" w:w="2880"/>
          </w:tcPr>
          <w:p>
            <w:r>
              <w:t>service.active</w:t>
            </w:r>
          </w:p>
        </w:tc>
        <w:tc>
          <w:tcPr>
            <w:tcW w:type="dxa" w:w="2880"/>
          </w:tcPr>
          <w:p>
            <w:r>
              <w:t>boolean</w:t>
            </w:r>
          </w:p>
        </w:tc>
        <w:tc>
          <w:tcPr>
            <w:tcW w:type="dxa" w:w="2880"/>
          </w:tcPr>
          <w:p>
            <w:r>
              <w:t>Indicates whether the service is active.</w:t>
            </w:r>
          </w:p>
        </w:tc>
      </w:tr>
      <w:tr>
        <w:tc>
          <w:tcPr>
            <w:tcW w:type="dxa" w:w="2880"/>
          </w:tcPr>
          <w:p>
            <w:r>
              <w:t>service.cost_price</w:t>
            </w:r>
          </w:p>
        </w:tc>
        <w:tc>
          <w:tcPr>
            <w:tcW w:type="dxa" w:w="2880"/>
          </w:tcPr>
          <w:p>
            <w:r>
              <w:t>number</w:t>
            </w:r>
          </w:p>
        </w:tc>
        <w:tc>
          <w:tcPr>
            <w:tcW w:type="dxa" w:w="2880"/>
          </w:tcPr>
          <w:p>
            <w:r>
              <w:t>The cost price of the service.</w:t>
            </w:r>
          </w:p>
        </w:tc>
      </w:tr>
      <w:tr>
        <w:tc>
          <w:tcPr>
            <w:tcW w:type="dxa" w:w="2880"/>
          </w:tcPr>
          <w:p>
            <w:r>
              <w:t>service.oss_service</w:t>
            </w:r>
          </w:p>
        </w:tc>
        <w:tc>
          <w:tcPr>
            <w:tcW w:type="dxa" w:w="2880"/>
          </w:tcPr>
          <w:p>
            <w:r>
              <w:t>boolean</w:t>
            </w:r>
          </w:p>
        </w:tc>
        <w:tc>
          <w:tcPr>
            <w:tcW w:type="dxa" w:w="2880"/>
          </w:tcPr>
          <w:p>
            <w:r>
              <w:t>Indicates whether the service is One Stop Shop.</w:t>
            </w:r>
          </w:p>
        </w:tc>
      </w:tr>
      <w:tr>
        <w:tc>
          <w:tcPr>
            <w:tcW w:type="dxa" w:w="2880"/>
          </w:tcPr>
          <w:p>
            <w:r>
              <w:t>service.sales_rates</w:t>
            </w:r>
          </w:p>
        </w:tc>
        <w:tc>
          <w:tcPr>
            <w:tcW w:type="dxa" w:w="2880"/>
          </w:tcPr>
          <w:p>
            <w:r>
              <w:t>array</w:t>
            </w:r>
          </w:p>
        </w:tc>
        <w:tc>
          <w:tcPr>
            <w:tcW w:type="dxa" w:w="2880"/>
          </w:tcPr>
          <w:p>
            <w:r>
              <w:t>Array of sales rate objects.</w:t>
            </w:r>
          </w:p>
        </w:tc>
      </w:tr>
      <w:tr>
        <w:tc>
          <w:tcPr>
            <w:tcW w:type="dxa" w:w="2880"/>
          </w:tcPr>
          <w:p>
            <w:r>
              <w:t>service.sales_rates[].rate_name</w:t>
            </w:r>
          </w:p>
        </w:tc>
        <w:tc>
          <w:tcPr>
            <w:tcW w:type="dxa" w:w="2880"/>
          </w:tcPr>
          <w:p>
            <w:r>
              <w:t>string</w:t>
            </w:r>
          </w:p>
        </w:tc>
        <w:tc>
          <w:tcPr>
            <w:tcW w:type="dxa" w:w="2880"/>
          </w:tcPr>
          <w:p>
            <w:r>
              <w:t>The name of the service rate.</w:t>
            </w:r>
          </w:p>
        </w:tc>
      </w:tr>
      <w:tr>
        <w:tc>
          <w:tcPr>
            <w:tcW w:type="dxa" w:w="2880"/>
          </w:tcPr>
          <w:p>
            <w:r>
              <w:t>service.sales_rates[].rate</w:t>
            </w:r>
          </w:p>
        </w:tc>
        <w:tc>
          <w:tcPr>
            <w:tcW w:type="dxa" w:w="2880"/>
          </w:tcPr>
          <w:p>
            <w:r>
              <w:t>number</w:t>
            </w:r>
          </w:p>
        </w:tc>
        <w:tc>
          <w:tcPr>
            <w:tcW w:type="dxa" w:w="2880"/>
          </w:tcPr>
          <w:p>
            <w:r>
              <w:t>The rate amount.</w:t>
            </w:r>
          </w:p>
        </w:tc>
      </w:tr>
      <w:tr>
        <w:tc>
          <w:tcPr>
            <w:tcW w:type="dxa" w:w="2880"/>
          </w:tcPr>
          <w:p>
            <w:r>
              <w:t>service.sales_rates[].rate_includes_tax</w:t>
            </w:r>
          </w:p>
        </w:tc>
        <w:tc>
          <w:tcPr>
            <w:tcW w:type="dxa" w:w="2880"/>
          </w:tcPr>
          <w:p>
            <w:r>
              <w:t>boolean</w:t>
            </w:r>
          </w:p>
        </w:tc>
        <w:tc>
          <w:tcPr>
            <w:tcW w:type="dxa" w:w="2880"/>
          </w:tcPr>
          <w:p>
            <w:r>
              <w:t>Indicates whether the rate already includes tax.</w:t>
            </w:r>
          </w:p>
        </w:tc>
      </w:tr>
      <w:tr>
        <w:tc>
          <w:tcPr>
            <w:tcW w:type="dxa" w:w="2880"/>
          </w:tcPr>
          <w:p>
            <w:r>
              <w:t>service.sales_rates[].service_rate_type_id</w:t>
            </w:r>
          </w:p>
        </w:tc>
        <w:tc>
          <w:tcPr>
            <w:tcW w:type="dxa" w:w="2880"/>
          </w:tcPr>
          <w:p>
            <w:r>
              <w:t>string</w:t>
            </w:r>
          </w:p>
        </w:tc>
        <w:tc>
          <w:tcPr>
            <w:tcW w:type="dxa" w:w="2880"/>
          </w:tcPr>
          <w:p>
            <w:r>
              <w:t>The ID of the Service Rate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"active": true,</w:t>
        <w:br/>
        <w:t xml:space="preserve"> "cost_price": 0.1,</w:t>
        <w:br/>
        <w:t xml:space="preserve"> "oss_service":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deletable</w:t>
            </w:r>
          </w:p>
        </w:tc>
        <w:tc>
          <w:tcPr>
            <w:tcW w:type="dxa" w:w="2880"/>
          </w:tcPr>
          <w:p>
            <w:r>
              <w:t>boolean</w:t>
            </w:r>
          </w:p>
        </w:tc>
        <w:tc>
          <w:tcPr>
            <w:tcW w:type="dxa" w:w="2880"/>
          </w:tcPr>
          <w:p>
            <w:r>
              <w:t>Indicates whether the service can be deleted.</w:t>
            </w:r>
          </w:p>
        </w:tc>
      </w:tr>
      <w:tr>
        <w:tc>
          <w:tcPr>
            <w:tcW w:type="dxa" w:w="2880"/>
          </w:tcPr>
          <w:p>
            <w:r>
              <w:t>deactivatable</w:t>
            </w:r>
          </w:p>
        </w:tc>
        <w:tc>
          <w:tcPr>
            <w:tcW w:type="dxa" w:w="2880"/>
          </w:tcPr>
          <w:p>
            <w:r>
              <w:t>boolean</w:t>
            </w:r>
          </w:p>
        </w:tc>
        <w:tc>
          <w:tcPr>
            <w:tcW w:type="dxa" w:w="2880"/>
          </w:tcPr>
          <w:p>
            <w:r>
              <w:t>Indicates whether the service can be deactivated.</w:t>
            </w:r>
          </w:p>
        </w:tc>
      </w:tr>
      <w:tr>
        <w:tc>
          <w:tcPr>
            <w:tcW w:type="dxa" w:w="2880"/>
          </w:tcPr>
          <w:p>
            <w:r>
              <w:t>used_on_recurring_invoice</w:t>
            </w:r>
          </w:p>
        </w:tc>
        <w:tc>
          <w:tcPr>
            <w:tcW w:type="dxa" w:w="2880"/>
          </w:tcPr>
          <w:p>
            <w:r>
              <w:t>boolean</w:t>
            </w:r>
          </w:p>
        </w:tc>
        <w:tc>
          <w:tcPr>
            <w:tcW w:type="dxa" w:w="2880"/>
          </w:tcPr>
          <w:p>
            <w:r>
              <w:t>Indicates whether the service has been used on a recurring invoice.</w:t>
            </w:r>
          </w:p>
        </w:tc>
      </w:tr>
      <w:tr>
        <w:tc>
          <w:tcPr>
            <w:tcW w:type="dxa" w:w="2880"/>
          </w:tcPr>
          <w:p>
            <w:r>
              <w:t>item_code</w:t>
            </w:r>
          </w:p>
        </w:tc>
        <w:tc>
          <w:tcPr>
            <w:tcW w:type="dxa" w:w="2880"/>
          </w:tcPr>
          <w:p>
            <w:r>
              <w:t>string</w:t>
            </w:r>
          </w:p>
        </w:tc>
        <w:tc>
          <w:tcPr>
            <w:tcW w:type="dxa" w:w="2880"/>
          </w:tcPr>
          <w:p>
            <w:r>
              <w:t>The item code for the service. (maxLength=255)</w:t>
            </w:r>
          </w:p>
        </w:tc>
      </w:tr>
      <w:tr>
        <w:tc>
          <w:tcPr>
            <w:tcW w:type="dxa" w:w="2880"/>
          </w:tcPr>
          <w:p>
            <w:r>
              <w:t>description</w:t>
            </w:r>
          </w:p>
        </w:tc>
        <w:tc>
          <w:tcPr>
            <w:tcW w:type="dxa" w:w="2880"/>
          </w:tcPr>
          <w:p>
            <w:r>
              <w:t>string</w:t>
            </w:r>
          </w:p>
        </w:tc>
        <w:tc>
          <w:tcPr>
            <w:tcW w:type="dxa" w:w="2880"/>
          </w:tcPr>
          <w:p>
            <w:r>
              <w:t>The service description. (maxLength=255)</w:t>
            </w:r>
          </w:p>
        </w:tc>
      </w:tr>
      <w:tr>
        <w:tc>
          <w:tcPr>
            <w:tcW w:type="dxa" w:w="2880"/>
          </w:tcPr>
          <w:p>
            <w:r>
              <w:t>notes</w:t>
            </w:r>
          </w:p>
        </w:tc>
        <w:tc>
          <w:tcPr>
            <w:tcW w:type="dxa" w:w="2880"/>
          </w:tcPr>
          <w:p>
            <w:r>
              <w:t>string</w:t>
            </w:r>
          </w:p>
        </w:tc>
        <w:tc>
          <w:tcPr>
            <w:tcW w:type="dxa" w:w="2880"/>
          </w:tcPr>
          <w:p>
            <w:r>
              <w:t>The notes for the service. (maxLength=500)</w:t>
            </w:r>
          </w:p>
        </w:tc>
      </w:tr>
      <w:tr>
        <w:tc>
          <w:tcPr>
            <w:tcW w:type="dxa" w:w="2880"/>
          </w:tcPr>
          <w:p>
            <w:r>
              <w:t>sales_ledger_account</w:t>
            </w:r>
          </w:p>
        </w:tc>
        <w:tc>
          <w:tcPr>
            <w:tcW w:type="dxa" w:w="2880"/>
          </w:tcPr>
          <w:p>
            <w:r>
              <w:t>object</w:t>
            </w:r>
          </w:p>
        </w:tc>
        <w:tc>
          <w:tcPr>
            <w:tcW w:type="dxa" w:w="2880"/>
          </w:tcPr>
          <w:p>
            <w:r>
              <w:t>Sales ledger account reference.</w:t>
            </w:r>
          </w:p>
        </w:tc>
      </w:tr>
      <w:tr>
        <w:tc>
          <w:tcPr>
            <w:tcW w:type="dxa" w:w="2880"/>
          </w:tcPr>
          <w:p>
            <w:r>
              <w:t>sales_ledger_account.id</w:t>
            </w:r>
          </w:p>
        </w:tc>
        <w:tc>
          <w:tcPr>
            <w:tcW w:type="dxa" w:w="2880"/>
          </w:tcPr>
          <w:p>
            <w:r>
              <w:t>string</w:t>
            </w:r>
          </w:p>
        </w:tc>
        <w:tc>
          <w:tcPr>
            <w:tcW w:type="dxa" w:w="2880"/>
          </w:tcPr>
          <w:p>
            <w:r>
              <w:t>The unique identifier for the item.</w:t>
            </w:r>
          </w:p>
        </w:tc>
      </w:tr>
      <w:tr>
        <w:tc>
          <w:tcPr>
            <w:tcW w:type="dxa" w:w="2880"/>
          </w:tcPr>
          <w:p>
            <w:r>
              <w:t>sales_ledger_account.displayed_as</w:t>
            </w:r>
          </w:p>
        </w:tc>
        <w:tc>
          <w:tcPr>
            <w:tcW w:type="dxa" w:w="2880"/>
          </w:tcPr>
          <w:p>
            <w:r>
              <w:t>string</w:t>
            </w:r>
          </w:p>
        </w:tc>
        <w:tc>
          <w:tcPr>
            <w:tcW w:type="dxa" w:w="2880"/>
          </w:tcPr>
          <w:p>
            <w:r>
              <w:t>The name of the resource.</w:t>
            </w:r>
          </w:p>
        </w:tc>
      </w:tr>
      <w:tr>
        <w:tc>
          <w:tcPr>
            <w:tcW w:type="dxa" w:w="2880"/>
          </w:tcPr>
          <w:p>
            <w:r>
              <w:t>sales_ledger_account.$path</w:t>
            </w:r>
          </w:p>
        </w:tc>
        <w:tc>
          <w:tcPr>
            <w:tcW w:type="dxa" w:w="2880"/>
          </w:tcPr>
          <w:p>
            <w:r>
              <w:t>string</w:t>
            </w:r>
          </w:p>
        </w:tc>
        <w:tc>
          <w:tcPr>
            <w:tcW w:type="dxa" w:w="2880"/>
          </w:tcPr>
          <w:p>
            <w:r>
              <w:t>The API path for the resource.</w:t>
            </w:r>
          </w:p>
        </w:tc>
      </w:tr>
      <w:tr>
        <w:tc>
          <w:tcPr>
            <w:tcW w:type="dxa" w:w="2880"/>
          </w:tcPr>
          <w:p>
            <w:r>
              <w:t>purchase_ledger_account</w:t>
            </w:r>
          </w:p>
        </w:tc>
        <w:tc>
          <w:tcPr>
            <w:tcW w:type="dxa" w:w="2880"/>
          </w:tcPr>
          <w:p>
            <w:r>
              <w:t>object</w:t>
            </w:r>
          </w:p>
        </w:tc>
        <w:tc>
          <w:tcPr>
            <w:tcW w:type="dxa" w:w="2880"/>
          </w:tcPr>
          <w:p>
            <w:r>
              <w:t>Purchase ledger account reference.</w:t>
            </w:r>
          </w:p>
        </w:tc>
      </w:tr>
      <w:tr>
        <w:tc>
          <w:tcPr>
            <w:tcW w:type="dxa" w:w="2880"/>
          </w:tcPr>
          <w:p>
            <w:r>
              <w:t>purchase_ledger_account.id</w:t>
            </w:r>
          </w:p>
        </w:tc>
        <w:tc>
          <w:tcPr>
            <w:tcW w:type="dxa" w:w="2880"/>
          </w:tcPr>
          <w:p>
            <w:r>
              <w:t>string</w:t>
            </w:r>
          </w:p>
        </w:tc>
        <w:tc>
          <w:tcPr>
            <w:tcW w:type="dxa" w:w="2880"/>
          </w:tcPr>
          <w:p>
            <w:r>
              <w:t>The unique identifier for the item.</w:t>
            </w:r>
          </w:p>
        </w:tc>
      </w:tr>
      <w:tr>
        <w:tc>
          <w:tcPr>
            <w:tcW w:type="dxa" w:w="2880"/>
          </w:tcPr>
          <w:p>
            <w:r>
              <w:t>purchase_ledger_account.displayed_as</w:t>
            </w:r>
          </w:p>
        </w:tc>
        <w:tc>
          <w:tcPr>
            <w:tcW w:type="dxa" w:w="2880"/>
          </w:tcPr>
          <w:p>
            <w:r>
              <w:t>string</w:t>
            </w:r>
          </w:p>
        </w:tc>
        <w:tc>
          <w:tcPr>
            <w:tcW w:type="dxa" w:w="2880"/>
          </w:tcPr>
          <w:p>
            <w:r>
              <w:t>The name of the resource.</w:t>
            </w:r>
          </w:p>
        </w:tc>
      </w:tr>
      <w:tr>
        <w:tc>
          <w:tcPr>
            <w:tcW w:type="dxa" w:w="2880"/>
          </w:tcPr>
          <w:p>
            <w:r>
              <w:t>purchase_ledger_account.$path</w:t>
            </w:r>
          </w:p>
        </w:tc>
        <w:tc>
          <w:tcPr>
            <w:tcW w:type="dxa" w:w="2880"/>
          </w:tcPr>
          <w:p>
            <w:r>
              <w:t>string</w:t>
            </w:r>
          </w:p>
        </w:tc>
        <w:tc>
          <w:tcPr>
            <w:tcW w:type="dxa" w:w="2880"/>
          </w:tcPr>
          <w:p>
            <w:r>
              <w:t>The API path for the resource.</w:t>
            </w:r>
          </w:p>
        </w:tc>
      </w:tr>
      <w:tr>
        <w:tc>
          <w:tcPr>
            <w:tcW w:type="dxa" w:w="2880"/>
          </w:tcPr>
          <w:p>
            <w:r>
              <w:t>sales_tax_rate</w:t>
            </w:r>
          </w:p>
        </w:tc>
        <w:tc>
          <w:tcPr>
            <w:tcW w:type="dxa" w:w="2880"/>
          </w:tcPr>
          <w:p>
            <w:r>
              <w:t>object</w:t>
            </w:r>
          </w:p>
        </w:tc>
        <w:tc>
          <w:tcPr>
            <w:tcW w:type="dxa" w:w="2880"/>
          </w:tcPr>
          <w:p>
            <w:r>
              <w:t>Sales tax rate reference.</w:t>
            </w:r>
          </w:p>
        </w:tc>
      </w:tr>
      <w:tr>
        <w:tc>
          <w:tcPr>
            <w:tcW w:type="dxa" w:w="2880"/>
          </w:tcPr>
          <w:p>
            <w:r>
              <w:t>sales_tax_rate.id</w:t>
            </w:r>
          </w:p>
        </w:tc>
        <w:tc>
          <w:tcPr>
            <w:tcW w:type="dxa" w:w="2880"/>
          </w:tcPr>
          <w:p>
            <w:r>
              <w:t>string</w:t>
            </w:r>
          </w:p>
        </w:tc>
        <w:tc>
          <w:tcPr>
            <w:tcW w:type="dxa" w:w="2880"/>
          </w:tcPr>
          <w:p>
            <w:r>
              <w:t>The unique identifier for the item.</w:t>
            </w:r>
          </w:p>
        </w:tc>
      </w:tr>
      <w:tr>
        <w:tc>
          <w:tcPr>
            <w:tcW w:type="dxa" w:w="2880"/>
          </w:tcPr>
          <w:p>
            <w:r>
              <w:t>sales_tax_rate.displayed_as</w:t>
            </w:r>
          </w:p>
        </w:tc>
        <w:tc>
          <w:tcPr>
            <w:tcW w:type="dxa" w:w="2880"/>
          </w:tcPr>
          <w:p>
            <w:r>
              <w:t>string</w:t>
            </w:r>
          </w:p>
        </w:tc>
        <w:tc>
          <w:tcPr>
            <w:tcW w:type="dxa" w:w="2880"/>
          </w:tcPr>
          <w:p>
            <w:r>
              <w:t>The name of the resource.</w:t>
            </w:r>
          </w:p>
        </w:tc>
      </w:tr>
      <w:tr>
        <w:tc>
          <w:tcPr>
            <w:tcW w:type="dxa" w:w="2880"/>
          </w:tcPr>
          <w:p>
            <w:r>
              <w:t>sales_tax_rate.$path</w:t>
            </w:r>
          </w:p>
        </w:tc>
        <w:tc>
          <w:tcPr>
            <w:tcW w:type="dxa" w:w="2880"/>
          </w:tcPr>
          <w:p>
            <w:r>
              <w:t>string</w:t>
            </w:r>
          </w:p>
        </w:tc>
        <w:tc>
          <w:tcPr>
            <w:tcW w:type="dxa" w:w="2880"/>
          </w:tcPr>
          <w:p>
            <w:r>
              <w:t>The API path for the resource.</w:t>
            </w:r>
          </w:p>
        </w:tc>
      </w:tr>
      <w:tr>
        <w:tc>
          <w:tcPr>
            <w:tcW w:type="dxa" w:w="2880"/>
          </w:tcPr>
          <w:p>
            <w:r>
              <w:t>purchase_tax_rate</w:t>
            </w:r>
          </w:p>
        </w:tc>
        <w:tc>
          <w:tcPr>
            <w:tcW w:type="dxa" w:w="2880"/>
          </w:tcPr>
          <w:p>
            <w:r>
              <w:t>object</w:t>
            </w:r>
          </w:p>
        </w:tc>
        <w:tc>
          <w:tcPr>
            <w:tcW w:type="dxa" w:w="2880"/>
          </w:tcPr>
          <w:p>
            <w:r>
              <w:t>Purchase tax rate reference.</w:t>
            </w:r>
          </w:p>
        </w:tc>
      </w:tr>
      <w:tr>
        <w:tc>
          <w:tcPr>
            <w:tcW w:type="dxa" w:w="2880"/>
          </w:tcPr>
          <w:p>
            <w:r>
              <w:t>purchase_tax_rate.id</w:t>
            </w:r>
          </w:p>
        </w:tc>
        <w:tc>
          <w:tcPr>
            <w:tcW w:type="dxa" w:w="2880"/>
          </w:tcPr>
          <w:p>
            <w:r>
              <w:t>string</w:t>
            </w:r>
          </w:p>
        </w:tc>
        <w:tc>
          <w:tcPr>
            <w:tcW w:type="dxa" w:w="2880"/>
          </w:tcPr>
          <w:p>
            <w:r>
              <w:t>The unique identifier for the item.</w:t>
            </w:r>
          </w:p>
        </w:tc>
      </w:tr>
      <w:tr>
        <w:tc>
          <w:tcPr>
            <w:tcW w:type="dxa" w:w="2880"/>
          </w:tcPr>
          <w:p>
            <w:r>
              <w:t>purchase_tax_rate.displayed_as</w:t>
            </w:r>
          </w:p>
        </w:tc>
        <w:tc>
          <w:tcPr>
            <w:tcW w:type="dxa" w:w="2880"/>
          </w:tcPr>
          <w:p>
            <w:r>
              <w:t>string</w:t>
            </w:r>
          </w:p>
        </w:tc>
        <w:tc>
          <w:tcPr>
            <w:tcW w:type="dxa" w:w="2880"/>
          </w:tcPr>
          <w:p>
            <w:r>
              <w:t>The name of the resource.</w:t>
            </w:r>
          </w:p>
        </w:tc>
      </w:tr>
      <w:tr>
        <w:tc>
          <w:tcPr>
            <w:tcW w:type="dxa" w:w="2880"/>
          </w:tcPr>
          <w:p>
            <w:r>
              <w:t>purchase_tax_rate.$path</w:t>
            </w:r>
          </w:p>
        </w:tc>
        <w:tc>
          <w:tcPr>
            <w:tcW w:type="dxa" w:w="2880"/>
          </w:tcPr>
          <w:p>
            <w:r>
              <w:t>string</w:t>
            </w:r>
          </w:p>
        </w:tc>
        <w:tc>
          <w:tcPr>
            <w:tcW w:type="dxa" w:w="2880"/>
          </w:tcPr>
          <w:p>
            <w:r>
              <w:t>The API path for the resource.</w:t>
            </w:r>
          </w:p>
        </w:tc>
      </w:tr>
      <w:tr>
        <w:tc>
          <w:tcPr>
            <w:tcW w:type="dxa" w:w="2880"/>
          </w:tcPr>
          <w:p>
            <w:r>
              <w:t>sales_rates</w:t>
            </w:r>
          </w:p>
        </w:tc>
        <w:tc>
          <w:tcPr>
            <w:tcW w:type="dxa" w:w="2880"/>
          </w:tcPr>
          <w:p>
            <w:r>
              <w:t>array</w:t>
            </w:r>
          </w:p>
        </w:tc>
        <w:tc>
          <w:tcPr>
            <w:tcW w:type="dxa" w:w="2880"/>
          </w:tcPr>
          <w:p>
            <w:r>
              <w:t>The sales rates for the service.</w:t>
            </w:r>
          </w:p>
        </w:tc>
      </w:tr>
      <w:tr>
        <w:tc>
          <w:tcPr>
            <w:tcW w:type="dxa" w:w="2880"/>
          </w:tcPr>
          <w:p>
            <w:r>
              <w:t>sales_rates[].id</w:t>
            </w:r>
          </w:p>
        </w:tc>
        <w:tc>
          <w:tcPr>
            <w:tcW w:type="dxa" w:w="2880"/>
          </w:tcPr>
          <w:p>
            <w:r>
              <w:t>string</w:t>
            </w:r>
          </w:p>
        </w:tc>
        <w:tc>
          <w:tcPr>
            <w:tcW w:type="dxa" w:w="2880"/>
          </w:tcPr>
          <w:p>
            <w:r>
              <w:t>The unique identifier for the item.</w:t>
            </w:r>
          </w:p>
        </w:tc>
      </w:tr>
      <w:tr>
        <w:tc>
          <w:tcPr>
            <w:tcW w:type="dxa" w:w="2880"/>
          </w:tcPr>
          <w:p>
            <w:r>
              <w:t>sales_rates[].displayed_as</w:t>
            </w:r>
          </w:p>
        </w:tc>
        <w:tc>
          <w:tcPr>
            <w:tcW w:type="dxa" w:w="2880"/>
          </w:tcPr>
          <w:p>
            <w:r>
              <w:t>string</w:t>
            </w:r>
          </w:p>
        </w:tc>
        <w:tc>
          <w:tcPr>
            <w:tcW w:type="dxa" w:w="2880"/>
          </w:tcPr>
          <w:p>
            <w:r>
              <w:t>The name of the resource.</w:t>
            </w:r>
          </w:p>
        </w:tc>
      </w:tr>
      <w:tr>
        <w:tc>
          <w:tcPr>
            <w:tcW w:type="dxa" w:w="2880"/>
          </w:tcPr>
          <w:p>
            <w:r>
              <w:t>sales_rates[].created_at</w:t>
            </w:r>
          </w:p>
        </w:tc>
        <w:tc>
          <w:tcPr>
            <w:tcW w:type="dxa" w:w="2880"/>
          </w:tcPr>
          <w:p>
            <w:r>
              <w:t>string</w:t>
            </w:r>
          </w:p>
        </w:tc>
        <w:tc>
          <w:tcPr>
            <w:tcW w:type="dxa" w:w="2880"/>
          </w:tcPr>
          <w:p>
            <w:r>
              <w:t>The datetime when the item was created.</w:t>
            </w:r>
          </w:p>
        </w:tc>
      </w:tr>
      <w:tr>
        <w:tc>
          <w:tcPr>
            <w:tcW w:type="dxa" w:w="2880"/>
          </w:tcPr>
          <w:p>
            <w:r>
              <w:t>sales_rates[].updated_at</w:t>
            </w:r>
          </w:p>
        </w:tc>
        <w:tc>
          <w:tcPr>
            <w:tcW w:type="dxa" w:w="2880"/>
          </w:tcPr>
          <w:p>
            <w:r>
              <w:t>string</w:t>
            </w:r>
          </w:p>
        </w:tc>
        <w:tc>
          <w:tcPr>
            <w:tcW w:type="dxa" w:w="2880"/>
          </w:tcPr>
          <w:p>
            <w:r>
              <w:t>The datetime when the item was last updated.</w:t>
            </w:r>
          </w:p>
        </w:tc>
      </w:tr>
      <w:tr>
        <w:tc>
          <w:tcPr>
            <w:tcW w:type="dxa" w:w="2880"/>
          </w:tcPr>
          <w:p>
            <w:r>
              <w:t>sales_rates[].rate_name</w:t>
            </w:r>
          </w:p>
        </w:tc>
        <w:tc>
          <w:tcPr>
            <w:tcW w:type="dxa" w:w="2880"/>
          </w:tcPr>
          <w:p>
            <w:r>
              <w:t>string</w:t>
            </w:r>
          </w:p>
        </w:tc>
        <w:tc>
          <w:tcPr>
            <w:tcW w:type="dxa" w:w="2880"/>
          </w:tcPr>
          <w:p>
            <w:r>
              <w:t>The name of the service rate.</w:t>
            </w:r>
          </w:p>
        </w:tc>
      </w:tr>
      <w:tr>
        <w:tc>
          <w:tcPr>
            <w:tcW w:type="dxa" w:w="2880"/>
          </w:tcPr>
          <w:p>
            <w:r>
              <w:t>sales_rates[].rate</w:t>
            </w:r>
          </w:p>
        </w:tc>
        <w:tc>
          <w:tcPr>
            <w:tcW w:type="dxa" w:w="2880"/>
          </w:tcPr>
          <w:p>
            <w:r>
              <w:t>number</w:t>
            </w:r>
          </w:p>
        </w:tc>
        <w:tc>
          <w:tcPr>
            <w:tcW w:type="dxa" w:w="2880"/>
          </w:tcPr>
          <w:p>
            <w:r>
              <w:t>The rate amount.</w:t>
            </w:r>
          </w:p>
        </w:tc>
      </w:tr>
      <w:tr>
        <w:tc>
          <w:tcPr>
            <w:tcW w:type="dxa" w:w="2880"/>
          </w:tcPr>
          <w:p>
            <w:r>
              <w:t>sales_rates[].rate_includes_tax</w:t>
            </w:r>
          </w:p>
        </w:tc>
        <w:tc>
          <w:tcPr>
            <w:tcW w:type="dxa" w:w="2880"/>
          </w:tcPr>
          <w:p>
            <w:r>
              <w:t>boolean</w:t>
            </w:r>
          </w:p>
        </w:tc>
        <w:tc>
          <w:tcPr>
            <w:tcW w:type="dxa" w:w="2880"/>
          </w:tcPr>
          <w:p>
            <w:r>
              <w:t>Indicates whether the rate already includes tax.</w:t>
            </w:r>
          </w:p>
        </w:tc>
      </w:tr>
      <w:tr>
        <w:tc>
          <w:tcPr>
            <w:tcW w:type="dxa" w:w="2880"/>
          </w:tcPr>
          <w:p>
            <w:r>
              <w:t>sales_rates[].service_rate_type</w:t>
            </w:r>
          </w:p>
        </w:tc>
        <w:tc>
          <w:tcPr>
            <w:tcW w:type="dxa" w:w="2880"/>
          </w:tcPr>
          <w:p>
            <w:r>
              <w:t>object</w:t>
            </w:r>
          </w:p>
        </w:tc>
        <w:tc>
          <w:tcPr>
            <w:tcW w:type="dxa" w:w="2880"/>
          </w:tcPr>
          <w:p>
            <w:r>
              <w:t>Service rate type reference (&lt;Base&gt;).</w:t>
            </w:r>
          </w:p>
        </w:tc>
      </w:tr>
      <w:tr>
        <w:tc>
          <w:tcPr>
            <w:tcW w:type="dxa" w:w="2880"/>
          </w:tcPr>
          <w:p>
            <w:r>
              <w:t>source_guid</w:t>
            </w:r>
          </w:p>
        </w:tc>
        <w:tc>
          <w:tcPr>
            <w:tcW w:type="dxa" w:w="2880"/>
          </w:tcPr>
          <w:p>
            <w:r>
              <w:t>string</w:t>
            </w:r>
          </w:p>
        </w:tc>
        <w:tc>
          <w:tcPr>
            <w:tcW w:type="dxa" w:w="2880"/>
          </w:tcPr>
          <w:p>
            <w:r>
              <w:t>Used when importing services from external sources. (maxLength=255)</w:t>
            </w:r>
          </w:p>
        </w:tc>
      </w:tr>
      <w:tr>
        <w:tc>
          <w:tcPr>
            <w:tcW w:type="dxa" w:w="2880"/>
          </w:tcPr>
          <w:p>
            <w:r>
              <w:t>purchase_description</w:t>
            </w:r>
          </w:p>
        </w:tc>
        <w:tc>
          <w:tcPr>
            <w:tcW w:type="dxa" w:w="2880"/>
          </w:tcPr>
          <w:p>
            <w:r>
              <w:t>string</w:t>
            </w:r>
          </w:p>
        </w:tc>
        <w:tc>
          <w:tcPr>
            <w:tcW w:type="dxa" w:w="2880"/>
          </w:tcPr>
          <w:p>
            <w:r>
              <w:t>The service purchase description. (maxLength=250)</w:t>
            </w:r>
          </w:p>
        </w:tc>
      </w:tr>
      <w:tr>
        <w:tc>
          <w:tcPr>
            <w:tcW w:type="dxa" w:w="2880"/>
          </w:tcPr>
          <w:p>
            <w:r>
              <w:t>usual_supplier</w:t>
            </w:r>
          </w:p>
        </w:tc>
        <w:tc>
          <w:tcPr>
            <w:tcW w:type="dxa" w:w="2880"/>
          </w:tcPr>
          <w:p>
            <w:r>
              <w:t>object</w:t>
            </w:r>
          </w:p>
        </w:tc>
        <w:tc>
          <w:tcPr>
            <w:tcW w:type="dxa" w:w="2880"/>
          </w:tcPr>
          <w:p>
            <w:r>
              <w:t>Usual supplier contact object.</w:t>
            </w:r>
          </w:p>
        </w:tc>
      </w:tr>
      <w:tr>
        <w:tc>
          <w:tcPr>
            <w:tcW w:type="dxa" w:w="2880"/>
          </w:tcPr>
          <w:p>
            <w:r>
              <w:t>active</w:t>
            </w:r>
          </w:p>
        </w:tc>
        <w:tc>
          <w:tcPr>
            <w:tcW w:type="dxa" w:w="2880"/>
          </w:tcPr>
          <w:p>
            <w:r>
              <w:t>boolean</w:t>
            </w:r>
          </w:p>
        </w:tc>
        <w:tc>
          <w:tcPr>
            <w:tcW w:type="dxa" w:w="2880"/>
          </w:tcPr>
          <w:p>
            <w:r>
              <w:t>Indicates whether the service is active.</w:t>
            </w:r>
          </w:p>
        </w:tc>
      </w:tr>
      <w:tr>
        <w:tc>
          <w:tcPr>
            <w:tcW w:type="dxa" w:w="2880"/>
          </w:tcPr>
          <w:p>
            <w:r>
              <w:t>cost_price</w:t>
            </w:r>
          </w:p>
        </w:tc>
        <w:tc>
          <w:tcPr>
            <w:tcW w:type="dxa" w:w="2880"/>
          </w:tcPr>
          <w:p>
            <w:r>
              <w:t>number</w:t>
            </w:r>
          </w:p>
        </w:tc>
        <w:tc>
          <w:tcPr>
            <w:tcW w:type="dxa" w:w="2880"/>
          </w:tcPr>
          <w:p>
            <w:r>
              <w:t>The cost price of the service.</w:t>
            </w:r>
          </w:p>
        </w:tc>
      </w:tr>
      <w:tr>
        <w:tc>
          <w:tcPr>
            <w:tcW w:type="dxa" w:w="2880"/>
          </w:tcPr>
          <w:p>
            <w:r>
              <w:t>oss_service</w:t>
            </w:r>
          </w:p>
        </w:tc>
        <w:tc>
          <w:tcPr>
            <w:tcW w:type="dxa" w:w="2880"/>
          </w:tcPr>
          <w:p>
            <w:r>
              <w:t>boolean</w:t>
            </w:r>
          </w:p>
        </w:tc>
        <w:tc>
          <w:tcPr>
            <w:tcW w:type="dxa" w:w="2880"/>
          </w:tcPr>
          <w:p>
            <w:r>
              <w:t>Indicates whether the service is One Stop Shop.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'https://api.accounting.sage.com/v3.1/services/REPLACE_WITH_SERVICE_KEY' \</w:t>
        <w:br/>
        <w:t xml:space="preserve"> --header 'Accept: application/json' \</w:t>
        <w:br/>
        <w:t xml:space="preserve"> --header 'Content-Type: application/json' \</w:t>
        <w:br/>
        <w:t xml:space="preserve"> --data '{</w:t>
        <w:br/>
        <w:t xml:space="preserve"> "service": {</w:t>
        <w:br/>
        <w:t xml:space="preserve"> "description": "string",</w:t>
        <w:br/>
        <w:t xml:space="preserve"> "sales_ledger_account_id": "string",</w:t>
        <w:br/>
        <w:t xml:space="preserve"> "item_code": "string",</w:t>
        <w:br/>
        <w:t xml:space="preserve"> "notes": "string",</w:t>
        <w:br/>
        <w:t xml:space="preserve"> "purchase_ledger_account_id": "string",</w:t>
        <w:br/>
        <w:t xml:space="preserve"> "sales_tax_rate_id": "string",</w:t>
        <w:br/>
        <w:t xml:space="preserve"> "purchase_tax_rate_id": "string",</w:t>
        <w:br/>
        <w:t xml:space="preserve"> "source_guid": "string",</w:t>
        <w:br/>
        <w:t xml:space="preserve"> "purchase_description": "string",</w:t>
        <w:br/>
        <w:t xml:space="preserve"> "usual_supplier_id": "string",</w:t>
        <w:br/>
        <w:t xml:space="preserve"> "active": true,</w:t>
        <w:br/>
        <w:t xml:space="preserve"> "cost_price": 0.1,</w:t>
        <w:br/>
        <w:t xml:space="preserve"> "oss_service": true,</w:t>
        <w:br/>
        <w:t xml:space="preserve"> "sales_rates": [</w:t>
        <w:br/>
        <w:t xml:space="preserve">        {</w:t>
        <w:br/>
        <w:t xml:space="preserve"> "rate_name": "string",</w:t>
        <w:br/>
        <w:t xml:space="preserve"> "rate": 0.1,</w:t>
        <w:br/>
        <w:t xml:space="preserve"> "rate_includes_tax": true,</w:t>
        <w:br/>
        <w:t xml:space="preserve"> "service_rate_type_id": "string"</w:t>
        <w:br/>
        <w:t xml:space="preserve">        }</w:t>
        <w:br/>
        <w:t xml:space="preserve">      ]</w:t>
        <w:br/>
        <w:t xml:space="preserve">    }</w:t>
        <w:br/>
        <w:t xml:space="preserve">  }'</w:t>
      </w:r>
    </w:p>
    <w:p>
      <w:pPr>
        <w:pStyle w:val="Heading3"/>
      </w:pPr>
      <w:r>
        <w:t>Example Usage</w:t>
      </w:r>
    </w:p>
    <w:p>
      <w:pPr>
        <w:pStyle w:val="Heading3"/>
      </w:pPr>
      <w:r>
        <w:t>Example 1: Update description and item code</w:t>
      </w:r>
    </w:p>
    <w:p>
      <w:r>
        <w:rPr>
          <w:b/>
          <w:color w:val="666666"/>
          <w:sz w:val="16"/>
        </w:rPr>
        <w:t>[bash]</w:t>
      </w:r>
    </w:p>
    <w:p>
      <w:pPr>
        <w:shd w:fill="F2F2F2" w:val="clear"/>
      </w:pPr>
      <w:r>
        <w:rPr>
          <w:rFonts w:ascii="Courier New" w:hAnsi="Courier New"/>
          <w:sz w:val="17"/>
        </w:rPr>
        <w:t>curl -X PUT \</w:t>
        <w:br/>
        <w:t xml:space="preserve"> 'https://api.accounting.sage.com/v3.1/services/abc123' \</w:t>
        <w:br/>
        <w:t xml:space="preserve"> -H 'Accept: application/json' \</w:t>
        <w:br/>
        <w:t xml:space="preserve"> -H 'Content-Type: application/json' \</w:t>
        <w:br/>
        <w:t xml:space="preserve"> -d '{</w:t>
        <w:br/>
        <w:t xml:space="preserve"> "service": {</w:t>
        <w:br/>
        <w:t xml:space="preserve"> "description": "Consulting services",</w:t>
        <w:br/>
        <w:t xml:space="preserve"> "item_code": "CONSULT-001"</w:t>
        <w:br/>
        <w:t xml:space="preserve">    }</w:t>
        <w:br/>
        <w:t xml:space="preserve">  }'</w:t>
      </w:r>
    </w:p>
    <w:p>
      <w:pPr>
        <w:pStyle w:val="Heading3"/>
      </w:pPr>
      <w:r>
        <w:t>Example 2: Update pricing and sales rates</w:t>
      </w:r>
    </w:p>
    <w:p>
      <w:r>
        <w:rPr>
          <w:b/>
          <w:color w:val="666666"/>
          <w:sz w:val="16"/>
        </w:rPr>
        <w:t>[bash]</w:t>
      </w:r>
    </w:p>
    <w:p>
      <w:pPr>
        <w:shd w:fill="F2F2F2" w:val="clear"/>
      </w:pPr>
      <w:r>
        <w:rPr>
          <w:rFonts w:ascii="Courier New" w:hAnsi="Courier New"/>
          <w:sz w:val="17"/>
        </w:rPr>
        <w:t>curl -X PUT \</w:t>
        <w:br/>
        <w:t xml:space="preserve"> 'https://api.accounting.sage.com/v3.1/services/abc123' \</w:t>
        <w:br/>
        <w:t xml:space="preserve"> -H 'Accept: application/json' \</w:t>
        <w:br/>
        <w:t xml:space="preserve"> -H 'Content-Type: application/json' \</w:t>
        <w:br/>
        <w:t xml:space="preserve"> -d '{</w:t>
        <w:br/>
        <w:t xml:space="preserve"> "service": {</w:t>
        <w:br/>
        <w:t xml:space="preserve"> "cost_price": 120.0,</w:t>
        <w:br/>
        <w:t xml:space="preserve"> "sales_rates": [</w:t>
        <w:br/>
        <w:t xml:space="preserve">        {</w:t>
        <w:br/>
        <w:t xml:space="preserve"> "rate_name": "Standard",</w:t>
        <w:br/>
        <w:t xml:space="preserve"> "rate": 200.0,</w:t>
        <w:br/>
        <w:t xml:space="preserve"> "rate_includes_tax": false,</w:t>
        <w:br/>
        <w:t xml:space="preserve"> "service_rate_type_id": "standard"</w:t>
        <w:br/>
        <w:t xml:space="preserve">        }</w:t>
        <w:br/>
        <w:t xml:space="preserve">      ]</w:t>
        <w:br/>
        <w:t xml:space="preserve">    }</w:t>
        <w:br/>
        <w:t xml:space="preserve">  }'</w:t>
      </w:r>
    </w:p>
    <w:p>
      <w:pPr>
        <w:pStyle w:val="Heading3"/>
      </w:pPr>
      <w:r>
        <w:t>Notes</w:t>
      </w:r>
    </w:p>
    <w:p>
      <w:pPr>
        <w:pStyle w:val="ListBullet"/>
      </w:pPr>
      <w:r>
        <w:t>Request body media type is application/json.</w:t>
      </w:r>
    </w:p>
    <w:p>
      <w:pPr>
        <w:pStyle w:val="ListBullet"/>
      </w:pPr>
      <w:r>
        <w:t>The request body must include a top-level service object.</w:t>
      </w:r>
    </w:p>
    <w:p>
      <w:pPr>
        <w:pStyle w:val="Heading3"/>
      </w:pPr>
      <w:r>
        <w:t>Error Handling</w:t>
      </w:r>
    </w:p>
    <w:p>
      <w:pPr>
        <w:pStyle w:val="ListBullet"/>
      </w:pPr>
      <w:r>
        <w:t>The scraped content only documents a 200 Success response for this endpoint; no error responses were provided.</w:t>
      </w:r>
    </w:p>
    <w:p>
      <w:pPr>
        <w:pStyle w:val="Heading3"/>
      </w:pPr>
      <w:r>
        <w:t>Related services actions</w:t>
      </w:r>
    </w:p>
    <w:p>
      <w:pPr>
        <w:pStyle w:val="ListBullet"/>
      </w:pPr>
      <w:r>
        <w:t>[POST] Create a Service — /v3.1/services</w:t>
      </w:r>
    </w:p>
    <w:p>
      <w:pPr>
        <w:pStyle w:val="ListBullet"/>
      </w:pPr>
      <w:r>
        <w:t>[GET] Get a Service by Key — /services/{{key}}</w:t>
      </w:r>
    </w:p>
    <w:p>
      <w:pPr>
        <w:pStyle w:val="ListBullet"/>
      </w:pPr>
      <w:r>
        <w:t>[DELETE] Delete a Service — /v3.1/services/{{key}}</w:t>
      </w:r>
    </w:p>
    <w:p>
      <w:pPr>
        <w:pStyle w:val="ListBullet"/>
      </w:pPr>
      <w:r>
        <w:t>[GET] List Services — /v3.1/services</w:t>
      </w:r>
    </w:p>
    <w:p>
      <w:r>
        <w:br w:type="page"/>
      </w:r>
    </w:p>
    <w:p>
      <w:pPr>
        <w:pStyle w:val="Heading2"/>
      </w:pPr>
      <w:r>
        <w:t>34. [PUT] Update a Stock Item</w:t>
      </w:r>
    </w:p>
    <w:p>
      <w:r>
        <w:rPr>
          <w:b/>
        </w:rPr>
        <w:t xml:space="preserve">Endpoint: </w:t>
      </w:r>
      <w:r>
        <w:rPr>
          <w:rFonts w:ascii="Courier New" w:hAnsi="Courier New"/>
          <w:sz w:val="18"/>
        </w:rPr>
        <w:t>/v3.1/stock_items/{{key}}</w:t>
      </w:r>
    </w:p>
    <w:p>
      <w:pPr>
        <w:pStyle w:val="Heading3"/>
      </w:pPr>
      <w:r>
        <w:t>Prerequisites</w:t>
      </w:r>
    </w:p>
    <w:p>
      <w:pPr>
        <w:pStyle w:val="ListBullet"/>
      </w:pPr>
      <w:r>
        <w:t>Sage Accounting Plus subscription (endpoint availability: 🇨🇦, 🇬🇧, 🇮🇪)</w:t>
      </w:r>
    </w:p>
    <w:p>
      <w:pPr>
        <w:pStyle w:val="ListBullet"/>
      </w:pPr>
      <w:r>
        <w:t xml:space="preserve">Authenticated user must have access in Products &amp; Services area with one of: </w:t>
        <w:br/>
        <w:br/>
        <w:t>Restricted Access</w:t>
        <w:br/>
        <w:t>Full Access</w:t>
      </w:r>
    </w:p>
    <w:p>
      <w:pPr>
        <w:pStyle w:val="Heading3"/>
      </w:pPr>
      <w:r>
        <w:t>Method</w:t>
      </w:r>
    </w:p>
    <w:p>
      <w:r>
        <w:t>PUT</w:t>
      </w:r>
    </w:p>
    <w:p>
      <w:pPr>
        <w:pStyle w:val="Heading3"/>
      </w:pPr>
      <w:r>
        <w:t>URL</w:t>
      </w:r>
    </w:p>
    <w:p>
      <w:r>
        <w:t>https://api.accounting.sage.com/v3.1/stock_items/{{key}}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Stock Item identified by its Stock Item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/stock_items/).</w:t>
      </w:r>
    </w:p>
    <w:p>
      <w:pPr>
        <w:pStyle w:val="ListBullet"/>
      </w:pPr>
      <w:r>
        <w:t>Always construct the path as /v3.1/stock_items/{{key}},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/v3.1/stock_items/2c7b1b2f-3f2a-4d2a-9c7d-2a2c2f1b9c10</w:t>
        <w:br/>
        <w:t>/v3.1/stock_items/stock_item_key_123</w:t>
      </w:r>
    </w:p>
    <w:p>
      <w:pPr>
        <w:pStyle w:val="Heading3"/>
      </w:pPr>
      <w:r>
        <w:t>Invalid Examples</w:t>
      </w:r>
    </w:p>
    <w:p>
      <w:r>
        <w:rPr>
          <w:b/>
          <w:color w:val="666666"/>
          <w:sz w:val="16"/>
        </w:rPr>
        <w:t>[http]</w:t>
      </w:r>
    </w:p>
    <w:p>
      <w:pPr>
        <w:shd w:fill="F2F2F2" w:val="clear"/>
      </w:pPr>
      <w:r>
        <w:rPr>
          <w:rFonts w:ascii="Courier New" w:hAnsi="Courier New"/>
          <w:sz w:val="17"/>
        </w:rPr>
        <w:t>/v3.1/stock_items/</w:t>
        <w:br/>
        <w:t>/v3.1/stock_items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Stock Item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stock_item</w:t>
            </w:r>
          </w:p>
        </w:tc>
        <w:tc>
          <w:tcPr>
            <w:tcW w:type="dxa" w:w="2880"/>
          </w:tcPr>
          <w:p>
            <w:r>
              <w:t>object</w:t>
            </w:r>
          </w:p>
        </w:tc>
        <w:tc>
          <w:tcPr>
            <w:tcW w:type="dxa" w:w="2880"/>
          </w:tcPr>
          <w:p>
            <w:r>
              <w:t>Stock item payload wrapper object.</w:t>
            </w:r>
          </w:p>
        </w:tc>
      </w:tr>
    </w:tbl>
    <w:p/>
    <w:p>
      <w:pPr>
        <w:pStyle w:val="Heading3"/>
      </w:pPr>
      <w:r>
        <w:t>Optional Request Body Fields</w:t>
      </w:r>
    </w:p>
    <w:p>
      <w:r>
        <w:t>All fields below are sent inside stock_item.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stock_item.item_code</w:t>
            </w:r>
          </w:p>
        </w:tc>
        <w:tc>
          <w:tcPr>
            <w:tcW w:type="dxa" w:w="2880"/>
          </w:tcPr>
          <w:p>
            <w:r>
              <w:t>string</w:t>
            </w:r>
          </w:p>
        </w:tc>
        <w:tc>
          <w:tcPr>
            <w:tcW w:type="dxa" w:w="2880"/>
          </w:tcPr>
          <w:p>
            <w:r>
              <w:t>The item code for the stock item.</w:t>
            </w:r>
          </w:p>
        </w:tc>
      </w:tr>
      <w:tr>
        <w:tc>
          <w:tcPr>
            <w:tcW w:type="dxa" w:w="2880"/>
          </w:tcPr>
          <w:p>
            <w:r>
              <w:t>stock_item.description</w:t>
            </w:r>
          </w:p>
        </w:tc>
        <w:tc>
          <w:tcPr>
            <w:tcW w:type="dxa" w:w="2880"/>
          </w:tcPr>
          <w:p>
            <w:r>
              <w:t>string</w:t>
            </w:r>
          </w:p>
        </w:tc>
        <w:tc>
          <w:tcPr>
            <w:tcW w:type="dxa" w:w="2880"/>
          </w:tcPr>
          <w:p>
            <w:r>
              <w:t>The stock item description.</w:t>
            </w:r>
          </w:p>
        </w:tc>
      </w:tr>
      <w:tr>
        <w:tc>
          <w:tcPr>
            <w:tcW w:type="dxa" w:w="2880"/>
          </w:tcPr>
          <w:p>
            <w:r>
              <w:t>stock_item.sales_ledger_account_id</w:t>
            </w:r>
          </w:p>
        </w:tc>
        <w:tc>
          <w:tcPr>
            <w:tcW w:type="dxa" w:w="2880"/>
          </w:tcPr>
          <w:p>
            <w:r>
              <w:t>string</w:t>
            </w:r>
          </w:p>
        </w:tc>
        <w:tc>
          <w:tcPr>
            <w:tcW w:type="dxa" w:w="2880"/>
          </w:tcPr>
          <w:p>
            <w:r>
              <w:t>The sales ledger account for the stock item.</w:t>
            </w:r>
          </w:p>
        </w:tc>
      </w:tr>
      <w:tr>
        <w:tc>
          <w:tcPr>
            <w:tcW w:type="dxa" w:w="2880"/>
          </w:tcPr>
          <w:p>
            <w:r>
              <w:t>stock_item.purchase_ledger_account_id</w:t>
            </w:r>
          </w:p>
        </w:tc>
        <w:tc>
          <w:tcPr>
            <w:tcW w:type="dxa" w:w="2880"/>
          </w:tcPr>
          <w:p>
            <w:r>
              <w:t>string</w:t>
            </w:r>
          </w:p>
        </w:tc>
        <w:tc>
          <w:tcPr>
            <w:tcW w:type="dxa" w:w="2880"/>
          </w:tcPr>
          <w:p>
            <w:r>
              <w:t>The purchase ledger account for the stock item.</w:t>
            </w:r>
          </w:p>
        </w:tc>
      </w:tr>
      <w:tr>
        <w:tc>
          <w:tcPr>
            <w:tcW w:type="dxa" w:w="2880"/>
          </w:tcPr>
          <w:p>
            <w:r>
              <w:t>stock_item.notes</w:t>
            </w:r>
          </w:p>
        </w:tc>
        <w:tc>
          <w:tcPr>
            <w:tcW w:type="dxa" w:w="2880"/>
          </w:tcPr>
          <w:p>
            <w:r>
              <w:t>string</w:t>
            </w:r>
          </w:p>
        </w:tc>
        <w:tc>
          <w:tcPr>
            <w:tcW w:type="dxa" w:w="2880"/>
          </w:tcPr>
          <w:p>
            <w:r>
              <w:t>The notes for the stock item.</w:t>
            </w:r>
          </w:p>
        </w:tc>
      </w:tr>
      <w:tr>
        <w:tc>
          <w:tcPr>
            <w:tcW w:type="dxa" w:w="2880"/>
          </w:tcPr>
          <w:p>
            <w:r>
              <w:t>stock_item.sales_tax_rate_id</w:t>
            </w:r>
          </w:p>
        </w:tc>
        <w:tc>
          <w:tcPr>
            <w:tcW w:type="dxa" w:w="2880"/>
          </w:tcPr>
          <w:p>
            <w:r>
              <w:t>string</w:t>
            </w:r>
          </w:p>
        </w:tc>
        <w:tc>
          <w:tcPr>
            <w:tcW w:type="dxa" w:w="2880"/>
          </w:tcPr>
          <w:p>
            <w:r>
              <w:t>The ID of the Sales Tax Rate.</w:t>
            </w:r>
          </w:p>
        </w:tc>
      </w:tr>
      <w:tr>
        <w:tc>
          <w:tcPr>
            <w:tcW w:type="dxa" w:w="2880"/>
          </w:tcPr>
          <w:p>
            <w:r>
              <w:t>stock_item.usual_supplier_id</w:t>
            </w:r>
          </w:p>
        </w:tc>
        <w:tc>
          <w:tcPr>
            <w:tcW w:type="dxa" w:w="2880"/>
          </w:tcPr>
          <w:p>
            <w:r>
              <w:t>string</w:t>
            </w:r>
          </w:p>
        </w:tc>
        <w:tc>
          <w:tcPr>
            <w:tcW w:type="dxa" w:w="2880"/>
          </w:tcPr>
          <w:p>
            <w:r>
              <w:t>The ID of the Usual Supplier.</w:t>
            </w:r>
          </w:p>
        </w:tc>
      </w:tr>
      <w:tr>
        <w:tc>
          <w:tcPr>
            <w:tcW w:type="dxa" w:w="2880"/>
          </w:tcPr>
          <w:p>
            <w:r>
              <w:t>stock_item.purchase_tax_rate_id</w:t>
            </w:r>
          </w:p>
        </w:tc>
        <w:tc>
          <w:tcPr>
            <w:tcW w:type="dxa" w:w="2880"/>
          </w:tcPr>
          <w:p>
            <w:r>
              <w:t>string</w:t>
            </w:r>
          </w:p>
        </w:tc>
        <w:tc>
          <w:tcPr>
            <w:tcW w:type="dxa" w:w="2880"/>
          </w:tcPr>
          <w:p>
            <w:r>
              <w:t>The ID of the Purchase Tax Rate.</w:t>
            </w:r>
          </w:p>
        </w:tc>
      </w:tr>
      <w:tr>
        <w:tc>
          <w:tcPr>
            <w:tcW w:type="dxa" w:w="2880"/>
          </w:tcPr>
          <w:p>
            <w:r>
              <w:t>stock_item.cost_price</w:t>
            </w:r>
          </w:p>
        </w:tc>
        <w:tc>
          <w:tcPr>
            <w:tcW w:type="dxa" w:w="2880"/>
          </w:tcPr>
          <w:p>
            <w:r>
              <w:t>number</w:t>
            </w:r>
          </w:p>
        </w:tc>
        <w:tc>
          <w:tcPr>
            <w:tcW w:type="dxa" w:w="2880"/>
          </w:tcPr>
          <w:p>
            <w:r>
              <w:t>The cost price of the stock item.</w:t>
            </w:r>
          </w:p>
        </w:tc>
      </w:tr>
      <w:tr>
        <w:tc>
          <w:tcPr>
            <w:tcW w:type="dxa" w:w="2880"/>
          </w:tcPr>
          <w:p>
            <w:r>
              <w:t>stock_item.source_guid</w:t>
            </w:r>
          </w:p>
        </w:tc>
        <w:tc>
          <w:tcPr>
            <w:tcW w:type="dxa" w:w="2880"/>
          </w:tcPr>
          <w:p>
            <w:r>
              <w:t>string</w:t>
            </w:r>
          </w:p>
        </w:tc>
        <w:tc>
          <w:tcPr>
            <w:tcW w:type="dxa" w:w="2880"/>
          </w:tcPr>
          <w:p>
            <w:r>
              <w:t>Used when importing stock items from external sources.</w:t>
            </w:r>
          </w:p>
        </w:tc>
      </w:tr>
      <w:tr>
        <w:tc>
          <w:tcPr>
            <w:tcW w:type="dxa" w:w="2880"/>
          </w:tcPr>
          <w:p>
            <w:r>
              <w:t>stock_item.purchase_description</w:t>
            </w:r>
          </w:p>
        </w:tc>
        <w:tc>
          <w:tcPr>
            <w:tcW w:type="dxa" w:w="2880"/>
          </w:tcPr>
          <w:p>
            <w:r>
              <w:t>string</w:t>
            </w:r>
          </w:p>
        </w:tc>
        <w:tc>
          <w:tcPr>
            <w:tcW w:type="dxa" w:w="2880"/>
          </w:tcPr>
          <w:p>
            <w:r>
              <w:t>The stock item purchase description.</w:t>
            </w:r>
          </w:p>
        </w:tc>
      </w:tr>
      <w:tr>
        <w:tc>
          <w:tcPr>
            <w:tcW w:type="dxa" w:w="2880"/>
          </w:tcPr>
          <w:p>
            <w:r>
              <w:t>stock_item.reorder_level</w:t>
            </w:r>
          </w:p>
        </w:tc>
        <w:tc>
          <w:tcPr>
            <w:tcW w:type="dxa" w:w="2880"/>
          </w:tcPr>
          <w:p>
            <w:r>
              <w:t>number</w:t>
            </w:r>
          </w:p>
        </w:tc>
        <w:tc>
          <w:tcPr>
            <w:tcW w:type="dxa" w:w="2880"/>
          </w:tcPr>
          <w:p>
            <w:r>
              <w:t>The reorder level for the stock item.</w:t>
            </w:r>
          </w:p>
        </w:tc>
      </w:tr>
      <w:tr>
        <w:tc>
          <w:tcPr>
            <w:tcW w:type="dxa" w:w="2880"/>
          </w:tcPr>
          <w:p>
            <w:r>
              <w:t>stock_item.reorder_quantity</w:t>
            </w:r>
          </w:p>
        </w:tc>
        <w:tc>
          <w:tcPr>
            <w:tcW w:type="dxa" w:w="2880"/>
          </w:tcPr>
          <w:p>
            <w:r>
              <w:t>number</w:t>
            </w:r>
          </w:p>
        </w:tc>
        <w:tc>
          <w:tcPr>
            <w:tcW w:type="dxa" w:w="2880"/>
          </w:tcPr>
          <w:p>
            <w:r>
              <w:t>The reorder quantity for the stock item.</w:t>
            </w:r>
          </w:p>
        </w:tc>
      </w:tr>
      <w:tr>
        <w:tc>
          <w:tcPr>
            <w:tcW w:type="dxa" w:w="2880"/>
          </w:tcPr>
          <w:p>
            <w:r>
              <w:t>stock_item.location</w:t>
            </w:r>
          </w:p>
        </w:tc>
        <w:tc>
          <w:tcPr>
            <w:tcW w:type="dxa" w:w="2880"/>
          </w:tcPr>
          <w:p>
            <w:r>
              <w:t>string</w:t>
            </w:r>
          </w:p>
        </w:tc>
        <w:tc>
          <w:tcPr>
            <w:tcW w:type="dxa" w:w="2880"/>
          </w:tcPr>
          <w:p>
            <w:r>
              <w:t>The location for the stock item.</w:t>
            </w:r>
          </w:p>
        </w:tc>
      </w:tr>
      <w:tr>
        <w:tc>
          <w:tcPr>
            <w:tcW w:type="dxa" w:w="2880"/>
          </w:tcPr>
          <w:p>
            <w:r>
              <w:t>stock_item.barcode</w:t>
            </w:r>
          </w:p>
        </w:tc>
        <w:tc>
          <w:tcPr>
            <w:tcW w:type="dxa" w:w="2880"/>
          </w:tcPr>
          <w:p>
            <w:r>
              <w:t>string</w:t>
            </w:r>
          </w:p>
        </w:tc>
        <w:tc>
          <w:tcPr>
            <w:tcW w:type="dxa" w:w="2880"/>
          </w:tcPr>
          <w:p>
            <w:r>
              <w:t>The barcode for the stock item.</w:t>
            </w:r>
          </w:p>
        </w:tc>
      </w:tr>
      <w:tr>
        <w:tc>
          <w:tcPr>
            <w:tcW w:type="dxa" w:w="2880"/>
          </w:tcPr>
          <w:p>
            <w:r>
              <w:t>stock_item.supplier_part_number</w:t>
            </w:r>
          </w:p>
        </w:tc>
        <w:tc>
          <w:tcPr>
            <w:tcW w:type="dxa" w:w="2880"/>
          </w:tcPr>
          <w:p>
            <w:r>
              <w:t>string</w:t>
            </w:r>
          </w:p>
        </w:tc>
        <w:tc>
          <w:tcPr>
            <w:tcW w:type="dxa" w:w="2880"/>
          </w:tcPr>
          <w:p>
            <w:r>
              <w:t>The supplier part number for stock item.</w:t>
            </w:r>
          </w:p>
        </w:tc>
      </w:tr>
      <w:tr>
        <w:tc>
          <w:tcPr>
            <w:tcW w:type="dxa" w:w="2880"/>
          </w:tcPr>
          <w:p>
            <w:r>
              <w:t>stock_item.weight</w:t>
            </w:r>
          </w:p>
        </w:tc>
        <w:tc>
          <w:tcPr>
            <w:tcW w:type="dxa" w:w="2880"/>
          </w:tcPr>
          <w:p>
            <w:r>
              <w:t>number</w:t>
            </w:r>
          </w:p>
        </w:tc>
        <w:tc>
          <w:tcPr>
            <w:tcW w:type="dxa" w:w="2880"/>
          </w:tcPr>
          <w:p>
            <w:r>
              <w:t>The weight of stock item.</w:t>
            </w:r>
          </w:p>
        </w:tc>
      </w:tr>
      <w:tr>
        <w:tc>
          <w:tcPr>
            <w:tcW w:type="dxa" w:w="2880"/>
          </w:tcPr>
          <w:p>
            <w:r>
              <w:t>stock_item.measurement_unit</w:t>
            </w:r>
          </w:p>
        </w:tc>
        <w:tc>
          <w:tcPr>
            <w:tcW w:type="dxa" w:w="2880"/>
          </w:tcPr>
          <w:p>
            <w:r>
              <w:t>string</w:t>
            </w:r>
          </w:p>
        </w:tc>
        <w:tc>
          <w:tcPr>
            <w:tcW w:type="dxa" w:w="2880"/>
          </w:tcPr>
          <w:p>
            <w:r>
              <w:t>The unit of measure of weight for stock item.</w:t>
            </w:r>
          </w:p>
        </w:tc>
      </w:tr>
      <w:tr>
        <w:tc>
          <w:tcPr>
            <w:tcW w:type="dxa" w:w="2880"/>
          </w:tcPr>
          <w:p>
            <w:r>
              <w:t>stock_item.weight_converted</w:t>
            </w:r>
          </w:p>
        </w:tc>
        <w:tc>
          <w:tcPr>
            <w:tcW w:type="dxa" w:w="2880"/>
          </w:tcPr>
          <w:p>
            <w:r>
              <w:t>number</w:t>
            </w:r>
          </w:p>
        </w:tc>
        <w:tc>
          <w:tcPr>
            <w:tcW w:type="dxa" w:w="2880"/>
          </w:tcPr>
          <w:p>
            <w:r>
              <w:t>The weight of stock item converted to the lowest unit of measurement.</w:t>
            </w:r>
          </w:p>
        </w:tc>
      </w:tr>
      <w:tr>
        <w:tc>
          <w:tcPr>
            <w:tcW w:type="dxa" w:w="2880"/>
          </w:tcPr>
          <w:p>
            <w:r>
              <w:t>stock_item.active</w:t>
            </w:r>
          </w:p>
        </w:tc>
        <w:tc>
          <w:tcPr>
            <w:tcW w:type="dxa" w:w="2880"/>
          </w:tcPr>
          <w:p>
            <w:r>
              <w:t>boolean</w:t>
            </w:r>
          </w:p>
        </w:tc>
        <w:tc>
          <w:tcPr>
            <w:tcW w:type="dxa" w:w="2880"/>
          </w:tcPr>
          <w:p>
            <w:r>
              <w:t>Indicates whether the stock item is active.</w:t>
            </w:r>
          </w:p>
        </w:tc>
      </w:tr>
      <w:tr>
        <w:tc>
          <w:tcPr>
            <w:tcW w:type="dxa" w:w="2880"/>
          </w:tcPr>
          <w:p>
            <w:r>
              <w:t>stock_item.quantity_in_stock</w:t>
            </w:r>
          </w:p>
        </w:tc>
        <w:tc>
          <w:tcPr>
            <w:tcW w:type="dxa" w:w="2880"/>
          </w:tcPr>
          <w:p>
            <w:r>
              <w:t>number</w:t>
            </w:r>
          </w:p>
        </w:tc>
        <w:tc>
          <w:tcPr>
            <w:tcW w:type="dxa" w:w="2880"/>
          </w:tcPr>
          <w:p>
            <w:r>
              <w:t>The current quantity of the stock item held by the business.</w:t>
            </w:r>
          </w:p>
        </w:tc>
      </w:tr>
      <w:tr>
        <w:tc>
          <w:tcPr>
            <w:tcW w:type="dxa" w:w="2880"/>
          </w:tcPr>
          <w:p>
            <w:r>
              <w:t>stock_item.last_cost_price</w:t>
            </w:r>
          </w:p>
        </w:tc>
        <w:tc>
          <w:tcPr>
            <w:tcW w:type="dxa" w:w="2880"/>
          </w:tcPr>
          <w:p>
            <w:r>
              <w:t>number</w:t>
            </w:r>
          </w:p>
        </w:tc>
        <w:tc>
          <w:tcPr>
            <w:tcW w:type="dxa" w:w="2880"/>
          </w:tcPr>
          <w:p>
            <w:r>
              <w:t>The most recent “purchase invoice” or “adjustment in” price.</w:t>
            </w:r>
          </w:p>
        </w:tc>
      </w:tr>
      <w:tr>
        <w:tc>
          <w:tcPr>
            <w:tcW w:type="dxa" w:w="2880"/>
          </w:tcPr>
          <w:p>
            <w:r>
              <w:t>stock_item.last_cost_price_stock_value</w:t>
            </w:r>
          </w:p>
        </w:tc>
        <w:tc>
          <w:tcPr>
            <w:tcW w:type="dxa" w:w="2880"/>
          </w:tcPr>
          <w:p>
            <w:r>
              <w:t>number</w:t>
            </w:r>
          </w:p>
        </w:tc>
        <w:tc>
          <w:tcPr>
            <w:tcW w:type="dxa" w:w="2880"/>
          </w:tcPr>
          <w:p>
            <w:r>
              <w:t>The value of the current stock in terms of the last cost price.</w:t>
            </w:r>
          </w:p>
        </w:tc>
      </w:tr>
      <w:tr>
        <w:tc>
          <w:tcPr>
            <w:tcW w:type="dxa" w:w="2880"/>
          </w:tcPr>
          <w:p>
            <w:r>
              <w:t>stock_item.average_cost_price</w:t>
            </w:r>
          </w:p>
        </w:tc>
        <w:tc>
          <w:tcPr>
            <w:tcW w:type="dxa" w:w="2880"/>
          </w:tcPr>
          <w:p>
            <w:r>
              <w:t>number</w:t>
            </w:r>
          </w:p>
        </w:tc>
        <w:tc>
          <w:tcPr>
            <w:tcW w:type="dxa" w:w="2880"/>
          </w:tcPr>
          <w:p>
            <w:r>
              <w:t>The average price across all purchases of this stock item.</w:t>
            </w:r>
          </w:p>
        </w:tc>
      </w:tr>
      <w:tr>
        <w:tc>
          <w:tcPr>
            <w:tcW w:type="dxa" w:w="2880"/>
          </w:tcPr>
          <w:p>
            <w:r>
              <w:t>stock_item.average_cost_price_stock_value</w:t>
            </w:r>
          </w:p>
        </w:tc>
        <w:tc>
          <w:tcPr>
            <w:tcW w:type="dxa" w:w="2880"/>
          </w:tcPr>
          <w:p>
            <w:r>
              <w:t>number</w:t>
            </w:r>
          </w:p>
        </w:tc>
        <w:tc>
          <w:tcPr>
            <w:tcW w:type="dxa" w:w="2880"/>
          </w:tcPr>
          <w:p>
            <w:r>
              <w:t>The value of the current stock in terms of the average cost price.</w:t>
            </w:r>
          </w:p>
        </w:tc>
      </w:tr>
      <w:tr>
        <w:tc>
          <w:tcPr>
            <w:tcW w:type="dxa" w:w="2880"/>
          </w:tcPr>
          <w:p>
            <w:r>
              <w:t>stock_item.cost_price_last_updated</w:t>
            </w:r>
          </w:p>
        </w:tc>
        <w:tc>
          <w:tcPr>
            <w:tcW w:type="dxa" w:w="2880"/>
          </w:tcPr>
          <w:p>
            <w:r>
              <w:t>string</w:t>
            </w:r>
          </w:p>
        </w:tc>
        <w:tc>
          <w:tcPr>
            <w:tcW w:type="dxa" w:w="2880"/>
          </w:tcPr>
          <w:p>
            <w:r>
              <w:t>The date on which the last cost price was last updated. (Example format shown: 2019-08-24)</w:t>
            </w:r>
          </w:p>
        </w:tc>
      </w:tr>
      <w:tr>
        <w:tc>
          <w:tcPr>
            <w:tcW w:type="dxa" w:w="2880"/>
          </w:tcPr>
          <w:p>
            <w:r>
              <w:t>stock_item.sales_prices</w:t>
            </w:r>
          </w:p>
        </w:tc>
        <w:tc>
          <w:tcPr>
            <w:tcW w:type="dxa" w:w="2880"/>
          </w:tcPr>
          <w:p>
            <w:r>
              <w:t>array</w:t>
            </w:r>
          </w:p>
        </w:tc>
        <w:tc>
          <w:tcPr>
            <w:tcW w:type="dxa" w:w="2880"/>
          </w:tcPr>
          <w:p>
            <w:r>
              <w:t>Array of sales price objects.</w:t>
            </w:r>
          </w:p>
        </w:tc>
      </w:tr>
      <w:tr>
        <w:tc>
          <w:tcPr>
            <w:tcW w:type="dxa" w:w="2880"/>
          </w:tcPr>
          <w:p>
            <w:r>
              <w:t>stock_item.sales_prices[].price_name</w:t>
            </w:r>
          </w:p>
        </w:tc>
        <w:tc>
          <w:tcPr>
            <w:tcW w:type="dxa" w:w="2880"/>
          </w:tcPr>
          <w:p>
            <w:r>
              <w:t>string</w:t>
            </w:r>
          </w:p>
        </w:tc>
        <w:tc>
          <w:tcPr>
            <w:tcW w:type="dxa" w:w="2880"/>
          </w:tcPr>
          <w:p>
            <w:r>
              <w:t>The name of the product sales price.</w:t>
            </w:r>
          </w:p>
        </w:tc>
      </w:tr>
      <w:tr>
        <w:tc>
          <w:tcPr>
            <w:tcW w:type="dxa" w:w="2880"/>
          </w:tcPr>
          <w:p>
            <w:r>
              <w:t>stock_item.sales_prices[].price</w:t>
            </w:r>
          </w:p>
        </w:tc>
        <w:tc>
          <w:tcPr>
            <w:tcW w:type="dxa" w:w="2880"/>
          </w:tcPr>
          <w:p>
            <w:r>
              <w:t>number</w:t>
            </w:r>
          </w:p>
        </w:tc>
        <w:tc>
          <w:tcPr>
            <w:tcW w:type="dxa" w:w="2880"/>
          </w:tcPr>
          <w:p>
            <w:r>
              <w:t>The sales price amount.</w:t>
            </w:r>
          </w:p>
        </w:tc>
      </w:tr>
      <w:tr>
        <w:tc>
          <w:tcPr>
            <w:tcW w:type="dxa" w:w="2880"/>
          </w:tcPr>
          <w:p>
            <w:r>
              <w:t>stock_item.sales_prices[].price_includes_tax</w:t>
            </w:r>
          </w:p>
        </w:tc>
        <w:tc>
          <w:tcPr>
            <w:tcW w:type="dxa" w:w="2880"/>
          </w:tcPr>
          <w:p>
            <w:r>
              <w:t>boolean</w:t>
            </w:r>
          </w:p>
        </w:tc>
        <w:tc>
          <w:tcPr>
            <w:tcW w:type="dxa" w:w="2880"/>
          </w:tcPr>
          <w:p>
            <w:r>
              <w:t>Indicates whether the sales price already includes tax.</w:t>
            </w:r>
          </w:p>
        </w:tc>
      </w:tr>
      <w:tr>
        <w:tc>
          <w:tcPr>
            <w:tcW w:type="dxa" w:w="2880"/>
          </w:tcPr>
          <w:p>
            <w:r>
              <w:t>stock_item.sales_prices[].product_sales_price_type_id</w:t>
            </w:r>
          </w:p>
        </w:tc>
        <w:tc>
          <w:tcPr>
            <w:tcW w:type="dxa" w:w="2880"/>
          </w:tcPr>
          <w:p>
            <w:r>
              <w:t>string</w:t>
            </w:r>
          </w:p>
        </w:tc>
        <w:tc>
          <w:tcPr>
            <w:tcW w:type="dxa" w:w="2880"/>
          </w:tcPr>
          <w:p>
            <w:r>
              <w:t>The ID of the Product Sales Price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"reorder_level": 0.1,</w:t>
        <w:br/>
        <w:t xml:space="preserve"> "reorder_quantity": 0.1,</w:t>
        <w:br/>
        <w:t xml:space="preserve"> "location": "string",</w:t>
        <w:br/>
        <w:t xml:space="preserve"> "barcode": "string",</w:t>
        <w:br/>
        <w:t xml:space="preserve"> "supplier_part_number": "string",</w:t>
        <w:br/>
        <w:t xml:space="preserve"> "weight": 0.1,</w:t>
        <w:br/>
        <w:t xml:space="preserve"> "measurement_unit": "string",</w:t>
        <w:br/>
        <w:t xml:space="preserve"> "weight_converted": 0.1,</w:t>
        <w:br/>
        <w:t xml:space="preserve"> "active": true,</w:t>
        <w:br/>
        <w:t xml:space="preserve"> "quantity_in_stock": 0.1,</w:t>
        <w:br/>
        <w:t xml:space="preserve"> "last_cost_price": 0.1,</w:t>
        <w:br/>
        <w:t xml:space="preserve"> "last_cost_price_stock_value": 0.1,</w:t>
        <w:br/>
        <w:t xml:space="preserve"> "average_cost_price": 0.1,</w:t>
        <w:br/>
        <w:t xml:space="preserve"> "average_cost_price_stock_value": 0.1,</w:t>
        <w:br/>
        <w:t xml:space="preserve"> "cost_price_last_updated": "2019-08-24"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deletable</w:t>
            </w:r>
          </w:p>
        </w:tc>
        <w:tc>
          <w:tcPr>
            <w:tcW w:type="dxa" w:w="2880"/>
          </w:tcPr>
          <w:p>
            <w:r>
              <w:t>boolean</w:t>
            </w:r>
          </w:p>
        </w:tc>
        <w:tc>
          <w:tcPr>
            <w:tcW w:type="dxa" w:w="2880"/>
          </w:tcPr>
          <w:p>
            <w:r>
              <w:t>Indicates whether the stock item can be deleted.</w:t>
            </w:r>
          </w:p>
        </w:tc>
      </w:tr>
      <w:tr>
        <w:tc>
          <w:tcPr>
            <w:tcW w:type="dxa" w:w="2880"/>
          </w:tcPr>
          <w:p>
            <w:r>
              <w:t>deactivatable</w:t>
            </w:r>
          </w:p>
        </w:tc>
        <w:tc>
          <w:tcPr>
            <w:tcW w:type="dxa" w:w="2880"/>
          </w:tcPr>
          <w:p>
            <w:r>
              <w:t>boolean</w:t>
            </w:r>
          </w:p>
        </w:tc>
        <w:tc>
          <w:tcPr>
            <w:tcW w:type="dxa" w:w="2880"/>
          </w:tcPr>
          <w:p>
            <w:r>
              <w:t>Indicates whether the stock item can be deactivated.</w:t>
            </w:r>
          </w:p>
        </w:tc>
      </w:tr>
      <w:tr>
        <w:tc>
          <w:tcPr>
            <w:tcW w:type="dxa" w:w="2880"/>
          </w:tcPr>
          <w:p>
            <w:r>
              <w:t>used_on_recurring_invoice</w:t>
            </w:r>
          </w:p>
        </w:tc>
        <w:tc>
          <w:tcPr>
            <w:tcW w:type="dxa" w:w="2880"/>
          </w:tcPr>
          <w:p>
            <w:r>
              <w:t>boolean</w:t>
            </w:r>
          </w:p>
        </w:tc>
        <w:tc>
          <w:tcPr>
            <w:tcW w:type="dxa" w:w="2880"/>
          </w:tcPr>
          <w:p>
            <w:r>
              <w:t>Indicates whether the stock item has been used on a recurring invoice.</w:t>
            </w:r>
          </w:p>
        </w:tc>
      </w:tr>
      <w:tr>
        <w:tc>
          <w:tcPr>
            <w:tcW w:type="dxa" w:w="2880"/>
          </w:tcPr>
          <w:p>
            <w:r>
              <w:t>item_code</w:t>
            </w:r>
          </w:p>
        </w:tc>
        <w:tc>
          <w:tcPr>
            <w:tcW w:type="dxa" w:w="2880"/>
          </w:tcPr>
          <w:p>
            <w:r>
              <w:t>string</w:t>
            </w:r>
          </w:p>
        </w:tc>
        <w:tc>
          <w:tcPr>
            <w:tcW w:type="dxa" w:w="2880"/>
          </w:tcPr>
          <w:p>
            <w:r>
              <w:t>The item code for the stock item. (Max length: 30)</w:t>
            </w:r>
          </w:p>
        </w:tc>
      </w:tr>
      <w:tr>
        <w:tc>
          <w:tcPr>
            <w:tcW w:type="dxa" w:w="2880"/>
          </w:tcPr>
          <w:p>
            <w:r>
              <w:t>description</w:t>
            </w:r>
          </w:p>
        </w:tc>
        <w:tc>
          <w:tcPr>
            <w:tcW w:type="dxa" w:w="2880"/>
          </w:tcPr>
          <w:p>
            <w:r>
              <w:t>string</w:t>
            </w:r>
          </w:p>
        </w:tc>
        <w:tc>
          <w:tcPr>
            <w:tcW w:type="dxa" w:w="2880"/>
          </w:tcPr>
          <w:p>
            <w:r>
              <w:t>The stock item description. (Max length: 255)</w:t>
            </w:r>
          </w:p>
        </w:tc>
      </w:tr>
      <w:tr>
        <w:tc>
          <w:tcPr>
            <w:tcW w:type="dxa" w:w="2880"/>
          </w:tcPr>
          <w:p>
            <w:r>
              <w:t>notes</w:t>
            </w:r>
          </w:p>
        </w:tc>
        <w:tc>
          <w:tcPr>
            <w:tcW w:type="dxa" w:w="2880"/>
          </w:tcPr>
          <w:p>
            <w:r>
              <w:t>string</w:t>
            </w:r>
          </w:p>
        </w:tc>
        <w:tc>
          <w:tcPr>
            <w:tcW w:type="dxa" w:w="2880"/>
          </w:tcPr>
          <w:p>
            <w:r>
              <w:t>The notes for the stock item. (Max length: 500)</w:t>
            </w:r>
          </w:p>
        </w:tc>
      </w:tr>
      <w:tr>
        <w:tc>
          <w:tcPr>
            <w:tcW w:type="dxa" w:w="2880"/>
          </w:tcPr>
          <w:p>
            <w:r>
              <w:t>sales_ledger_account.id</w:t>
            </w:r>
          </w:p>
        </w:tc>
        <w:tc>
          <w:tcPr>
            <w:tcW w:type="dxa" w:w="2880"/>
          </w:tcPr>
          <w:p>
            <w:r>
              <w:t>string</w:t>
            </w:r>
          </w:p>
        </w:tc>
        <w:tc>
          <w:tcPr>
            <w:tcW w:type="dxa" w:w="2880"/>
          </w:tcPr>
          <w:p>
            <w:r>
              <w:t>Sales ledger account ID.</w:t>
            </w:r>
          </w:p>
        </w:tc>
      </w:tr>
      <w:tr>
        <w:tc>
          <w:tcPr>
            <w:tcW w:type="dxa" w:w="2880"/>
          </w:tcPr>
          <w:p>
            <w:r>
              <w:t>sales_ledger_account.displayed_as</w:t>
            </w:r>
          </w:p>
        </w:tc>
        <w:tc>
          <w:tcPr>
            <w:tcW w:type="dxa" w:w="2880"/>
          </w:tcPr>
          <w:p>
            <w:r>
              <w:t>string</w:t>
            </w:r>
          </w:p>
        </w:tc>
        <w:tc>
          <w:tcPr>
            <w:tcW w:type="dxa" w:w="2880"/>
          </w:tcPr>
          <w:p>
            <w:r>
              <w:t>Sales ledger account display name.</w:t>
            </w:r>
          </w:p>
        </w:tc>
      </w:tr>
      <w:tr>
        <w:tc>
          <w:tcPr>
            <w:tcW w:type="dxa" w:w="2880"/>
          </w:tcPr>
          <w:p>
            <w:r>
              <w:t>sales_ledger_account.$path</w:t>
            </w:r>
          </w:p>
        </w:tc>
        <w:tc>
          <w:tcPr>
            <w:tcW w:type="dxa" w:w="2880"/>
          </w:tcPr>
          <w:p>
            <w:r>
              <w:t>string</w:t>
            </w:r>
          </w:p>
        </w:tc>
        <w:tc>
          <w:tcPr>
            <w:tcW w:type="dxa" w:w="2880"/>
          </w:tcPr>
          <w:p>
            <w:r>
              <w:t>Sales ledger account API path.</w:t>
            </w:r>
          </w:p>
        </w:tc>
      </w:tr>
      <w:tr>
        <w:tc>
          <w:tcPr>
            <w:tcW w:type="dxa" w:w="2880"/>
          </w:tcPr>
          <w:p>
            <w:r>
              <w:t>sales_tax_rate.id</w:t>
            </w:r>
          </w:p>
        </w:tc>
        <w:tc>
          <w:tcPr>
            <w:tcW w:type="dxa" w:w="2880"/>
          </w:tcPr>
          <w:p>
            <w:r>
              <w:t>string</w:t>
            </w:r>
          </w:p>
        </w:tc>
        <w:tc>
          <w:tcPr>
            <w:tcW w:type="dxa" w:w="2880"/>
          </w:tcPr>
          <w:p>
            <w:r>
              <w:t>Sales tax rate ID.</w:t>
            </w:r>
          </w:p>
        </w:tc>
      </w:tr>
      <w:tr>
        <w:tc>
          <w:tcPr>
            <w:tcW w:type="dxa" w:w="2880"/>
          </w:tcPr>
          <w:p>
            <w:r>
              <w:t>sales_tax_rate.displayed_as</w:t>
            </w:r>
          </w:p>
        </w:tc>
        <w:tc>
          <w:tcPr>
            <w:tcW w:type="dxa" w:w="2880"/>
          </w:tcPr>
          <w:p>
            <w:r>
              <w:t>string</w:t>
            </w:r>
          </w:p>
        </w:tc>
        <w:tc>
          <w:tcPr>
            <w:tcW w:type="dxa" w:w="2880"/>
          </w:tcPr>
          <w:p>
            <w:r>
              <w:t>Sales tax rate display name.</w:t>
            </w:r>
          </w:p>
        </w:tc>
      </w:tr>
      <w:tr>
        <w:tc>
          <w:tcPr>
            <w:tcW w:type="dxa" w:w="2880"/>
          </w:tcPr>
          <w:p>
            <w:r>
              <w:t>sales_tax_rate.$path</w:t>
            </w:r>
          </w:p>
        </w:tc>
        <w:tc>
          <w:tcPr>
            <w:tcW w:type="dxa" w:w="2880"/>
          </w:tcPr>
          <w:p>
            <w:r>
              <w:t>string</w:t>
            </w:r>
          </w:p>
        </w:tc>
        <w:tc>
          <w:tcPr>
            <w:tcW w:type="dxa" w:w="2880"/>
          </w:tcPr>
          <w:p>
            <w:r>
              <w:t>Sales tax rate API path.</w:t>
            </w:r>
          </w:p>
        </w:tc>
      </w:tr>
      <w:tr>
        <w:tc>
          <w:tcPr>
            <w:tcW w:type="dxa" w:w="2880"/>
          </w:tcPr>
          <w:p>
            <w:r>
              <w:t>purchase_ledger_account.id</w:t>
            </w:r>
          </w:p>
        </w:tc>
        <w:tc>
          <w:tcPr>
            <w:tcW w:type="dxa" w:w="2880"/>
          </w:tcPr>
          <w:p>
            <w:r>
              <w:t>string</w:t>
            </w:r>
          </w:p>
        </w:tc>
        <w:tc>
          <w:tcPr>
            <w:tcW w:type="dxa" w:w="2880"/>
          </w:tcPr>
          <w:p>
            <w:r>
              <w:t>Purchase ledger account ID.</w:t>
            </w:r>
          </w:p>
        </w:tc>
      </w:tr>
      <w:tr>
        <w:tc>
          <w:tcPr>
            <w:tcW w:type="dxa" w:w="2880"/>
          </w:tcPr>
          <w:p>
            <w:r>
              <w:t>purchase_ledger_account.displayed_as</w:t>
            </w:r>
          </w:p>
        </w:tc>
        <w:tc>
          <w:tcPr>
            <w:tcW w:type="dxa" w:w="2880"/>
          </w:tcPr>
          <w:p>
            <w:r>
              <w:t>string</w:t>
            </w:r>
          </w:p>
        </w:tc>
        <w:tc>
          <w:tcPr>
            <w:tcW w:type="dxa" w:w="2880"/>
          </w:tcPr>
          <w:p>
            <w:r>
              <w:t>Purchase ledger account display name.</w:t>
            </w:r>
          </w:p>
        </w:tc>
      </w:tr>
      <w:tr>
        <w:tc>
          <w:tcPr>
            <w:tcW w:type="dxa" w:w="2880"/>
          </w:tcPr>
          <w:p>
            <w:r>
              <w:t>purchase_ledger_account.$path</w:t>
            </w:r>
          </w:p>
        </w:tc>
        <w:tc>
          <w:tcPr>
            <w:tcW w:type="dxa" w:w="2880"/>
          </w:tcPr>
          <w:p>
            <w:r>
              <w:t>string</w:t>
            </w:r>
          </w:p>
        </w:tc>
        <w:tc>
          <w:tcPr>
            <w:tcW w:type="dxa" w:w="2880"/>
          </w:tcPr>
          <w:p>
            <w:r>
              <w:t>Purchase ledger account API path.</w:t>
            </w:r>
          </w:p>
        </w:tc>
      </w:tr>
      <w:tr>
        <w:tc>
          <w:tcPr>
            <w:tcW w:type="dxa" w:w="2880"/>
          </w:tcPr>
          <w:p>
            <w:r>
              <w:t>usual_supplier</w:t>
            </w:r>
          </w:p>
        </w:tc>
        <w:tc>
          <w:tcPr>
            <w:tcW w:type="dxa" w:w="2880"/>
          </w:tcPr>
          <w:p>
            <w:r>
              <w:t>object</w:t>
            </w:r>
          </w:p>
        </w:tc>
        <w:tc>
          <w:tcPr>
            <w:tcW w:type="dxa" w:w="2880"/>
          </w:tcPr>
          <w:p>
            <w:r>
              <w:t>Usual supplier contact object (expanded).</w:t>
            </w:r>
          </w:p>
        </w:tc>
      </w:tr>
      <w:tr>
        <w:tc>
          <w:tcPr>
            <w:tcW w:type="dxa" w:w="2880"/>
          </w:tcPr>
          <w:p>
            <w:r>
              <w:t>purchase_tax_rate.id</w:t>
            </w:r>
          </w:p>
        </w:tc>
        <w:tc>
          <w:tcPr>
            <w:tcW w:type="dxa" w:w="2880"/>
          </w:tcPr>
          <w:p>
            <w:r>
              <w:t>string</w:t>
            </w:r>
          </w:p>
        </w:tc>
        <w:tc>
          <w:tcPr>
            <w:tcW w:type="dxa" w:w="2880"/>
          </w:tcPr>
          <w:p>
            <w:r>
              <w:t>Purchase tax rate ID.</w:t>
            </w:r>
          </w:p>
        </w:tc>
      </w:tr>
      <w:tr>
        <w:tc>
          <w:tcPr>
            <w:tcW w:type="dxa" w:w="2880"/>
          </w:tcPr>
          <w:p>
            <w:r>
              <w:t>purchase_tax_rate.displayed_as</w:t>
            </w:r>
          </w:p>
        </w:tc>
        <w:tc>
          <w:tcPr>
            <w:tcW w:type="dxa" w:w="2880"/>
          </w:tcPr>
          <w:p>
            <w:r>
              <w:t>string</w:t>
            </w:r>
          </w:p>
        </w:tc>
        <w:tc>
          <w:tcPr>
            <w:tcW w:type="dxa" w:w="2880"/>
          </w:tcPr>
          <w:p>
            <w:r>
              <w:t>Purchase tax rate display name.</w:t>
            </w:r>
          </w:p>
        </w:tc>
      </w:tr>
      <w:tr>
        <w:tc>
          <w:tcPr>
            <w:tcW w:type="dxa" w:w="2880"/>
          </w:tcPr>
          <w:p>
            <w:r>
              <w:t>purchase_tax_rate.$path</w:t>
            </w:r>
          </w:p>
        </w:tc>
        <w:tc>
          <w:tcPr>
            <w:tcW w:type="dxa" w:w="2880"/>
          </w:tcPr>
          <w:p>
            <w:r>
              <w:t>string</w:t>
            </w:r>
          </w:p>
        </w:tc>
        <w:tc>
          <w:tcPr>
            <w:tcW w:type="dxa" w:w="2880"/>
          </w:tcPr>
          <w:p>
            <w:r>
              <w:t>Purchase tax rate API path.</w:t>
            </w:r>
          </w:p>
        </w:tc>
      </w:tr>
      <w:tr>
        <w:tc>
          <w:tcPr>
            <w:tcW w:type="dxa" w:w="2880"/>
          </w:tcPr>
          <w:p>
            <w:r>
              <w:t>cost_price</w:t>
            </w:r>
          </w:p>
        </w:tc>
        <w:tc>
          <w:tcPr>
            <w:tcW w:type="dxa" w:w="2880"/>
          </w:tcPr>
          <w:p>
            <w:r>
              <w:t>number</w:t>
            </w:r>
          </w:p>
        </w:tc>
        <w:tc>
          <w:tcPr>
            <w:tcW w:type="dxa" w:w="2880"/>
          </w:tcPr>
          <w:p>
            <w:r>
              <w:t>The cost price of the stock item.</w:t>
            </w:r>
          </w:p>
        </w:tc>
      </w:tr>
      <w:tr>
        <w:tc>
          <w:tcPr>
            <w:tcW w:type="dxa" w:w="2880"/>
          </w:tcPr>
          <w:p>
            <w:r>
              <w:t>sales_prices</w:t>
            </w:r>
          </w:p>
        </w:tc>
        <w:tc>
          <w:tcPr>
            <w:tcW w:type="dxa" w:w="2880"/>
          </w:tcPr>
          <w:p>
            <w:r>
              <w:t>array</w:t>
            </w:r>
          </w:p>
        </w:tc>
        <w:tc>
          <w:tcPr>
            <w:tcW w:type="dxa" w:w="2880"/>
          </w:tcPr>
          <w:p>
            <w:r>
              <w:t>The sales prices for the stock item.</w:t>
            </w:r>
          </w:p>
        </w:tc>
      </w:tr>
      <w:tr>
        <w:tc>
          <w:tcPr>
            <w:tcW w:type="dxa" w:w="2880"/>
          </w:tcPr>
          <w:p>
            <w:r>
              <w:t>sales_prices[].id</w:t>
            </w:r>
          </w:p>
        </w:tc>
        <w:tc>
          <w:tcPr>
            <w:tcW w:type="dxa" w:w="2880"/>
          </w:tcPr>
          <w:p>
            <w:r>
              <w:t>string</w:t>
            </w:r>
          </w:p>
        </w:tc>
        <w:tc>
          <w:tcPr>
            <w:tcW w:type="dxa" w:w="2880"/>
          </w:tcPr>
          <w:p>
            <w:r>
              <w:t>Sales price ID.</w:t>
            </w:r>
          </w:p>
        </w:tc>
      </w:tr>
      <w:tr>
        <w:tc>
          <w:tcPr>
            <w:tcW w:type="dxa" w:w="2880"/>
          </w:tcPr>
          <w:p>
            <w:r>
              <w:t>sales_prices[].price_name</w:t>
            </w:r>
          </w:p>
        </w:tc>
        <w:tc>
          <w:tcPr>
            <w:tcW w:type="dxa" w:w="2880"/>
          </w:tcPr>
          <w:p>
            <w:r>
              <w:t>string</w:t>
            </w:r>
          </w:p>
        </w:tc>
        <w:tc>
          <w:tcPr>
            <w:tcW w:type="dxa" w:w="2880"/>
          </w:tcPr>
          <w:p>
            <w:r>
              <w:t>The name of the product sales price.</w:t>
            </w:r>
          </w:p>
        </w:tc>
      </w:tr>
      <w:tr>
        <w:tc>
          <w:tcPr>
            <w:tcW w:type="dxa" w:w="2880"/>
          </w:tcPr>
          <w:p>
            <w:r>
              <w:t>sales_prices[].price</w:t>
            </w:r>
          </w:p>
        </w:tc>
        <w:tc>
          <w:tcPr>
            <w:tcW w:type="dxa" w:w="2880"/>
          </w:tcPr>
          <w:p>
            <w:r>
              <w:t>number</w:t>
            </w:r>
          </w:p>
        </w:tc>
        <w:tc>
          <w:tcPr>
            <w:tcW w:type="dxa" w:w="2880"/>
          </w:tcPr>
          <w:p>
            <w:r>
              <w:t>The sales price amount.</w:t>
            </w:r>
          </w:p>
        </w:tc>
      </w:tr>
      <w:tr>
        <w:tc>
          <w:tcPr>
            <w:tcW w:type="dxa" w:w="2880"/>
          </w:tcPr>
          <w:p>
            <w:r>
              <w:t>sales_prices[].price_includes_tax</w:t>
            </w:r>
          </w:p>
        </w:tc>
        <w:tc>
          <w:tcPr>
            <w:tcW w:type="dxa" w:w="2880"/>
          </w:tcPr>
          <w:p>
            <w:r>
              <w:t>boolean</w:t>
            </w:r>
          </w:p>
        </w:tc>
        <w:tc>
          <w:tcPr>
            <w:tcW w:type="dxa" w:w="2880"/>
          </w:tcPr>
          <w:p>
            <w:r>
              <w:t>Indicates whether the sales price already includes tax.</w:t>
            </w:r>
          </w:p>
        </w:tc>
      </w:tr>
      <w:tr>
        <w:tc>
          <w:tcPr>
            <w:tcW w:type="dxa" w:w="2880"/>
          </w:tcPr>
          <w:p>
            <w:r>
              <w:t>source_guid</w:t>
            </w:r>
          </w:p>
        </w:tc>
        <w:tc>
          <w:tcPr>
            <w:tcW w:type="dxa" w:w="2880"/>
          </w:tcPr>
          <w:p>
            <w:r>
              <w:t>string</w:t>
            </w:r>
          </w:p>
        </w:tc>
        <w:tc>
          <w:tcPr>
            <w:tcW w:type="dxa" w:w="2880"/>
          </w:tcPr>
          <w:p>
            <w:r>
              <w:t>Used when importing stock items from external sources. (Max length: 255)</w:t>
            </w:r>
          </w:p>
        </w:tc>
      </w:tr>
      <w:tr>
        <w:tc>
          <w:tcPr>
            <w:tcW w:type="dxa" w:w="2880"/>
          </w:tcPr>
          <w:p>
            <w:r>
              <w:t>purchase_description</w:t>
            </w:r>
          </w:p>
        </w:tc>
        <w:tc>
          <w:tcPr>
            <w:tcW w:type="dxa" w:w="2880"/>
          </w:tcPr>
          <w:p>
            <w:r>
              <w:t>string</w:t>
            </w:r>
          </w:p>
        </w:tc>
        <w:tc>
          <w:tcPr>
            <w:tcW w:type="dxa" w:w="2880"/>
          </w:tcPr>
          <w:p>
            <w:r>
              <w:t>The stock item purchase description. (Max length: 250)</w:t>
            </w:r>
          </w:p>
        </w:tc>
      </w:tr>
      <w:tr>
        <w:tc>
          <w:tcPr>
            <w:tcW w:type="dxa" w:w="2880"/>
          </w:tcPr>
          <w:p>
            <w:r>
              <w:t>reorder_level</w:t>
            </w:r>
          </w:p>
        </w:tc>
        <w:tc>
          <w:tcPr>
            <w:tcW w:type="dxa" w:w="2880"/>
          </w:tcPr>
          <w:p>
            <w:r>
              <w:t>number</w:t>
            </w:r>
          </w:p>
        </w:tc>
        <w:tc>
          <w:tcPr>
            <w:tcW w:type="dxa" w:w="2880"/>
          </w:tcPr>
          <w:p>
            <w:r>
              <w:t>The reorder level for the stock item.</w:t>
            </w:r>
          </w:p>
        </w:tc>
      </w:tr>
      <w:tr>
        <w:tc>
          <w:tcPr>
            <w:tcW w:type="dxa" w:w="2880"/>
          </w:tcPr>
          <w:p>
            <w:r>
              <w:t>reorder_quantity</w:t>
            </w:r>
          </w:p>
        </w:tc>
        <w:tc>
          <w:tcPr>
            <w:tcW w:type="dxa" w:w="2880"/>
          </w:tcPr>
          <w:p>
            <w:r>
              <w:t>number</w:t>
            </w:r>
          </w:p>
        </w:tc>
        <w:tc>
          <w:tcPr>
            <w:tcW w:type="dxa" w:w="2880"/>
          </w:tcPr>
          <w:p>
            <w:r>
              <w:t>The reorder quantity for the stock item.</w:t>
            </w:r>
          </w:p>
        </w:tc>
      </w:tr>
      <w:tr>
        <w:tc>
          <w:tcPr>
            <w:tcW w:type="dxa" w:w="2880"/>
          </w:tcPr>
          <w:p>
            <w:r>
              <w:t>location</w:t>
            </w:r>
          </w:p>
        </w:tc>
        <w:tc>
          <w:tcPr>
            <w:tcW w:type="dxa" w:w="2880"/>
          </w:tcPr>
          <w:p>
            <w:r>
              <w:t>string</w:t>
            </w:r>
          </w:p>
        </w:tc>
        <w:tc>
          <w:tcPr>
            <w:tcW w:type="dxa" w:w="2880"/>
          </w:tcPr>
          <w:p>
            <w:r>
              <w:t>The location for the stock item.</w:t>
            </w:r>
          </w:p>
        </w:tc>
      </w:tr>
      <w:tr>
        <w:tc>
          <w:tcPr>
            <w:tcW w:type="dxa" w:w="2880"/>
          </w:tcPr>
          <w:p>
            <w:r>
              <w:t>barcode</w:t>
            </w:r>
          </w:p>
        </w:tc>
        <w:tc>
          <w:tcPr>
            <w:tcW w:type="dxa" w:w="2880"/>
          </w:tcPr>
          <w:p>
            <w:r>
              <w:t>string</w:t>
            </w:r>
          </w:p>
        </w:tc>
        <w:tc>
          <w:tcPr>
            <w:tcW w:type="dxa" w:w="2880"/>
          </w:tcPr>
          <w:p>
            <w:r>
              <w:t>The barcode for the stock item.</w:t>
            </w:r>
          </w:p>
        </w:tc>
      </w:tr>
      <w:tr>
        <w:tc>
          <w:tcPr>
            <w:tcW w:type="dxa" w:w="2880"/>
          </w:tcPr>
          <w:p>
            <w:r>
              <w:t>supplier_part_number</w:t>
            </w:r>
          </w:p>
        </w:tc>
        <w:tc>
          <w:tcPr>
            <w:tcW w:type="dxa" w:w="2880"/>
          </w:tcPr>
          <w:p>
            <w:r>
              <w:t>string</w:t>
            </w:r>
          </w:p>
        </w:tc>
        <w:tc>
          <w:tcPr>
            <w:tcW w:type="dxa" w:w="2880"/>
          </w:tcPr>
          <w:p>
            <w:r>
              <w:t>The supplier part number for stock item.</w:t>
            </w:r>
          </w:p>
        </w:tc>
      </w:tr>
      <w:tr>
        <w:tc>
          <w:tcPr>
            <w:tcW w:type="dxa" w:w="2880"/>
          </w:tcPr>
          <w:p>
            <w:r>
              <w:t>weight</w:t>
            </w:r>
          </w:p>
        </w:tc>
        <w:tc>
          <w:tcPr>
            <w:tcW w:type="dxa" w:w="2880"/>
          </w:tcPr>
          <w:p>
            <w:r>
              <w:t>number</w:t>
            </w:r>
          </w:p>
        </w:tc>
        <w:tc>
          <w:tcPr>
            <w:tcW w:type="dxa" w:w="2880"/>
          </w:tcPr>
          <w:p>
            <w:r>
              <w:t>The weight of stock item.</w:t>
            </w:r>
          </w:p>
        </w:tc>
      </w:tr>
      <w:tr>
        <w:tc>
          <w:tcPr>
            <w:tcW w:type="dxa" w:w="2880"/>
          </w:tcPr>
          <w:p>
            <w:r>
              <w:t>measurement_unit</w:t>
            </w:r>
          </w:p>
        </w:tc>
        <w:tc>
          <w:tcPr>
            <w:tcW w:type="dxa" w:w="2880"/>
          </w:tcPr>
          <w:p>
            <w:r>
              <w:t>string</w:t>
            </w:r>
          </w:p>
        </w:tc>
        <w:tc>
          <w:tcPr>
            <w:tcW w:type="dxa" w:w="2880"/>
          </w:tcPr>
          <w:p>
            <w:r>
              <w:t>The unit of measure of weight for stock item.</w:t>
            </w:r>
          </w:p>
        </w:tc>
      </w:tr>
      <w:tr>
        <w:tc>
          <w:tcPr>
            <w:tcW w:type="dxa" w:w="2880"/>
          </w:tcPr>
          <w:p>
            <w:r>
              <w:t>weight_converted</w:t>
            </w:r>
          </w:p>
        </w:tc>
        <w:tc>
          <w:tcPr>
            <w:tcW w:type="dxa" w:w="2880"/>
          </w:tcPr>
          <w:p>
            <w:r>
              <w:t>number</w:t>
            </w:r>
          </w:p>
        </w:tc>
        <w:tc>
          <w:tcPr>
            <w:tcW w:type="dxa" w:w="2880"/>
          </w:tcPr>
          <w:p>
            <w:r>
              <w:t>The weight converted to the lowest unit of measurement.</w:t>
            </w:r>
          </w:p>
        </w:tc>
      </w:tr>
      <w:tr>
        <w:tc>
          <w:tcPr>
            <w:tcW w:type="dxa" w:w="2880"/>
          </w:tcPr>
          <w:p>
            <w:r>
              <w:t>active</w:t>
            </w:r>
          </w:p>
        </w:tc>
        <w:tc>
          <w:tcPr>
            <w:tcW w:type="dxa" w:w="2880"/>
          </w:tcPr>
          <w:p>
            <w:r>
              <w:t>boolean</w:t>
            </w:r>
          </w:p>
        </w:tc>
        <w:tc>
          <w:tcPr>
            <w:tcW w:type="dxa" w:w="2880"/>
          </w:tcPr>
          <w:p>
            <w:r>
              <w:t>Indicates whether the stock item is active.</w:t>
            </w:r>
          </w:p>
        </w:tc>
      </w:tr>
      <w:tr>
        <w:tc>
          <w:tcPr>
            <w:tcW w:type="dxa" w:w="2880"/>
          </w:tcPr>
          <w:p>
            <w:r>
              <w:t>quantity_in_stock</w:t>
            </w:r>
          </w:p>
        </w:tc>
        <w:tc>
          <w:tcPr>
            <w:tcW w:type="dxa" w:w="2880"/>
          </w:tcPr>
          <w:p>
            <w:r>
              <w:t>number</w:t>
            </w:r>
          </w:p>
        </w:tc>
        <w:tc>
          <w:tcPr>
            <w:tcW w:type="dxa" w:w="2880"/>
          </w:tcPr>
          <w:p>
            <w:r>
              <w:t>The current quantity held by the business.</w:t>
            </w:r>
          </w:p>
        </w:tc>
      </w:tr>
      <w:tr>
        <w:tc>
          <w:tcPr>
            <w:tcW w:type="dxa" w:w="2880"/>
          </w:tcPr>
          <w:p>
            <w:r>
              <w:t>last_cost_price</w:t>
            </w:r>
          </w:p>
        </w:tc>
        <w:tc>
          <w:tcPr>
            <w:tcW w:type="dxa" w:w="2880"/>
          </w:tcPr>
          <w:p>
            <w:r>
              <w:t>number</w:t>
            </w:r>
          </w:p>
        </w:tc>
        <w:tc>
          <w:tcPr>
            <w:tcW w:type="dxa" w:w="2880"/>
          </w:tcPr>
          <w:p>
            <w:r>
              <w:t>Most recent purchase invoice or adjustment-in price.</w:t>
            </w:r>
          </w:p>
        </w:tc>
      </w:tr>
      <w:tr>
        <w:tc>
          <w:tcPr>
            <w:tcW w:type="dxa" w:w="2880"/>
          </w:tcPr>
          <w:p>
            <w:r>
              <w:t>last_cost_price_stock_value</w:t>
            </w:r>
          </w:p>
        </w:tc>
        <w:tc>
          <w:tcPr>
            <w:tcW w:type="dxa" w:w="2880"/>
          </w:tcPr>
          <w:p>
            <w:r>
              <w:t>number</w:t>
            </w:r>
          </w:p>
        </w:tc>
        <w:tc>
          <w:tcPr>
            <w:tcW w:type="dxa" w:w="2880"/>
          </w:tcPr>
          <w:p>
            <w:r>
              <w:t>Stock value using last cost price.</w:t>
            </w:r>
          </w:p>
        </w:tc>
      </w:tr>
      <w:tr>
        <w:tc>
          <w:tcPr>
            <w:tcW w:type="dxa" w:w="2880"/>
          </w:tcPr>
          <w:p>
            <w:r>
              <w:t>average_cost_price</w:t>
            </w:r>
          </w:p>
        </w:tc>
        <w:tc>
          <w:tcPr>
            <w:tcW w:type="dxa" w:w="2880"/>
          </w:tcPr>
          <w:p>
            <w:r>
              <w:t>number</w:t>
            </w:r>
          </w:p>
        </w:tc>
        <w:tc>
          <w:tcPr>
            <w:tcW w:type="dxa" w:w="2880"/>
          </w:tcPr>
          <w:p>
            <w:r>
              <w:t>Average price across purchases.</w:t>
            </w:r>
          </w:p>
        </w:tc>
      </w:tr>
      <w:tr>
        <w:tc>
          <w:tcPr>
            <w:tcW w:type="dxa" w:w="2880"/>
          </w:tcPr>
          <w:p>
            <w:r>
              <w:t>average_cost_price_stock_value</w:t>
            </w:r>
          </w:p>
        </w:tc>
        <w:tc>
          <w:tcPr>
            <w:tcW w:type="dxa" w:w="2880"/>
          </w:tcPr>
          <w:p>
            <w:r>
              <w:t>number</w:t>
            </w:r>
          </w:p>
        </w:tc>
        <w:tc>
          <w:tcPr>
            <w:tcW w:type="dxa" w:w="2880"/>
          </w:tcPr>
          <w:p>
            <w:r>
              <w:t>Stock value using average cost price.</w:t>
            </w:r>
          </w:p>
        </w:tc>
      </w:tr>
      <w:tr>
        <w:tc>
          <w:tcPr>
            <w:tcW w:type="dxa" w:w="2880"/>
          </w:tcPr>
          <w:p>
            <w:r>
              <w:t>cost_price_last_updated</w:t>
            </w:r>
          </w:p>
        </w:tc>
        <w:tc>
          <w:tcPr>
            <w:tcW w:type="dxa" w:w="2880"/>
          </w:tcPr>
          <w:p>
            <w:r>
              <w:t>string</w:t>
            </w:r>
          </w:p>
        </w:tc>
        <w:tc>
          <w:tcPr>
            <w:tcW w:type="dxa" w:w="2880"/>
          </w:tcPr>
          <w:p>
            <w:r>
              <w:t>Date when last cost price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'https://api.accounting.sage.com/v3.1/stock_items/2c7b1b2f-3f2a-4d2a-9c7d-2a2c2f1b9c10' \</w:t>
        <w:br/>
        <w:t xml:space="preserve"> --header 'Accept: application/json' \</w:t>
        <w:br/>
        <w:t xml:space="preserve"> --header 'Content-Type: application/json' \</w:t>
        <w:br/>
        <w:t xml:space="preserve"> --data '{</w:t>
        <w:br/>
        <w:t xml:space="preserve"> "stock_item": {</w:t>
        <w:br/>
        <w:t xml:space="preserve"> "item_code": "WIDGET-001",</w:t>
        <w:br/>
        <w:t xml:space="preserve"> "description": "Widget",</w:t>
        <w:br/>
        <w:t xml:space="preserve"> "notes": "Updated description",</w:t>
        <w:br/>
        <w:t xml:space="preserve"> "cost_price": 12.5,</w:t>
        <w:br/>
        <w:t xml:space="preserve"> "active": true,</w:t>
        <w:br/>
        <w:t xml:space="preserve"> "sales_prices": [</w:t>
        <w:br/>
        <w:t xml:space="preserve">        {</w:t>
        <w:br/>
        <w:t xml:space="preserve"> "price_name": "Standard",</w:t>
        <w:br/>
        <w:t xml:space="preserve"> "price": 19.99,</w:t>
        <w:br/>
        <w:t xml:space="preserve"> "price_includes_tax": true,</w:t>
        <w:br/>
        <w:t xml:space="preserve"> "product_sales_price_type_id": "string"</w:t>
        <w:br/>
        <w:t xml:space="preserve">        }</w:t>
        <w:br/>
        <w:t xml:space="preserve">      ]</w:t>
        <w:br/>
        <w:t xml:space="preserve">    }</w:t>
        <w:br/>
        <w:t xml:space="preserve">  }'</w:t>
      </w:r>
    </w:p>
    <w:p>
      <w:pPr>
        <w:pStyle w:val="Heading3"/>
      </w:pPr>
      <w:r>
        <w:t>Example Usage</w:t>
      </w:r>
    </w:p>
    <w:p>
      <w:pPr>
        <w:pStyle w:val="Heading3"/>
      </w:pPr>
      <w:r>
        <w:t>Example 1: Update basic details</w:t>
      </w:r>
    </w:p>
    <w:p>
      <w:r>
        <w:rPr>
          <w:b/>
          <w:color w:val="666666"/>
          <w:sz w:val="16"/>
        </w:rPr>
        <w:t>[bash]</w:t>
      </w:r>
    </w:p>
    <w:p>
      <w:pPr>
        <w:shd w:fill="F2F2F2" w:val="clear"/>
      </w:pPr>
      <w:r>
        <w:rPr>
          <w:rFonts w:ascii="Courier New" w:hAnsi="Courier New"/>
          <w:sz w:val="17"/>
        </w:rPr>
        <w:t>curl --request PUT 'https://api.accounting.sage.com/v3.1/stock_items/stock_item_key_123' \</w:t>
        <w:br/>
        <w:t xml:space="preserve"> --header 'Accept: application/json' \</w:t>
        <w:br/>
        <w:t xml:space="preserve"> --header 'Content-Type: application/json' \</w:t>
        <w:br/>
        <w:t xml:space="preserve"> --data '{</w:t>
        <w:br/>
        <w:t xml:space="preserve"> "stock_item": {</w:t>
        <w:br/>
        <w:t xml:space="preserve"> "item_code": "WIDGET-001",</w:t>
        <w:br/>
        <w:t xml:space="preserve"> "description": "Widget (updated)",</w:t>
        <w:br/>
        <w:t xml:space="preserve"> "active": true</w:t>
        <w:br/>
        <w:t xml:space="preserve">    }</w:t>
        <w:br/>
        <w:t xml:space="preserve">  }'</w:t>
      </w:r>
    </w:p>
    <w:p>
      <w:pPr>
        <w:pStyle w:val="Heading3"/>
      </w:pPr>
      <w:r>
        <w:t>Example 2: Update reorder and location fields</w:t>
      </w:r>
    </w:p>
    <w:p>
      <w:r>
        <w:rPr>
          <w:b/>
          <w:color w:val="666666"/>
          <w:sz w:val="16"/>
        </w:rPr>
        <w:t>[bash]</w:t>
      </w:r>
    </w:p>
    <w:p>
      <w:pPr>
        <w:shd w:fill="F2F2F2" w:val="clear"/>
      </w:pPr>
      <w:r>
        <w:rPr>
          <w:rFonts w:ascii="Courier New" w:hAnsi="Courier New"/>
          <w:sz w:val="17"/>
        </w:rPr>
        <w:t>curl --request PUT 'https://api.accounting.sage.com/v3.1/stock_items/stock_item_key_123' \</w:t>
        <w:br/>
        <w:t xml:space="preserve"> --header 'Accept: application/json' \</w:t>
        <w:br/>
        <w:t xml:space="preserve"> --header 'Content-Type: application/json' \</w:t>
        <w:br/>
        <w:t xml:space="preserve"> --data '{</w:t>
        <w:br/>
        <w:t xml:space="preserve"> "stock_item": {</w:t>
        <w:br/>
        <w:t xml:space="preserve"> "reorder_level": 10,</w:t>
        <w:br/>
        <w:t xml:space="preserve"> "reorder_quantity": 25,</w:t>
        <w:br/>
        <w:t xml:space="preserve"> "location": "Aisle 3, Shelf B"</w:t>
        <w:br/>
        <w:t xml:space="preserve">    }</w:t>
        <w:br/>
        <w:t xml:space="preserve">  }'</w:t>
      </w:r>
    </w:p>
    <w:p>
      <w:pPr>
        <w:pStyle w:val="Heading3"/>
      </w:pPr>
      <w:r>
        <w:t>Example 3: Update tax and ledger account references</w:t>
      </w:r>
    </w:p>
    <w:p>
      <w:r>
        <w:rPr>
          <w:b/>
          <w:color w:val="666666"/>
          <w:sz w:val="16"/>
        </w:rPr>
        <w:t>[bash]</w:t>
      </w:r>
    </w:p>
    <w:p>
      <w:pPr>
        <w:shd w:fill="F2F2F2" w:val="clear"/>
      </w:pPr>
      <w:r>
        <w:rPr>
          <w:rFonts w:ascii="Courier New" w:hAnsi="Courier New"/>
          <w:sz w:val="17"/>
        </w:rPr>
        <w:t>curl --request PUT 'https://api.accounting.sage.com/v3.1/stock_items/stock_item_key_123' \</w:t>
        <w:br/>
        <w:t xml:space="preserve"> --header 'Accept: application/json' \</w:t>
        <w:br/>
        <w:t xml:space="preserve"> --header 'Content-Type: application/json' \</w:t>
        <w:br/>
        <w:t xml:space="preserve"> --data '{</w:t>
        <w:br/>
        <w:t xml:space="preserve"> "stock_item": {</w:t>
        <w:br/>
        <w:t xml:space="preserve"> "sales_ledger_account_id": "string",</w:t>
        <w:br/>
        <w:t xml:space="preserve"> "purchase_ledger_account_id": "string",</w:t>
        <w:br/>
        <w:t xml:space="preserve"> "sales_tax_rate_id": "string",</w:t>
        <w:br/>
        <w:t xml:space="preserve"> "purchase_tax_rate_id": "string"</w:t>
        <w:br/>
        <w:t xml:space="preserve">    }</w:t>
        <w:br/>
        <w:t xml:space="preserve">  }'</w:t>
      </w:r>
    </w:p>
    <w:p>
      <w:pPr>
        <w:pStyle w:val="Heading3"/>
      </w:pPr>
      <w:r>
        <w:t>Notes</w:t>
      </w:r>
    </w:p>
    <w:p>
      <w:pPr>
        <w:pStyle w:val="ListBullet"/>
      </w:pPr>
      <w:r>
        <w:t>Request body must be JSON and must include the top-level stock_item object.</w:t>
      </w:r>
    </w:p>
    <w:p>
      <w:pPr>
        <w:pStyle w:val="ListBullet"/>
      </w:pPr>
      <w:r>
        <w:t>The response expands related resources such as ledger accounts, tax rates, and usual supplier.</w:t>
      </w:r>
    </w:p>
    <w:p>
      <w:pPr>
        <w:pStyle w:val="Heading3"/>
      </w:pPr>
      <w:r>
        <w:t>Error Handling</w:t>
      </w:r>
    </w:p>
    <w:p>
      <w:pPr>
        <w:pStyle w:val="ListBullet"/>
      </w:pPr>
      <w:r>
        <w:t>The scraped content only documents a 200 Success response; other error status codes and bodies are not provided.</w:t>
      </w:r>
    </w:p>
    <w:p>
      <w:pPr>
        <w:pStyle w:val="Heading3"/>
      </w:pPr>
      <w:r>
        <w:t>Related stockItems actions</w:t>
      </w:r>
    </w:p>
    <w:p>
      <w:pPr>
        <w:pStyle w:val="ListBullet"/>
      </w:pPr>
      <w:r>
        <w:t>[POST] Create a Stock Item — /stock_items</w:t>
      </w:r>
    </w:p>
    <w:p>
      <w:pPr>
        <w:pStyle w:val="ListBullet"/>
      </w:pPr>
      <w:r>
        <w:t>[DELETE] Delete a Stock Item — /v3.1/stock_items/{{key}}</w:t>
      </w:r>
    </w:p>
    <w:p>
      <w:pPr>
        <w:pStyle w:val="ListBullet"/>
      </w:pPr>
      <w:r>
        <w:t>[GET] Get a Stock Item — /v3.1/stock_items/{{key}}</w:t>
      </w:r>
    </w:p>
    <w:p>
      <w:r>
        <w:br w:type="page"/>
      </w:r>
    </w:p>
    <w:p>
      <w:pPr>
        <w:pStyle w:val="Heading2"/>
      </w:pPr>
      <w:r>
        <w:t>35. [POST] Create a Stock Movement</w:t>
      </w:r>
    </w:p>
    <w:p>
      <w:r>
        <w:rPr>
          <w:b/>
        </w:rPr>
        <w:t xml:space="preserve">Endpoint: </w:t>
      </w:r>
      <w:r>
        <w:rPr>
          <w:rFonts w:ascii="Courier New" w:hAnsi="Courier New"/>
          <w:sz w:val="18"/>
        </w:rPr>
        <w:t>/v3.1/stock_movements</w:t>
      </w:r>
    </w:p>
    <w:p>
      <w:pPr>
        <w:pStyle w:val="Heading3"/>
      </w:pPr>
      <w:r>
        <w:t>Prerequisites</w:t>
      </w:r>
    </w:p>
    <w:p>
      <w:pPr>
        <w:pStyle w:val="ListBullet"/>
      </w:pPr>
      <w:r>
        <w:t>The authenticated user must have Restricted Access or Full Access in the Products &amp; Services area.</w:t>
      </w:r>
    </w:p>
    <w:p>
      <w:pPr>
        <w:pStyle w:val="ListBullet"/>
      </w:pPr>
      <w:r>
        <w:t>Endpoint availability: Accounting Plus only (🇨🇦, 🇬🇧, 🇮🇪).</w:t>
      </w:r>
    </w:p>
    <w:p>
      <w:pPr>
        <w:pStyle w:val="Heading3"/>
      </w:pPr>
      <w:r>
        <w:t>Method</w:t>
      </w:r>
    </w:p>
    <w:p>
      <w:r>
        <w:t>POST</w:t>
      </w:r>
    </w:p>
    <w:p>
      <w:pPr>
        <w:pStyle w:val="Heading3"/>
      </w:pPr>
      <w:r>
        <w:t>URL</w:t>
      </w:r>
    </w:p>
    <w:p>
      <w:r>
        <w:t>https://api.accounting.sage.com/v3.1/stock_movements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stock movement to adjust stock quantities for a specific stock item, capturing the movement date, quantity adjusted, unit cost price, and transaction details.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stock_movement</w:t>
            </w:r>
          </w:p>
        </w:tc>
        <w:tc>
          <w:tcPr>
            <w:tcW w:type="dxa" w:w="2880"/>
          </w:tcPr>
          <w:p>
            <w:r>
              <w:t>object</w:t>
            </w:r>
          </w:p>
        </w:tc>
        <w:tc>
          <w:tcPr>
            <w:tcW w:type="dxa" w:w="2880"/>
          </w:tcPr>
          <w:p>
            <w:r>
              <w:t>Stock movement payload container.</w:t>
            </w:r>
          </w:p>
        </w:tc>
      </w:tr>
    </w:tbl>
    <w:p/>
    <w:p>
      <w:pPr>
        <w:pStyle w:val="Heading3"/>
      </w:pPr>
      <w:r>
        <w:t>stock_movement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stock_item_id</w:t>
            </w:r>
          </w:p>
        </w:tc>
        <w:tc>
          <w:tcPr>
            <w:tcW w:type="dxa" w:w="2880"/>
          </w:tcPr>
          <w:p>
            <w:r>
              <w:t>string</w:t>
            </w:r>
          </w:p>
        </w:tc>
        <w:tc>
          <w:tcPr>
            <w:tcW w:type="dxa" w:w="2880"/>
          </w:tcPr>
          <w:p>
            <w:r>
              <w:t>The stock item of the stock movement.</w:t>
            </w:r>
          </w:p>
        </w:tc>
      </w:tr>
      <w:tr>
        <w:tc>
          <w:tcPr>
            <w:tcW w:type="dxa" w:w="2880"/>
          </w:tcPr>
          <w:p>
            <w:r>
              <w:t>date</w:t>
            </w:r>
          </w:p>
        </w:tc>
        <w:tc>
          <w:tcPr>
            <w:tcW w:type="dxa" w:w="2880"/>
          </w:tcPr>
          <w:p>
            <w:r>
              <w:t>string</w:t>
            </w:r>
          </w:p>
        </w:tc>
        <w:tc>
          <w:tcPr>
            <w:tcW w:type="dxa" w:w="2880"/>
          </w:tcPr>
          <w:p>
            <w:r>
              <w:t>The date the stock movement occurred.</w:t>
            </w:r>
          </w:p>
        </w:tc>
      </w:tr>
      <w:tr>
        <w:tc>
          <w:tcPr>
            <w:tcW w:type="dxa" w:w="2880"/>
          </w:tcPr>
          <w:p>
            <w:r>
              <w:t>quantity</w:t>
            </w:r>
          </w:p>
        </w:tc>
        <w:tc>
          <w:tcPr>
            <w:tcW w:type="dxa" w:w="2880"/>
          </w:tcPr>
          <w:p>
            <w:r>
              <w:t>number</w:t>
            </w:r>
          </w:p>
        </w:tc>
        <w:tc>
          <w:tcPr>
            <w:tcW w:type="dxa" w:w="2880"/>
          </w:tcPr>
          <w:p>
            <w:r>
              <w:t>The quantity of the goods adjusted.</w:t>
            </w:r>
          </w:p>
        </w:tc>
      </w:tr>
      <w:tr>
        <w:tc>
          <w:tcPr>
            <w:tcW w:type="dxa" w:w="2880"/>
          </w:tcPr>
          <w:p>
            <w:r>
              <w:t>cost_price</w:t>
            </w:r>
          </w:p>
        </w:tc>
        <w:tc>
          <w:tcPr>
            <w:tcW w:type="dxa" w:w="2880"/>
          </w:tcPr>
          <w:p>
            <w:r>
              <w:t>number</w:t>
            </w:r>
          </w:p>
        </w:tc>
        <w:tc>
          <w:tcPr>
            <w:tcW w:type="dxa" w:w="2880"/>
          </w:tcPr>
          <w:p>
            <w:r>
              <w:t>The cost per unit of stock purchased.</w:t>
            </w:r>
          </w:p>
        </w:tc>
      </w:tr>
      <w:tr>
        <w:tc>
          <w:tcPr>
            <w:tcW w:type="dxa" w:w="2880"/>
          </w:tcPr>
          <w:p>
            <w:r>
              <w:t>details</w:t>
            </w:r>
          </w:p>
        </w:tc>
        <w:tc>
          <w:tcPr>
            <w:tcW w:type="dxa" w:w="2880"/>
          </w:tcPr>
          <w:p>
            <w:r>
              <w:t>string</w:t>
            </w:r>
          </w:p>
        </w:tc>
        <w:tc>
          <w:tcPr>
            <w:tcW w:type="dxa" w:w="2880"/>
          </w:tcPr>
          <w:p>
            <w:r>
              <w:t>The transaction details of the stock movement.</w:t>
            </w:r>
          </w:p>
        </w:tc>
      </w:tr>
    </w:tbl>
    <w:p/>
    <w:p>
      <w:pPr>
        <w:pStyle w:val="Heading3"/>
      </w:pPr>
      <w:r>
        <w:t>Optional Request Body Fields</w:t>
      </w:r>
    </w:p>
    <w:p>
      <w:pPr>
        <w:pStyle w:val="Heading3"/>
      </w:pPr>
      <w:r>
        <w:t>stock_movement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movement_number</w:t>
            </w:r>
          </w:p>
        </w:tc>
        <w:tc>
          <w:tcPr>
            <w:tcW w:type="dxa" w:w="2880"/>
          </w:tcPr>
          <w:p>
            <w:r>
              <w:t>string</w:t>
            </w:r>
          </w:p>
        </w:tc>
        <w:tc>
          <w:tcPr>
            <w:tcW w:type="dxa" w:w="2880"/>
          </w:tcPr>
          <w:p>
            <w:r>
              <w:t>The movement number of the stock movement.</w:t>
            </w:r>
          </w:p>
        </w:tc>
      </w:tr>
      <w:tr>
        <w:tc>
          <w:tcPr>
            <w:tcW w:type="dxa" w:w="2880"/>
          </w:tcPr>
          <w:p>
            <w:r>
              <w:t>reference</w:t>
            </w:r>
          </w:p>
        </w:tc>
        <w:tc>
          <w:tcPr>
            <w:tcW w:type="dxa" w:w="2880"/>
          </w:tcPr>
          <w:p>
            <w:r>
              <w:t>string</w:t>
            </w:r>
          </w:p>
        </w:tc>
        <w:tc>
          <w:tcPr>
            <w:tcW w:type="dxa" w:w="2880"/>
          </w:tcPr>
          <w:p>
            <w:r>
              <w:t>The reference of the stock movement.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"created_at": "2019-08-24T14:15:22Z",</w:t>
        <w:br/>
        <w:t xml:space="preserve"> "updated_at": "2019-08-24T14:15:22Z",</w:t>
        <w:br/>
        <w:t xml:space="preserve"> "movement_number": "stri",</w:t>
        <w:br/>
        <w:t xml:space="preserve"> "date": "2019-08-24",</w:t>
        <w:br/>
        <w:t xml:space="preserve"> "cost_price": 0.1,</w:t>
        <w:br/>
        <w:t xml:space="preserve"> "quantity": 0.1,</w:t>
        <w:br/>
        <w:t xml:space="preserve"> "details": "string",</w:t>
        <w:br/>
        <w:t xml:space="preserve"> "reference": "string",</w:t>
        <w:br/>
        <w:t xml:space="preserve"> "stock_item":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"reorder_level": 0.1,</w:t>
        <w:br/>
        <w:t xml:space="preserve"> "reorder_quantity": 0.1,</w:t>
        <w:br/>
        <w:t xml:space="preserve"> "location": "string",</w:t>
        <w:br/>
        <w:t xml:space="preserve"> "barcode": "string",</w:t>
        <w:br/>
        <w:t xml:space="preserve"> "supplier_part_number": "string",</w:t>
        <w:br/>
        <w:t xml:space="preserve"> "weight": 0.1,</w:t>
        <w:br/>
        <w:t xml:space="preserve"> "measurement_unit": "string",</w:t>
        <w:br/>
        <w:t xml:space="preserve"> "weight_converted": 0.1,</w:t>
        <w:br/>
        <w:t xml:space="preserve"> "active": true,</w:t>
        <w:br/>
        <w:t xml:space="preserve"> "quantity_in_stock": 0.1,</w:t>
        <w:br/>
        <w:t xml:space="preserve"> "last_cost_price": 0.1,</w:t>
        <w:br/>
        <w:t xml:space="preserve"> "last_cost_price_stock_value": 0.1,</w:t>
        <w:br/>
        <w:t xml:space="preserve"> "average_cost_price": 0.1,</w:t>
        <w:br/>
        <w:t xml:space="preserve"> "average_cost_price_stock_value": 0.1,</w:t>
        <w:br/>
        <w:t xml:space="preserve"> "cost_price_last_updated": "2019-08-24"</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Display text for the stock movement.</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movement_number</w:t>
            </w:r>
          </w:p>
        </w:tc>
        <w:tc>
          <w:tcPr>
            <w:tcW w:type="dxa" w:w="2880"/>
          </w:tcPr>
          <w:p>
            <w:r>
              <w:t>string</w:t>
            </w:r>
          </w:p>
        </w:tc>
        <w:tc>
          <w:tcPr>
            <w:tcW w:type="dxa" w:w="2880"/>
          </w:tcPr>
          <w:p>
            <w:r>
              <w:t>The movement number of the stock movement (max length 4).</w:t>
            </w:r>
          </w:p>
        </w:tc>
      </w:tr>
      <w:tr>
        <w:tc>
          <w:tcPr>
            <w:tcW w:type="dxa" w:w="2880"/>
          </w:tcPr>
          <w:p>
            <w:r>
              <w:t>date</w:t>
            </w:r>
          </w:p>
        </w:tc>
        <w:tc>
          <w:tcPr>
            <w:tcW w:type="dxa" w:w="2880"/>
          </w:tcPr>
          <w:p>
            <w:r>
              <w:t>string</w:t>
            </w:r>
          </w:p>
        </w:tc>
        <w:tc>
          <w:tcPr>
            <w:tcW w:type="dxa" w:w="2880"/>
          </w:tcPr>
          <w:p>
            <w:r>
              <w:t>The date the stock movement occurred.</w:t>
            </w:r>
          </w:p>
        </w:tc>
      </w:tr>
      <w:tr>
        <w:tc>
          <w:tcPr>
            <w:tcW w:type="dxa" w:w="2880"/>
          </w:tcPr>
          <w:p>
            <w:r>
              <w:t>cost_price</w:t>
            </w:r>
          </w:p>
        </w:tc>
        <w:tc>
          <w:tcPr>
            <w:tcW w:type="dxa" w:w="2880"/>
          </w:tcPr>
          <w:p>
            <w:r>
              <w:t>number</w:t>
            </w:r>
          </w:p>
        </w:tc>
        <w:tc>
          <w:tcPr>
            <w:tcW w:type="dxa" w:w="2880"/>
          </w:tcPr>
          <w:p>
            <w:r>
              <w:t>The cost per unit of stock purchased.</w:t>
            </w:r>
          </w:p>
        </w:tc>
      </w:tr>
      <w:tr>
        <w:tc>
          <w:tcPr>
            <w:tcW w:type="dxa" w:w="2880"/>
          </w:tcPr>
          <w:p>
            <w:r>
              <w:t>quantity</w:t>
            </w:r>
          </w:p>
        </w:tc>
        <w:tc>
          <w:tcPr>
            <w:tcW w:type="dxa" w:w="2880"/>
          </w:tcPr>
          <w:p>
            <w:r>
              <w:t>number</w:t>
            </w:r>
          </w:p>
        </w:tc>
        <w:tc>
          <w:tcPr>
            <w:tcW w:type="dxa" w:w="2880"/>
          </w:tcPr>
          <w:p>
            <w:r>
              <w:t>The quantity of the goods adjusted.</w:t>
            </w:r>
          </w:p>
        </w:tc>
      </w:tr>
      <w:tr>
        <w:tc>
          <w:tcPr>
            <w:tcW w:type="dxa" w:w="2880"/>
          </w:tcPr>
          <w:p>
            <w:r>
              <w:t>details</w:t>
            </w:r>
          </w:p>
        </w:tc>
        <w:tc>
          <w:tcPr>
            <w:tcW w:type="dxa" w:w="2880"/>
          </w:tcPr>
          <w:p>
            <w:r>
              <w:t>string</w:t>
            </w:r>
          </w:p>
        </w:tc>
        <w:tc>
          <w:tcPr>
            <w:tcW w:type="dxa" w:w="2880"/>
          </w:tcPr>
          <w:p>
            <w:r>
              <w:t>The transaction details of the stock movement (max length 50).</w:t>
            </w:r>
          </w:p>
        </w:tc>
      </w:tr>
      <w:tr>
        <w:tc>
          <w:tcPr>
            <w:tcW w:type="dxa" w:w="2880"/>
          </w:tcPr>
          <w:p>
            <w:r>
              <w:t>reference</w:t>
            </w:r>
          </w:p>
        </w:tc>
        <w:tc>
          <w:tcPr>
            <w:tcW w:type="dxa" w:w="2880"/>
          </w:tcPr>
          <w:p>
            <w:r>
              <w:t>string</w:t>
            </w:r>
          </w:p>
        </w:tc>
        <w:tc>
          <w:tcPr>
            <w:tcW w:type="dxa" w:w="2880"/>
          </w:tcPr>
          <w:p>
            <w:r>
              <w:t>The reference of the stock movement (max length 31).</w:t>
            </w:r>
          </w:p>
        </w:tc>
      </w:tr>
      <w:tr>
        <w:tc>
          <w:tcPr>
            <w:tcW w:type="dxa" w:w="2880"/>
          </w:tcPr>
          <w:p>
            <w:r>
              <w:t>stock_item</w:t>
            </w:r>
          </w:p>
        </w:tc>
        <w:tc>
          <w:tcPr>
            <w:tcW w:type="dxa" w:w="2880"/>
          </w:tcPr>
          <w:p>
            <w:r>
              <w:t>object</w:t>
            </w:r>
          </w:p>
        </w:tc>
        <w:tc>
          <w:tcPr>
            <w:tcW w:type="dxa" w:w="2880"/>
          </w:tcPr>
          <w:p>
            <w:r>
              <w:t>The related stock item.</w:t>
            </w:r>
          </w:p>
        </w:tc>
      </w:tr>
      <w:tr>
        <w:tc>
          <w:tcPr>
            <w:tcW w:type="dxa" w:w="2880"/>
          </w:tcPr>
          <w:p>
            <w:r>
              <w:t>stock_item.id</w:t>
            </w:r>
          </w:p>
        </w:tc>
        <w:tc>
          <w:tcPr>
            <w:tcW w:type="dxa" w:w="2880"/>
          </w:tcPr>
          <w:p>
            <w:r>
              <w:t>string</w:t>
            </w:r>
          </w:p>
        </w:tc>
        <w:tc>
          <w:tcPr>
            <w:tcW w:type="dxa" w:w="2880"/>
          </w:tcPr>
          <w:p>
            <w:r>
              <w:t>The unique identifier for the item.</w:t>
            </w:r>
          </w:p>
        </w:tc>
      </w:tr>
      <w:tr>
        <w:tc>
          <w:tcPr>
            <w:tcW w:type="dxa" w:w="2880"/>
          </w:tcPr>
          <w:p>
            <w:r>
              <w:t>stock_item.displayed_as</w:t>
            </w:r>
          </w:p>
        </w:tc>
        <w:tc>
          <w:tcPr>
            <w:tcW w:type="dxa" w:w="2880"/>
          </w:tcPr>
          <w:p>
            <w:r>
              <w:t>string</w:t>
            </w:r>
          </w:p>
        </w:tc>
        <w:tc>
          <w:tcPr>
            <w:tcW w:type="dxa" w:w="2880"/>
          </w:tcPr>
          <w:p>
            <w:r>
              <w:t>The name of the resource.</w:t>
            </w:r>
          </w:p>
        </w:tc>
      </w:tr>
      <w:tr>
        <w:tc>
          <w:tcPr>
            <w:tcW w:type="dxa" w:w="2880"/>
          </w:tcPr>
          <w:p>
            <w:r>
              <w:t>stock_item.$path</w:t>
            </w:r>
          </w:p>
        </w:tc>
        <w:tc>
          <w:tcPr>
            <w:tcW w:type="dxa" w:w="2880"/>
          </w:tcPr>
          <w:p>
            <w:r>
              <w:t>string</w:t>
            </w:r>
          </w:p>
        </w:tc>
        <w:tc>
          <w:tcPr>
            <w:tcW w:type="dxa" w:w="2880"/>
          </w:tcPr>
          <w:p>
            <w:r>
              <w:t>The API path for the resource.</w:t>
            </w:r>
          </w:p>
        </w:tc>
      </w:tr>
      <w:tr>
        <w:tc>
          <w:tcPr>
            <w:tcW w:type="dxa" w:w="2880"/>
          </w:tcPr>
          <w:p>
            <w:r>
              <w:t>stock_item.created_at</w:t>
            </w:r>
          </w:p>
        </w:tc>
        <w:tc>
          <w:tcPr>
            <w:tcW w:type="dxa" w:w="2880"/>
          </w:tcPr>
          <w:p>
            <w:r>
              <w:t>string</w:t>
            </w:r>
          </w:p>
        </w:tc>
        <w:tc>
          <w:tcPr>
            <w:tcW w:type="dxa" w:w="2880"/>
          </w:tcPr>
          <w:p>
            <w:r>
              <w:t>The datetime when the item was created.</w:t>
            </w:r>
          </w:p>
        </w:tc>
      </w:tr>
      <w:tr>
        <w:tc>
          <w:tcPr>
            <w:tcW w:type="dxa" w:w="2880"/>
          </w:tcPr>
          <w:p>
            <w:r>
              <w:t>stock_item.updated_at</w:t>
            </w:r>
          </w:p>
        </w:tc>
        <w:tc>
          <w:tcPr>
            <w:tcW w:type="dxa" w:w="2880"/>
          </w:tcPr>
          <w:p>
            <w:r>
              <w:t>string</w:t>
            </w:r>
          </w:p>
        </w:tc>
        <w:tc>
          <w:tcPr>
            <w:tcW w:type="dxa" w:w="2880"/>
          </w:tcPr>
          <w:p>
            <w:r>
              <w:t>The datetime when the item was last updated.</w:t>
            </w:r>
          </w:p>
        </w:tc>
      </w:tr>
      <w:tr>
        <w:tc>
          <w:tcPr>
            <w:tcW w:type="dxa" w:w="2880"/>
          </w:tcPr>
          <w:p>
            <w:r>
              <w:t>stock_item.deleted_at</w:t>
            </w:r>
          </w:p>
        </w:tc>
        <w:tc>
          <w:tcPr>
            <w:tcW w:type="dxa" w:w="2880"/>
          </w:tcPr>
          <w:p>
            <w:r>
              <w:t>string</w:t>
            </w:r>
          </w:p>
        </w:tc>
        <w:tc>
          <w:tcPr>
            <w:tcW w:type="dxa" w:w="2880"/>
          </w:tcPr>
          <w:p>
            <w:r>
              <w:t>The datetime when the item was deleted.</w:t>
            </w:r>
          </w:p>
        </w:tc>
      </w:tr>
      <w:tr>
        <w:tc>
          <w:tcPr>
            <w:tcW w:type="dxa" w:w="2880"/>
          </w:tcPr>
          <w:p>
            <w:r>
              <w:t>stock_item.deletable</w:t>
            </w:r>
          </w:p>
        </w:tc>
        <w:tc>
          <w:tcPr>
            <w:tcW w:type="dxa" w:w="2880"/>
          </w:tcPr>
          <w:p>
            <w:r>
              <w:t>boolean</w:t>
            </w:r>
          </w:p>
        </w:tc>
        <w:tc>
          <w:tcPr>
            <w:tcW w:type="dxa" w:w="2880"/>
          </w:tcPr>
          <w:p>
            <w:r>
              <w:t>Indicates whether the stock item can be deleted.</w:t>
            </w:r>
          </w:p>
        </w:tc>
      </w:tr>
      <w:tr>
        <w:tc>
          <w:tcPr>
            <w:tcW w:type="dxa" w:w="2880"/>
          </w:tcPr>
          <w:p>
            <w:r>
              <w:t>stock_item.deactivatable</w:t>
            </w:r>
          </w:p>
        </w:tc>
        <w:tc>
          <w:tcPr>
            <w:tcW w:type="dxa" w:w="2880"/>
          </w:tcPr>
          <w:p>
            <w:r>
              <w:t>boolean</w:t>
            </w:r>
          </w:p>
        </w:tc>
        <w:tc>
          <w:tcPr>
            <w:tcW w:type="dxa" w:w="2880"/>
          </w:tcPr>
          <w:p>
            <w:r>
              <w:t>Indicates whether the stock item can be deactivated.</w:t>
            </w:r>
          </w:p>
        </w:tc>
      </w:tr>
      <w:tr>
        <w:tc>
          <w:tcPr>
            <w:tcW w:type="dxa" w:w="2880"/>
          </w:tcPr>
          <w:p>
            <w:r>
              <w:t>stock_item.used_on_recurring_invoice</w:t>
            </w:r>
          </w:p>
        </w:tc>
        <w:tc>
          <w:tcPr>
            <w:tcW w:type="dxa" w:w="2880"/>
          </w:tcPr>
          <w:p>
            <w:r>
              <w:t>boolean</w:t>
            </w:r>
          </w:p>
        </w:tc>
        <w:tc>
          <w:tcPr>
            <w:tcW w:type="dxa" w:w="2880"/>
          </w:tcPr>
          <w:p>
            <w:r>
              <w:t>Indicates whether the stock item has been used on a recurring invoice.</w:t>
            </w:r>
          </w:p>
        </w:tc>
      </w:tr>
      <w:tr>
        <w:tc>
          <w:tcPr>
            <w:tcW w:type="dxa" w:w="2880"/>
          </w:tcPr>
          <w:p>
            <w:r>
              <w:t>stock_item.item_code</w:t>
            </w:r>
          </w:p>
        </w:tc>
        <w:tc>
          <w:tcPr>
            <w:tcW w:type="dxa" w:w="2880"/>
          </w:tcPr>
          <w:p>
            <w:r>
              <w:t>string</w:t>
            </w:r>
          </w:p>
        </w:tc>
        <w:tc>
          <w:tcPr>
            <w:tcW w:type="dxa" w:w="2880"/>
          </w:tcPr>
          <w:p>
            <w:r>
              <w:t>The item code for the stock item (max length 30).</w:t>
            </w:r>
          </w:p>
        </w:tc>
      </w:tr>
      <w:tr>
        <w:tc>
          <w:tcPr>
            <w:tcW w:type="dxa" w:w="2880"/>
          </w:tcPr>
          <w:p>
            <w:r>
              <w:t>stock_item.description</w:t>
            </w:r>
          </w:p>
        </w:tc>
        <w:tc>
          <w:tcPr>
            <w:tcW w:type="dxa" w:w="2880"/>
          </w:tcPr>
          <w:p>
            <w:r>
              <w:t>string</w:t>
            </w:r>
          </w:p>
        </w:tc>
        <w:tc>
          <w:tcPr>
            <w:tcW w:type="dxa" w:w="2880"/>
          </w:tcPr>
          <w:p>
            <w:r>
              <w:t>The stock item description (max length 255).</w:t>
            </w:r>
          </w:p>
        </w:tc>
      </w:tr>
      <w:tr>
        <w:tc>
          <w:tcPr>
            <w:tcW w:type="dxa" w:w="2880"/>
          </w:tcPr>
          <w:p>
            <w:r>
              <w:t>stock_item.notes</w:t>
            </w:r>
          </w:p>
        </w:tc>
        <w:tc>
          <w:tcPr>
            <w:tcW w:type="dxa" w:w="2880"/>
          </w:tcPr>
          <w:p>
            <w:r>
              <w:t>string</w:t>
            </w:r>
          </w:p>
        </w:tc>
        <w:tc>
          <w:tcPr>
            <w:tcW w:type="dxa" w:w="2880"/>
          </w:tcPr>
          <w:p>
            <w:r>
              <w:t>The notes for the stock item (max length 500).</w:t>
            </w:r>
          </w:p>
        </w:tc>
      </w:tr>
      <w:tr>
        <w:tc>
          <w:tcPr>
            <w:tcW w:type="dxa" w:w="2880"/>
          </w:tcPr>
          <w:p>
            <w:r>
              <w:t>stock_item.cost_price</w:t>
            </w:r>
          </w:p>
        </w:tc>
        <w:tc>
          <w:tcPr>
            <w:tcW w:type="dxa" w:w="2880"/>
          </w:tcPr>
          <w:p>
            <w:r>
              <w:t>number</w:t>
            </w:r>
          </w:p>
        </w:tc>
        <w:tc>
          <w:tcPr>
            <w:tcW w:type="dxa" w:w="2880"/>
          </w:tcPr>
          <w:p>
            <w:r>
              <w:t>The cost price of the stock item.</w:t>
            </w:r>
          </w:p>
        </w:tc>
      </w:tr>
      <w:tr>
        <w:tc>
          <w:tcPr>
            <w:tcW w:type="dxa" w:w="2880"/>
          </w:tcPr>
          <w:p>
            <w:r>
              <w:t>stock_item.sales_prices</w:t>
            </w:r>
          </w:p>
        </w:tc>
        <w:tc>
          <w:tcPr>
            <w:tcW w:type="dxa" w:w="2880"/>
          </w:tcPr>
          <w:p>
            <w:r>
              <w:t>array</w:t>
            </w:r>
          </w:p>
        </w:tc>
        <w:tc>
          <w:tcPr>
            <w:tcW w:type="dxa" w:w="2880"/>
          </w:tcPr>
          <w:p>
            <w:r>
              <w:t>The sales prices for the stock item.</w:t>
            </w:r>
          </w:p>
        </w:tc>
      </w:tr>
      <w:tr>
        <w:tc>
          <w:tcPr>
            <w:tcW w:type="dxa" w:w="2880"/>
          </w:tcPr>
          <w:p>
            <w:r>
              <w:t>stock_item.sales_prices[].id</w:t>
            </w:r>
          </w:p>
        </w:tc>
        <w:tc>
          <w:tcPr>
            <w:tcW w:type="dxa" w:w="2880"/>
          </w:tcPr>
          <w:p>
            <w:r>
              <w:t>string</w:t>
            </w:r>
          </w:p>
        </w:tc>
        <w:tc>
          <w:tcPr>
            <w:tcW w:type="dxa" w:w="2880"/>
          </w:tcPr>
          <w:p>
            <w:r>
              <w:t>The unique identifier for the item.</w:t>
            </w:r>
          </w:p>
        </w:tc>
      </w:tr>
      <w:tr>
        <w:tc>
          <w:tcPr>
            <w:tcW w:type="dxa" w:w="2880"/>
          </w:tcPr>
          <w:p>
            <w:r>
              <w:t>stock_item.sales_prices[].displayed_as</w:t>
            </w:r>
          </w:p>
        </w:tc>
        <w:tc>
          <w:tcPr>
            <w:tcW w:type="dxa" w:w="2880"/>
          </w:tcPr>
          <w:p>
            <w:r>
              <w:t>string</w:t>
            </w:r>
          </w:p>
        </w:tc>
        <w:tc>
          <w:tcPr>
            <w:tcW w:type="dxa" w:w="2880"/>
          </w:tcPr>
          <w:p>
            <w:r>
              <w:t>The name of the resource.</w:t>
            </w:r>
          </w:p>
        </w:tc>
      </w:tr>
      <w:tr>
        <w:tc>
          <w:tcPr>
            <w:tcW w:type="dxa" w:w="2880"/>
          </w:tcPr>
          <w:p>
            <w:r>
              <w:t>stock_item.sales_prices[].created_at</w:t>
            </w:r>
          </w:p>
        </w:tc>
        <w:tc>
          <w:tcPr>
            <w:tcW w:type="dxa" w:w="2880"/>
          </w:tcPr>
          <w:p>
            <w:r>
              <w:t>string</w:t>
            </w:r>
          </w:p>
        </w:tc>
        <w:tc>
          <w:tcPr>
            <w:tcW w:type="dxa" w:w="2880"/>
          </w:tcPr>
          <w:p>
            <w:r>
              <w:t>The datetime when the item was created.</w:t>
            </w:r>
          </w:p>
        </w:tc>
      </w:tr>
      <w:tr>
        <w:tc>
          <w:tcPr>
            <w:tcW w:type="dxa" w:w="2880"/>
          </w:tcPr>
          <w:p>
            <w:r>
              <w:t>stock_item.sales_prices[].updated_at</w:t>
            </w:r>
          </w:p>
        </w:tc>
        <w:tc>
          <w:tcPr>
            <w:tcW w:type="dxa" w:w="2880"/>
          </w:tcPr>
          <w:p>
            <w:r>
              <w:t>string</w:t>
            </w:r>
          </w:p>
        </w:tc>
        <w:tc>
          <w:tcPr>
            <w:tcW w:type="dxa" w:w="2880"/>
          </w:tcPr>
          <w:p>
            <w:r>
              <w:t>The datetime when the item was last updated.</w:t>
            </w:r>
          </w:p>
        </w:tc>
      </w:tr>
      <w:tr>
        <w:tc>
          <w:tcPr>
            <w:tcW w:type="dxa" w:w="2880"/>
          </w:tcPr>
          <w:p>
            <w:r>
              <w:t>stock_item.sales_prices[].price_name</w:t>
            </w:r>
          </w:p>
        </w:tc>
        <w:tc>
          <w:tcPr>
            <w:tcW w:type="dxa" w:w="2880"/>
          </w:tcPr>
          <w:p>
            <w:r>
              <w:t>string</w:t>
            </w:r>
          </w:p>
        </w:tc>
        <w:tc>
          <w:tcPr>
            <w:tcW w:type="dxa" w:w="2880"/>
          </w:tcPr>
          <w:p>
            <w:r>
              <w:t>The name of the product sales price.</w:t>
            </w:r>
          </w:p>
        </w:tc>
      </w:tr>
      <w:tr>
        <w:tc>
          <w:tcPr>
            <w:tcW w:type="dxa" w:w="2880"/>
          </w:tcPr>
          <w:p>
            <w:r>
              <w:t>stock_item.sales_prices[].price</w:t>
            </w:r>
          </w:p>
        </w:tc>
        <w:tc>
          <w:tcPr>
            <w:tcW w:type="dxa" w:w="2880"/>
          </w:tcPr>
          <w:p>
            <w:r>
              <w:t>number</w:t>
            </w:r>
          </w:p>
        </w:tc>
        <w:tc>
          <w:tcPr>
            <w:tcW w:type="dxa" w:w="2880"/>
          </w:tcPr>
          <w:p>
            <w:r>
              <w:t>The sales price amount.</w:t>
            </w:r>
          </w:p>
        </w:tc>
      </w:tr>
      <w:tr>
        <w:tc>
          <w:tcPr>
            <w:tcW w:type="dxa" w:w="2880"/>
          </w:tcPr>
          <w:p>
            <w:r>
              <w:t>stock_item.sales_prices[].price_includes_tax</w:t>
            </w:r>
          </w:p>
        </w:tc>
        <w:tc>
          <w:tcPr>
            <w:tcW w:type="dxa" w:w="2880"/>
          </w:tcPr>
          <w:p>
            <w:r>
              <w:t>boolean</w:t>
            </w:r>
          </w:p>
        </w:tc>
        <w:tc>
          <w:tcPr>
            <w:tcW w:type="dxa" w:w="2880"/>
          </w:tcPr>
          <w:p>
            <w:r>
              <w:t>Indicates whether the sales price already includes tax.</w:t>
            </w:r>
          </w:p>
        </w:tc>
      </w:tr>
      <w:tr>
        <w:tc>
          <w:tcPr>
            <w:tcW w:type="dxa" w:w="2880"/>
          </w:tcPr>
          <w:p>
            <w:r>
              <w:t>stock_item.source_guid</w:t>
            </w:r>
          </w:p>
        </w:tc>
        <w:tc>
          <w:tcPr>
            <w:tcW w:type="dxa" w:w="2880"/>
          </w:tcPr>
          <w:p>
            <w:r>
              <w:t>string</w:t>
            </w:r>
          </w:p>
        </w:tc>
        <w:tc>
          <w:tcPr>
            <w:tcW w:type="dxa" w:w="2880"/>
          </w:tcPr>
          <w:p>
            <w:r>
              <w:t>Used when importing stock items from external sources (max length 255).</w:t>
            </w:r>
          </w:p>
        </w:tc>
      </w:tr>
      <w:tr>
        <w:tc>
          <w:tcPr>
            <w:tcW w:type="dxa" w:w="2880"/>
          </w:tcPr>
          <w:p>
            <w:r>
              <w:t>stock_item.purchase_description</w:t>
            </w:r>
          </w:p>
        </w:tc>
        <w:tc>
          <w:tcPr>
            <w:tcW w:type="dxa" w:w="2880"/>
          </w:tcPr>
          <w:p>
            <w:r>
              <w:t>string</w:t>
            </w:r>
          </w:p>
        </w:tc>
        <w:tc>
          <w:tcPr>
            <w:tcW w:type="dxa" w:w="2880"/>
          </w:tcPr>
          <w:p>
            <w:r>
              <w:t>The stock item purchase description (max length 250).</w:t>
            </w:r>
          </w:p>
        </w:tc>
      </w:tr>
      <w:tr>
        <w:tc>
          <w:tcPr>
            <w:tcW w:type="dxa" w:w="2880"/>
          </w:tcPr>
          <w:p>
            <w:r>
              <w:t>stock_item.reorder_level</w:t>
            </w:r>
          </w:p>
        </w:tc>
        <w:tc>
          <w:tcPr>
            <w:tcW w:type="dxa" w:w="2880"/>
          </w:tcPr>
          <w:p>
            <w:r>
              <w:t>number</w:t>
            </w:r>
          </w:p>
        </w:tc>
        <w:tc>
          <w:tcPr>
            <w:tcW w:type="dxa" w:w="2880"/>
          </w:tcPr>
          <w:p>
            <w:r>
              <w:t>The reorder level for the stock item.</w:t>
            </w:r>
          </w:p>
        </w:tc>
      </w:tr>
      <w:tr>
        <w:tc>
          <w:tcPr>
            <w:tcW w:type="dxa" w:w="2880"/>
          </w:tcPr>
          <w:p>
            <w:r>
              <w:t>stock_item.reorder_quantity</w:t>
            </w:r>
          </w:p>
        </w:tc>
        <w:tc>
          <w:tcPr>
            <w:tcW w:type="dxa" w:w="2880"/>
          </w:tcPr>
          <w:p>
            <w:r>
              <w:t>number</w:t>
            </w:r>
          </w:p>
        </w:tc>
        <w:tc>
          <w:tcPr>
            <w:tcW w:type="dxa" w:w="2880"/>
          </w:tcPr>
          <w:p>
            <w:r>
              <w:t>The reorder quantity for the stock item.</w:t>
            </w:r>
          </w:p>
        </w:tc>
      </w:tr>
      <w:tr>
        <w:tc>
          <w:tcPr>
            <w:tcW w:type="dxa" w:w="2880"/>
          </w:tcPr>
          <w:p>
            <w:r>
              <w:t>stock_item.location</w:t>
            </w:r>
          </w:p>
        </w:tc>
        <w:tc>
          <w:tcPr>
            <w:tcW w:type="dxa" w:w="2880"/>
          </w:tcPr>
          <w:p>
            <w:r>
              <w:t>string</w:t>
            </w:r>
          </w:p>
        </w:tc>
        <w:tc>
          <w:tcPr>
            <w:tcW w:type="dxa" w:w="2880"/>
          </w:tcPr>
          <w:p>
            <w:r>
              <w:t>The location for the stock item.</w:t>
            </w:r>
          </w:p>
        </w:tc>
      </w:tr>
      <w:tr>
        <w:tc>
          <w:tcPr>
            <w:tcW w:type="dxa" w:w="2880"/>
          </w:tcPr>
          <w:p>
            <w:r>
              <w:t>stock_item.barcode</w:t>
            </w:r>
          </w:p>
        </w:tc>
        <w:tc>
          <w:tcPr>
            <w:tcW w:type="dxa" w:w="2880"/>
          </w:tcPr>
          <w:p>
            <w:r>
              <w:t>string</w:t>
            </w:r>
          </w:p>
        </w:tc>
        <w:tc>
          <w:tcPr>
            <w:tcW w:type="dxa" w:w="2880"/>
          </w:tcPr>
          <w:p>
            <w:r>
              <w:t>The barcode for the stock item.</w:t>
            </w:r>
          </w:p>
        </w:tc>
      </w:tr>
      <w:tr>
        <w:tc>
          <w:tcPr>
            <w:tcW w:type="dxa" w:w="2880"/>
          </w:tcPr>
          <w:p>
            <w:r>
              <w:t>stock_item.supplier_part_number</w:t>
            </w:r>
          </w:p>
        </w:tc>
        <w:tc>
          <w:tcPr>
            <w:tcW w:type="dxa" w:w="2880"/>
          </w:tcPr>
          <w:p>
            <w:r>
              <w:t>string</w:t>
            </w:r>
          </w:p>
        </w:tc>
        <w:tc>
          <w:tcPr>
            <w:tcW w:type="dxa" w:w="2880"/>
          </w:tcPr>
          <w:p>
            <w:r>
              <w:t>The supplier part number for stock item.</w:t>
            </w:r>
          </w:p>
        </w:tc>
      </w:tr>
      <w:tr>
        <w:tc>
          <w:tcPr>
            <w:tcW w:type="dxa" w:w="2880"/>
          </w:tcPr>
          <w:p>
            <w:r>
              <w:t>stock_item.weight</w:t>
            </w:r>
          </w:p>
        </w:tc>
        <w:tc>
          <w:tcPr>
            <w:tcW w:type="dxa" w:w="2880"/>
          </w:tcPr>
          <w:p>
            <w:r>
              <w:t>number</w:t>
            </w:r>
          </w:p>
        </w:tc>
        <w:tc>
          <w:tcPr>
            <w:tcW w:type="dxa" w:w="2880"/>
          </w:tcPr>
          <w:p>
            <w:r>
              <w:t>The weight of stock item.</w:t>
            </w:r>
          </w:p>
        </w:tc>
      </w:tr>
      <w:tr>
        <w:tc>
          <w:tcPr>
            <w:tcW w:type="dxa" w:w="2880"/>
          </w:tcPr>
          <w:p>
            <w:r>
              <w:t>stock_item.measurement_unit</w:t>
            </w:r>
          </w:p>
        </w:tc>
        <w:tc>
          <w:tcPr>
            <w:tcW w:type="dxa" w:w="2880"/>
          </w:tcPr>
          <w:p>
            <w:r>
              <w:t>string</w:t>
            </w:r>
          </w:p>
        </w:tc>
        <w:tc>
          <w:tcPr>
            <w:tcW w:type="dxa" w:w="2880"/>
          </w:tcPr>
          <w:p>
            <w:r>
              <w:t>The unit of measure of weight for stock item.</w:t>
            </w:r>
          </w:p>
        </w:tc>
      </w:tr>
      <w:tr>
        <w:tc>
          <w:tcPr>
            <w:tcW w:type="dxa" w:w="2880"/>
          </w:tcPr>
          <w:p>
            <w:r>
              <w:t>stock_item.weight_converted</w:t>
            </w:r>
          </w:p>
        </w:tc>
        <w:tc>
          <w:tcPr>
            <w:tcW w:type="dxa" w:w="2880"/>
          </w:tcPr>
          <w:p>
            <w:r>
              <w:t>number</w:t>
            </w:r>
          </w:p>
        </w:tc>
        <w:tc>
          <w:tcPr>
            <w:tcW w:type="dxa" w:w="2880"/>
          </w:tcPr>
          <w:p>
            <w:r>
              <w:t>The weight of stock item converted to the lowest unit of measurement.</w:t>
            </w:r>
          </w:p>
        </w:tc>
      </w:tr>
      <w:tr>
        <w:tc>
          <w:tcPr>
            <w:tcW w:type="dxa" w:w="2880"/>
          </w:tcPr>
          <w:p>
            <w:r>
              <w:t>stock_item.active</w:t>
            </w:r>
          </w:p>
        </w:tc>
        <w:tc>
          <w:tcPr>
            <w:tcW w:type="dxa" w:w="2880"/>
          </w:tcPr>
          <w:p>
            <w:r>
              <w:t>boolean</w:t>
            </w:r>
          </w:p>
        </w:tc>
        <w:tc>
          <w:tcPr>
            <w:tcW w:type="dxa" w:w="2880"/>
          </w:tcPr>
          <w:p>
            <w:r>
              <w:t>Indicates whether the stock item is active.</w:t>
            </w:r>
          </w:p>
        </w:tc>
      </w:tr>
      <w:tr>
        <w:tc>
          <w:tcPr>
            <w:tcW w:type="dxa" w:w="2880"/>
          </w:tcPr>
          <w:p>
            <w:r>
              <w:t>stock_item.quantity_in_stock</w:t>
            </w:r>
          </w:p>
        </w:tc>
        <w:tc>
          <w:tcPr>
            <w:tcW w:type="dxa" w:w="2880"/>
          </w:tcPr>
          <w:p>
            <w:r>
              <w:t>number</w:t>
            </w:r>
          </w:p>
        </w:tc>
        <w:tc>
          <w:tcPr>
            <w:tcW w:type="dxa" w:w="2880"/>
          </w:tcPr>
          <w:p>
            <w:r>
              <w:t>The current quantity of the stock item held by the business.</w:t>
            </w:r>
          </w:p>
        </w:tc>
      </w:tr>
      <w:tr>
        <w:tc>
          <w:tcPr>
            <w:tcW w:type="dxa" w:w="2880"/>
          </w:tcPr>
          <w:p>
            <w:r>
              <w:t>stock_item.last_cost_price</w:t>
            </w:r>
          </w:p>
        </w:tc>
        <w:tc>
          <w:tcPr>
            <w:tcW w:type="dxa" w:w="2880"/>
          </w:tcPr>
          <w:p>
            <w:r>
              <w:t>number</w:t>
            </w:r>
          </w:p>
        </w:tc>
        <w:tc>
          <w:tcPr>
            <w:tcW w:type="dxa" w:w="2880"/>
          </w:tcPr>
          <w:p>
            <w:r>
              <w:t>The most recent 'purchase invoice' or 'adjustment in' price.</w:t>
            </w:r>
          </w:p>
        </w:tc>
      </w:tr>
      <w:tr>
        <w:tc>
          <w:tcPr>
            <w:tcW w:type="dxa" w:w="2880"/>
          </w:tcPr>
          <w:p>
            <w:r>
              <w:t>stock_item.last_cost_price_stock_value</w:t>
            </w:r>
          </w:p>
        </w:tc>
        <w:tc>
          <w:tcPr>
            <w:tcW w:type="dxa" w:w="2880"/>
          </w:tcPr>
          <w:p>
            <w:r>
              <w:t>number</w:t>
            </w:r>
          </w:p>
        </w:tc>
        <w:tc>
          <w:tcPr>
            <w:tcW w:type="dxa" w:w="2880"/>
          </w:tcPr>
          <w:p>
            <w:r>
              <w:t>The value of the current stock in terms of the last cost price.</w:t>
            </w:r>
          </w:p>
        </w:tc>
      </w:tr>
      <w:tr>
        <w:tc>
          <w:tcPr>
            <w:tcW w:type="dxa" w:w="2880"/>
          </w:tcPr>
          <w:p>
            <w:r>
              <w:t>stock_item.average_cost_price</w:t>
            </w:r>
          </w:p>
        </w:tc>
        <w:tc>
          <w:tcPr>
            <w:tcW w:type="dxa" w:w="2880"/>
          </w:tcPr>
          <w:p>
            <w:r>
              <w:t>number</w:t>
            </w:r>
          </w:p>
        </w:tc>
        <w:tc>
          <w:tcPr>
            <w:tcW w:type="dxa" w:w="2880"/>
          </w:tcPr>
          <w:p>
            <w:r>
              <w:t>The average price across all purchases of this stock item.</w:t>
            </w:r>
          </w:p>
        </w:tc>
      </w:tr>
      <w:tr>
        <w:tc>
          <w:tcPr>
            <w:tcW w:type="dxa" w:w="2880"/>
          </w:tcPr>
          <w:p>
            <w:r>
              <w:t>stock_item.average_cost_price_stock_value</w:t>
            </w:r>
          </w:p>
        </w:tc>
        <w:tc>
          <w:tcPr>
            <w:tcW w:type="dxa" w:w="2880"/>
          </w:tcPr>
          <w:p>
            <w:r>
              <w:t>number</w:t>
            </w:r>
          </w:p>
        </w:tc>
        <w:tc>
          <w:tcPr>
            <w:tcW w:type="dxa" w:w="2880"/>
          </w:tcPr>
          <w:p>
            <w:r>
              <w:t>The value of the current stock in terms of the average cost price.</w:t>
            </w:r>
          </w:p>
        </w:tc>
      </w:tr>
      <w:tr>
        <w:tc>
          <w:tcPr>
            <w:tcW w:type="dxa" w:w="2880"/>
          </w:tcPr>
          <w:p>
            <w:r>
              <w:t>stock_item.cost_price_last_updated</w:t>
            </w:r>
          </w:p>
        </w:tc>
        <w:tc>
          <w:tcPr>
            <w:tcW w:type="dxa" w:w="2880"/>
          </w:tcPr>
          <w:p>
            <w:r>
              <w:t>string</w:t>
            </w:r>
          </w:p>
        </w:tc>
        <w:tc>
          <w:tcPr>
            <w:tcW w:type="dxa" w:w="2880"/>
          </w:tcPr>
          <w:p>
            <w:r>
              <w:t>The date on which the last cost price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'https://api.accounting.sage.com/v3.1/stock_movements' \</w:t>
        <w:br/>
        <w:t xml:space="preserve"> --header 'Accept: application/json' \</w:t>
        <w:br/>
        <w:t xml:space="preserve"> --header 'Content-Type: application/json' \</w:t>
        <w:br/>
        <w:t xml:space="preserve"> --data '{</w:t>
        <w:br/>
        <w:t xml:space="preserve"> "stock_movement": {</w:t>
        <w:br/>
        <w:t xml:space="preserve"> "stock_item_id": "string",</w:t>
        <w:br/>
        <w:t xml:space="preserve"> "date": "2019-08-24",</w:t>
        <w:br/>
        <w:t xml:space="preserve"> "quantity": 0.1,</w:t>
        <w:br/>
        <w:t xml:space="preserve"> "cost_price": 0.1,</w:t>
        <w:br/>
        <w:t xml:space="preserve"> "details": "string",</w:t>
        <w:br/>
        <w:t xml:space="preserve"> "movement_number": "string",</w:t>
        <w:br/>
        <w:t xml:space="preserve"> "reference": "string"</w:t>
        <w:br/>
        <w:t xml:space="preserve">    }</w:t>
        <w:br/>
        <w:t xml:space="preserve">  }'</w:t>
      </w:r>
    </w:p>
    <w:p>
      <w:pPr>
        <w:pStyle w:val="Heading3"/>
      </w:pPr>
      <w:r>
        <w:t>Example Usage</w:t>
      </w:r>
    </w:p>
    <w:p>
      <w:pPr>
        <w:pStyle w:val="Heading3"/>
      </w:pPr>
      <w:r>
        <w:t>Example 1: Create a basic stock movement</w:t>
      </w:r>
    </w:p>
    <w:p>
      <w:r>
        <w:rPr>
          <w:b/>
          <w:color w:val="666666"/>
          <w:sz w:val="16"/>
        </w:rPr>
        <w:t>[bash]</w:t>
      </w:r>
    </w:p>
    <w:p>
      <w:pPr>
        <w:shd w:fill="F2F2F2" w:val="clear"/>
      </w:pPr>
      <w:r>
        <w:rPr>
          <w:rFonts w:ascii="Courier New" w:hAnsi="Courier New"/>
          <w:sz w:val="17"/>
        </w:rPr>
        <w:t>curl --location 'https://api.accounting.sage.com/v3.1/stock_movements' \</w:t>
        <w:br/>
        <w:t xml:space="preserve"> --header 'Accept: application/json' \</w:t>
        <w:br/>
        <w:t xml:space="preserve"> --header 'Content-Type: application/json' \</w:t>
        <w:br/>
        <w:t xml:space="preserve"> --data '{</w:t>
        <w:br/>
        <w:t xml:space="preserve"> "stock_movement": {</w:t>
        <w:br/>
        <w:t xml:space="preserve"> "stock_item_id": "9d2a3c1b-1234-5678-9abc-def012345678",</w:t>
        <w:br/>
        <w:t xml:space="preserve"> "date": "2025-01-15",</w:t>
        <w:br/>
        <w:t xml:space="preserve"> "quantity": 5,</w:t>
        <w:br/>
        <w:t xml:space="preserve"> "cost_price": 12.5,</w:t>
        <w:br/>
        <w:t xml:space="preserve"> "details": "Stock adjustment after inventory count"</w:t>
        <w:br/>
        <w:t xml:space="preserve">    }</w:t>
        <w:br/>
        <w:t xml:space="preserve">  }'</w:t>
      </w:r>
    </w:p>
    <w:p>
      <w:pPr>
        <w:pStyle w:val="Heading3"/>
      </w:pPr>
      <w:r>
        <w:t>Example 2: Include movement number and reference</w:t>
      </w:r>
    </w:p>
    <w:p>
      <w:r>
        <w:rPr>
          <w:b/>
          <w:color w:val="666666"/>
          <w:sz w:val="16"/>
        </w:rPr>
        <w:t>[bash]</w:t>
      </w:r>
    </w:p>
    <w:p>
      <w:pPr>
        <w:shd w:fill="F2F2F2" w:val="clear"/>
      </w:pPr>
      <w:r>
        <w:rPr>
          <w:rFonts w:ascii="Courier New" w:hAnsi="Courier New"/>
          <w:sz w:val="17"/>
        </w:rPr>
        <w:t>curl --location 'https://api.accounting.sage.com/v3.1/stock_movements' \</w:t>
        <w:br/>
        <w:t xml:space="preserve"> --header 'Accept: application/json' \</w:t>
        <w:br/>
        <w:t xml:space="preserve"> --header 'Content-Type: application/json' \</w:t>
        <w:br/>
        <w:t xml:space="preserve"> --data '{</w:t>
        <w:br/>
        <w:t xml:space="preserve"> "stock_movement": {</w:t>
        <w:br/>
        <w:t xml:space="preserve"> "stock_item_id": "9d2a3c1b-1234-5678-9abc-def012345678",</w:t>
        <w:br/>
        <w:t xml:space="preserve"> "date": "2025-01-15",</w:t>
        <w:br/>
        <w:t xml:space="preserve"> "quantity": 2,</w:t>
        <w:br/>
        <w:t xml:space="preserve"> "cost_price": 10.0,</w:t>
        <w:br/>
        <w:t xml:space="preserve"> "details": "Adjustment in - new stock received",</w:t>
        <w:br/>
        <w:t xml:space="preserve"> "movement_number": "0001",</w:t>
        <w:br/>
        <w:t xml:space="preserve"> "reference": "PO-100045"</w:t>
        <w:br/>
        <w:t xml:space="preserve">    }</w:t>
        <w:br/>
        <w:t xml:space="preserve">  }'</w:t>
      </w:r>
    </w:p>
    <w:p>
      <w:pPr>
        <w:pStyle w:val="Heading3"/>
      </w:pPr>
      <w:r>
        <w:t>Behavior</w:t>
      </w:r>
    </w:p>
    <w:p>
      <w:pPr>
        <w:pStyle w:val="ListBullet"/>
      </w:pPr>
      <w:r>
        <w:t>Validates the required stock_movement fields are present.</w:t>
      </w:r>
    </w:p>
    <w:p>
      <w:pPr>
        <w:pStyle w:val="ListBullet"/>
      </w:pPr>
      <w:r>
        <w:t>Creates the stock movement record.</w:t>
      </w:r>
    </w:p>
    <w:p>
      <w:pPr>
        <w:pStyle w:val="ListBullet"/>
      </w:pPr>
      <w:r>
        <w:t>Returns the created stock movement with identifiers, timestamps, and the associated stock_item.</w:t>
      </w:r>
    </w:p>
    <w:p>
      <w:pPr>
        <w:pStyle w:val="Heading3"/>
      </w:pPr>
      <w:r>
        <w:t>Notes</w:t>
      </w:r>
    </w:p>
    <w:p>
      <w:pPr>
        <w:pStyle w:val="ListBullet"/>
      </w:pPr>
      <w:r>
        <w:t>Request body must be JSON (application/json).</w:t>
      </w:r>
    </w:p>
    <w:p>
      <w:pPr>
        <w:pStyle w:val="ListBullet"/>
      </w:pPr>
      <w:r>
        <w:t xml:space="preserve">Field constraints documented in the response include: </w:t>
        <w:br/>
        <w:br/>
        <w:t>movement_number: max length 4</w:t>
        <w:br/>
        <w:t>details: max length 50</w:t>
        <w:br/>
        <w:t>reference: max length 31</w:t>
      </w:r>
    </w:p>
    <w:p>
      <w:pPr>
        <w:pStyle w:val="Heading3"/>
      </w:pPr>
      <w:r>
        <w:t>Related stockMovements actions</w:t>
      </w:r>
    </w:p>
    <w:p>
      <w:pPr>
        <w:pStyle w:val="ListBullet"/>
      </w:pPr>
      <w:r>
        <w:t>[GET] List Stock Movements — /stock_movements</w:t>
      </w:r>
    </w:p>
    <w:p>
      <w:pPr>
        <w:pStyle w:val="ListBullet"/>
      </w:pPr>
      <w:r>
        <w:t>[PUT] Update a Stock Movement — /stock_movements/{{key}}</w:t>
      </w:r>
    </w:p>
    <w:p>
      <w:pPr>
        <w:pStyle w:val="ListBullet"/>
      </w:pPr>
      <w:r>
        <w:t>[DELETE] Delete a Stock Movement — /stock_movements/{{key}}</w:t>
      </w:r>
    </w:p>
    <w:p>
      <w:pPr>
        <w:pStyle w:val="ListBullet"/>
      </w:pPr>
      <w:r>
        <w:t>[GET] Get a Stock Movement — /v3.1/stock_movements/{{key}}</w:t>
      </w:r>
    </w:p>
    <w:p>
      <w:r>
        <w:br w:type="page"/>
      </w:r>
    </w:p>
    <w:p>
      <w:pPr>
        <w:pStyle w:val="Heading2"/>
      </w:pPr>
      <w:r>
        <w:t>36. [DELETE] Delete an Address</w:t>
      </w:r>
    </w:p>
    <w:p>
      <w:r>
        <w:rPr>
          <w:b/>
        </w:rPr>
        <w:t xml:space="preserve">Endpoint: </w:t>
      </w:r>
      <w:r>
        <w:rPr>
          <w:rFonts w:ascii="Courier New" w:hAnsi="Courier New"/>
          <w:sz w:val="18"/>
        </w:rPr>
        <w:t>/v3.1/addresses/{{key}}</w:t>
      </w:r>
    </w:p>
    <w:p>
      <w:pPr>
        <w:pStyle w:val="Heading3"/>
      </w:pPr>
      <w:r>
        <w:t>Prerequisites</w:t>
      </w:r>
    </w:p>
    <w:p>
      <w:pPr>
        <w:pStyle w:val="ListBullet"/>
      </w:pPr>
      <w:r>
        <w:t>The authenticated user must have Contacts: Full Access permissions.</w:t>
      </w:r>
    </w:p>
    <w:p>
      <w:pPr>
        <w:pStyle w:val="ListBullet"/>
      </w:pPr>
      <w:r>
        <w:t xml:space="preserve">Endpoint availability depends on plan/region: </w:t>
        <w:br/>
        <w:br/>
        <w:t>Accounting Plus: 🇨🇦, 🇬🇧, 🇮🇪</w:t>
        <w:br/>
        <w:t>Accounting Standard: 🇬🇧, 🇮🇪</w:t>
        <w:br/>
        <w:t>Accounting Start: 🇨🇦, 🇬🇧, 🇮🇪</w:t>
      </w:r>
    </w:p>
    <w:p>
      <w:pPr>
        <w:pStyle w:val="Heading3"/>
      </w:pPr>
      <w:r>
        <w:t>Method</w:t>
      </w:r>
    </w:p>
    <w:p>
      <w:r>
        <w:t>DELETE</w:t>
      </w:r>
    </w:p>
    <w:p>
      <w:pPr>
        <w:pStyle w:val="Heading3"/>
      </w:pPr>
      <w:r>
        <w:t>URL</w:t>
      </w:r>
    </w:p>
    <w:p>
      <w:r>
        <w:t>https://api.accounting.sage.com/v3.1/addresses/{{key}}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Address identified by its Address Key.</w:t>
      </w:r>
    </w:p>
    <w:p>
      <w:pPr>
        <w:pStyle w:val="Heading3"/>
      </w:pPr>
      <w:r>
        <w:t>Enforcement Rules</w:t>
      </w:r>
    </w:p>
    <w:p>
      <w:pPr>
        <w:pStyle w:val="ListBullet"/>
      </w:pPr>
      <w:r>
        <w:t>The key path parameter must always be present and must be a non-empty string.</w:t>
      </w:r>
    </w:p>
    <w:p>
      <w:pPr>
        <w:pStyle w:val="ListBullet"/>
      </w:pPr>
      <w:r>
        <w:t>Always construct the path as /v3.1/addresses/{{key}}.</w:t>
      </w:r>
    </w:p>
    <w:p>
      <w:pPr>
        <w:pStyle w:val="ListBullet"/>
      </w:pPr>
      <w:r>
        <w:t>Do not call the API with a missing or empty key (e.g., avoid /v3.1/addresses/).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/v3.1/addresses/7d3d7f5a-2c2a-4d2b-9c5b-9e1e2b1c3a45</w:t>
      </w:r>
    </w:p>
    <w:p>
      <w:pPr>
        <w:pStyle w:val="Heading3"/>
      </w:pPr>
      <w:r>
        <w:t>Invalid Examples</w:t>
      </w:r>
    </w:p>
    <w:p>
      <w:r>
        <w:rPr>
          <w:b/>
          <w:color w:val="666666"/>
          <w:sz w:val="16"/>
        </w:rPr>
        <w:t>[http]</w:t>
      </w:r>
    </w:p>
    <w:p>
      <w:pPr>
        <w:shd w:fill="F2F2F2" w:val="clear"/>
      </w:pPr>
      <w:r>
        <w:rPr>
          <w:rFonts w:ascii="Courier New" w:hAnsi="Courier New"/>
          <w:sz w:val="17"/>
        </w:rPr>
        <w:t>/v3.1/addresses/</w:t>
        <w:br/>
        <w:t>/v3.1/addresses</w:t>
        <w:br/>
        <w:t>/v3.1/addresses/{{}}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Address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'https://api.accounting.sage.com/v3.1/addresses/7d3d7f5a-2c2a-4d2b-9c5b-9e1e2b1c3a45' \</w:t>
        <w:br/>
        <w:t xml:space="preserve"> --header 'Accept: application/json'</w:t>
      </w:r>
    </w:p>
    <w:p>
      <w:pPr>
        <w:pStyle w:val="Heading3"/>
      </w:pPr>
      <w:r>
        <w:t>Notes</w:t>
      </w:r>
    </w:p>
    <w:p>
      <w:pPr>
        <w:pStyle w:val="ListBullet"/>
      </w:pPr>
      <w:r>
        <w:t>Operation ID: deleteAddressesKey</w:t>
      </w:r>
    </w:p>
    <w:p>
      <w:pPr>
        <w:pStyle w:val="Heading3"/>
      </w:pPr>
      <w:r>
        <w:t>Related addresses actions</w:t>
      </w:r>
    </w:p>
    <w:p>
      <w:pPr>
        <w:pStyle w:val="ListBullet"/>
      </w:pPr>
      <w:r>
        <w:t>[POST] Create an Address — /v3.1/addresses</w:t>
      </w:r>
    </w:p>
    <w:p>
      <w:pPr>
        <w:pStyle w:val="ListBullet"/>
      </w:pPr>
      <w:r>
        <w:t>[PUT] Update an Address — /v3.1/addresses/{{key}}</w:t>
      </w:r>
    </w:p>
    <w:p>
      <w:pPr>
        <w:pStyle w:val="ListBullet"/>
      </w:pPr>
      <w:r>
        <w:t>[GET] Get an Address by Key — /addresses/{{key}}</w:t>
      </w:r>
    </w:p>
    <w:p>
      <w:pPr>
        <w:pStyle w:val="ListBullet"/>
      </w:pPr>
      <w:r>
        <w:t>[GET] List Addresses — /addresses</w:t>
      </w:r>
    </w:p>
    <w:p>
      <w:r>
        <w:br w:type="page"/>
      </w:r>
    </w:p>
    <w:p>
      <w:pPr>
        <w:pStyle w:val="Heading2"/>
      </w:pPr>
      <w:r>
        <w:t>37. [GET] List Contacts</w:t>
      </w:r>
    </w:p>
    <w:p>
      <w:r>
        <w:rPr>
          <w:b/>
        </w:rPr>
        <w:t xml:space="preserve">Endpoint: </w:t>
      </w:r>
      <w:r>
        <w:rPr>
          <w:rFonts w:ascii="Courier New" w:hAnsi="Courier New"/>
          <w:sz w:val="18"/>
        </w:rPr>
        <w:t>/contacts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one of these areas: </w:t>
        <w:br/>
        <w:br/>
        <w:t>Area Contacts: Read Only, Restricted Access, Full Access</w:t>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Contacts. Supports filtering by update/deletion timestamps, contact metadata (type, email), text search, and pagination. You can also control which attributes are returned for contacts and nested entities.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response to Contacts changed since a given date/time. Inclusive of the passed timestamp. Format: `YYYY-MM-DDT(+</w:t>
            </w:r>
          </w:p>
        </w:tc>
      </w:tr>
      <w:tr>
        <w:tc>
          <w:tcPr>
            <w:tcW w:type="dxa" w:w="2880"/>
          </w:tcPr>
          <w:p>
            <w:r>
              <w:t>deleted_since</w:t>
            </w:r>
          </w:p>
        </w:tc>
        <w:tc>
          <w:tcPr>
            <w:tcW w:type="dxa" w:w="2880"/>
          </w:tcPr>
          <w:p>
            <w:r>
              <w:t>string</w:t>
            </w:r>
          </w:p>
        </w:tc>
        <w:tc>
          <w:tcPr>
            <w:tcW w:type="dxa" w:w="2880"/>
          </w:tcPr>
          <w:p>
            <w:r>
              <w:t>Limit response to Contacts deleted since a given date/time. Not inclusive of the passed timestamp. Format: `YYYY-MM-DDT(+</w:t>
            </w:r>
          </w:p>
        </w:tc>
      </w:tr>
      <w:tr>
        <w:tc>
          <w:tcPr>
            <w:tcW w:type="dxa" w:w="2880"/>
          </w:tcPr>
          <w:p>
            <w:r>
              <w:t>contact_type_id</w:t>
            </w:r>
          </w:p>
        </w:tc>
        <w:tc>
          <w:tcPr>
            <w:tcW w:type="dxa" w:w="2880"/>
          </w:tcPr>
          <w:p>
            <w:r>
              <w:t>string</w:t>
            </w:r>
          </w:p>
        </w:tc>
        <w:tc>
          <w:tcPr>
            <w:tcW w:type="dxa" w:w="2880"/>
          </w:tcPr>
          <w:p>
            <w:r>
              <w:t>Filter by contact type id.</w:t>
            </w:r>
          </w:p>
        </w:tc>
      </w:tr>
      <w:tr>
        <w:tc>
          <w:tcPr>
            <w:tcW w:type="dxa" w:w="2880"/>
          </w:tcPr>
          <w:p>
            <w:r>
              <w:t>exclude_system</w:t>
            </w:r>
          </w:p>
        </w:tc>
        <w:tc>
          <w:tcPr>
            <w:tcW w:type="dxa" w:w="2880"/>
          </w:tcPr>
          <w:p>
            <w:r>
              <w:t>boolean</w:t>
            </w:r>
          </w:p>
        </w:tc>
        <w:tc>
          <w:tcPr>
            <w:tcW w:type="dxa" w:w="2880"/>
          </w:tcPr>
          <w:p>
            <w:r>
              <w:t>Filter out system entities. Note: “not applicable for transaction creation”.</w:t>
            </w:r>
          </w:p>
        </w:tc>
      </w:tr>
      <w:tr>
        <w:tc>
          <w:tcPr>
            <w:tcW w:type="dxa" w:w="2880"/>
          </w:tcPr>
          <w:p>
            <w:r>
              <w:t>nested_attributes</w:t>
            </w:r>
          </w:p>
        </w:tc>
        <w:tc>
          <w:tcPr>
            <w:tcW w:type="dxa" w:w="2880"/>
          </w:tcPr>
          <w:p>
            <w:r>
              <w:t>string</w:t>
            </w:r>
          </w:p>
        </w:tc>
        <w:tc>
          <w:tcPr>
            <w:tcW w:type="dxa" w:w="2880"/>
          </w:tcPr>
          <w:p>
            <w:r>
              <w:t>Attributes to expose for nested entities of the Contacts. Use all to expose all nested attributes. Returned in addition to base attributes (name, path).</w:t>
            </w:r>
          </w:p>
        </w:tc>
      </w:tr>
      <w:tr>
        <w:tc>
          <w:tcPr>
            <w:tcW w:type="dxa" w:w="2880"/>
          </w:tcPr>
          <w:p>
            <w:r>
              <w:t>show_balance</w:t>
            </w:r>
          </w:p>
        </w:tc>
        <w:tc>
          <w:tcPr>
            <w:tcW w:type="dxa" w:w="2880"/>
          </w:tcPr>
          <w:p>
            <w:r>
              <w:t>boolean</w:t>
            </w:r>
          </w:p>
        </w:tc>
        <w:tc>
          <w:tcPr>
            <w:tcW w:type="dxa" w:w="2880"/>
          </w:tcPr>
          <w:p>
            <w:r>
              <w:t>Display the balance for a contact.</w:t>
            </w:r>
          </w:p>
        </w:tc>
      </w:tr>
      <w:tr>
        <w:tc>
          <w:tcPr>
            <w:tcW w:type="dxa" w:w="2880"/>
          </w:tcPr>
          <w:p>
            <w:r>
              <w:t>context_date</w:t>
            </w:r>
          </w:p>
        </w:tc>
        <w:tc>
          <w:tcPr>
            <w:tcW w:type="dxa" w:w="2880"/>
          </w:tcPr>
          <w:p>
            <w:r>
              <w:t>string</w:t>
            </w:r>
          </w:p>
        </w:tc>
        <w:tc>
          <w:tcPr>
            <w:tcW w:type="dxa" w:w="2880"/>
          </w:tcPr>
          <w:p>
            <w:r>
              <w:t>Determine the correct tax treatment for a contact on a given date.</w:t>
            </w:r>
          </w:p>
        </w:tc>
      </w:tr>
      <w:tr>
        <w:tc>
          <w:tcPr>
            <w:tcW w:type="dxa" w:w="2880"/>
          </w:tcPr>
          <w:p>
            <w:r>
              <w:t>search</w:t>
            </w:r>
          </w:p>
        </w:tc>
        <w:tc>
          <w:tcPr>
            <w:tcW w:type="dxa" w:w="2880"/>
          </w:tcPr>
          <w:p>
            <w:r>
              <w:t>string</w:t>
            </w:r>
          </w:p>
        </w:tc>
        <w:tc>
          <w:tcPr>
            <w:tcW w:type="dxa" w:w="2880"/>
          </w:tcPr>
          <w:p>
            <w:r>
              <w:t>Filter by contact name, company name, or reference.</w:t>
            </w:r>
          </w:p>
        </w:tc>
      </w:tr>
      <w:tr>
        <w:tc>
          <w:tcPr>
            <w:tcW w:type="dxa" w:w="2880"/>
          </w:tcPr>
          <w:p>
            <w:r>
              <w:t>email</w:t>
            </w:r>
          </w:p>
        </w:tc>
        <w:tc>
          <w:tcPr>
            <w:tcW w:type="dxa" w:w="2880"/>
          </w:tcPr>
          <w:p>
            <w:r>
              <w:t>string</w:t>
            </w:r>
          </w:p>
        </w:tc>
        <w:tc>
          <w:tcPr>
            <w:tcW w:type="dxa" w:w="2880"/>
          </w:tcPr>
          <w:p>
            <w:r>
              <w:t>Filter by the contact person email address.</w:t>
            </w:r>
          </w:p>
        </w:tc>
      </w:tr>
      <w:tr>
        <w:tc>
          <w:tcPr>
            <w:tcW w:type="dxa" w:w="2880"/>
          </w:tcPr>
          <w:p>
            <w:r>
              <w:t>show_unfinished_recurring_invoices_status</w:t>
            </w:r>
          </w:p>
        </w:tc>
        <w:tc>
          <w:tcPr>
            <w:tcW w:type="dxa" w:w="2880"/>
          </w:tcPr>
          <w:p>
            <w:r>
              <w:t>boolean</w:t>
            </w:r>
          </w:p>
        </w:tc>
        <w:tc>
          <w:tcPr>
            <w:tcW w:type="dxa" w:w="2880"/>
          </w:tcPr>
          <w:p>
            <w:r>
              <w:t>(No description provided in source.)</w:t>
            </w:r>
          </w:p>
        </w:tc>
      </w:tr>
      <w:tr>
        <w:tc>
          <w:tcPr>
            <w:tcW w:type="dxa" w:w="2880"/>
          </w:tcPr>
          <w:p>
            <w:r>
              <w:t>filter_inactive_contacts</w:t>
            </w:r>
          </w:p>
        </w:tc>
        <w:tc>
          <w:tcPr>
            <w:tcW w:type="dxa" w:w="2880"/>
          </w:tcPr>
          <w:p>
            <w:r>
              <w:t>boolean</w:t>
            </w:r>
          </w:p>
        </w:tc>
        <w:tc>
          <w:tcPr>
            <w:tcW w:type="dxa" w:w="2880"/>
          </w:tcPr>
          <w:p>
            <w:r>
              <w:t>Filter inactive contacts.</w:t>
            </w:r>
          </w:p>
        </w:tc>
      </w:tr>
      <w:tr>
        <w:tc>
          <w:tcPr>
            <w:tcW w:type="dxa" w:w="2880"/>
          </w:tcPr>
          <w:p>
            <w:r>
              <w:t>items_per_page</w:t>
            </w:r>
          </w:p>
        </w:tc>
        <w:tc>
          <w:tcPr>
            <w:tcW w:type="dxa" w:w="2880"/>
          </w:tcPr>
          <w:p>
            <w:r>
              <w:t>integer</w:t>
            </w:r>
          </w:p>
        </w:tc>
        <w:tc>
          <w:tcPr>
            <w:tcW w:type="dxa" w:w="2880"/>
          </w:tcPr>
          <w:p>
            <w:r>
              <w:t>Number of Contacts per request. Example: 20.</w:t>
            </w:r>
          </w:p>
        </w:tc>
      </w:tr>
      <w:tr>
        <w:tc>
          <w:tcPr>
            <w:tcW w:type="dxa" w:w="2880"/>
          </w:tcPr>
          <w:p>
            <w:r>
              <w:t>page</w:t>
            </w:r>
          </w:p>
        </w:tc>
        <w:tc>
          <w:tcPr>
            <w:tcW w:type="dxa" w:w="2880"/>
          </w:tcPr>
          <w:p>
            <w:r>
              <w:t>integer</w:t>
            </w:r>
          </w:p>
        </w:tc>
        <w:tc>
          <w:tcPr>
            <w:tcW w:type="dxa" w:w="2880"/>
          </w:tcPr>
          <w:p>
            <w:r>
              <w:t>Go to a specific page of Contacts.</w:t>
            </w:r>
          </w:p>
        </w:tc>
      </w:tr>
      <w:tr>
        <w:tc>
          <w:tcPr>
            <w:tcW w:type="dxa" w:w="2880"/>
          </w:tcPr>
          <w:p>
            <w:r>
              <w:t>attributes</w:t>
            </w:r>
          </w:p>
        </w:tc>
        <w:tc>
          <w:tcPr>
            <w:tcW w:type="dxa" w:w="2880"/>
          </w:tcPr>
          <w:p>
            <w:r>
              <w:t>string</w:t>
            </w:r>
          </w:p>
        </w:tc>
        <w:tc>
          <w:tcPr>
            <w:tcW w:type="dxa" w:w="2880"/>
          </w:tcPr>
          <w:p>
            <w:r>
              <w:t>Attributes to expose for the Contacts. Use all to expose all attributes. Returned in addition to base attributes (name, path).</w:t>
            </w:r>
          </w:p>
        </w:tc>
      </w:tr>
    </w:tbl>
    <w:p/>
    <w:p>
      <w:pPr>
        <w:pStyle w:val="Heading3"/>
      </w:pPr>
      <w:r>
        <w:t>Response</w:t>
      </w:r>
    </w:p>
    <w:p>
      <w:pPr>
        <w:pStyle w:val="Heading3"/>
      </w:pPr>
      <w:r>
        <w:t>Success Response (200 OK)</w:t>
      </w:r>
    </w:p>
    <w:p>
      <w:pPr>
        <w:pStyle w:val="ListBullet"/>
      </w:pPr>
      <w:r>
        <w:t>Content-Type: application/json</w:t>
      </w:r>
    </w:p>
    <w:p>
      <w:pPr>
        <w:pStyle w:val="ListBullet"/>
      </w:pPr>
      <w:r>
        <w:t>Body: any (no schema provided in source)</w:t>
      </w:r>
    </w:p>
    <w:p>
      <w:r>
        <w:rPr>
          <w:b/>
          <w:color w:val="666666"/>
          <w:sz w:val="16"/>
        </w:rPr>
        <w:t>[json]</w:t>
      </w:r>
    </w:p>
    <w:p>
      <w:pPr>
        <w:shd w:fill="F2F2F2" w:val="clear"/>
      </w:pPr>
      <w:r>
        <w:rPr>
          <w:rFonts w:ascii="Courier New" w:hAnsi="Courier New"/>
          <w:sz w:val="17"/>
        </w:rPr>
        <w:t>{}</w:t>
      </w:r>
    </w:p>
    <w:p>
      <w:pPr>
        <w:pStyle w:val="Heading3"/>
      </w:pPr>
      <w:r>
        <w:t>Response Fields</w:t>
      </w:r>
    </w:p>
    <w:p>
      <w:r>
        <w:t>No response schema/fields were provided in the scraped content (response documented only as application/json: any).</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'https://api.accounting.sage.com/v3.1/contacts?items_per_page=20&amp;page=1&amp;search=Acme&amp;updated_or_created_since=2015-10-27T16:24:52Z' \</w:t>
        <w:br/>
        <w:t xml:space="preserve"> --header 'Accept: application/json'</w:t>
      </w:r>
    </w:p>
    <w:p>
      <w:pPr>
        <w:pStyle w:val="Heading3"/>
      </w:pPr>
      <w:r>
        <w:t>Example Usage</w:t>
      </w:r>
    </w:p>
    <w:p>
      <w:pPr>
        <w:pStyle w:val="Heading3"/>
      </w:pPr>
      <w:r>
        <w:t>Example 1: Paginate through contacts</w:t>
      </w:r>
    </w:p>
    <w:p>
      <w:r>
        <w:rPr>
          <w:b/>
          <w:color w:val="666666"/>
          <w:sz w:val="16"/>
        </w:rPr>
        <w:t>[bash]</w:t>
      </w:r>
    </w:p>
    <w:p>
      <w:pPr>
        <w:shd w:fill="F2F2F2" w:val="clear"/>
      </w:pPr>
      <w:r>
        <w:rPr>
          <w:rFonts w:ascii="Courier New" w:hAnsi="Courier New"/>
          <w:sz w:val="17"/>
        </w:rPr>
        <w:t>curl -i 'https://api.accounting.sage.com/v3.1/contacts?items_per_page=20&amp;page=2' \</w:t>
        <w:br/>
        <w:t xml:space="preserve"> -H 'Accept: application/json'</w:t>
      </w:r>
    </w:p>
    <w:p>
      <w:pPr>
        <w:pStyle w:val="Heading3"/>
      </w:pPr>
      <w:r>
        <w:t>Example 2: Only contacts updated/created since a timestamp</w:t>
      </w:r>
    </w:p>
    <w:p>
      <w:r>
        <w:rPr>
          <w:b/>
          <w:color w:val="666666"/>
          <w:sz w:val="16"/>
        </w:rPr>
        <w:t>[bash]</w:t>
      </w:r>
    </w:p>
    <w:p>
      <w:pPr>
        <w:shd w:fill="F2F2F2" w:val="clear"/>
      </w:pPr>
      <w:r>
        <w:rPr>
          <w:rFonts w:ascii="Courier New" w:hAnsi="Courier New"/>
          <w:sz w:val="17"/>
        </w:rPr>
        <w:t>curl -i 'https://api.accounting.sage.com/v3.1/contacts?updated_or_created_since=2015-10-27T16:24:52Z' \</w:t>
        <w:br/>
        <w:t xml:space="preserve"> -H 'Accept: application/json'</w:t>
      </w:r>
    </w:p>
    <w:p>
      <w:pPr>
        <w:pStyle w:val="Heading3"/>
      </w:pPr>
      <w:r>
        <w:t>Example 3: Filter by email and show balance</w:t>
      </w:r>
    </w:p>
    <w:p>
      <w:r>
        <w:rPr>
          <w:b/>
          <w:color w:val="666666"/>
          <w:sz w:val="16"/>
        </w:rPr>
        <w:t>[bash]</w:t>
      </w:r>
    </w:p>
    <w:p>
      <w:pPr>
        <w:shd w:fill="F2F2F2" w:val="clear"/>
      </w:pPr>
      <w:r>
        <w:rPr>
          <w:rFonts w:ascii="Courier New" w:hAnsi="Courier New"/>
          <w:sz w:val="17"/>
        </w:rPr>
        <w:t>curl -i 'https://api.accounting.sage.com/v3.1/contacts?email=ap@example.com&amp;show_balance=true' \</w:t>
        <w:br/>
        <w:t xml:space="preserve"> -H 'Accept: application/json'</w:t>
      </w:r>
    </w:p>
    <w:p>
      <w:pPr>
        <w:pStyle w:val="Heading3"/>
      </w:pPr>
      <w:r>
        <w:t>Notes</w:t>
      </w:r>
    </w:p>
    <w:p>
      <w:pPr>
        <w:pStyle w:val="ListBullet"/>
      </w:pPr>
      <w:r>
        <w:t>When executing the action, send Query Parameters in the URL as query parameters (not in the body).</w:t>
      </w:r>
    </w:p>
    <w:p>
      <w:pPr>
        <w:pStyle w:val="ListBullet"/>
      </w:pPr>
      <w:r>
        <w:t>Date/time filters accept either a date format with timezone offset (YYYY-MM-DDT(+|-)hh:mm) or a full date-time format (YYYY-MM-DDThh:mm:ss(+|-)hh:mm).</w:t>
      </w:r>
    </w:p>
    <w:p>
      <w:pPr>
        <w:pStyle w:val="ListBullet"/>
      </w:pPr>
      <w:r>
        <w:t>updated_or_created_since is inclusive; deleted_since is not inclusive.</w:t>
      </w:r>
    </w:p>
    <w:p>
      <w:pPr>
        <w:pStyle w:val="Heading3"/>
      </w:pPr>
      <w:r>
        <w:t>Related contacts actions</w:t>
      </w:r>
    </w:p>
    <w:p>
      <w:pPr>
        <w:pStyle w:val="ListBullet"/>
      </w:pPr>
      <w:r>
        <w:t>[DELETE] Delete a Contact — /v3.1/contacts/{{key}}</w:t>
      </w:r>
    </w:p>
    <w:p>
      <w:pPr>
        <w:pStyle w:val="ListBullet"/>
      </w:pPr>
      <w:r>
        <w:t>[GET] Get a Contact — /v3.1/contacts/{{key}}</w:t>
      </w:r>
    </w:p>
    <w:p>
      <w:pPr>
        <w:pStyle w:val="ListBullet"/>
      </w:pPr>
      <w:r>
        <w:t>[PUT] Update a Contact — /contacts/{{key}}</w:t>
      </w:r>
    </w:p>
    <w:p>
      <w:pPr>
        <w:pStyle w:val="ListBullet"/>
      </w:pPr>
      <w:r>
        <w:t>[POST] Create a Contact — /contacts</w:t>
      </w:r>
    </w:p>
    <w:p>
      <w:r>
        <w:br w:type="page"/>
      </w:r>
    </w:p>
    <w:p>
      <w:pPr>
        <w:pStyle w:val="Heading2"/>
      </w:pPr>
      <w:r>
        <w:t>38. [PUT] Update a Contact Person</w:t>
      </w:r>
    </w:p>
    <w:p>
      <w:r>
        <w:rPr>
          <w:b/>
        </w:rPr>
        <w:t xml:space="preserve">Endpoint: </w:t>
      </w:r>
      <w:r>
        <w:rPr>
          <w:rFonts w:ascii="Courier New" w:hAnsi="Courier New"/>
          <w:sz w:val="18"/>
        </w:rPr>
        <w:t>/contact_persons/{{key}}</w:t>
      </w:r>
    </w:p>
    <w:p>
      <w:pPr>
        <w:pStyle w:val="Heading3"/>
      </w:pPr>
      <w:r>
        <w:t>Prerequisites</w:t>
      </w:r>
    </w:p>
    <w:p>
      <w:pPr>
        <w:pStyle w:val="ListBullet"/>
      </w:pPr>
      <w:r>
        <w:t>Your user must have a role that grants access in Area: Contacts with either Restricted Access or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PUT</w:t>
      </w:r>
    </w:p>
    <w:p>
      <w:pPr>
        <w:pStyle w:val="Heading3"/>
      </w:pPr>
      <w:r>
        <w:t>URL</w:t>
      </w:r>
    </w:p>
    <w:p>
      <w:r>
        <w:t>https://api.accounting.sage.com/v3.1/contact_persons/{{key}}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Person identified by its Contact Person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/contact_persons/).</w:t>
      </w:r>
    </w:p>
    <w:p>
      <w:pPr>
        <w:pStyle w:val="ListBullet"/>
      </w:pPr>
      <w:r>
        <w:t>Always construct the path as /contact_persons/{{key}},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/contact_persons/9c2a1f2e3d4b5a6f</w:t>
        <w:br/>
        <w:t>/contact_persons/CONTACT_PERSON_KEY</w:t>
      </w:r>
    </w:p>
    <w:p>
      <w:pPr>
        <w:pStyle w:val="Heading3"/>
      </w:pPr>
      <w:r>
        <w:t>Invalid Examples</w:t>
      </w:r>
    </w:p>
    <w:p>
      <w:r>
        <w:rPr>
          <w:b/>
          <w:color w:val="666666"/>
          <w:sz w:val="16"/>
        </w:rPr>
        <w:t>[http]</w:t>
      </w:r>
    </w:p>
    <w:p>
      <w:pPr>
        <w:shd w:fill="F2F2F2" w:val="clear"/>
      </w:pPr>
      <w:r>
        <w:rPr>
          <w:rFonts w:ascii="Courier New" w:hAnsi="Courier New"/>
          <w:sz w:val="17"/>
        </w:rPr>
        <w:t>/contact_persons/</w:t>
        <w:br/>
        <w:t>/contact_persons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Person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contact_person</w:t>
            </w:r>
          </w:p>
        </w:tc>
        <w:tc>
          <w:tcPr>
            <w:tcW w:type="dxa" w:w="2880"/>
          </w:tcPr>
          <w:p>
            <w:r>
              <w:t>object</w:t>
            </w:r>
          </w:p>
        </w:tc>
        <w:tc>
          <w:tcPr>
            <w:tcW w:type="dxa" w:w="2880"/>
          </w:tcPr>
          <w:p>
            <w:r>
              <w:t>Contact person payload to update.</w:t>
            </w:r>
          </w:p>
        </w:tc>
      </w:tr>
    </w:tbl>
    <w:p/>
    <w:p>
      <w:pPr>
        <w:pStyle w:val="Heading3"/>
      </w:pPr>
      <w:r>
        <w:t>Optional Request Body Fields</w:t>
      </w:r>
    </w:p>
    <w:p>
      <w:r>
        <w:t>All fields below are inside the contact_person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contact_person.address_id</w:t>
            </w:r>
          </w:p>
        </w:tc>
        <w:tc>
          <w:tcPr>
            <w:tcW w:type="dxa" w:w="2880"/>
          </w:tcPr>
          <w:p>
            <w:r>
              <w:t>string</w:t>
            </w:r>
          </w:p>
        </w:tc>
        <w:tc>
          <w:tcPr>
            <w:tcW w:type="dxa" w:w="2880"/>
          </w:tcPr>
          <w:p>
            <w:r>
              <w:t>The address of the contact person.</w:t>
            </w:r>
          </w:p>
        </w:tc>
      </w:tr>
      <w:tr>
        <w:tc>
          <w:tcPr>
            <w:tcW w:type="dxa" w:w="2880"/>
          </w:tcPr>
          <w:p>
            <w:r>
              <w:t>contact_person.name</w:t>
            </w:r>
          </w:p>
        </w:tc>
        <w:tc>
          <w:tcPr>
            <w:tcW w:type="dxa" w:w="2880"/>
          </w:tcPr>
          <w:p>
            <w:r>
              <w:t>string</w:t>
            </w:r>
          </w:p>
        </w:tc>
        <w:tc>
          <w:tcPr>
            <w:tcW w:type="dxa" w:w="2880"/>
          </w:tcPr>
          <w:p>
            <w:r>
              <w:t>The name of the contact person.</w:t>
            </w:r>
          </w:p>
        </w:tc>
      </w:tr>
      <w:tr>
        <w:tc>
          <w:tcPr>
            <w:tcW w:type="dxa" w:w="2880"/>
          </w:tcPr>
          <w:p>
            <w:r>
              <w:t>contact_person.contact_person_type_ids</w:t>
            </w:r>
          </w:p>
        </w:tc>
        <w:tc>
          <w:tcPr>
            <w:tcW w:type="dxa" w:w="2880"/>
          </w:tcPr>
          <w:p>
            <w:r>
              <w:t>string[]</w:t>
            </w:r>
          </w:p>
        </w:tc>
        <w:tc>
          <w:tcPr>
            <w:tcW w:type="dxa" w:w="2880"/>
          </w:tcPr>
          <w:p>
            <w:r>
              <w:t>The IDs of the Contact Person Types.</w:t>
            </w:r>
          </w:p>
        </w:tc>
      </w:tr>
      <w:tr>
        <w:tc>
          <w:tcPr>
            <w:tcW w:type="dxa" w:w="2880"/>
          </w:tcPr>
          <w:p>
            <w:r>
              <w:t>contact_person.job_title</w:t>
            </w:r>
          </w:p>
        </w:tc>
        <w:tc>
          <w:tcPr>
            <w:tcW w:type="dxa" w:w="2880"/>
          </w:tcPr>
          <w:p>
            <w:r>
              <w:t>string</w:t>
            </w:r>
          </w:p>
        </w:tc>
        <w:tc>
          <w:tcPr>
            <w:tcW w:type="dxa" w:w="2880"/>
          </w:tcPr>
          <w:p>
            <w:r>
              <w:t>The job title of the contact person.</w:t>
            </w:r>
          </w:p>
        </w:tc>
      </w:tr>
      <w:tr>
        <w:tc>
          <w:tcPr>
            <w:tcW w:type="dxa" w:w="2880"/>
          </w:tcPr>
          <w:p>
            <w:r>
              <w:t>contact_person.telephone</w:t>
            </w:r>
          </w:p>
        </w:tc>
        <w:tc>
          <w:tcPr>
            <w:tcW w:type="dxa" w:w="2880"/>
          </w:tcPr>
          <w:p>
            <w:r>
              <w:t>string</w:t>
            </w:r>
          </w:p>
        </w:tc>
        <w:tc>
          <w:tcPr>
            <w:tcW w:type="dxa" w:w="2880"/>
          </w:tcPr>
          <w:p>
            <w:r>
              <w:t>The telephone number of the contact person.</w:t>
            </w:r>
          </w:p>
        </w:tc>
      </w:tr>
      <w:tr>
        <w:tc>
          <w:tcPr>
            <w:tcW w:type="dxa" w:w="2880"/>
          </w:tcPr>
          <w:p>
            <w:r>
              <w:t>contact_person.mobile</w:t>
            </w:r>
          </w:p>
        </w:tc>
        <w:tc>
          <w:tcPr>
            <w:tcW w:type="dxa" w:w="2880"/>
          </w:tcPr>
          <w:p>
            <w:r>
              <w:t>string</w:t>
            </w:r>
          </w:p>
        </w:tc>
        <w:tc>
          <w:tcPr>
            <w:tcW w:type="dxa" w:w="2880"/>
          </w:tcPr>
          <w:p>
            <w:r>
              <w:t>The mobile number of the contact person.</w:t>
            </w:r>
          </w:p>
        </w:tc>
      </w:tr>
      <w:tr>
        <w:tc>
          <w:tcPr>
            <w:tcW w:type="dxa" w:w="2880"/>
          </w:tcPr>
          <w:p>
            <w:r>
              <w:t>contact_person.email</w:t>
            </w:r>
          </w:p>
        </w:tc>
        <w:tc>
          <w:tcPr>
            <w:tcW w:type="dxa" w:w="2880"/>
          </w:tcPr>
          <w:p>
            <w:r>
              <w:t>string</w:t>
            </w:r>
          </w:p>
        </w:tc>
        <w:tc>
          <w:tcPr>
            <w:tcW w:type="dxa" w:w="2880"/>
          </w:tcPr>
          <w:p>
            <w:r>
              <w:t>The email address of the contact person.</w:t>
            </w:r>
          </w:p>
        </w:tc>
      </w:tr>
      <w:tr>
        <w:tc>
          <w:tcPr>
            <w:tcW w:type="dxa" w:w="2880"/>
          </w:tcPr>
          <w:p>
            <w:r>
              <w:t>contact_person.fax</w:t>
            </w:r>
          </w:p>
        </w:tc>
        <w:tc>
          <w:tcPr>
            <w:tcW w:type="dxa" w:w="2880"/>
          </w:tcPr>
          <w:p>
            <w:r>
              <w:t>string</w:t>
            </w:r>
          </w:p>
        </w:tc>
        <w:tc>
          <w:tcPr>
            <w:tcW w:type="dxa" w:w="2880"/>
          </w:tcPr>
          <w:p>
            <w:r>
              <w:t>The fax number of the contact person.</w:t>
            </w:r>
          </w:p>
        </w:tc>
      </w:tr>
      <w:tr>
        <w:tc>
          <w:tcPr>
            <w:tcW w:type="dxa" w:w="2880"/>
          </w:tcPr>
          <w:p>
            <w:r>
              <w:t>contact_person.is_main_contact</w:t>
            </w:r>
          </w:p>
        </w:tc>
        <w:tc>
          <w:tcPr>
            <w:tcW w:type="dxa" w:w="2880"/>
          </w:tcPr>
          <w:p>
            <w:r>
              <w:t>boolean</w:t>
            </w:r>
          </w:p>
        </w:tc>
        <w:tc>
          <w:tcPr>
            <w:tcW w:type="dxa" w:w="2880"/>
          </w:tcPr>
          <w:p>
            <w:r>
              <w:t>Indicates whether this is the main contact person. Per contact, only one main contact can be selected.</w:t>
            </w:r>
          </w:p>
        </w:tc>
      </w:tr>
      <w:tr>
        <w:tc>
          <w:tcPr>
            <w:tcW w:type="dxa" w:w="2880"/>
          </w:tcPr>
          <w:p>
            <w:r>
              <w:t>contact_person.is_preferred_contact</w:t>
            </w:r>
          </w:p>
        </w:tc>
        <w:tc>
          <w:tcPr>
            <w:tcW w:type="dxa" w:w="2880"/>
          </w:tcPr>
          <w:p>
            <w:r>
              <w:t>boolean</w:t>
            </w:r>
          </w:p>
        </w:tc>
        <w:tc>
          <w:tcPr>
            <w:tcW w:type="dxa" w:w="2880"/>
          </w:tcPr>
          <w:p>
            <w:r>
              <w:t>Indicates whether this contact person is a preferred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contact_person_types</w:t>
            </w:r>
          </w:p>
        </w:tc>
        <w:tc>
          <w:tcPr>
            <w:tcW w:type="dxa" w:w="2880"/>
          </w:tcPr>
          <w:p>
            <w:r>
              <w:t>object[]</w:t>
            </w:r>
          </w:p>
        </w:tc>
        <w:tc>
          <w:tcPr>
            <w:tcW w:type="dxa" w:w="2880"/>
          </w:tcPr>
          <w:p>
            <w:r>
              <w:t>The contact person types for the contact person. Get possible types by retrieving all available contact person types.</w:t>
            </w:r>
          </w:p>
        </w:tc>
      </w:tr>
      <w:tr>
        <w:tc>
          <w:tcPr>
            <w:tcW w:type="dxa" w:w="2880"/>
          </w:tcPr>
          <w:p>
            <w:r>
              <w:t>contact_person_types.id</w:t>
            </w:r>
          </w:p>
        </w:tc>
        <w:tc>
          <w:tcPr>
            <w:tcW w:type="dxa" w:w="2880"/>
          </w:tcPr>
          <w:p>
            <w:r>
              <w:t>string</w:t>
            </w:r>
          </w:p>
        </w:tc>
        <w:tc>
          <w:tcPr>
            <w:tcW w:type="dxa" w:w="2880"/>
          </w:tcPr>
          <w:p>
            <w:r>
              <w:t>The unique identifier for the item. (maxLength=15)</w:t>
            </w:r>
          </w:p>
        </w:tc>
      </w:tr>
      <w:tr>
        <w:tc>
          <w:tcPr>
            <w:tcW w:type="dxa" w:w="2880"/>
          </w:tcPr>
          <w:p>
            <w:r>
              <w:t>contact_person_types.displayed_as</w:t>
            </w:r>
          </w:p>
        </w:tc>
        <w:tc>
          <w:tcPr>
            <w:tcW w:type="dxa" w:w="2880"/>
          </w:tcPr>
          <w:p>
            <w:r>
              <w:t>string</w:t>
            </w:r>
          </w:p>
        </w:tc>
        <w:tc>
          <w:tcPr>
            <w:tcW w:type="dxa" w:w="2880"/>
          </w:tcPr>
          <w:p>
            <w:r>
              <w:t>The name of the resource.</w:t>
            </w:r>
          </w:p>
        </w:tc>
      </w:tr>
      <w:tr>
        <w:tc>
          <w:tcPr>
            <w:tcW w:type="dxa" w:w="2880"/>
          </w:tcPr>
          <w:p>
            <w:r>
              <w:t>contact_person_types.$path</w:t>
            </w:r>
          </w:p>
        </w:tc>
        <w:tc>
          <w:tcPr>
            <w:tcW w:type="dxa" w:w="2880"/>
          </w:tcPr>
          <w:p>
            <w:r>
              <w:t>string</w:t>
            </w:r>
          </w:p>
        </w:tc>
        <w:tc>
          <w:tcPr>
            <w:tcW w:type="dxa" w:w="2880"/>
          </w:tcPr>
          <w:p>
            <w:r>
              <w:t>The API path for the resource.</w:t>
            </w:r>
          </w:p>
        </w:tc>
      </w:tr>
      <w:tr>
        <w:tc>
          <w:tcPr>
            <w:tcW w:type="dxa" w:w="2880"/>
          </w:tcPr>
          <w:p>
            <w:r>
              <w:t>name</w:t>
            </w:r>
          </w:p>
        </w:tc>
        <w:tc>
          <w:tcPr>
            <w:tcW w:type="dxa" w:w="2880"/>
          </w:tcPr>
          <w:p>
            <w:r>
              <w:t>string</w:t>
            </w:r>
          </w:p>
        </w:tc>
        <w:tc>
          <w:tcPr>
            <w:tcW w:type="dxa" w:w="2880"/>
          </w:tcPr>
          <w:p>
            <w:r>
              <w:t>The name of the contact person. (maxLength=50)</w:t>
            </w:r>
          </w:p>
        </w:tc>
      </w:tr>
      <w:tr>
        <w:tc>
          <w:tcPr>
            <w:tcW w:type="dxa" w:w="2880"/>
          </w:tcPr>
          <w:p>
            <w:r>
              <w:t>job_title</w:t>
            </w:r>
          </w:p>
        </w:tc>
        <w:tc>
          <w:tcPr>
            <w:tcW w:type="dxa" w:w="2880"/>
          </w:tcPr>
          <w:p>
            <w:r>
              <w:t>string</w:t>
            </w:r>
          </w:p>
        </w:tc>
        <w:tc>
          <w:tcPr>
            <w:tcW w:type="dxa" w:w="2880"/>
          </w:tcPr>
          <w:p>
            <w:r>
              <w:t>The job title of the contact person. (maxLength=50)</w:t>
            </w:r>
          </w:p>
        </w:tc>
      </w:tr>
      <w:tr>
        <w:tc>
          <w:tcPr>
            <w:tcW w:type="dxa" w:w="2880"/>
          </w:tcPr>
          <w:p>
            <w:r>
              <w:t>telephone</w:t>
            </w:r>
          </w:p>
        </w:tc>
        <w:tc>
          <w:tcPr>
            <w:tcW w:type="dxa" w:w="2880"/>
          </w:tcPr>
          <w:p>
            <w:r>
              <w:t>string</w:t>
            </w:r>
          </w:p>
        </w:tc>
        <w:tc>
          <w:tcPr>
            <w:tcW w:type="dxa" w:w="2880"/>
          </w:tcPr>
          <w:p>
            <w:r>
              <w:t>The telephone number of the contact person. (maxLength=50)</w:t>
            </w:r>
          </w:p>
        </w:tc>
      </w:tr>
      <w:tr>
        <w:tc>
          <w:tcPr>
            <w:tcW w:type="dxa" w:w="2880"/>
          </w:tcPr>
          <w:p>
            <w:r>
              <w:t>mobile</w:t>
            </w:r>
          </w:p>
        </w:tc>
        <w:tc>
          <w:tcPr>
            <w:tcW w:type="dxa" w:w="2880"/>
          </w:tcPr>
          <w:p>
            <w:r>
              <w:t>string</w:t>
            </w:r>
          </w:p>
        </w:tc>
        <w:tc>
          <w:tcPr>
            <w:tcW w:type="dxa" w:w="2880"/>
          </w:tcPr>
          <w:p>
            <w:r>
              <w:t>The mobile number of the contact person. (maxLength=50)</w:t>
            </w:r>
          </w:p>
        </w:tc>
      </w:tr>
      <w:tr>
        <w:tc>
          <w:tcPr>
            <w:tcW w:type="dxa" w:w="2880"/>
          </w:tcPr>
          <w:p>
            <w:r>
              <w:t>email</w:t>
            </w:r>
          </w:p>
        </w:tc>
        <w:tc>
          <w:tcPr>
            <w:tcW w:type="dxa" w:w="2880"/>
          </w:tcPr>
          <w:p>
            <w:r>
              <w:t>string</w:t>
            </w:r>
          </w:p>
        </w:tc>
        <w:tc>
          <w:tcPr>
            <w:tcW w:type="dxa" w:w="2880"/>
          </w:tcPr>
          <w:p>
            <w:r>
              <w:t>The email address of the contact person. (maxLength=100)</w:t>
            </w:r>
          </w:p>
        </w:tc>
      </w:tr>
      <w:tr>
        <w:tc>
          <w:tcPr>
            <w:tcW w:type="dxa" w:w="2880"/>
          </w:tcPr>
          <w:p>
            <w:r>
              <w:t>fax</w:t>
            </w:r>
          </w:p>
        </w:tc>
        <w:tc>
          <w:tcPr>
            <w:tcW w:type="dxa" w:w="2880"/>
          </w:tcPr>
          <w:p>
            <w:r>
              <w:t>string</w:t>
            </w:r>
          </w:p>
        </w:tc>
        <w:tc>
          <w:tcPr>
            <w:tcW w:type="dxa" w:w="2880"/>
          </w:tcPr>
          <w:p>
            <w:r>
              <w:t>The fax number of the contact person. (maxLength=50)</w:t>
            </w:r>
          </w:p>
        </w:tc>
      </w:tr>
      <w:tr>
        <w:tc>
          <w:tcPr>
            <w:tcW w:type="dxa" w:w="2880"/>
          </w:tcPr>
          <w:p>
            <w:r>
              <w:t>is_main_contact</w:t>
            </w:r>
          </w:p>
        </w:tc>
        <w:tc>
          <w:tcPr>
            <w:tcW w:type="dxa" w:w="2880"/>
          </w:tcPr>
          <w:p>
            <w:r>
              <w:t>boolean</w:t>
            </w:r>
          </w:p>
        </w:tc>
        <w:tc>
          <w:tcPr>
            <w:tcW w:type="dxa" w:w="2880"/>
          </w:tcPr>
          <w:p>
            <w:r>
              <w:t>Indicates whether this is the main contact person. Per contact, only one main contact can be selected.</w:t>
            </w:r>
          </w:p>
        </w:tc>
      </w:tr>
      <w:tr>
        <w:tc>
          <w:tcPr>
            <w:tcW w:type="dxa" w:w="2880"/>
          </w:tcPr>
          <w:p>
            <w:r>
              <w:t>address</w:t>
            </w:r>
          </w:p>
        </w:tc>
        <w:tc>
          <w:tcPr>
            <w:tcW w:type="dxa" w:w="2880"/>
          </w:tcPr>
          <w:p>
            <w:r>
              <w:t>object</w:t>
            </w:r>
          </w:p>
        </w:tc>
        <w:tc>
          <w:tcPr>
            <w:tcW w:type="dxa" w:w="2880"/>
          </w:tcPr>
          <w:p>
            <w:r>
              <w:t>Address associated with the contact person.</w:t>
            </w:r>
          </w:p>
        </w:tc>
      </w:tr>
      <w:tr>
        <w:tc>
          <w:tcPr>
            <w:tcW w:type="dxa" w:w="2880"/>
          </w:tcPr>
          <w:p>
            <w:r>
              <w:t>address.id</w:t>
            </w:r>
          </w:p>
        </w:tc>
        <w:tc>
          <w:tcPr>
            <w:tcW w:type="dxa" w:w="2880"/>
          </w:tcPr>
          <w:p>
            <w:r>
              <w:t>string</w:t>
            </w:r>
          </w:p>
        </w:tc>
        <w:tc>
          <w:tcPr>
            <w:tcW w:type="dxa" w:w="2880"/>
          </w:tcPr>
          <w:p>
            <w:r>
              <w:t>The unique identifier for the item.</w:t>
            </w:r>
          </w:p>
        </w:tc>
      </w:tr>
      <w:tr>
        <w:tc>
          <w:tcPr>
            <w:tcW w:type="dxa" w:w="2880"/>
          </w:tcPr>
          <w:p>
            <w:r>
              <w:t>address.displayed_as</w:t>
            </w:r>
          </w:p>
        </w:tc>
        <w:tc>
          <w:tcPr>
            <w:tcW w:type="dxa" w:w="2880"/>
          </w:tcPr>
          <w:p>
            <w:r>
              <w:t>string</w:t>
            </w:r>
          </w:p>
        </w:tc>
        <w:tc>
          <w:tcPr>
            <w:tcW w:type="dxa" w:w="2880"/>
          </w:tcPr>
          <w:p>
            <w:r>
              <w:t>The name of the resource.</w:t>
            </w:r>
          </w:p>
        </w:tc>
      </w:tr>
      <w:tr>
        <w:tc>
          <w:tcPr>
            <w:tcW w:type="dxa" w:w="2880"/>
          </w:tcPr>
          <w:p>
            <w:r>
              <w:t>address.$path</w:t>
            </w:r>
          </w:p>
        </w:tc>
        <w:tc>
          <w:tcPr>
            <w:tcW w:type="dxa" w:w="2880"/>
          </w:tcPr>
          <w:p>
            <w:r>
              <w:t>string</w:t>
            </w:r>
          </w:p>
        </w:tc>
        <w:tc>
          <w:tcPr>
            <w:tcW w:type="dxa" w:w="2880"/>
          </w:tcPr>
          <w:p>
            <w:r>
              <w:t>The API path for the resource.</w:t>
            </w:r>
          </w:p>
        </w:tc>
      </w:tr>
      <w:tr>
        <w:tc>
          <w:tcPr>
            <w:tcW w:type="dxa" w:w="2880"/>
          </w:tcPr>
          <w:p>
            <w:r>
              <w:t>is_preferred_contact</w:t>
            </w:r>
          </w:p>
        </w:tc>
        <w:tc>
          <w:tcPr>
            <w:tcW w:type="dxa" w:w="2880"/>
          </w:tcPr>
          <w:p>
            <w:r>
              <w:t>boolean</w:t>
            </w:r>
          </w:p>
        </w:tc>
        <w:tc>
          <w:tcPr>
            <w:tcW w:type="dxa" w:w="2880"/>
          </w:tcPr>
          <w:p>
            <w:r>
              <w:t>Indicates whether this contact person is a preferred contact.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'https://api.accounting.sage.com/v3.1/contact_persons/CONTACT_PERSON_KEY' \</w:t>
        <w:br/>
        <w:t xml:space="preserve"> --header 'Accept: application/json' \</w:t>
        <w:br/>
        <w:t xml:space="preserve"> --header 'Content-Type: application/json' \</w:t>
        <w:br/>
        <w:t xml:space="preserve"> --data '{</w:t>
        <w:br/>
        <w:t xml:space="preserve"> "contact_person": {</w:t>
        <w:br/>
        <w:t xml:space="preserve"> "address_id": "string",</w:t>
        <w:br/>
        <w:t xml:space="preserve"> "name": "string",</w:t>
        <w:br/>
        <w:t xml:space="preserve"> "contact_person_type_ids":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"is_preferred_contact": true</w:t>
        <w:br/>
        <w:t xml:space="preserve">    }</w:t>
        <w:br/>
        <w:t xml:space="preserve">  }'</w:t>
      </w:r>
    </w:p>
    <w:p>
      <w:pPr>
        <w:pStyle w:val="Heading3"/>
      </w:pPr>
      <w:r>
        <w:t>Notes</w:t>
      </w:r>
    </w:p>
    <w:p>
      <w:pPr>
        <w:pStyle w:val="ListBullet"/>
      </w:pPr>
      <w:r>
        <w:t>contact_person_types in the response represents the resolved type objects; the request uses contact_person_type_ids (IDs).</w:t>
      </w:r>
    </w:p>
    <w:p>
      <w:pPr>
        <w:pStyle w:val="ListBullet"/>
      </w:pPr>
      <w:r>
        <w:t>Field length constraints are documented for response fields (e.g., email maxLength=100, name maxLength=50).</w:t>
      </w:r>
    </w:p>
    <w:p>
      <w:pPr>
        <w:pStyle w:val="Heading3"/>
      </w:pPr>
      <w:r>
        <w:t>Related contactPersons actions</w:t>
      </w:r>
    </w:p>
    <w:p>
      <w:pPr>
        <w:pStyle w:val="ListBullet"/>
      </w:pPr>
      <w:r>
        <w:t>[DELETE] Delete a Contact Person — /v3.1/contact_persons/{{key}}</w:t>
      </w:r>
    </w:p>
    <w:p>
      <w:pPr>
        <w:pStyle w:val="ListBullet"/>
      </w:pPr>
      <w:r>
        <w:t>[POST] Create a Contact Person — /v3.1/contact_persons</w:t>
      </w:r>
    </w:p>
    <w:p>
      <w:pPr>
        <w:pStyle w:val="ListBullet"/>
      </w:pPr>
      <w:r>
        <w:t>[GET] List Contact People — /v3.1/contact_persons</w:t>
      </w:r>
    </w:p>
    <w:p>
      <w:pPr>
        <w:pStyle w:val="ListBullet"/>
      </w:pPr>
      <w:r>
        <w:t>[GET] Get a Contact Person — /v3.1/contact_persons/{{key}}</w:t>
      </w:r>
    </w:p>
    <w:p>
      <w:r>
        <w:br w:type="page"/>
      </w:r>
    </w:p>
    <w:p>
      <w:pPr>
        <w:pStyle w:val="Heading2"/>
      </w:pPr>
      <w:r>
        <w:t>39. [GET] Get a Journal Code Type by Key</w:t>
      </w:r>
    </w:p>
    <w:p>
      <w:r>
        <w:rPr>
          <w:b/>
        </w:rPr>
        <w:t xml:space="preserve">Endpoint: </w:t>
      </w:r>
      <w:r>
        <w:rPr>
          <w:rFonts w:ascii="Courier New" w:hAnsi="Courier New"/>
          <w:sz w:val="18"/>
        </w:rPr>
        <w:t>/journal_code_types/{{key}}</w:t>
      </w:r>
    </w:p>
    <w:p>
      <w:pPr>
        <w:pStyle w:val="Heading3"/>
      </w:pPr>
      <w:r>
        <w:t>Prerequisites</w:t>
      </w:r>
    </w:p>
    <w:p>
      <w:pPr>
        <w:pStyle w:val="ListBullet"/>
      </w:pPr>
      <w:r>
        <w:t xml:space="preserve">Product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https://api.accounting.sage.com/v3.1/journal_code_types/{{key}}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Journal Code Type resource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/journal_code_types/).</w:t>
      </w:r>
    </w:p>
    <w:p>
      <w:pPr>
        <w:pStyle w:val="ListBullet"/>
      </w:pPr>
      <w:r>
        <w:t>Always construct the path as /journal_code_types/{{key}},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/journal_code_types/SALES</w:t>
        <w:br/>
        <w:t>/journal_code_types/12345</w:t>
      </w:r>
    </w:p>
    <w:p>
      <w:pPr>
        <w:pStyle w:val="Heading3"/>
      </w:pPr>
      <w:r>
        <w:t>Invalid Examples</w:t>
      </w:r>
    </w:p>
    <w:p>
      <w:r>
        <w:rPr>
          <w:b/>
          <w:color w:val="666666"/>
          <w:sz w:val="16"/>
        </w:rPr>
        <w:t>[http]</w:t>
      </w:r>
    </w:p>
    <w:p>
      <w:pPr>
        <w:shd w:fill="F2F2F2" w:val="clear"/>
      </w:pPr>
      <w:r>
        <w:rPr>
          <w:rFonts w:ascii="Courier New" w:hAnsi="Courier New"/>
          <w:sz w:val="17"/>
        </w:rPr>
        <w:t>/journal_code_types/</w:t>
        <w:br/>
        <w:t>/journal_code_types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Journal Code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Country Journal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20.</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'https://api.accounting.sage.com/v3.1/journal_code_types/SALES?attributes=all' \</w:t>
        <w:br/>
        <w:t xml:space="preserve"> --header 'Accept: application/json'</w:t>
      </w:r>
    </w:p>
    <w:p>
      <w:pPr>
        <w:pStyle w:val="Heading3"/>
      </w:pPr>
      <w:r>
        <w:t>Example Usage</w:t>
      </w:r>
    </w:p>
    <w:p>
      <w:pPr>
        <w:pStyle w:val="Heading3"/>
      </w:pPr>
      <w:r>
        <w:t>Example 1: Get a Journal Code Type (default attributes)</w:t>
      </w:r>
    </w:p>
    <w:p>
      <w:r>
        <w:rPr>
          <w:b/>
          <w:color w:val="666666"/>
          <w:sz w:val="16"/>
        </w:rPr>
        <w:t>[bash]</w:t>
      </w:r>
    </w:p>
    <w:p>
      <w:pPr>
        <w:shd w:fill="F2F2F2" w:val="clear"/>
      </w:pPr>
      <w:r>
        <w:rPr>
          <w:rFonts w:ascii="Courier New" w:hAnsi="Courier New"/>
          <w:sz w:val="17"/>
        </w:rPr>
        <w:t>curl -i --request GET \</w:t>
        <w:br/>
        <w:t xml:space="preserve"> --url 'https://api.accounting.sage.com/v3.1/journal_code_types/SALES' \</w:t>
        <w:br/>
        <w:t xml:space="preserve"> --header 'Accept: application/json'</w:t>
      </w:r>
    </w:p>
    <w:p>
      <w:pPr>
        <w:pStyle w:val="Heading3"/>
      </w:pPr>
      <w:r>
        <w:t>Example 2: Get a Journal Code Type (expose all attributes)</w:t>
      </w:r>
    </w:p>
    <w:p>
      <w:pPr>
        <w:pStyle w:val="Heading3"/>
      </w:pPr>
      <w:r>
        <w:t>Related journalCodeTypes actions</w:t>
      </w:r>
    </w:p>
    <w:p>
      <w:pPr>
        <w:pStyle w:val="ListBullet"/>
      </w:pPr>
      <w:r>
        <w:t>[GET] List Journal Code Types — /journal_code_types</w:t>
      </w:r>
    </w:p>
    <w:p>
      <w:r>
        <w:br w:type="page"/>
      </w:r>
    </w:p>
    <w:p>
      <w:pPr>
        <w:pStyle w:val="Heading2"/>
      </w:pPr>
      <w:r>
        <w:t>40. [PUT] Update Invoice Settings</w:t>
      </w:r>
    </w:p>
    <w:p>
      <w:r>
        <w:rPr>
          <w:b/>
        </w:rPr>
        <w:t xml:space="preserve">Endpoint: </w:t>
      </w:r>
      <w:r>
        <w:rPr>
          <w:rFonts w:ascii="Courier New" w:hAnsi="Courier New"/>
          <w:sz w:val="18"/>
        </w:rPr>
        <w:t>/v3.1/invoice_settings</w:t>
      </w:r>
    </w:p>
    <w:p>
      <w:pPr>
        <w:pStyle w:val="Heading3"/>
      </w:pPr>
      <w:r>
        <w:t>Prerequisites</w:t>
      </w:r>
    </w:p>
    <w:p>
      <w:pPr>
        <w:pStyle w:val="ListBullet"/>
      </w:pPr>
      <w:r>
        <w:t>The authenticated user must have Settings: Full Access (role-based access control).</w:t>
      </w:r>
    </w:p>
    <w:p>
      <w:pPr>
        <w:pStyle w:val="ListBullet"/>
      </w:pPr>
      <w:r>
        <w:t xml:space="preserve">Endpoint availability depends on product/region: </w:t>
        <w:br/>
        <w:br/>
        <w:t>Accounting Plus: 🇨🇦, 🇬🇧, 🇮🇪</w:t>
        <w:br/>
        <w:t>Accounting Standard: 🇬🇧, 🇮🇪</w:t>
        <w:br/>
        <w:t>Accounting Start: 🇨🇦, 🇬🇧, 🇮🇪</w:t>
      </w:r>
    </w:p>
    <w:p>
      <w:pPr>
        <w:pStyle w:val="Heading3"/>
      </w:pPr>
      <w:r>
        <w:t>Method</w:t>
      </w:r>
    </w:p>
    <w:p>
      <w:r>
        <w:t>PUT</w:t>
      </w:r>
    </w:p>
    <w:p>
      <w:pPr>
        <w:pStyle w:val="Heading3"/>
      </w:pPr>
      <w:r>
        <w:t>URL</w:t>
      </w:r>
    </w:p>
    <w:p>
      <w:r>
        <w:t>https://api.accounting.sage.com/v3.1/invoice_settings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tenant’s invoice settings, including numbering sequences, prefixes, default notes/terms, delivery note options, and various document formatting preferences.</w:t>
      </w:r>
    </w:p>
    <w:p>
      <w:pPr>
        <w:pStyle w:val="Heading3"/>
      </w:pPr>
      <w:r>
        <w:t>Enforcement Rules</w:t>
      </w:r>
    </w:p>
    <w:p>
      <w:pPr>
        <w:pStyle w:val="ListBullet"/>
      </w:pPr>
      <w:r>
        <w:t>There are no path parameters for this endpoint.</w:t>
      </w:r>
    </w:p>
    <w:p>
      <w:pPr>
        <w:pStyle w:val="ListBullet"/>
      </w:pPr>
      <w:r>
        <w:t>When executing, send Query Parameters in the URL (none are documented for this endpoint), not in the body.</w:t>
      </w:r>
    </w:p>
    <w:p>
      <w:pPr>
        <w:pStyle w:val="ListBullet"/>
      </w:pPr>
      <w:r>
        <w:t>The request body must be JSON (Content-Type: application/json) and must include the top-level invoice_settings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invoice_settings</w:t>
            </w:r>
          </w:p>
        </w:tc>
        <w:tc>
          <w:tcPr>
            <w:tcW w:type="dxa" w:w="2880"/>
          </w:tcPr>
          <w:p>
            <w:r>
              <w:t>object</w:t>
            </w:r>
          </w:p>
        </w:tc>
        <w:tc>
          <w:tcPr>
            <w:tcW w:type="dxa" w:w="2880"/>
          </w:tcPr>
          <w:p>
            <w:r>
              <w:t>Container for invoice settings to update.</w:t>
            </w:r>
          </w:p>
        </w:tc>
      </w:tr>
    </w:tbl>
    <w:p/>
    <w:p>
      <w:pPr>
        <w:pStyle w:val="Heading3"/>
      </w:pPr>
      <w:r>
        <w:t>Optional Request Body Fields</w:t>
      </w:r>
    </w:p>
    <w:p>
      <w:r>
        <w:t>All fields below are inside the invoice_settings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next_invoice_number</w:t>
            </w:r>
          </w:p>
        </w:tc>
        <w:tc>
          <w:tcPr>
            <w:tcW w:type="dxa" w:w="2880"/>
          </w:tcPr>
          <w:p>
            <w:r>
              <w:t>integer</w:t>
            </w:r>
          </w:p>
        </w:tc>
        <w:tc>
          <w:tcPr>
            <w:tcW w:type="dxa" w:w="2880"/>
          </w:tcPr>
          <w:p>
            <w:r>
              <w:t>The next invoice number. Min 1, max 999999999.</w:t>
            </w:r>
          </w:p>
        </w:tc>
      </w:tr>
      <w:tr>
        <w:tc>
          <w:tcPr>
            <w:tcW w:type="dxa" w:w="2880"/>
          </w:tcPr>
          <w:p>
            <w:r>
              <w:t>next_credit_note_number</w:t>
            </w:r>
          </w:p>
        </w:tc>
        <w:tc>
          <w:tcPr>
            <w:tcW w:type="dxa" w:w="2880"/>
          </w:tcPr>
          <w:p>
            <w:r>
              <w:t>integer</w:t>
            </w:r>
          </w:p>
        </w:tc>
        <w:tc>
          <w:tcPr>
            <w:tcW w:type="dxa" w:w="2880"/>
          </w:tcPr>
          <w:p>
            <w:r>
              <w:t>The next credit note number. Min 1, max 999999999.</w:t>
            </w:r>
          </w:p>
        </w:tc>
      </w:tr>
      <w:tr>
        <w:tc>
          <w:tcPr>
            <w:tcW w:type="dxa" w:w="2880"/>
          </w:tcPr>
          <w:p>
            <w:r>
              <w:t>separate_invoice_credit_note_numbering</w:t>
            </w:r>
          </w:p>
        </w:tc>
        <w:tc>
          <w:tcPr>
            <w:tcW w:type="dxa" w:w="2880"/>
          </w:tcPr>
          <w:p>
            <w:r>
              <w:t>boolean</w:t>
            </w:r>
          </w:p>
        </w:tc>
        <w:tc>
          <w:tcPr>
            <w:tcW w:type="dxa" w:w="2880"/>
          </w:tcPr>
          <w:p>
            <w:r>
              <w:t>Indicates whether to use separate or combined number sequences for invoices and credit notes.</w:t>
            </w:r>
          </w:p>
        </w:tc>
      </w:tr>
      <w:tr>
        <w:tc>
          <w:tcPr>
            <w:tcW w:type="dxa" w:w="2880"/>
          </w:tcPr>
          <w:p>
            <w:r>
              <w:t>sales_invoice_number_prefix</w:t>
            </w:r>
          </w:p>
        </w:tc>
        <w:tc>
          <w:tcPr>
            <w:tcW w:type="dxa" w:w="2880"/>
          </w:tcPr>
          <w:p>
            <w:r>
              <w:t>string</w:t>
            </w:r>
          </w:p>
        </w:tc>
        <w:tc>
          <w:tcPr>
            <w:tcW w:type="dxa" w:w="2880"/>
          </w:tcPr>
          <w:p>
            <w:r>
              <w:t>Prefix to use for sales invoices.</w:t>
            </w:r>
          </w:p>
        </w:tc>
      </w:tr>
      <w:tr>
        <w:tc>
          <w:tcPr>
            <w:tcW w:type="dxa" w:w="2880"/>
          </w:tcPr>
          <w:p>
            <w:r>
              <w:t>sales_credit_note_number_prefix</w:t>
            </w:r>
          </w:p>
        </w:tc>
        <w:tc>
          <w:tcPr>
            <w:tcW w:type="dxa" w:w="2880"/>
          </w:tcPr>
          <w:p>
            <w:r>
              <w:t>string</w:t>
            </w:r>
          </w:p>
        </w:tc>
        <w:tc>
          <w:tcPr>
            <w:tcW w:type="dxa" w:w="2880"/>
          </w:tcPr>
          <w:p>
            <w:r>
              <w:t>Prefix to use for sales credit notes.</w:t>
            </w:r>
          </w:p>
        </w:tc>
      </w:tr>
      <w:tr>
        <w:tc>
          <w:tcPr>
            <w:tcW w:type="dxa" w:w="2880"/>
          </w:tcPr>
          <w:p>
            <w:r>
              <w:t>invoice_terms_and_conditions</w:t>
            </w:r>
          </w:p>
        </w:tc>
        <w:tc>
          <w:tcPr>
            <w:tcW w:type="dxa" w:w="2880"/>
          </w:tcPr>
          <w:p>
            <w:r>
              <w:t>string</w:t>
            </w:r>
          </w:p>
        </w:tc>
        <w:tc>
          <w:tcPr>
            <w:tcW w:type="dxa" w:w="2880"/>
          </w:tcPr>
          <w:p>
            <w:r>
              <w:t>Default terms and conditions to include on invoices.</w:t>
            </w:r>
          </w:p>
        </w:tc>
      </w:tr>
      <w:tr>
        <w:tc>
          <w:tcPr>
            <w:tcW w:type="dxa" w:w="2880"/>
          </w:tcPr>
          <w:p>
            <w:r>
              <w:t>default_note_on_invoice</w:t>
            </w:r>
          </w:p>
        </w:tc>
        <w:tc>
          <w:tcPr>
            <w:tcW w:type="dxa" w:w="2880"/>
          </w:tcPr>
          <w:p>
            <w:r>
              <w:t>string</w:t>
            </w:r>
          </w:p>
        </w:tc>
        <w:tc>
          <w:tcPr>
            <w:tcW w:type="dxa" w:w="2880"/>
          </w:tcPr>
          <w:p>
            <w:r>
              <w:t>Default notes to include on invoices.</w:t>
            </w:r>
          </w:p>
        </w:tc>
      </w:tr>
      <w:tr>
        <w:tc>
          <w:tcPr>
            <w:tcW w:type="dxa" w:w="2880"/>
          </w:tcPr>
          <w:p>
            <w:r>
              <w:t>default_note_on_credit_note</w:t>
            </w:r>
          </w:p>
        </w:tc>
        <w:tc>
          <w:tcPr>
            <w:tcW w:type="dxa" w:w="2880"/>
          </w:tcPr>
          <w:p>
            <w:r>
              <w:t>string</w:t>
            </w:r>
          </w:p>
        </w:tc>
        <w:tc>
          <w:tcPr>
            <w:tcW w:type="dxa" w:w="2880"/>
          </w:tcPr>
          <w:p>
            <w:r>
              <w:t>Default notes to include on credit notes.</w:t>
            </w:r>
          </w:p>
        </w:tc>
      </w:tr>
      <w:tr>
        <w:tc>
          <w:tcPr>
            <w:tcW w:type="dxa" w:w="2880"/>
          </w:tcPr>
          <w:p>
            <w:r>
              <w:t>default_note_on_estimate</w:t>
            </w:r>
          </w:p>
        </w:tc>
        <w:tc>
          <w:tcPr>
            <w:tcW w:type="dxa" w:w="2880"/>
          </w:tcPr>
          <w:p>
            <w:r>
              <w:t>string</w:t>
            </w:r>
          </w:p>
        </w:tc>
        <w:tc>
          <w:tcPr>
            <w:tcW w:type="dxa" w:w="2880"/>
          </w:tcPr>
          <w:p>
            <w:r>
              <w:t>Default notes to include on estimates.</w:t>
            </w:r>
          </w:p>
        </w:tc>
      </w:tr>
      <w:tr>
        <w:tc>
          <w:tcPr>
            <w:tcW w:type="dxa" w:w="2880"/>
          </w:tcPr>
          <w:p>
            <w:r>
              <w:t>default_note_on_quote</w:t>
            </w:r>
          </w:p>
        </w:tc>
        <w:tc>
          <w:tcPr>
            <w:tcW w:type="dxa" w:w="2880"/>
          </w:tcPr>
          <w:p>
            <w:r>
              <w:t>string</w:t>
            </w:r>
          </w:p>
        </w:tc>
        <w:tc>
          <w:tcPr>
            <w:tcW w:type="dxa" w:w="2880"/>
          </w:tcPr>
          <w:p>
            <w:r>
              <w:t>Default notes to include on quotes.</w:t>
            </w:r>
          </w:p>
        </w:tc>
      </w:tr>
      <w:tr>
        <w:tc>
          <w:tcPr>
            <w:tcW w:type="dxa" w:w="2880"/>
          </w:tcPr>
          <w:p>
            <w:r>
              <w:t>next_quote_number</w:t>
            </w:r>
          </w:p>
        </w:tc>
        <w:tc>
          <w:tcPr>
            <w:tcW w:type="dxa" w:w="2880"/>
          </w:tcPr>
          <w:p>
            <w:r>
              <w:t>integer</w:t>
            </w:r>
          </w:p>
        </w:tc>
        <w:tc>
          <w:tcPr>
            <w:tcW w:type="dxa" w:w="2880"/>
          </w:tcPr>
          <w:p>
            <w:r>
              <w:t>The next quote number. Min 1, max 999999999.</w:t>
            </w:r>
          </w:p>
        </w:tc>
      </w:tr>
      <w:tr>
        <w:tc>
          <w:tcPr>
            <w:tcW w:type="dxa" w:w="2880"/>
          </w:tcPr>
          <w:p>
            <w:r>
              <w:t>quote_number_prefix</w:t>
            </w:r>
          </w:p>
        </w:tc>
        <w:tc>
          <w:tcPr>
            <w:tcW w:type="dxa" w:w="2880"/>
          </w:tcPr>
          <w:p>
            <w:r>
              <w:t>string</w:t>
            </w:r>
          </w:p>
        </w:tc>
        <w:tc>
          <w:tcPr>
            <w:tcW w:type="dxa" w:w="2880"/>
          </w:tcPr>
          <w:p>
            <w:r>
              <w:t>Prefix to use for sales quotes.</w:t>
            </w:r>
          </w:p>
        </w:tc>
      </w:tr>
      <w:tr>
        <w:tc>
          <w:tcPr>
            <w:tcW w:type="dxa" w:w="2880"/>
          </w:tcPr>
          <w:p>
            <w:r>
              <w:t>estimate_number_prefix</w:t>
            </w:r>
          </w:p>
        </w:tc>
        <w:tc>
          <w:tcPr>
            <w:tcW w:type="dxa" w:w="2880"/>
          </w:tcPr>
          <w:p>
            <w:r>
              <w:t>string</w:t>
            </w:r>
          </w:p>
        </w:tc>
        <w:tc>
          <w:tcPr>
            <w:tcW w:type="dxa" w:w="2880"/>
          </w:tcPr>
          <w:p>
            <w:r>
              <w:t>Prefix to use for sales estimates.</w:t>
            </w:r>
          </w:p>
        </w:tc>
      </w:tr>
      <w:tr>
        <w:tc>
          <w:tcPr>
            <w:tcW w:type="dxa" w:w="2880"/>
          </w:tcPr>
          <w:p>
            <w:r>
              <w:t>quote_default_days_to_expiry</w:t>
            </w:r>
          </w:p>
        </w:tc>
        <w:tc>
          <w:tcPr>
            <w:tcW w:type="dxa" w:w="2880"/>
          </w:tcPr>
          <w:p>
            <w:r>
              <w:t>integer</w:t>
            </w:r>
          </w:p>
        </w:tc>
        <w:tc>
          <w:tcPr>
            <w:tcW w:type="dxa" w:w="2880"/>
          </w:tcPr>
          <w:p>
            <w:r>
              <w:t>Default number of days before quotes expire. Max 365.</w:t>
            </w:r>
          </w:p>
        </w:tc>
      </w:tr>
      <w:tr>
        <w:tc>
          <w:tcPr>
            <w:tcW w:type="dxa" w:w="2880"/>
          </w:tcPr>
          <w:p>
            <w:r>
              <w:t>estimate_default_days_to_expiry</w:t>
            </w:r>
          </w:p>
        </w:tc>
        <w:tc>
          <w:tcPr>
            <w:tcW w:type="dxa" w:w="2880"/>
          </w:tcPr>
          <w:p>
            <w:r>
              <w:t>integer</w:t>
            </w:r>
          </w:p>
        </w:tc>
        <w:tc>
          <w:tcPr>
            <w:tcW w:type="dxa" w:w="2880"/>
          </w:tcPr>
          <w:p>
            <w:r>
              <w:t>Default number of days before estimates expire. Max 365.</w:t>
            </w:r>
          </w:p>
        </w:tc>
      </w:tr>
      <w:tr>
        <w:tc>
          <w:tcPr>
            <w:tcW w:type="dxa" w:w="2880"/>
          </w:tcPr>
          <w:p>
            <w:r>
              <w:t>quote_terms_and_conditions</w:t>
            </w:r>
          </w:p>
        </w:tc>
        <w:tc>
          <w:tcPr>
            <w:tcW w:type="dxa" w:w="2880"/>
          </w:tcPr>
          <w:p>
            <w:r>
              <w:t>string</w:t>
            </w:r>
          </w:p>
        </w:tc>
        <w:tc>
          <w:tcPr>
            <w:tcW w:type="dxa" w:w="2880"/>
          </w:tcPr>
          <w:p>
            <w:r>
              <w:t>Default terms and conditions to include on quotes.</w:t>
            </w:r>
          </w:p>
        </w:tc>
      </w:tr>
      <w:tr>
        <w:tc>
          <w:tcPr>
            <w:tcW w:type="dxa" w:w="2880"/>
          </w:tcPr>
          <w:p>
            <w:r>
              <w:t>estimate_terms_and_conditions</w:t>
            </w:r>
          </w:p>
        </w:tc>
        <w:tc>
          <w:tcPr>
            <w:tcW w:type="dxa" w:w="2880"/>
          </w:tcPr>
          <w:p>
            <w:r>
              <w:t>string</w:t>
            </w:r>
          </w:p>
        </w:tc>
        <w:tc>
          <w:tcPr>
            <w:tcW w:type="dxa" w:w="2880"/>
          </w:tcPr>
          <w:p>
            <w:r>
              <w:t>Default terms and conditions to include on estimates.</w:t>
            </w:r>
          </w:p>
        </w:tc>
      </w:tr>
      <w:tr>
        <w:tc>
          <w:tcPr>
            <w:tcW w:type="dxa" w:w="2880"/>
          </w:tcPr>
          <w:p>
            <w:r>
              <w:t>delivery_note_terms_and_conditions</w:t>
            </w:r>
          </w:p>
        </w:tc>
        <w:tc>
          <w:tcPr>
            <w:tcW w:type="dxa" w:w="2880"/>
          </w:tcPr>
          <w:p>
            <w:r>
              <w:t>string</w:t>
            </w:r>
          </w:p>
        </w:tc>
        <w:tc>
          <w:tcPr>
            <w:tcW w:type="dxa" w:w="2880"/>
          </w:tcPr>
          <w:p>
            <w:r>
              <w:t>Default terms and conditions to include on delivery notes.</w:t>
            </w:r>
          </w:p>
        </w:tc>
      </w:tr>
      <w:tr>
        <w:tc>
          <w:tcPr>
            <w:tcW w:type="dxa" w:w="2880"/>
          </w:tcPr>
          <w:p>
            <w:r>
              <w:t>delivery_note_show_signature</w:t>
            </w:r>
          </w:p>
        </w:tc>
        <w:tc>
          <w:tcPr>
            <w:tcW w:type="dxa" w:w="2880"/>
          </w:tcPr>
          <w:p>
            <w:r>
              <w:t>boolean</w:t>
            </w:r>
          </w:p>
        </w:tc>
        <w:tc>
          <w:tcPr>
            <w:tcW w:type="dxa" w:w="2880"/>
          </w:tcPr>
          <w:p>
            <w:r>
              <w:t>Indicates whether to include signature lines on delivery notes.</w:t>
            </w:r>
          </w:p>
        </w:tc>
      </w:tr>
      <w:tr>
        <w:tc>
          <w:tcPr>
            <w:tcW w:type="dxa" w:w="2880"/>
          </w:tcPr>
          <w:p>
            <w:r>
              <w:t>delivery_note_show_picked</w:t>
            </w:r>
          </w:p>
        </w:tc>
        <w:tc>
          <w:tcPr>
            <w:tcW w:type="dxa" w:w="2880"/>
          </w:tcPr>
          <w:p>
            <w:r>
              <w:t>boolean</w:t>
            </w:r>
          </w:p>
        </w:tc>
        <w:tc>
          <w:tcPr>
            <w:tcW w:type="dxa" w:w="2880"/>
          </w:tcPr>
          <w:p>
            <w:r>
              <w:t>Indicates whether to include the picked column on delivery notes.</w:t>
            </w:r>
          </w:p>
        </w:tc>
      </w:tr>
      <w:tr>
        <w:tc>
          <w:tcPr>
            <w:tcW w:type="dxa" w:w="2880"/>
          </w:tcPr>
          <w:p>
            <w:r>
              <w:t>delivery_note_show_notes</w:t>
            </w:r>
          </w:p>
        </w:tc>
        <w:tc>
          <w:tcPr>
            <w:tcW w:type="dxa" w:w="2880"/>
          </w:tcPr>
          <w:p>
            <w:r>
              <w:t>boolean</w:t>
            </w:r>
          </w:p>
        </w:tc>
        <w:tc>
          <w:tcPr>
            <w:tcW w:type="dxa" w:w="2880"/>
          </w:tcPr>
          <w:p>
            <w:r>
              <w:t>Indicates whether to include the document notes on delivery notes.</w:t>
            </w:r>
          </w:p>
        </w:tc>
      </w:tr>
      <w:tr>
        <w:tc>
          <w:tcPr>
            <w:tcW w:type="dxa" w:w="2880"/>
          </w:tcPr>
          <w:p>
            <w:r>
              <w:t>delivery_note_show_contact_details</w:t>
            </w:r>
          </w:p>
        </w:tc>
        <w:tc>
          <w:tcPr>
            <w:tcW w:type="dxa" w:w="2880"/>
          </w:tcPr>
          <w:p>
            <w:r>
              <w:t>boolean</w:t>
            </w:r>
          </w:p>
        </w:tc>
        <w:tc>
          <w:tcPr>
            <w:tcW w:type="dxa" w:w="2880"/>
          </w:tcPr>
          <w:p>
            <w:r>
              <w:t>Indicates whether to include contact details on delivery notes.</w:t>
            </w:r>
          </w:p>
        </w:tc>
      </w:tr>
      <w:tr>
        <w:tc>
          <w:tcPr>
            <w:tcW w:type="dxa" w:w="2880"/>
          </w:tcPr>
          <w:p>
            <w:r>
              <w:t>quick_entry_prefix</w:t>
            </w:r>
          </w:p>
        </w:tc>
        <w:tc>
          <w:tcPr>
            <w:tcW w:type="dxa" w:w="2880"/>
          </w:tcPr>
          <w:p>
            <w:r>
              <w:t>string</w:t>
            </w:r>
          </w:p>
        </w:tc>
        <w:tc>
          <w:tcPr>
            <w:tcW w:type="dxa" w:w="2880"/>
          </w:tcPr>
          <w:p>
            <w:r>
              <w:t>Prefix to use for quick entries.</w:t>
            </w:r>
          </w:p>
        </w:tc>
      </w:tr>
      <w:tr>
        <w:tc>
          <w:tcPr>
            <w:tcW w:type="dxa" w:w="2880"/>
          </w:tcPr>
          <w:p>
            <w:r>
              <w:t>late_payment_percentage</w:t>
            </w:r>
          </w:p>
        </w:tc>
        <w:tc>
          <w:tcPr>
            <w:tcW w:type="dxa" w:w="2880"/>
          </w:tcPr>
          <w:p>
            <w:r>
              <w:t>number</w:t>
            </w:r>
          </w:p>
        </w:tc>
        <w:tc>
          <w:tcPr>
            <w:tcW w:type="dxa" w:w="2880"/>
          </w:tcPr>
          <w:p>
            <w:r>
              <w:t>Percentage charge applied to late payment of invoices (France only).</w:t>
            </w:r>
          </w:p>
        </w:tc>
      </w:tr>
      <w:tr>
        <w:tc>
          <w:tcPr>
            <w:tcW w:type="dxa" w:w="2880"/>
          </w:tcPr>
          <w:p>
            <w:r>
              <w:t>prompt_payment_percentage</w:t>
            </w:r>
          </w:p>
        </w:tc>
        <w:tc>
          <w:tcPr>
            <w:tcW w:type="dxa" w:w="2880"/>
          </w:tcPr>
          <w:p>
            <w:r>
              <w:t>number</w:t>
            </w:r>
          </w:p>
        </w:tc>
        <w:tc>
          <w:tcPr>
            <w:tcW w:type="dxa" w:w="2880"/>
          </w:tcPr>
          <w:p>
            <w:r>
              <w:t>Percentage applied to late payment of invoices (France only).</w:t>
            </w:r>
          </w:p>
        </w:tc>
      </w:tr>
      <w:tr>
        <w:tc>
          <w:tcPr>
            <w:tcW w:type="dxa" w:w="2880"/>
          </w:tcPr>
          <w:p>
            <w:r>
              <w:t>show_auto_entrepreneur</w:t>
            </w:r>
          </w:p>
        </w:tc>
        <w:tc>
          <w:tcPr>
            <w:tcW w:type="dxa" w:w="2880"/>
          </w:tcPr>
          <w:p>
            <w:r>
              <w:t>boolean</w:t>
            </w:r>
          </w:p>
        </w:tc>
        <w:tc>
          <w:tcPr>
            <w:tcW w:type="dxa" w:w="2880"/>
          </w:tcPr>
          <w:p>
            <w:r>
              <w:t>Indicates whether to include auto entrepreneur details on invoices (France only).</w:t>
            </w:r>
          </w:p>
        </w:tc>
      </w:tr>
      <w:tr>
        <w:tc>
          <w:tcPr>
            <w:tcW w:type="dxa" w:w="2880"/>
          </w:tcPr>
          <w:p>
            <w:r>
              <w:t>show_insurance</w:t>
            </w:r>
          </w:p>
        </w:tc>
        <w:tc>
          <w:tcPr>
            <w:tcW w:type="dxa" w:w="2880"/>
          </w:tcPr>
          <w:p>
            <w:r>
              <w:t>boolean</w:t>
            </w:r>
          </w:p>
        </w:tc>
        <w:tc>
          <w:tcPr>
            <w:tcW w:type="dxa" w:w="2880"/>
          </w:tcPr>
          <w:p>
            <w:r>
              <w:t>Indicates whether to include insurance details on invoices (France only).</w:t>
            </w:r>
          </w:p>
        </w:tc>
      </w:tr>
      <w:tr>
        <w:tc>
          <w:tcPr>
            <w:tcW w:type="dxa" w:w="2880"/>
          </w:tcPr>
          <w:p>
            <w:r>
              <w:t>insurer_id</w:t>
            </w:r>
          </w:p>
        </w:tc>
        <w:tc>
          <w:tcPr>
            <w:tcW w:type="dxa" w:w="2880"/>
          </w:tcPr>
          <w:p>
            <w:r>
              <w:t>string</w:t>
            </w:r>
          </w:p>
        </w:tc>
        <w:tc>
          <w:tcPr>
            <w:tcW w:type="dxa" w:w="2880"/>
          </w:tcPr>
          <w:p>
            <w:r>
              <w:t>ID of the insurer (France only).</w:t>
            </w:r>
          </w:p>
        </w:tc>
      </w:tr>
      <w:tr>
        <w:tc>
          <w:tcPr>
            <w:tcW w:type="dxa" w:w="2880"/>
          </w:tcPr>
          <w:p>
            <w:r>
              <w:t>insurance_area</w:t>
            </w:r>
          </w:p>
        </w:tc>
        <w:tc>
          <w:tcPr>
            <w:tcW w:type="dxa" w:w="2880"/>
          </w:tcPr>
          <w:p>
            <w:r>
              <w:t>string</w:t>
            </w:r>
          </w:p>
        </w:tc>
        <w:tc>
          <w:tcPr>
            <w:tcW w:type="dxa" w:w="2880"/>
          </w:tcPr>
          <w:p>
            <w:r>
              <w:t>Insurance area displayed on invoices (France only).</w:t>
            </w:r>
          </w:p>
        </w:tc>
      </w:tr>
      <w:tr>
        <w:tc>
          <w:tcPr>
            <w:tcW w:type="dxa" w:w="2880"/>
          </w:tcPr>
          <w:p>
            <w:r>
              <w:t>insurance_type</w:t>
            </w:r>
          </w:p>
        </w:tc>
        <w:tc>
          <w:tcPr>
            <w:tcW w:type="dxa" w:w="2880"/>
          </w:tcPr>
          <w:p>
            <w:r>
              <w:t>string</w:t>
            </w:r>
          </w:p>
        </w:tc>
        <w:tc>
          <w:tcPr>
            <w:tcW w:type="dxa" w:w="2880"/>
          </w:tcPr>
          <w:p>
            <w:r>
              <w:t>Insurance type displayed on invoices (France only).</w:t>
            </w:r>
          </w:p>
        </w:tc>
      </w:tr>
      <w:tr>
        <w:tc>
          <w:tcPr>
            <w:tcW w:type="dxa" w:w="2880"/>
          </w:tcPr>
          <w:p>
            <w:r>
              <w:t>insurance_text</w:t>
            </w:r>
          </w:p>
        </w:tc>
        <w:tc>
          <w:tcPr>
            <w:tcW w:type="dxa" w:w="2880"/>
          </w:tcPr>
          <w:p>
            <w:r>
              <w:t>string</w:t>
            </w:r>
          </w:p>
        </w:tc>
        <w:tc>
          <w:tcPr>
            <w:tcW w:type="dxa" w:w="2880"/>
          </w:tcPr>
          <w:p>
            <w:r>
              <w:t>Insurance mention displayed on invoices (France only).</w:t>
            </w:r>
          </w:p>
        </w:tc>
      </w:tr>
      <w:tr>
        <w:tc>
          <w:tcPr>
            <w:tcW w:type="dxa" w:w="2880"/>
          </w:tcPr>
          <w:p>
            <w:r>
              <w:t>payment_bank_account_id</w:t>
            </w:r>
          </w:p>
        </w:tc>
        <w:tc>
          <w:tcPr>
            <w:tcW w:type="dxa" w:w="2880"/>
          </w:tcPr>
          <w:p>
            <w:r>
              <w:t>string</w:t>
            </w:r>
          </w:p>
        </w:tc>
        <w:tc>
          <w:tcPr>
            <w:tcW w:type="dxa" w:w="2880"/>
          </w:tcPr>
          <w:p>
            <w:r>
              <w:t>ID of the payment bank account.</w:t>
            </w:r>
          </w:p>
        </w:tc>
      </w:tr>
      <w:tr>
        <w:tc>
          <w:tcPr>
            <w:tcW w:type="dxa" w:w="2880"/>
          </w:tcPr>
          <w:p>
            <w:r>
              <w:t>sales_corrective_invoice_number_prefix</w:t>
            </w:r>
          </w:p>
        </w:tc>
        <w:tc>
          <w:tcPr>
            <w:tcW w:type="dxa" w:w="2880"/>
          </w:tcPr>
          <w:p>
            <w:r>
              <w:t>string</w:t>
            </w:r>
          </w:p>
        </w:tc>
        <w:tc>
          <w:tcPr>
            <w:tcW w:type="dxa" w:w="2880"/>
          </w:tcPr>
          <w:p>
            <w:r>
              <w:t>Sales corrective invoice number prefix (Spain only).</w:t>
            </w:r>
          </w:p>
        </w:tc>
      </w:tr>
      <w:tr>
        <w:tc>
          <w:tcPr>
            <w:tcW w:type="dxa" w:w="2880"/>
          </w:tcPr>
          <w:p>
            <w:r>
              <w:t>next_sales_corrective_invoice_number</w:t>
            </w:r>
          </w:p>
        </w:tc>
        <w:tc>
          <w:tcPr>
            <w:tcW w:type="dxa" w:w="2880"/>
          </w:tcPr>
          <w:p>
            <w:r>
              <w:t>integer</w:t>
            </w:r>
          </w:p>
        </w:tc>
        <w:tc>
          <w:tcPr>
            <w:tcW w:type="dxa" w:w="2880"/>
          </w:tcPr>
          <w:p>
            <w:r>
              <w:t>Next sales corrective invoice number. Min 1, max 2147483647.</w:t>
            </w:r>
          </w:p>
        </w:tc>
      </w:tr>
      <w:tr>
        <w:tc>
          <w:tcPr>
            <w:tcW w:type="dxa" w:w="2880"/>
          </w:tcPr>
          <w:p>
            <w:r>
              <w:t>customer_credit_days</w:t>
            </w:r>
          </w:p>
        </w:tc>
        <w:tc>
          <w:tcPr>
            <w:tcW w:type="dxa" w:w="2880"/>
          </w:tcPr>
          <w:p>
            <w:r>
              <w:t>integer</w:t>
            </w:r>
          </w:p>
        </w:tc>
        <w:tc>
          <w:tcPr>
            <w:tcW w:type="dxa" w:w="2880"/>
          </w:tcPr>
          <w:p>
            <w:r>
              <w:t>Default customer payment delay in days. Max 365. Prefer customer contact credit_days; if null, use this default.</w:t>
            </w:r>
          </w:p>
        </w:tc>
      </w:tr>
      <w:tr>
        <w:tc>
          <w:tcPr>
            <w:tcW w:type="dxa" w:w="2880"/>
          </w:tcPr>
          <w:p>
            <w:r>
              <w:t>vendor_credit_days</w:t>
            </w:r>
          </w:p>
        </w:tc>
        <w:tc>
          <w:tcPr>
            <w:tcW w:type="dxa" w:w="2880"/>
          </w:tcPr>
          <w:p>
            <w:r>
              <w:t>integer</w:t>
            </w:r>
          </w:p>
        </w:tc>
        <w:tc>
          <w:tcPr>
            <w:tcW w:type="dxa" w:w="2880"/>
          </w:tcPr>
          <w:p>
            <w:r>
              <w:t>Default vendor payment delay in days. Max 365. Prefer vendor contact credit_days; if null, use this default.</w:t>
            </w:r>
          </w:p>
        </w:tc>
      </w:tr>
      <w:tr>
        <w:tc>
          <w:tcPr>
            <w:tcW w:type="dxa" w:w="2880"/>
          </w:tcPr>
          <w:p>
            <w:r>
              <w:t>customer_credit_terms</w:t>
            </w:r>
          </w:p>
        </w:tc>
        <w:tc>
          <w:tcPr>
            <w:tcW w:type="dxa" w:w="2880"/>
          </w:tcPr>
          <w:p>
            <w:r>
              <w:t>string</w:t>
            </w:r>
          </w:p>
        </w:tc>
        <w:tc>
          <w:tcPr>
            <w:tcW w:type="dxa" w:w="2880"/>
          </w:tcPr>
          <w:p>
            <w:r>
              <w:t>Default customer credit terms. Valid values: month_end_invoice, date_from_invoice, immediate_invoice. Prefer contact’s credit terms; if null, use this default.</w:t>
            </w:r>
          </w:p>
        </w:tc>
      </w:tr>
      <w:tr>
        <w:tc>
          <w:tcPr>
            <w:tcW w:type="dxa" w:w="2880"/>
          </w:tcPr>
          <w:p>
            <w:r>
              <w:t>vendor_credit_terms</w:t>
            </w:r>
          </w:p>
        </w:tc>
        <w:tc>
          <w:tcPr>
            <w:tcW w:type="dxa" w:w="2880"/>
          </w:tcPr>
          <w:p>
            <w:r>
              <w:t>string</w:t>
            </w:r>
          </w:p>
        </w:tc>
        <w:tc>
          <w:tcPr>
            <w:tcW w:type="dxa" w:w="2880"/>
          </w:tcPr>
          <w:p>
            <w:r>
              <w:t>Default vendor credit terms. Valid values: month_end_payment, date_from_payment, immediate_payment. Prefer contact’s credit terms; if null, use this default.</w:t>
            </w:r>
          </w:p>
        </w:tc>
      </w:tr>
      <w:tr>
        <w:tc>
          <w:tcPr>
            <w:tcW w:type="dxa" w:w="2880"/>
          </w:tcPr>
          <w:p>
            <w:r>
              <w:t>document_headings</w:t>
            </w:r>
          </w:p>
        </w:tc>
        <w:tc>
          <w:tcPr>
            <w:tcW w:type="dxa" w:w="2880"/>
          </w:tcPr>
          <w:p>
            <w:r>
              <w:t>object</w:t>
            </w:r>
          </w:p>
        </w:tc>
        <w:tc>
          <w:tcPr>
            <w:tcW w:type="dxa" w:w="2880"/>
          </w:tcPr>
          <w:p>
            <w:r>
              <w:t>Customisable document headers.</w:t>
            </w:r>
          </w:p>
        </w:tc>
      </w:tr>
      <w:tr>
        <w:tc>
          <w:tcPr>
            <w:tcW w:type="dxa" w:w="2880"/>
          </w:tcPr>
          <w:p>
            <w:r>
              <w:t>document_headings.sales_invoice</w:t>
            </w:r>
          </w:p>
        </w:tc>
        <w:tc>
          <w:tcPr>
            <w:tcW w:type="dxa" w:w="2880"/>
          </w:tcPr>
          <w:p>
            <w:r>
              <w:t>string</w:t>
            </w:r>
          </w:p>
        </w:tc>
        <w:tc>
          <w:tcPr>
            <w:tcW w:type="dxa" w:w="2880"/>
          </w:tcPr>
          <w:p>
            <w:r>
              <w:t>Sales invoice document header.</w:t>
            </w:r>
          </w:p>
        </w:tc>
      </w:tr>
      <w:tr>
        <w:tc>
          <w:tcPr>
            <w:tcW w:type="dxa" w:w="2880"/>
          </w:tcPr>
          <w:p>
            <w:r>
              <w:t>document_headings.sales_credit_note</w:t>
            </w:r>
          </w:p>
        </w:tc>
        <w:tc>
          <w:tcPr>
            <w:tcW w:type="dxa" w:w="2880"/>
          </w:tcPr>
          <w:p>
            <w:r>
              <w:t>string</w:t>
            </w:r>
          </w:p>
        </w:tc>
        <w:tc>
          <w:tcPr>
            <w:tcW w:type="dxa" w:w="2880"/>
          </w:tcPr>
          <w:p>
            <w:r>
              <w:t>Sales credit note document header.</w:t>
            </w:r>
          </w:p>
        </w:tc>
      </w:tr>
      <w:tr>
        <w:tc>
          <w:tcPr>
            <w:tcW w:type="dxa" w:w="2880"/>
          </w:tcPr>
          <w:p>
            <w:r>
              <w:t>document_headings.sales_corrective_invoice</w:t>
            </w:r>
          </w:p>
        </w:tc>
        <w:tc>
          <w:tcPr>
            <w:tcW w:type="dxa" w:w="2880"/>
          </w:tcPr>
          <w:p>
            <w:r>
              <w:t>string</w:t>
            </w:r>
          </w:p>
        </w:tc>
        <w:tc>
          <w:tcPr>
            <w:tcW w:type="dxa" w:w="2880"/>
          </w:tcPr>
          <w:p>
            <w:r>
              <w:t>Sales corrective invoice document header.</w:t>
            </w:r>
          </w:p>
        </w:tc>
      </w:tr>
      <w:tr>
        <w:tc>
          <w:tcPr>
            <w:tcW w:type="dxa" w:w="2880"/>
          </w:tcPr>
          <w:p>
            <w:r>
              <w:t>document_headings.sales_quote</w:t>
            </w:r>
          </w:p>
        </w:tc>
        <w:tc>
          <w:tcPr>
            <w:tcW w:type="dxa" w:w="2880"/>
          </w:tcPr>
          <w:p>
            <w:r>
              <w:t>string</w:t>
            </w:r>
          </w:p>
        </w:tc>
        <w:tc>
          <w:tcPr>
            <w:tcW w:type="dxa" w:w="2880"/>
          </w:tcPr>
          <w:p>
            <w:r>
              <w:t>Sales quote document header.</w:t>
            </w:r>
          </w:p>
        </w:tc>
      </w:tr>
      <w:tr>
        <w:tc>
          <w:tcPr>
            <w:tcW w:type="dxa" w:w="2880"/>
          </w:tcPr>
          <w:p>
            <w:r>
              <w:t>document_headings.sales_estimate</w:t>
            </w:r>
          </w:p>
        </w:tc>
        <w:tc>
          <w:tcPr>
            <w:tcW w:type="dxa" w:w="2880"/>
          </w:tcPr>
          <w:p>
            <w:r>
              <w:t>string</w:t>
            </w:r>
          </w:p>
        </w:tc>
        <w:tc>
          <w:tcPr>
            <w:tcW w:type="dxa" w:w="2880"/>
          </w:tcPr>
          <w:p>
            <w:r>
              <w:t>Sales estimate document header.</w:t>
            </w:r>
          </w:p>
        </w:tc>
      </w:tr>
      <w:tr>
        <w:tc>
          <w:tcPr>
            <w:tcW w:type="dxa" w:w="2880"/>
          </w:tcPr>
          <w:p>
            <w:r>
              <w:t>document_headings.pro_forma</w:t>
            </w:r>
          </w:p>
        </w:tc>
        <w:tc>
          <w:tcPr>
            <w:tcW w:type="dxa" w:w="2880"/>
          </w:tcPr>
          <w:p>
            <w:r>
              <w:t>string</w:t>
            </w:r>
          </w:p>
        </w:tc>
        <w:tc>
          <w:tcPr>
            <w:tcW w:type="dxa" w:w="2880"/>
          </w:tcPr>
          <w:p>
            <w:r>
              <w:t>Pro forma document header.</w:t>
            </w:r>
          </w:p>
        </w:tc>
      </w:tr>
      <w:tr>
        <w:tc>
          <w:tcPr>
            <w:tcW w:type="dxa" w:w="2880"/>
          </w:tcPr>
          <w:p>
            <w:r>
              <w:t>document_headings.remittance_advice</w:t>
            </w:r>
          </w:p>
        </w:tc>
        <w:tc>
          <w:tcPr>
            <w:tcW w:type="dxa" w:w="2880"/>
          </w:tcPr>
          <w:p>
            <w:r>
              <w:t>string</w:t>
            </w:r>
          </w:p>
        </w:tc>
        <w:tc>
          <w:tcPr>
            <w:tcW w:type="dxa" w:w="2880"/>
          </w:tcPr>
          <w:p>
            <w:r>
              <w:t>Remittance advice document header.</w:t>
            </w:r>
          </w:p>
        </w:tc>
      </w:tr>
      <w:tr>
        <w:tc>
          <w:tcPr>
            <w:tcW w:type="dxa" w:w="2880"/>
          </w:tcPr>
          <w:p>
            <w:r>
              <w:t>document_headings.statement</w:t>
            </w:r>
          </w:p>
        </w:tc>
        <w:tc>
          <w:tcPr>
            <w:tcW w:type="dxa" w:w="2880"/>
          </w:tcPr>
          <w:p>
            <w:r>
              <w:t>string</w:t>
            </w:r>
          </w:p>
        </w:tc>
        <w:tc>
          <w:tcPr>
            <w:tcW w:type="dxa" w:w="2880"/>
          </w:tcPr>
          <w:p>
            <w:r>
              <w:t>Statement document header.</w:t>
            </w:r>
          </w:p>
        </w:tc>
      </w:tr>
      <w:tr>
        <w:tc>
          <w:tcPr>
            <w:tcW w:type="dxa" w:w="2880"/>
          </w:tcPr>
          <w:p>
            <w:r>
              <w:t>document_headings.delivery_note</w:t>
            </w:r>
          </w:p>
        </w:tc>
        <w:tc>
          <w:tcPr>
            <w:tcW w:type="dxa" w:w="2880"/>
          </w:tcPr>
          <w:p>
            <w:r>
              <w:t>string</w:t>
            </w:r>
          </w:p>
        </w:tc>
        <w:tc>
          <w:tcPr>
            <w:tcW w:type="dxa" w:w="2880"/>
          </w:tcPr>
          <w:p>
            <w:r>
              <w:t>Delivery note document header.</w:t>
            </w:r>
          </w:p>
        </w:tc>
      </w:tr>
      <w:tr>
        <w:tc>
          <w:tcPr>
            <w:tcW w:type="dxa" w:w="2880"/>
          </w:tcPr>
          <w:p>
            <w:r>
              <w:t>line_item_titles</w:t>
            </w:r>
          </w:p>
        </w:tc>
        <w:tc>
          <w:tcPr>
            <w:tcW w:type="dxa" w:w="2880"/>
          </w:tcPr>
          <w:p>
            <w:r>
              <w:t>object</w:t>
            </w:r>
          </w:p>
        </w:tc>
        <w:tc>
          <w:tcPr>
            <w:tcW w:type="dxa" w:w="2880"/>
          </w:tcPr>
          <w:p>
            <w:r>
              <w:t>User-defined column titles for line items.</w:t>
            </w:r>
          </w:p>
        </w:tc>
      </w:tr>
      <w:tr>
        <w:tc>
          <w:tcPr>
            <w:tcW w:type="dxa" w:w="2880"/>
          </w:tcPr>
          <w:p>
            <w:r>
              <w:t>line_item_titles.description</w:t>
            </w:r>
          </w:p>
        </w:tc>
        <w:tc>
          <w:tcPr>
            <w:tcW w:type="dxa" w:w="2880"/>
          </w:tcPr>
          <w:p>
            <w:r>
              <w:t>string</w:t>
            </w:r>
          </w:p>
        </w:tc>
        <w:tc>
          <w:tcPr>
            <w:tcW w:type="dxa" w:w="2880"/>
          </w:tcPr>
          <w:p>
            <w:r>
              <w:t>Description column title.</w:t>
            </w:r>
          </w:p>
        </w:tc>
      </w:tr>
      <w:tr>
        <w:tc>
          <w:tcPr>
            <w:tcW w:type="dxa" w:w="2880"/>
          </w:tcPr>
          <w:p>
            <w:r>
              <w:t>line_item_titles.unit_price</w:t>
            </w:r>
          </w:p>
        </w:tc>
        <w:tc>
          <w:tcPr>
            <w:tcW w:type="dxa" w:w="2880"/>
          </w:tcPr>
          <w:p>
            <w:r>
              <w:t>string</w:t>
            </w:r>
          </w:p>
        </w:tc>
        <w:tc>
          <w:tcPr>
            <w:tcW w:type="dxa" w:w="2880"/>
          </w:tcPr>
          <w:p>
            <w:r>
              <w:t>Unit price column title.</w:t>
            </w:r>
          </w:p>
        </w:tc>
      </w:tr>
      <w:tr>
        <w:tc>
          <w:tcPr>
            <w:tcW w:type="dxa" w:w="2880"/>
          </w:tcPr>
          <w:p>
            <w:r>
              <w:t>line_item_titles.quantity</w:t>
            </w:r>
          </w:p>
        </w:tc>
        <w:tc>
          <w:tcPr>
            <w:tcW w:type="dxa" w:w="2880"/>
          </w:tcPr>
          <w:p>
            <w:r>
              <w:t>string</w:t>
            </w:r>
          </w:p>
        </w:tc>
        <w:tc>
          <w:tcPr>
            <w:tcW w:type="dxa" w:w="2880"/>
          </w:tcPr>
          <w:p>
            <w:r>
              <w:t>Quantity column title.</w:t>
            </w:r>
          </w:p>
        </w:tc>
      </w:tr>
      <w:tr>
        <w:tc>
          <w:tcPr>
            <w:tcW w:type="dxa" w:w="2880"/>
          </w:tcPr>
          <w:p>
            <w:r>
              <w:t>line_item_titles.discount</w:t>
            </w:r>
          </w:p>
        </w:tc>
        <w:tc>
          <w:tcPr>
            <w:tcW w:type="dxa" w:w="2880"/>
          </w:tcPr>
          <w:p>
            <w:r>
              <w:t>string</w:t>
            </w:r>
          </w:p>
        </w:tc>
        <w:tc>
          <w:tcPr>
            <w:tcW w:type="dxa" w:w="2880"/>
          </w:tcPr>
          <w:p>
            <w:r>
              <w:t>Discount column title.</w:t>
            </w:r>
          </w:p>
        </w:tc>
      </w:tr>
      <w:tr>
        <w:tc>
          <w:tcPr>
            <w:tcW w:type="dxa" w:w="2880"/>
          </w:tcPr>
          <w:p>
            <w:r>
              <w:t>footer_details</w:t>
            </w:r>
          </w:p>
        </w:tc>
        <w:tc>
          <w:tcPr>
            <w:tcW w:type="dxa" w:w="2880"/>
          </w:tcPr>
          <w:p>
            <w:r>
              <w:t>object</w:t>
            </w:r>
          </w:p>
        </w:tc>
        <w:tc>
          <w:tcPr>
            <w:tcW w:type="dxa" w:w="2880"/>
          </w:tcPr>
          <w:p>
            <w:r>
              <w:t>PDF footer details columns.</w:t>
            </w:r>
          </w:p>
        </w:tc>
      </w:tr>
      <w:tr>
        <w:tc>
          <w:tcPr>
            <w:tcW w:type="dxa" w:w="2880"/>
          </w:tcPr>
          <w:p>
            <w:r>
              <w:t>footer_details.column_1</w:t>
            </w:r>
          </w:p>
        </w:tc>
        <w:tc>
          <w:tcPr>
            <w:tcW w:type="dxa" w:w="2880"/>
          </w:tcPr>
          <w:p>
            <w:r>
              <w:t>string</w:t>
            </w:r>
          </w:p>
        </w:tc>
        <w:tc>
          <w:tcPr>
            <w:tcW w:type="dxa" w:w="2880"/>
          </w:tcPr>
          <w:p>
            <w:r>
              <w:t>PDF footer details for column 1.</w:t>
            </w:r>
          </w:p>
        </w:tc>
      </w:tr>
      <w:tr>
        <w:tc>
          <w:tcPr>
            <w:tcW w:type="dxa" w:w="2880"/>
          </w:tcPr>
          <w:p>
            <w:r>
              <w:t>footer_details.column_2</w:t>
            </w:r>
          </w:p>
        </w:tc>
        <w:tc>
          <w:tcPr>
            <w:tcW w:type="dxa" w:w="2880"/>
          </w:tcPr>
          <w:p>
            <w:r>
              <w:t>string</w:t>
            </w:r>
          </w:p>
        </w:tc>
        <w:tc>
          <w:tcPr>
            <w:tcW w:type="dxa" w:w="2880"/>
          </w:tcPr>
          <w:p>
            <w:r>
              <w:t>PDF footer details for column 2.</w:t>
            </w:r>
          </w:p>
        </w:tc>
      </w:tr>
      <w:tr>
        <w:tc>
          <w:tcPr>
            <w:tcW w:type="dxa" w:w="2880"/>
          </w:tcPr>
          <w:p>
            <w:r>
              <w:t>footer_details.column_3</w:t>
            </w:r>
          </w:p>
        </w:tc>
        <w:tc>
          <w:tcPr>
            <w:tcW w:type="dxa" w:w="2880"/>
          </w:tcPr>
          <w:p>
            <w:r>
              <w:t>string</w:t>
            </w:r>
          </w:p>
        </w:tc>
        <w:tc>
          <w:tcPr>
            <w:tcW w:type="dxa" w:w="2880"/>
          </w:tcPr>
          <w:p>
            <w:r>
              <w:t>PDF footer details for column 3.</w:t>
            </w:r>
          </w:p>
        </w:tc>
      </w:tr>
      <w:tr>
        <w:tc>
          <w:tcPr>
            <w:tcW w:type="dxa" w:w="2880"/>
          </w:tcPr>
          <w:p>
            <w:r>
              <w:t>print_contact_details</w:t>
            </w:r>
          </w:p>
        </w:tc>
        <w:tc>
          <w:tcPr>
            <w:tcW w:type="dxa" w:w="2880"/>
          </w:tcPr>
          <w:p>
            <w:r>
              <w:t>object</w:t>
            </w:r>
          </w:p>
        </w:tc>
        <w:tc>
          <w:tcPr>
            <w:tcW w:type="dxa" w:w="2880"/>
          </w:tcPr>
          <w:p>
            <w:r>
              <w:t>Controls which contact/business details are printed.</w:t>
            </w:r>
          </w:p>
        </w:tc>
      </w:tr>
      <w:tr>
        <w:tc>
          <w:tcPr>
            <w:tcW w:type="dxa" w:w="2880"/>
          </w:tcPr>
          <w:p>
            <w:r>
              <w:t>print_contact_details.business_name</w:t>
            </w:r>
          </w:p>
        </w:tc>
        <w:tc>
          <w:tcPr>
            <w:tcW w:type="dxa" w:w="2880"/>
          </w:tcPr>
          <w:p>
            <w:r>
              <w:t>boolean</w:t>
            </w:r>
          </w:p>
        </w:tc>
        <w:tc>
          <w:tcPr>
            <w:tcW w:type="dxa" w:w="2880"/>
          </w:tcPr>
          <w:p>
            <w:r>
              <w:t>Indicates whether business name is printed on the invoice.</w:t>
            </w:r>
          </w:p>
        </w:tc>
      </w:tr>
      <w:tr>
        <w:tc>
          <w:tcPr>
            <w:tcW w:type="dxa" w:w="2880"/>
          </w:tcPr>
          <w:p>
            <w:r>
              <w:t>print_contact_details.website</w:t>
            </w:r>
          </w:p>
        </w:tc>
        <w:tc>
          <w:tcPr>
            <w:tcW w:type="dxa" w:w="2880"/>
          </w:tcPr>
          <w:p>
            <w:r>
              <w:t>boolean</w:t>
            </w:r>
          </w:p>
        </w:tc>
        <w:tc>
          <w:tcPr>
            <w:tcW w:type="dxa" w:w="2880"/>
          </w:tcPr>
          <w:p>
            <w:r>
              <w:t>Indicates whether website is printed on the invoice.</w:t>
            </w:r>
          </w:p>
        </w:tc>
      </w:tr>
      <w:tr>
        <w:tc>
          <w:tcPr>
            <w:tcW w:type="dxa" w:w="2880"/>
          </w:tcPr>
          <w:p>
            <w:r>
              <w:t>print_contact_details.telephone</w:t>
            </w:r>
          </w:p>
        </w:tc>
        <w:tc>
          <w:tcPr>
            <w:tcW w:type="dxa" w:w="2880"/>
          </w:tcPr>
          <w:p>
            <w:r>
              <w:t>boolean</w:t>
            </w:r>
          </w:p>
        </w:tc>
        <w:tc>
          <w:tcPr>
            <w:tcW w:type="dxa" w:w="2880"/>
          </w:tcPr>
          <w:p>
            <w:r>
              <w:t>Indicates whether telephone is printed on the invoice.</w:t>
            </w:r>
          </w:p>
        </w:tc>
      </w:tr>
      <w:tr>
        <w:tc>
          <w:tcPr>
            <w:tcW w:type="dxa" w:w="2880"/>
          </w:tcPr>
          <w:p>
            <w:r>
              <w:t>print_contact_details.mobile</w:t>
            </w:r>
          </w:p>
        </w:tc>
        <w:tc>
          <w:tcPr>
            <w:tcW w:type="dxa" w:w="2880"/>
          </w:tcPr>
          <w:p>
            <w:r>
              <w:t>boolean</w:t>
            </w:r>
          </w:p>
        </w:tc>
        <w:tc>
          <w:tcPr>
            <w:tcW w:type="dxa" w:w="2880"/>
          </w:tcPr>
          <w:p>
            <w:r>
              <w:t>Indicates whether mobile is printed on the invoice.</w:t>
            </w:r>
          </w:p>
        </w:tc>
      </w:tr>
      <w:tr>
        <w:tc>
          <w:tcPr>
            <w:tcW w:type="dxa" w:w="2880"/>
          </w:tcPr>
          <w:p>
            <w:r>
              <w:t>print_contact_details.email_address</w:t>
            </w:r>
          </w:p>
        </w:tc>
        <w:tc>
          <w:tcPr>
            <w:tcW w:type="dxa" w:w="2880"/>
          </w:tcPr>
          <w:p>
            <w:r>
              <w:t>boolean</w:t>
            </w:r>
          </w:p>
        </w:tc>
        <w:tc>
          <w:tcPr>
            <w:tcW w:type="dxa" w:w="2880"/>
          </w:tcPr>
          <w:p>
            <w:r>
              <w:t>Indicates whether email address is printed on the invoice.</w:t>
            </w:r>
          </w:p>
        </w:tc>
      </w:tr>
      <w:tr>
        <w:tc>
          <w:tcPr>
            <w:tcW w:type="dxa" w:w="2880"/>
          </w:tcPr>
          <w:p>
            <w:r>
              <w:t>print_contact_details.due_date</w:t>
            </w:r>
          </w:p>
        </w:tc>
        <w:tc>
          <w:tcPr>
            <w:tcW w:type="dxa" w:w="2880"/>
          </w:tcPr>
          <w:p>
            <w:r>
              <w:t>boolean</w:t>
            </w:r>
          </w:p>
        </w:tc>
        <w:tc>
          <w:tcPr>
            <w:tcW w:type="dxa" w:w="2880"/>
          </w:tcPr>
          <w:p>
            <w:r>
              <w:t>Indicates whether due date is printed on the invoice.</w:t>
            </w:r>
          </w:p>
        </w:tc>
      </w:tr>
      <w:tr>
        <w:tc>
          <w:tcPr>
            <w:tcW w:type="dxa" w:w="2880"/>
          </w:tcPr>
          <w:p>
            <w:r>
              <w:t>print_contact_details.default_delivery_address</w:t>
            </w:r>
          </w:p>
        </w:tc>
        <w:tc>
          <w:tcPr>
            <w:tcW w:type="dxa" w:w="2880"/>
          </w:tcPr>
          <w:p>
            <w:r>
              <w:t>string</w:t>
            </w:r>
          </w:p>
        </w:tc>
        <w:tc>
          <w:tcPr>
            <w:tcW w:type="dxa" w:w="2880"/>
          </w:tcPr>
          <w:p>
            <w:r>
              <w:t>Which contact address is used for delivery address. Valid options: INVOICE_ADDRESS, CONTACT_DELIVERY_ADDRESS, NONE.</w:t>
            </w:r>
          </w:p>
        </w:tc>
      </w:tr>
      <w:tr>
        <w:tc>
          <w:tcPr>
            <w:tcW w:type="dxa" w:w="2880"/>
          </w:tcPr>
          <w:p>
            <w:r>
              <w:t>print_statements</w:t>
            </w:r>
          </w:p>
        </w:tc>
        <w:tc>
          <w:tcPr>
            <w:tcW w:type="dxa" w:w="2880"/>
          </w:tcPr>
          <w:p>
            <w:r>
              <w:t>object</w:t>
            </w:r>
          </w:p>
        </w:tc>
        <w:tc>
          <w:tcPr>
            <w:tcW w:type="dxa" w:w="2880"/>
          </w:tcPr>
          <w:p>
            <w:r>
              <w:t>Controls what is printed on statements.</w:t>
            </w:r>
          </w:p>
        </w:tc>
      </w:tr>
      <w:tr>
        <w:tc>
          <w:tcPr>
            <w:tcW w:type="dxa" w:w="2880"/>
          </w:tcPr>
          <w:p>
            <w:r>
              <w:t>print_statements.days_overdue</w:t>
            </w:r>
          </w:p>
        </w:tc>
        <w:tc>
          <w:tcPr>
            <w:tcW w:type="dxa" w:w="2880"/>
          </w:tcPr>
          <w:p>
            <w:r>
              <w:t>boolean</w:t>
            </w:r>
          </w:p>
        </w:tc>
        <w:tc>
          <w:tcPr>
            <w:tcW w:type="dxa" w:w="2880"/>
          </w:tcPr>
          <w:p>
            <w:r>
              <w:t>Indicates whether days overdue are printed on the contact’s statement.</w:t>
            </w:r>
          </w:p>
        </w:tc>
      </w:tr>
      <w:tr>
        <w:tc>
          <w:tcPr>
            <w:tcW w:type="dxa" w:w="2880"/>
          </w:tcPr>
          <w:p>
            <w:r>
              <w:t>print_statements.table_of_balances</w:t>
            </w:r>
          </w:p>
        </w:tc>
        <w:tc>
          <w:tcPr>
            <w:tcW w:type="dxa" w:w="2880"/>
          </w:tcPr>
          <w:p>
            <w:r>
              <w:t>boolean</w:t>
            </w:r>
          </w:p>
        </w:tc>
        <w:tc>
          <w:tcPr>
            <w:tcW w:type="dxa" w:w="2880"/>
          </w:tcPr>
          <w:p>
            <w:r>
              <w:t>Indicates whether a table of balances is printed on the contact’s statement.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"$path": "string",</w:t>
        <w:br/>
        <w:t xml:space="preserve"> "next_invoice_number": 0,</w:t>
        <w:br/>
        <w:t xml:space="preserve"> "next_credit_note_number": 0,</w:t>
        <w:br/>
        <w:t xml:space="preserve"> "separate_invoice_credit_note_numbering": true,</w:t>
        <w:br/>
        <w:t xml:space="preserve"> "sales_invoice_number_prefix": "string",</w:t>
        <w:br/>
        <w:t xml:space="preserve"> "sales_credit_note_number_prefix": "string",</w:t>
        <w:br/>
        <w:t xml:space="preserve"> "invoice_terms_and_conditions": "string",</w:t>
        <w:br/>
        <w:t xml:space="preserve"> "default_note_on_invoice": "string",</w:t>
        <w:br/>
        <w:t xml:space="preserve"> "default_note_on_credit_note": "string",</w:t>
        <w:br/>
        <w:t xml:space="preserve"> "default_note_on_estimate": "string",</w:t>
        <w:br/>
        <w:t xml:space="preserve"> "default_note_on_quote": "string",</w:t>
        <w:br/>
        <w:t xml:space="preserve"> "next_quote_number": 0,</w:t>
        <w:br/>
        <w:t xml:space="preserve"> "quote_number_prefix": "string",</w:t>
        <w:br/>
        <w:t xml:space="preserve"> "estimate_number_prefix": "string",</w:t>
        <w:br/>
        <w:t xml:space="preserve"> "quote_default_days_to_expiry": 0,</w:t>
        <w:br/>
        <w:t xml:space="preserve"> "estimate_default_days_to_expiry": 0,</w:t>
        <w:br/>
        <w:t xml:space="preserve"> "quote_terms_and_conditions": "string",</w:t>
        <w:br/>
        <w:t xml:space="preserve"> "estimate_terms_and_conditions": "string",</w:t>
        <w:br/>
        <w:t xml:space="preserve"> "delivery_note_terms_and_conditions": "string",</w:t>
        <w:br/>
        <w:t xml:space="preserve"> "delivery_note_show_signature": true,</w:t>
        <w:br/>
        <w:t xml:space="preserve"> "delivery_note_show_picked": true,</w:t>
        <w:br/>
        <w:t xml:space="preserve"> "delivery_note_show_notes": true,</w:t>
        <w:br/>
        <w:t xml:space="preserve"> "delivery_note_show_contact_details": true,</w:t>
        <w:br/>
        <w:t xml:space="preserve"> "quick_entry_prefix": "string",</w:t>
        <w:br/>
        <w:t xml:space="preserve"> "late_payment_percentage": 0.1,</w:t>
        <w:br/>
        <w:t xml:space="preserve"> "prompt_payment_percentage": 0.1,</w:t>
        <w:br/>
        <w:t xml:space="preserve"> "show_auto_entrepreneur": true,</w:t>
        <w:br/>
        <w:t xml:space="preserve"> "show_insurance": true,</w:t>
        <w:br/>
        <w:t xml:space="preserve"> "insurer":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"insurance_area": "string",</w:t>
        <w:br/>
        <w:t xml:space="preserve"> "insurance_type": "string",</w:t>
        <w:br/>
        <w:t xml:space="preserve"> "insurance_text": "string",</w:t>
        <w:br/>
        <w:t xml:space="preserve"> "payment_bank_account": {</w:t>
        <w:br/>
        <w:t xml:space="preserve"> "id": "string",</w:t>
        <w:br/>
        <w:t xml:space="preserve"> "displayed_as": "string",</w:t>
        <w:br/>
        <w:t xml:space="preserve"> "$path": "string"</w:t>
        <w:br/>
        <w:t xml:space="preserve"> },</w:t>
        <w:br/>
        <w:t xml:space="preserve"> "sales_corrective_invoice_number_prefix": "string",</w:t>
        <w:br/>
        <w:t xml:space="preserve"> "next_sales_corrective_invoice_number": 0,</w:t>
        <w:br/>
        <w:t xml:space="preserve"> "document_headings": {</w:t>
        <w:br/>
        <w:t xml:space="preserve"> "sales_invoice": "string",</w:t>
        <w:br/>
        <w:t xml:space="preserve"> "sales_credit_note": "string",</w:t>
        <w:br/>
        <w:t xml:space="preserve"> "sales_corrective_invoice": "string",</w:t>
        <w:br/>
        <w:t xml:space="preserve"> "sales_quote": "string",</w:t>
        <w:br/>
        <w:t xml:space="preserve"> "sales_estimate": "string",</w:t>
        <w:br/>
        <w:t xml:space="preserve"> "pro_forma": "string",</w:t>
        <w:br/>
        <w:t xml:space="preserve"> "remittance_advice": "string",</w:t>
        <w:br/>
        <w:t xml:space="preserve"> "statement": "string",</w:t>
        <w:br/>
        <w:t xml:space="preserve"> "delivery_note": "string"</w:t>
        <w:br/>
        <w:t xml:space="preserve"> },</w:t>
        <w:br/>
        <w:t xml:space="preserve"> "line_item_titles": {</w:t>
        <w:br/>
        <w:t xml:space="preserve"> "description": "string",</w:t>
        <w:br/>
        <w:t xml:space="preserve"> "unit_price": "string",</w:t>
        <w:br/>
        <w:t xml:space="preserve"> "quantity": "string",</w:t>
        <w:br/>
        <w:t xml:space="preserve"> "discount": "string"</w:t>
        <w:br/>
        <w:t xml:space="preserve"> },</w:t>
        <w:br/>
        <w:t xml:space="preserve"> "footer_details": {</w:t>
        <w:br/>
        <w:t xml:space="preserve"> "column_1": "string",</w:t>
        <w:br/>
        <w:t xml:space="preserve"> "column_2": "string",</w:t>
        <w:br/>
        <w:t xml:space="preserve"> "column_3": "string"</w:t>
        <w:br/>
        <w:t xml:space="preserve"> },</w:t>
        <w:br/>
        <w:t xml:space="preserve"> "print_contact_details": {</w:t>
        <w:br/>
        <w:t xml:space="preserve"> "business_name": true,</w:t>
        <w:br/>
        <w:t xml:space="preserve"> "website": true,</w:t>
        <w:br/>
        <w:t xml:space="preserve"> "telephone": true,</w:t>
        <w:br/>
        <w:t xml:space="preserve"> "mobile": true,</w:t>
        <w:br/>
        <w:t xml:space="preserve"> "email_address": true,</w:t>
        <w:br/>
        <w:t xml:space="preserve"> "due_date": true,</w:t>
        <w:br/>
        <w:t xml:space="preserve"> "default_delivery_address": "string"</w:t>
        <w:br/>
        <w:t xml:space="preserve"> },</w:t>
        <w:br/>
        <w:t xml:space="preserve"> "print_statements": {</w:t>
        <w:br/>
        <w:t xml:space="preserve"> "days_overdue": true,</w:t>
        <w:br/>
        <w:t xml:space="preserve"> "table_of_balances": true</w:t>
        <w:br/>
        <w:t xml:space="preserve"> },</w:t>
        <w:br/>
        <w:t xml:space="preserve"> "customer_credit_days": 0,</w:t>
        <w:br/>
        <w:t xml:space="preserve"> "vendor_credit_days": 0,</w:t>
        <w:br/>
        <w:t xml:space="preserve"> "customer_credit_terms": "month_end_invoice",</w:t>
        <w:br/>
        <w:t xml:space="preserve"> "vendor_credit_terms": "month_end_payment",</w:t>
        <w:br/>
        <w:t xml:space="preserve"> "updated_at": "2019-08-24T14:15:22Z"</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for the resource.</w:t>
            </w:r>
          </w:p>
        </w:tc>
      </w:tr>
      <w:tr>
        <w:tc>
          <w:tcPr>
            <w:tcW w:type="dxa" w:w="2880"/>
          </w:tcPr>
          <w:p>
            <w:r>
              <w:t>next_invoice_number</w:t>
            </w:r>
          </w:p>
        </w:tc>
        <w:tc>
          <w:tcPr>
            <w:tcW w:type="dxa" w:w="2880"/>
          </w:tcPr>
          <w:p>
            <w:r>
              <w:t>integer</w:t>
            </w:r>
          </w:p>
        </w:tc>
        <w:tc>
          <w:tcPr>
            <w:tcW w:type="dxa" w:w="2880"/>
          </w:tcPr>
          <w:p>
            <w:r>
              <w:t>The next invoice number.</w:t>
            </w:r>
          </w:p>
        </w:tc>
      </w:tr>
      <w:tr>
        <w:tc>
          <w:tcPr>
            <w:tcW w:type="dxa" w:w="2880"/>
          </w:tcPr>
          <w:p>
            <w:r>
              <w:t>next_credit_note_number</w:t>
            </w:r>
          </w:p>
        </w:tc>
        <w:tc>
          <w:tcPr>
            <w:tcW w:type="dxa" w:w="2880"/>
          </w:tcPr>
          <w:p>
            <w:r>
              <w:t>integer</w:t>
            </w:r>
          </w:p>
        </w:tc>
        <w:tc>
          <w:tcPr>
            <w:tcW w:type="dxa" w:w="2880"/>
          </w:tcPr>
          <w:p>
            <w:r>
              <w:t>The next credit note number.</w:t>
            </w:r>
          </w:p>
        </w:tc>
      </w:tr>
      <w:tr>
        <w:tc>
          <w:tcPr>
            <w:tcW w:type="dxa" w:w="2880"/>
          </w:tcPr>
          <w:p>
            <w:r>
              <w:t>separate_invoice_credit_note_numbering</w:t>
            </w:r>
          </w:p>
        </w:tc>
        <w:tc>
          <w:tcPr>
            <w:tcW w:type="dxa" w:w="2880"/>
          </w:tcPr>
          <w:p>
            <w:r>
              <w:t>boolean</w:t>
            </w:r>
          </w:p>
        </w:tc>
        <w:tc>
          <w:tcPr>
            <w:tcW w:type="dxa" w:w="2880"/>
          </w:tcPr>
          <w:p>
            <w:r>
              <w:t>Whether separate or combined numbering is used for invoices and credit notes.</w:t>
            </w:r>
          </w:p>
        </w:tc>
      </w:tr>
      <w:tr>
        <w:tc>
          <w:tcPr>
            <w:tcW w:type="dxa" w:w="2880"/>
          </w:tcPr>
          <w:p>
            <w:r>
              <w:t>sales_invoice_number_prefix</w:t>
            </w:r>
          </w:p>
        </w:tc>
        <w:tc>
          <w:tcPr>
            <w:tcW w:type="dxa" w:w="2880"/>
          </w:tcPr>
          <w:p>
            <w:r>
              <w:t>string</w:t>
            </w:r>
          </w:p>
        </w:tc>
        <w:tc>
          <w:tcPr>
            <w:tcW w:type="dxa" w:w="2880"/>
          </w:tcPr>
          <w:p>
            <w:r>
              <w:t>Prefix to use for sales invoices. (Response: maxLength=6)</w:t>
            </w:r>
          </w:p>
        </w:tc>
      </w:tr>
      <w:tr>
        <w:tc>
          <w:tcPr>
            <w:tcW w:type="dxa" w:w="2880"/>
          </w:tcPr>
          <w:p>
            <w:r>
              <w:t>sales_credit_note_number_prefix</w:t>
            </w:r>
          </w:p>
        </w:tc>
        <w:tc>
          <w:tcPr>
            <w:tcW w:type="dxa" w:w="2880"/>
          </w:tcPr>
          <w:p>
            <w:r>
              <w:t>string</w:t>
            </w:r>
          </w:p>
        </w:tc>
        <w:tc>
          <w:tcPr>
            <w:tcW w:type="dxa" w:w="2880"/>
          </w:tcPr>
          <w:p>
            <w:r>
              <w:t>Prefix to use for sales credit notes. (Response: maxLength=6)</w:t>
            </w:r>
          </w:p>
        </w:tc>
      </w:tr>
      <w:tr>
        <w:tc>
          <w:tcPr>
            <w:tcW w:type="dxa" w:w="2880"/>
          </w:tcPr>
          <w:p>
            <w:r>
              <w:t>invoice_terms_and_conditions</w:t>
            </w:r>
          </w:p>
        </w:tc>
        <w:tc>
          <w:tcPr>
            <w:tcW w:type="dxa" w:w="2880"/>
          </w:tcPr>
          <w:p>
            <w:r>
              <w:t>string</w:t>
            </w:r>
          </w:p>
        </w:tc>
        <w:tc>
          <w:tcPr>
            <w:tcW w:type="dxa" w:w="2880"/>
          </w:tcPr>
          <w:p>
            <w:r>
              <w:t>Default invoice terms and conditions. (Response: maxLength=2000)</w:t>
            </w:r>
          </w:p>
        </w:tc>
      </w:tr>
      <w:tr>
        <w:tc>
          <w:tcPr>
            <w:tcW w:type="dxa" w:w="2880"/>
          </w:tcPr>
          <w:p>
            <w:r>
              <w:t>default_note_on_invoice</w:t>
            </w:r>
          </w:p>
        </w:tc>
        <w:tc>
          <w:tcPr>
            <w:tcW w:type="dxa" w:w="2880"/>
          </w:tcPr>
          <w:p>
            <w:r>
              <w:t>string</w:t>
            </w:r>
          </w:p>
        </w:tc>
        <w:tc>
          <w:tcPr>
            <w:tcW w:type="dxa" w:w="2880"/>
          </w:tcPr>
          <w:p>
            <w:r>
              <w:t>Default invoice note. (Response: maxLength=2000)</w:t>
            </w:r>
          </w:p>
        </w:tc>
      </w:tr>
      <w:tr>
        <w:tc>
          <w:tcPr>
            <w:tcW w:type="dxa" w:w="2880"/>
          </w:tcPr>
          <w:p>
            <w:r>
              <w:t>default_note_on_credit_note</w:t>
            </w:r>
          </w:p>
        </w:tc>
        <w:tc>
          <w:tcPr>
            <w:tcW w:type="dxa" w:w="2880"/>
          </w:tcPr>
          <w:p>
            <w:r>
              <w:t>string</w:t>
            </w:r>
          </w:p>
        </w:tc>
        <w:tc>
          <w:tcPr>
            <w:tcW w:type="dxa" w:w="2880"/>
          </w:tcPr>
          <w:p>
            <w:r>
              <w:t>Default credit note note. (Response: maxLength=2000)</w:t>
            </w:r>
          </w:p>
        </w:tc>
      </w:tr>
      <w:tr>
        <w:tc>
          <w:tcPr>
            <w:tcW w:type="dxa" w:w="2880"/>
          </w:tcPr>
          <w:p>
            <w:r>
              <w:t>default_note_on_estimate</w:t>
            </w:r>
          </w:p>
        </w:tc>
        <w:tc>
          <w:tcPr>
            <w:tcW w:type="dxa" w:w="2880"/>
          </w:tcPr>
          <w:p>
            <w:r>
              <w:t>string</w:t>
            </w:r>
          </w:p>
        </w:tc>
        <w:tc>
          <w:tcPr>
            <w:tcW w:type="dxa" w:w="2880"/>
          </w:tcPr>
          <w:p>
            <w:r>
              <w:t>Default estimate note. (Response: maxLength=2000)</w:t>
            </w:r>
          </w:p>
        </w:tc>
      </w:tr>
      <w:tr>
        <w:tc>
          <w:tcPr>
            <w:tcW w:type="dxa" w:w="2880"/>
          </w:tcPr>
          <w:p>
            <w:r>
              <w:t>default_note_on_quote</w:t>
            </w:r>
          </w:p>
        </w:tc>
        <w:tc>
          <w:tcPr>
            <w:tcW w:type="dxa" w:w="2880"/>
          </w:tcPr>
          <w:p>
            <w:r>
              <w:t>string</w:t>
            </w:r>
          </w:p>
        </w:tc>
        <w:tc>
          <w:tcPr>
            <w:tcW w:type="dxa" w:w="2880"/>
          </w:tcPr>
          <w:p>
            <w:r>
              <w:t>Default quote note. (Response: maxLength=2000)</w:t>
            </w:r>
          </w:p>
        </w:tc>
      </w:tr>
      <w:tr>
        <w:tc>
          <w:tcPr>
            <w:tcW w:type="dxa" w:w="2880"/>
          </w:tcPr>
          <w:p>
            <w:r>
              <w:t>next_quote_number</w:t>
            </w:r>
          </w:p>
        </w:tc>
        <w:tc>
          <w:tcPr>
            <w:tcW w:type="dxa" w:w="2880"/>
          </w:tcPr>
          <w:p>
            <w:r>
              <w:t>integer</w:t>
            </w:r>
          </w:p>
        </w:tc>
        <w:tc>
          <w:tcPr>
            <w:tcW w:type="dxa" w:w="2880"/>
          </w:tcPr>
          <w:p>
            <w:r>
              <w:t>Next quote number.</w:t>
            </w:r>
          </w:p>
        </w:tc>
      </w:tr>
      <w:tr>
        <w:tc>
          <w:tcPr>
            <w:tcW w:type="dxa" w:w="2880"/>
          </w:tcPr>
          <w:p>
            <w:r>
              <w:t>quote_number_prefix</w:t>
            </w:r>
          </w:p>
        </w:tc>
        <w:tc>
          <w:tcPr>
            <w:tcW w:type="dxa" w:w="2880"/>
          </w:tcPr>
          <w:p>
            <w:r>
              <w:t>string</w:t>
            </w:r>
          </w:p>
        </w:tc>
        <w:tc>
          <w:tcPr>
            <w:tcW w:type="dxa" w:w="2880"/>
          </w:tcPr>
          <w:p>
            <w:r>
              <w:t>Quote prefix. (Response: maxLength=6)</w:t>
            </w:r>
          </w:p>
        </w:tc>
      </w:tr>
      <w:tr>
        <w:tc>
          <w:tcPr>
            <w:tcW w:type="dxa" w:w="2880"/>
          </w:tcPr>
          <w:p>
            <w:r>
              <w:t>estimate_number_prefix</w:t>
            </w:r>
          </w:p>
        </w:tc>
        <w:tc>
          <w:tcPr>
            <w:tcW w:type="dxa" w:w="2880"/>
          </w:tcPr>
          <w:p>
            <w:r>
              <w:t>string</w:t>
            </w:r>
          </w:p>
        </w:tc>
        <w:tc>
          <w:tcPr>
            <w:tcW w:type="dxa" w:w="2880"/>
          </w:tcPr>
          <w:p>
            <w:r>
              <w:t>Estimate prefix. (Response: maxLength=6)</w:t>
            </w:r>
          </w:p>
        </w:tc>
      </w:tr>
      <w:tr>
        <w:tc>
          <w:tcPr>
            <w:tcW w:type="dxa" w:w="2880"/>
          </w:tcPr>
          <w:p>
            <w:r>
              <w:t>quote_default_days_to_expiry</w:t>
            </w:r>
          </w:p>
        </w:tc>
        <w:tc>
          <w:tcPr>
            <w:tcW w:type="dxa" w:w="2880"/>
          </w:tcPr>
          <w:p>
            <w:r>
              <w:t>integer</w:t>
            </w:r>
          </w:p>
        </w:tc>
        <w:tc>
          <w:tcPr>
            <w:tcW w:type="dxa" w:w="2880"/>
          </w:tcPr>
          <w:p>
            <w:r>
              <w:t>Default quote expiry days.</w:t>
            </w:r>
          </w:p>
        </w:tc>
      </w:tr>
      <w:tr>
        <w:tc>
          <w:tcPr>
            <w:tcW w:type="dxa" w:w="2880"/>
          </w:tcPr>
          <w:p>
            <w:r>
              <w:t>estimate_default_days_to_expiry</w:t>
            </w:r>
          </w:p>
        </w:tc>
        <w:tc>
          <w:tcPr>
            <w:tcW w:type="dxa" w:w="2880"/>
          </w:tcPr>
          <w:p>
            <w:r>
              <w:t>integer</w:t>
            </w:r>
          </w:p>
        </w:tc>
        <w:tc>
          <w:tcPr>
            <w:tcW w:type="dxa" w:w="2880"/>
          </w:tcPr>
          <w:p>
            <w:r>
              <w:t>Default estimate expiry days.</w:t>
            </w:r>
          </w:p>
        </w:tc>
      </w:tr>
      <w:tr>
        <w:tc>
          <w:tcPr>
            <w:tcW w:type="dxa" w:w="2880"/>
          </w:tcPr>
          <w:p>
            <w:r>
              <w:t>quote_terms_and_conditions</w:t>
            </w:r>
          </w:p>
        </w:tc>
        <w:tc>
          <w:tcPr>
            <w:tcW w:type="dxa" w:w="2880"/>
          </w:tcPr>
          <w:p>
            <w:r>
              <w:t>string</w:t>
            </w:r>
          </w:p>
        </w:tc>
        <w:tc>
          <w:tcPr>
            <w:tcW w:type="dxa" w:w="2880"/>
          </w:tcPr>
          <w:p>
            <w:r>
              <w:t>Default quote terms. (Response: maxLength=2000)</w:t>
            </w:r>
          </w:p>
        </w:tc>
      </w:tr>
      <w:tr>
        <w:tc>
          <w:tcPr>
            <w:tcW w:type="dxa" w:w="2880"/>
          </w:tcPr>
          <w:p>
            <w:r>
              <w:t>estimate_terms_and_conditions</w:t>
            </w:r>
          </w:p>
        </w:tc>
        <w:tc>
          <w:tcPr>
            <w:tcW w:type="dxa" w:w="2880"/>
          </w:tcPr>
          <w:p>
            <w:r>
              <w:t>string</w:t>
            </w:r>
          </w:p>
        </w:tc>
        <w:tc>
          <w:tcPr>
            <w:tcW w:type="dxa" w:w="2880"/>
          </w:tcPr>
          <w:p>
            <w:r>
              <w:t>Default estimate terms. (Response: maxLength=2000)</w:t>
            </w:r>
          </w:p>
        </w:tc>
      </w:tr>
      <w:tr>
        <w:tc>
          <w:tcPr>
            <w:tcW w:type="dxa" w:w="2880"/>
          </w:tcPr>
          <w:p>
            <w:r>
              <w:t>delivery_note_terms_and_conditions</w:t>
            </w:r>
          </w:p>
        </w:tc>
        <w:tc>
          <w:tcPr>
            <w:tcW w:type="dxa" w:w="2880"/>
          </w:tcPr>
          <w:p>
            <w:r>
              <w:t>string</w:t>
            </w:r>
          </w:p>
        </w:tc>
        <w:tc>
          <w:tcPr>
            <w:tcW w:type="dxa" w:w="2880"/>
          </w:tcPr>
          <w:p>
            <w:r>
              <w:t>Default delivery note terms. (Response: maxLength=2000)</w:t>
            </w:r>
          </w:p>
        </w:tc>
      </w:tr>
      <w:tr>
        <w:tc>
          <w:tcPr>
            <w:tcW w:type="dxa" w:w="2880"/>
          </w:tcPr>
          <w:p>
            <w:r>
              <w:t>delivery_note_show_signature</w:t>
            </w:r>
          </w:p>
        </w:tc>
        <w:tc>
          <w:tcPr>
            <w:tcW w:type="dxa" w:w="2880"/>
          </w:tcPr>
          <w:p>
            <w:r>
              <w:t>boolean</w:t>
            </w:r>
          </w:p>
        </w:tc>
        <w:tc>
          <w:tcPr>
            <w:tcW w:type="dxa" w:w="2880"/>
          </w:tcPr>
          <w:p>
            <w:r>
              <w:t>Whether to show signature lines on delivery notes.</w:t>
            </w:r>
          </w:p>
        </w:tc>
      </w:tr>
      <w:tr>
        <w:tc>
          <w:tcPr>
            <w:tcW w:type="dxa" w:w="2880"/>
          </w:tcPr>
          <w:p>
            <w:r>
              <w:t>delivery_note_show_picked</w:t>
            </w:r>
          </w:p>
        </w:tc>
        <w:tc>
          <w:tcPr>
            <w:tcW w:type="dxa" w:w="2880"/>
          </w:tcPr>
          <w:p>
            <w:r>
              <w:t>boolean</w:t>
            </w:r>
          </w:p>
        </w:tc>
        <w:tc>
          <w:tcPr>
            <w:tcW w:type="dxa" w:w="2880"/>
          </w:tcPr>
          <w:p>
            <w:r>
              <w:t>Whether to show “picked” column on delivery notes.</w:t>
            </w:r>
          </w:p>
        </w:tc>
      </w:tr>
      <w:tr>
        <w:tc>
          <w:tcPr>
            <w:tcW w:type="dxa" w:w="2880"/>
          </w:tcPr>
          <w:p>
            <w:r>
              <w:t>delivery_note_show_notes</w:t>
            </w:r>
          </w:p>
        </w:tc>
        <w:tc>
          <w:tcPr>
            <w:tcW w:type="dxa" w:w="2880"/>
          </w:tcPr>
          <w:p>
            <w:r>
              <w:t>boolean</w:t>
            </w:r>
          </w:p>
        </w:tc>
        <w:tc>
          <w:tcPr>
            <w:tcW w:type="dxa" w:w="2880"/>
          </w:tcPr>
          <w:p>
            <w:r>
              <w:t>Whether to show notes on delivery notes.</w:t>
            </w:r>
          </w:p>
        </w:tc>
      </w:tr>
      <w:tr>
        <w:tc>
          <w:tcPr>
            <w:tcW w:type="dxa" w:w="2880"/>
          </w:tcPr>
          <w:p>
            <w:r>
              <w:t>delivery_note_show_contact_details</w:t>
            </w:r>
          </w:p>
        </w:tc>
        <w:tc>
          <w:tcPr>
            <w:tcW w:type="dxa" w:w="2880"/>
          </w:tcPr>
          <w:p>
            <w:r>
              <w:t>boolean</w:t>
            </w:r>
          </w:p>
        </w:tc>
        <w:tc>
          <w:tcPr>
            <w:tcW w:type="dxa" w:w="2880"/>
          </w:tcPr>
          <w:p>
            <w:r>
              <w:t>Whether to show contact details on delivery notes.</w:t>
            </w:r>
          </w:p>
        </w:tc>
      </w:tr>
      <w:tr>
        <w:tc>
          <w:tcPr>
            <w:tcW w:type="dxa" w:w="2880"/>
          </w:tcPr>
          <w:p>
            <w:r>
              <w:t>quick_entry_prefix</w:t>
            </w:r>
          </w:p>
        </w:tc>
        <w:tc>
          <w:tcPr>
            <w:tcW w:type="dxa" w:w="2880"/>
          </w:tcPr>
          <w:p>
            <w:r>
              <w:t>string</w:t>
            </w:r>
          </w:p>
        </w:tc>
        <w:tc>
          <w:tcPr>
            <w:tcW w:type="dxa" w:w="2880"/>
          </w:tcPr>
          <w:p>
            <w:r>
              <w:t>Quick entry prefix. (Response: maxLength=6)</w:t>
            </w:r>
          </w:p>
        </w:tc>
      </w:tr>
      <w:tr>
        <w:tc>
          <w:tcPr>
            <w:tcW w:type="dxa" w:w="2880"/>
          </w:tcPr>
          <w:p>
            <w:r>
              <w:t>late_payment_percentage</w:t>
            </w:r>
          </w:p>
        </w:tc>
        <w:tc>
          <w:tcPr>
            <w:tcW w:type="dxa" w:w="2880"/>
          </w:tcPr>
          <w:p>
            <w:r>
              <w:t>number</w:t>
            </w:r>
          </w:p>
        </w:tc>
        <w:tc>
          <w:tcPr>
            <w:tcW w:type="dxa" w:w="2880"/>
          </w:tcPr>
          <w:p>
            <w:r>
              <w:t>Late payment percentage (France only).</w:t>
            </w:r>
          </w:p>
        </w:tc>
      </w:tr>
      <w:tr>
        <w:tc>
          <w:tcPr>
            <w:tcW w:type="dxa" w:w="2880"/>
          </w:tcPr>
          <w:p>
            <w:r>
              <w:t>prompt_payment_percentage</w:t>
            </w:r>
          </w:p>
        </w:tc>
        <w:tc>
          <w:tcPr>
            <w:tcW w:type="dxa" w:w="2880"/>
          </w:tcPr>
          <w:p>
            <w:r>
              <w:t>number</w:t>
            </w:r>
          </w:p>
        </w:tc>
        <w:tc>
          <w:tcPr>
            <w:tcW w:type="dxa" w:w="2880"/>
          </w:tcPr>
          <w:p>
            <w:r>
              <w:t>Prompt/late payment percentage (France only, as documented).</w:t>
            </w:r>
          </w:p>
        </w:tc>
      </w:tr>
      <w:tr>
        <w:tc>
          <w:tcPr>
            <w:tcW w:type="dxa" w:w="2880"/>
          </w:tcPr>
          <w:p>
            <w:r>
              <w:t>show_auto_entrepreneur</w:t>
            </w:r>
          </w:p>
        </w:tc>
        <w:tc>
          <w:tcPr>
            <w:tcW w:type="dxa" w:w="2880"/>
          </w:tcPr>
          <w:p>
            <w:r>
              <w:t>boolean</w:t>
            </w:r>
          </w:p>
        </w:tc>
        <w:tc>
          <w:tcPr>
            <w:tcW w:type="dxa" w:w="2880"/>
          </w:tcPr>
          <w:p>
            <w:r>
              <w:t>Show auto entrepreneur details (France only).</w:t>
            </w:r>
          </w:p>
        </w:tc>
      </w:tr>
      <w:tr>
        <w:tc>
          <w:tcPr>
            <w:tcW w:type="dxa" w:w="2880"/>
          </w:tcPr>
          <w:p>
            <w:r>
              <w:t>show_insurance</w:t>
            </w:r>
          </w:p>
        </w:tc>
        <w:tc>
          <w:tcPr>
            <w:tcW w:type="dxa" w:w="2880"/>
          </w:tcPr>
          <w:p>
            <w:r>
              <w:t>boolean</w:t>
            </w:r>
          </w:p>
        </w:tc>
        <w:tc>
          <w:tcPr>
            <w:tcW w:type="dxa" w:w="2880"/>
          </w:tcPr>
          <w:p>
            <w:r>
              <w:t>Show insurance details (France only).</w:t>
            </w:r>
          </w:p>
        </w:tc>
      </w:tr>
      <w:tr>
        <w:tc>
          <w:tcPr>
            <w:tcW w:type="dxa" w:w="2880"/>
          </w:tcPr>
          <w:p>
            <w:r>
              <w:t>insurer</w:t>
            </w:r>
          </w:p>
        </w:tc>
        <w:tc>
          <w:tcPr>
            <w:tcW w:type="dxa" w:w="2880"/>
          </w:tcPr>
          <w:p>
            <w:r>
              <w:t>object</w:t>
            </w:r>
          </w:p>
        </w:tc>
        <w:tc>
          <w:tcPr>
            <w:tcW w:type="dxa" w:w="2880"/>
          </w:tcPr>
          <w:p>
            <w:r>
              <w:t>Insurer resource (France only).</w:t>
            </w:r>
          </w:p>
        </w:tc>
      </w:tr>
      <w:tr>
        <w:tc>
          <w:tcPr>
            <w:tcW w:type="dxa" w:w="2880"/>
          </w:tcPr>
          <w:p>
            <w:r>
              <w:t>insurer.id</w:t>
            </w:r>
          </w:p>
        </w:tc>
        <w:tc>
          <w:tcPr>
            <w:tcW w:type="dxa" w:w="2880"/>
          </w:tcPr>
          <w:p>
            <w:r>
              <w:t>string</w:t>
            </w:r>
          </w:p>
        </w:tc>
        <w:tc>
          <w:tcPr>
            <w:tcW w:type="dxa" w:w="2880"/>
          </w:tcPr>
          <w:p>
            <w:r>
              <w:t>Unique identifier for the insurer.</w:t>
            </w:r>
          </w:p>
        </w:tc>
      </w:tr>
      <w:tr>
        <w:tc>
          <w:tcPr>
            <w:tcW w:type="dxa" w:w="2880"/>
          </w:tcPr>
          <w:p>
            <w:r>
              <w:t>insurer.displayed_as</w:t>
            </w:r>
          </w:p>
        </w:tc>
        <w:tc>
          <w:tcPr>
            <w:tcW w:type="dxa" w:w="2880"/>
          </w:tcPr>
          <w:p>
            <w:r>
              <w:t>string</w:t>
            </w:r>
          </w:p>
        </w:tc>
        <w:tc>
          <w:tcPr>
            <w:tcW w:type="dxa" w:w="2880"/>
          </w:tcPr>
          <w:p>
            <w:r>
              <w:t>Display name.</w:t>
            </w:r>
          </w:p>
        </w:tc>
      </w:tr>
      <w:tr>
        <w:tc>
          <w:tcPr>
            <w:tcW w:type="dxa" w:w="2880"/>
          </w:tcPr>
          <w:p>
            <w:r>
              <w:t>insurer.$path</w:t>
            </w:r>
          </w:p>
        </w:tc>
        <w:tc>
          <w:tcPr>
            <w:tcW w:type="dxa" w:w="2880"/>
          </w:tcPr>
          <w:p>
            <w:r>
              <w:t>string</w:t>
            </w:r>
          </w:p>
        </w:tc>
        <w:tc>
          <w:tcPr>
            <w:tcW w:type="dxa" w:w="2880"/>
          </w:tcPr>
          <w:p>
            <w:r>
              <w:t>API path for the insurer resource.</w:t>
            </w:r>
          </w:p>
        </w:tc>
      </w:tr>
      <w:tr>
        <w:tc>
          <w:tcPr>
            <w:tcW w:type="dxa" w:w="2880"/>
          </w:tcPr>
          <w:p>
            <w:r>
              <w:t>insurer.created_at</w:t>
            </w:r>
          </w:p>
        </w:tc>
        <w:tc>
          <w:tcPr>
            <w:tcW w:type="dxa" w:w="2880"/>
          </w:tcPr>
          <w:p>
            <w:r>
              <w:t>string</w:t>
            </w:r>
          </w:p>
        </w:tc>
        <w:tc>
          <w:tcPr>
            <w:tcW w:type="dxa" w:w="2880"/>
          </w:tcPr>
          <w:p>
            <w:r>
              <w:t>Datetime created.</w:t>
            </w:r>
          </w:p>
        </w:tc>
      </w:tr>
      <w:tr>
        <w:tc>
          <w:tcPr>
            <w:tcW w:type="dxa" w:w="2880"/>
          </w:tcPr>
          <w:p>
            <w:r>
              <w:t>insurer.updated_at</w:t>
            </w:r>
          </w:p>
        </w:tc>
        <w:tc>
          <w:tcPr>
            <w:tcW w:type="dxa" w:w="2880"/>
          </w:tcPr>
          <w:p>
            <w:r>
              <w:t>string</w:t>
            </w:r>
          </w:p>
        </w:tc>
        <w:tc>
          <w:tcPr>
            <w:tcW w:type="dxa" w:w="2880"/>
          </w:tcPr>
          <w:p>
            <w:r>
              <w:t>Datetime updated.</w:t>
            </w:r>
          </w:p>
        </w:tc>
      </w:tr>
      <w:tr>
        <w:tc>
          <w:tcPr>
            <w:tcW w:type="dxa" w:w="2880"/>
          </w:tcPr>
          <w:p>
            <w:r>
              <w:t>insurer.links</w:t>
            </w:r>
          </w:p>
        </w:tc>
        <w:tc>
          <w:tcPr>
            <w:tcW w:type="dxa" w:w="2880"/>
          </w:tcPr>
          <w:p>
            <w:r>
              <w:t>array</w:t>
            </w:r>
          </w:p>
        </w:tc>
        <w:tc>
          <w:tcPr>
            <w:tcW w:type="dxa" w:w="2880"/>
          </w:tcPr>
          <w:p>
            <w:r>
              <w:t>Links for the resource.</w:t>
            </w:r>
          </w:p>
        </w:tc>
      </w:tr>
      <w:tr>
        <w:tc>
          <w:tcPr>
            <w:tcW w:type="dxa" w:w="2880"/>
          </w:tcPr>
          <w:p>
            <w:r>
              <w:t>payment_bank_account</w:t>
            </w:r>
          </w:p>
        </w:tc>
        <w:tc>
          <w:tcPr>
            <w:tcW w:type="dxa" w:w="2880"/>
          </w:tcPr>
          <w:p>
            <w:r>
              <w:t>object</w:t>
            </w:r>
          </w:p>
        </w:tc>
        <w:tc>
          <w:tcPr>
            <w:tcW w:type="dxa" w:w="2880"/>
          </w:tcPr>
          <w:p>
            <w:r>
              <w:t>Payment bank account reference.</w:t>
            </w:r>
          </w:p>
        </w:tc>
      </w:tr>
      <w:tr>
        <w:tc>
          <w:tcPr>
            <w:tcW w:type="dxa" w:w="2880"/>
          </w:tcPr>
          <w:p>
            <w:r>
              <w:t>payment_bank_account.id</w:t>
            </w:r>
          </w:p>
        </w:tc>
        <w:tc>
          <w:tcPr>
            <w:tcW w:type="dxa" w:w="2880"/>
          </w:tcPr>
          <w:p>
            <w:r>
              <w:t>string</w:t>
            </w:r>
          </w:p>
        </w:tc>
        <w:tc>
          <w:tcPr>
            <w:tcW w:type="dxa" w:w="2880"/>
          </w:tcPr>
          <w:p>
            <w:r>
              <w:t>Unique identifier for the item.</w:t>
            </w:r>
          </w:p>
        </w:tc>
      </w:tr>
      <w:tr>
        <w:tc>
          <w:tcPr>
            <w:tcW w:type="dxa" w:w="2880"/>
          </w:tcPr>
          <w:p>
            <w:r>
              <w:t>payment_bank_account.displayed_as</w:t>
            </w:r>
          </w:p>
        </w:tc>
        <w:tc>
          <w:tcPr>
            <w:tcW w:type="dxa" w:w="2880"/>
          </w:tcPr>
          <w:p>
            <w:r>
              <w:t>string</w:t>
            </w:r>
          </w:p>
        </w:tc>
        <w:tc>
          <w:tcPr>
            <w:tcW w:type="dxa" w:w="2880"/>
          </w:tcPr>
          <w:p>
            <w:r>
              <w:t>Display name.</w:t>
            </w:r>
          </w:p>
        </w:tc>
      </w:tr>
      <w:tr>
        <w:tc>
          <w:tcPr>
            <w:tcW w:type="dxa" w:w="2880"/>
          </w:tcPr>
          <w:p>
            <w:r>
              <w:t>payment_bank_account.$path</w:t>
            </w:r>
          </w:p>
        </w:tc>
        <w:tc>
          <w:tcPr>
            <w:tcW w:type="dxa" w:w="2880"/>
          </w:tcPr>
          <w:p>
            <w:r>
              <w:t>string</w:t>
            </w:r>
          </w:p>
        </w:tc>
        <w:tc>
          <w:tcPr>
            <w:tcW w:type="dxa" w:w="2880"/>
          </w:tcPr>
          <w:p>
            <w:r>
              <w:t>API path for the resource.</w:t>
            </w:r>
          </w:p>
        </w:tc>
      </w:tr>
      <w:tr>
        <w:tc>
          <w:tcPr>
            <w:tcW w:type="dxa" w:w="2880"/>
          </w:tcPr>
          <w:p>
            <w:r>
              <w:t>sales_corrective_invoice_number_prefix</w:t>
            </w:r>
          </w:p>
        </w:tc>
        <w:tc>
          <w:tcPr>
            <w:tcW w:type="dxa" w:w="2880"/>
          </w:tcPr>
          <w:p>
            <w:r>
              <w:t>string</w:t>
            </w:r>
          </w:p>
        </w:tc>
        <w:tc>
          <w:tcPr>
            <w:tcW w:type="dxa" w:w="2880"/>
          </w:tcPr>
          <w:p>
            <w:r>
              <w:t>Sales corrective invoice prefix (Spain only).</w:t>
            </w:r>
          </w:p>
        </w:tc>
      </w:tr>
      <w:tr>
        <w:tc>
          <w:tcPr>
            <w:tcW w:type="dxa" w:w="2880"/>
          </w:tcPr>
          <w:p>
            <w:r>
              <w:t>next_sales_corrective_invoice_number</w:t>
            </w:r>
          </w:p>
        </w:tc>
        <w:tc>
          <w:tcPr>
            <w:tcW w:type="dxa" w:w="2880"/>
          </w:tcPr>
          <w:p>
            <w:r>
              <w:t>integer</w:t>
            </w:r>
          </w:p>
        </w:tc>
        <w:tc>
          <w:tcPr>
            <w:tcW w:type="dxa" w:w="2880"/>
          </w:tcPr>
          <w:p>
            <w:r>
              <w:t>Next sales corrective invoice number.</w:t>
            </w:r>
          </w:p>
        </w:tc>
      </w:tr>
      <w:tr>
        <w:tc>
          <w:tcPr>
            <w:tcW w:type="dxa" w:w="2880"/>
          </w:tcPr>
          <w:p>
            <w:r>
              <w:t>document_headings</w:t>
            </w:r>
          </w:p>
        </w:tc>
        <w:tc>
          <w:tcPr>
            <w:tcW w:type="dxa" w:w="2880"/>
          </w:tcPr>
          <w:p>
            <w:r>
              <w:t>object</w:t>
            </w:r>
          </w:p>
        </w:tc>
        <w:tc>
          <w:tcPr>
            <w:tcW w:type="dxa" w:w="2880"/>
          </w:tcPr>
          <w:p>
            <w:r>
              <w:t>Custom document headings.</w:t>
            </w:r>
          </w:p>
        </w:tc>
      </w:tr>
      <w:tr>
        <w:tc>
          <w:tcPr>
            <w:tcW w:type="dxa" w:w="2880"/>
          </w:tcPr>
          <w:p>
            <w:r>
              <w:t>line_item_titles</w:t>
            </w:r>
          </w:p>
        </w:tc>
        <w:tc>
          <w:tcPr>
            <w:tcW w:type="dxa" w:w="2880"/>
          </w:tcPr>
          <w:p>
            <w:r>
              <w:t>object</w:t>
            </w:r>
          </w:p>
        </w:tc>
        <w:tc>
          <w:tcPr>
            <w:tcW w:type="dxa" w:w="2880"/>
          </w:tcPr>
          <w:p>
            <w:r>
              <w:t>Custom line item column titles.</w:t>
            </w:r>
          </w:p>
        </w:tc>
      </w:tr>
      <w:tr>
        <w:tc>
          <w:tcPr>
            <w:tcW w:type="dxa" w:w="2880"/>
          </w:tcPr>
          <w:p>
            <w:r>
              <w:t>footer_details</w:t>
            </w:r>
          </w:p>
        </w:tc>
        <w:tc>
          <w:tcPr>
            <w:tcW w:type="dxa" w:w="2880"/>
          </w:tcPr>
          <w:p>
            <w:r>
              <w:t>object</w:t>
            </w:r>
          </w:p>
        </w:tc>
        <w:tc>
          <w:tcPr>
            <w:tcW w:type="dxa" w:w="2880"/>
          </w:tcPr>
          <w:p>
            <w:r>
              <w:t>PDF footer details.</w:t>
            </w:r>
          </w:p>
        </w:tc>
      </w:tr>
      <w:tr>
        <w:tc>
          <w:tcPr>
            <w:tcW w:type="dxa" w:w="2880"/>
          </w:tcPr>
          <w:p>
            <w:r>
              <w:t>print_contact_details</w:t>
            </w:r>
          </w:p>
        </w:tc>
        <w:tc>
          <w:tcPr>
            <w:tcW w:type="dxa" w:w="2880"/>
          </w:tcPr>
          <w:p>
            <w:r>
              <w:t>object</w:t>
            </w:r>
          </w:p>
        </w:tc>
        <w:tc>
          <w:tcPr>
            <w:tcW w:type="dxa" w:w="2880"/>
          </w:tcPr>
          <w:p>
            <w:r>
              <w:t>Print configuration for contact details.</w:t>
            </w:r>
          </w:p>
        </w:tc>
      </w:tr>
      <w:tr>
        <w:tc>
          <w:tcPr>
            <w:tcW w:type="dxa" w:w="2880"/>
          </w:tcPr>
          <w:p>
            <w:r>
              <w:t>print_statements</w:t>
            </w:r>
          </w:p>
        </w:tc>
        <w:tc>
          <w:tcPr>
            <w:tcW w:type="dxa" w:w="2880"/>
          </w:tcPr>
          <w:p>
            <w:r>
              <w:t>object</w:t>
            </w:r>
          </w:p>
        </w:tc>
        <w:tc>
          <w:tcPr>
            <w:tcW w:type="dxa" w:w="2880"/>
          </w:tcPr>
          <w:p>
            <w:r>
              <w:t>Print configuration for statements.</w:t>
            </w:r>
          </w:p>
        </w:tc>
      </w:tr>
      <w:tr>
        <w:tc>
          <w:tcPr>
            <w:tcW w:type="dxa" w:w="2880"/>
          </w:tcPr>
          <w:p>
            <w:r>
              <w:t>customer_credit_days</w:t>
            </w:r>
          </w:p>
        </w:tc>
        <w:tc>
          <w:tcPr>
            <w:tcW w:type="dxa" w:w="2880"/>
          </w:tcPr>
          <w:p>
            <w:r>
              <w:t>integer</w:t>
            </w:r>
          </w:p>
        </w:tc>
        <w:tc>
          <w:tcPr>
            <w:tcW w:type="dxa" w:w="2880"/>
          </w:tcPr>
          <w:p>
            <w:r>
              <w:t>Default customer credit days fallback.</w:t>
            </w:r>
          </w:p>
        </w:tc>
      </w:tr>
      <w:tr>
        <w:tc>
          <w:tcPr>
            <w:tcW w:type="dxa" w:w="2880"/>
          </w:tcPr>
          <w:p>
            <w:r>
              <w:t>vendor_credit_days</w:t>
            </w:r>
          </w:p>
        </w:tc>
        <w:tc>
          <w:tcPr>
            <w:tcW w:type="dxa" w:w="2880"/>
          </w:tcPr>
          <w:p>
            <w:r>
              <w:t>integer</w:t>
            </w:r>
          </w:p>
        </w:tc>
        <w:tc>
          <w:tcPr>
            <w:tcW w:type="dxa" w:w="2880"/>
          </w:tcPr>
          <w:p>
            <w:r>
              <w:t>Default vendor credit days fallback.</w:t>
            </w:r>
          </w:p>
        </w:tc>
      </w:tr>
      <w:tr>
        <w:tc>
          <w:tcPr>
            <w:tcW w:type="dxa" w:w="2880"/>
          </w:tcPr>
          <w:p>
            <w:r>
              <w:t>customer_credit_terms</w:t>
            </w:r>
          </w:p>
        </w:tc>
        <w:tc>
          <w:tcPr>
            <w:tcW w:type="dxa" w:w="2880"/>
          </w:tcPr>
          <w:p>
            <w:r>
              <w:t>string</w:t>
            </w:r>
          </w:p>
        </w:tc>
        <w:tc>
          <w:tcPr>
            <w:tcW w:type="dxa" w:w="2880"/>
          </w:tcPr>
          <w:p>
            <w:r>
              <w:t>Default customer credit terms fallback.</w:t>
            </w:r>
          </w:p>
        </w:tc>
      </w:tr>
      <w:tr>
        <w:tc>
          <w:tcPr>
            <w:tcW w:type="dxa" w:w="2880"/>
          </w:tcPr>
          <w:p>
            <w:r>
              <w:t>vendor_credit_terms</w:t>
            </w:r>
          </w:p>
        </w:tc>
        <w:tc>
          <w:tcPr>
            <w:tcW w:type="dxa" w:w="2880"/>
          </w:tcPr>
          <w:p>
            <w:r>
              <w:t>string</w:t>
            </w:r>
          </w:p>
        </w:tc>
        <w:tc>
          <w:tcPr>
            <w:tcW w:type="dxa" w:w="2880"/>
          </w:tcPr>
          <w:p>
            <w:r>
              <w:t>Default vendor credit terms fallback.</w:t>
            </w:r>
          </w:p>
        </w:tc>
      </w:tr>
      <w:tr>
        <w:tc>
          <w:tcPr>
            <w:tcW w:type="dxa" w:w="2880"/>
          </w:tcPr>
          <w:p>
            <w:r>
              <w:t>updated_at</w:t>
            </w:r>
          </w:p>
        </w:tc>
        <w:tc>
          <w:tcPr>
            <w:tcW w:type="dxa" w:w="2880"/>
          </w:tcPr>
          <w:p>
            <w:r>
              <w:t>string</w:t>
            </w:r>
          </w:p>
        </w:tc>
        <w:tc>
          <w:tcPr>
            <w:tcW w:type="dxa" w:w="2880"/>
          </w:tcPr>
          <w:p>
            <w:r>
              <w:t>Datetime when the item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'https://api.accounting.sage.com/v3.1/invoice_settings' \</w:t>
        <w:br/>
        <w:t xml:space="preserve"> --header 'Accept: application/json' \</w:t>
        <w:br/>
        <w:t xml:space="preserve"> --header 'Content-Type: application/json' \</w:t>
        <w:br/>
        <w:t xml:space="preserve"> --data '{</w:t>
        <w:br/>
        <w:t xml:space="preserve"> "invoice_settings": {</w:t>
        <w:br/>
        <w:t xml:space="preserve"> "next_invoice_number": 1,</w:t>
        <w:br/>
        <w:t xml:space="preserve"> "next_credit_note_number": 1,</w:t>
        <w:br/>
        <w:t xml:space="preserve"> "separate_invoice_credit_note_numbering": true,</w:t>
        <w:br/>
        <w:t xml:space="preserve"> "sales_invoice_number_prefix": "string",</w:t>
        <w:br/>
        <w:t xml:space="preserve"> "sales_credit_note_number_prefix": "string",</w:t>
        <w:br/>
        <w:t xml:space="preserve"> "invoice_terms_and_conditions": "string",</w:t>
        <w:br/>
        <w:t xml:space="preserve"> "default_note_on_invoice": "string",</w:t>
        <w:br/>
        <w:t xml:space="preserve"> "default_note_on_credit_note": "string",</w:t>
        <w:br/>
        <w:t xml:space="preserve"> "default_note_on_estimate": "string",</w:t>
        <w:br/>
        <w:t xml:space="preserve"> "default_note_on_quote": "string",</w:t>
        <w:br/>
        <w:t xml:space="preserve"> "next_quote_number": 1,</w:t>
        <w:br/>
        <w:t xml:space="preserve"> "quote_number_prefix": "string",</w:t>
        <w:br/>
        <w:t xml:space="preserve"> "estimate_number_prefix": "string",</w:t>
        <w:br/>
        <w:t xml:space="preserve"> "quote_default_days_to_expiry": 365,</w:t>
        <w:br/>
        <w:t xml:space="preserve"> "estimate_default_days_to_expiry": 365,</w:t>
        <w:br/>
        <w:t xml:space="preserve"> "quote_terms_and_conditions": "string",</w:t>
        <w:br/>
        <w:t xml:space="preserve"> "estimate_terms_and_conditions": "string",</w:t>
        <w:br/>
        <w:t xml:space="preserve"> "delivery_note_terms_and_conditions": "string",</w:t>
        <w:br/>
        <w:t xml:space="preserve"> "delivery_note_show_signature": true,</w:t>
        <w:br/>
        <w:t xml:space="preserve"> "delivery_note_show_picked": true,</w:t>
        <w:br/>
        <w:t xml:space="preserve"> "delivery_note_show_notes": true,</w:t>
        <w:br/>
        <w:t xml:space="preserve"> "delivery_note_show_contact_details": true,</w:t>
        <w:br/>
        <w:t xml:space="preserve"> "quick_entry_prefix": "string",</w:t>
        <w:br/>
        <w:t xml:space="preserve"> "late_payment_percentage": 0.1,</w:t>
        <w:br/>
        <w:t xml:space="preserve"> "prompt_payment_percentage": 0.1,</w:t>
        <w:br/>
        <w:t xml:space="preserve"> "show_auto_entrepreneur": true,</w:t>
        <w:br/>
        <w:t xml:space="preserve"> "show_insurance": true,</w:t>
        <w:br/>
        <w:t xml:space="preserve"> "insurer_id": "string",</w:t>
        <w:br/>
        <w:t xml:space="preserve"> "insurance_area": "string",</w:t>
        <w:br/>
        <w:t xml:space="preserve"> "insurance_type": "string",</w:t>
        <w:br/>
        <w:t xml:space="preserve"> "insurance_text": "string",</w:t>
        <w:br/>
        <w:t xml:space="preserve"> "payment_bank_account_id": "string",</w:t>
        <w:br/>
        <w:t xml:space="preserve"> "sales_corrective_invoice_number_prefix": "string",</w:t>
        <w:br/>
        <w:t xml:space="preserve"> "next_sales_corrective_invoice_number": 1,</w:t>
        <w:br/>
        <w:t xml:space="preserve"> "customer_credit_days": 365,</w:t>
        <w:br/>
        <w:t xml:space="preserve"> "vendor_credit_days": 365,</w:t>
        <w:br/>
        <w:t xml:space="preserve"> "customer_credit_terms": "month_end_invoice",</w:t>
        <w:br/>
        <w:t xml:space="preserve"> "vendor_credit_terms": "month_end_payment",</w:t>
        <w:br/>
        <w:t xml:space="preserve"> "document_headings": {</w:t>
        <w:br/>
        <w:t xml:space="preserve"> "sales_invoice": "string",</w:t>
        <w:br/>
        <w:t xml:space="preserve"> "sales_credit_note": "string",</w:t>
        <w:br/>
        <w:t xml:space="preserve"> "sales_corrective_invoice": "string",</w:t>
        <w:br/>
        <w:t xml:space="preserve"> "sales_quote": "string",</w:t>
        <w:br/>
        <w:t xml:space="preserve"> "sales_estimate": "string",</w:t>
        <w:br/>
        <w:t xml:space="preserve"> "pro_forma": "string",</w:t>
        <w:br/>
        <w:t xml:space="preserve"> "remittance_advice": "string",</w:t>
        <w:br/>
        <w:t xml:space="preserve"> "statement": "string",</w:t>
        <w:br/>
        <w:t xml:space="preserve"> "delivery_note": "string"</w:t>
        <w:br/>
        <w:t xml:space="preserve">      },</w:t>
        <w:br/>
        <w:t xml:space="preserve"> "line_item_titles": {</w:t>
        <w:br/>
        <w:t xml:space="preserve"> "description": "string",</w:t>
        <w:br/>
        <w:t xml:space="preserve"> "unit_price": "string",</w:t>
        <w:br/>
        <w:t xml:space="preserve"> "quantity": "string",</w:t>
        <w:br/>
        <w:t xml:space="preserve"> "discount": "string"</w:t>
        <w:br/>
        <w:t xml:space="preserve">      },</w:t>
        <w:br/>
        <w:t xml:space="preserve"> "footer_details": {</w:t>
        <w:br/>
        <w:t xml:space="preserve"> "column_1": "string",</w:t>
        <w:br/>
        <w:t xml:space="preserve"> "column_2": "string",</w:t>
        <w:br/>
        <w:t xml:space="preserve"> "column_3": "string"</w:t>
        <w:br/>
        <w:t xml:space="preserve">      },</w:t>
        <w:br/>
        <w:t xml:space="preserve"> "print_contact_details": {</w:t>
        <w:br/>
        <w:t xml:space="preserve"> "business_name": true,</w:t>
        <w:br/>
        <w:t xml:space="preserve"> "website": true,</w:t>
        <w:br/>
        <w:t xml:space="preserve"> "telephone": true,</w:t>
        <w:br/>
        <w:t xml:space="preserve"> "mobile": true,</w:t>
        <w:br/>
        <w:t xml:space="preserve"> "email_address": true,</w:t>
        <w:br/>
        <w:t xml:space="preserve"> "due_date": true,</w:t>
        <w:br/>
        <w:t xml:space="preserve"> "default_delivery_address": "string"</w:t>
        <w:br/>
        <w:t xml:space="preserve">      },</w:t>
        <w:br/>
        <w:t xml:space="preserve"> "print_statements": {</w:t>
        <w:br/>
        <w:t xml:space="preserve"> "days_overdue": true,</w:t>
        <w:br/>
        <w:t xml:space="preserve"> "table_of_balances": true</w:t>
        <w:br/>
        <w:t xml:space="preserve">      }</w:t>
        <w:br/>
        <w:t xml:space="preserve">    }</w:t>
        <w:br/>
        <w:t xml:space="preserve">  }'</w:t>
      </w:r>
    </w:p>
    <w:p>
      <w:pPr>
        <w:pStyle w:val="Heading3"/>
      </w:pPr>
      <w:r>
        <w:t>Example Usage</w:t>
      </w:r>
    </w:p>
    <w:p>
      <w:pPr>
        <w:pStyle w:val="Heading3"/>
      </w:pPr>
      <w:r>
        <w:t>Example 1: Update numbering and prefixes</w:t>
      </w:r>
    </w:p>
    <w:p>
      <w:r>
        <w:rPr>
          <w:b/>
          <w:color w:val="666666"/>
          <w:sz w:val="16"/>
        </w:rPr>
        <w:t>[bash]</w:t>
      </w:r>
    </w:p>
    <w:p>
      <w:pPr>
        <w:shd w:fill="F2F2F2" w:val="clear"/>
      </w:pPr>
      <w:r>
        <w:rPr>
          <w:rFonts w:ascii="Courier New" w:hAnsi="Courier New"/>
          <w:sz w:val="17"/>
        </w:rPr>
        <w:t>curl -X PUT 'https://api.accounting.sage.com/v3.1/invoice_settings' \</w:t>
        <w:br/>
        <w:t xml:space="preserve"> -H 'Accept: application/json' \</w:t>
        <w:br/>
        <w:t xml:space="preserve"> -H 'Content-Type: application/json' \</w:t>
        <w:br/>
        <w:t xml:space="preserve"> -d '{</w:t>
        <w:br/>
        <w:t xml:space="preserve"> "invoice_settings": {</w:t>
        <w:br/>
        <w:t xml:space="preserve"> "next_invoice_number": 1201,</w:t>
        <w:br/>
        <w:t xml:space="preserve"> "next_credit_note_number": 301,</w:t>
        <w:br/>
        <w:t xml:space="preserve"> "separate_invoice_credit_note_numbering": true,</w:t>
        <w:br/>
        <w:t xml:space="preserve"> "sales_invoice_number_prefix": "INV",</w:t>
        <w:br/>
        <w:t xml:space="preserve"> "sales_credit_note_number_prefix": "CRN"</w:t>
        <w:br/>
        <w:t xml:space="preserve">    }</w:t>
        <w:br/>
        <w:t xml:space="preserve">  }'</w:t>
      </w:r>
    </w:p>
    <w:p>
      <w:pPr>
        <w:pStyle w:val="Heading3"/>
      </w:pPr>
      <w:r>
        <w:t>Example 2: Update default notes and terms</w:t>
      </w:r>
    </w:p>
    <w:p>
      <w:r>
        <w:rPr>
          <w:b/>
          <w:color w:val="666666"/>
          <w:sz w:val="16"/>
        </w:rPr>
        <w:t>[bash]</w:t>
      </w:r>
    </w:p>
    <w:p>
      <w:pPr>
        <w:shd w:fill="F2F2F2" w:val="clear"/>
      </w:pPr>
      <w:r>
        <w:rPr>
          <w:rFonts w:ascii="Courier New" w:hAnsi="Courier New"/>
          <w:sz w:val="17"/>
        </w:rPr>
        <w:t>curl -X PUT 'https://api.accounting.sage.com/v3.1/invoice_settings' \</w:t>
        <w:br/>
        <w:t xml:space="preserve"> -H 'Accept: application/json' \</w:t>
        <w:br/>
        <w:t xml:space="preserve"> -H 'Content-Type: application/json' \</w:t>
        <w:br/>
        <w:t xml:space="preserve"> -d '{</w:t>
        <w:br/>
        <w:t xml:space="preserve"> "invoice_settings": {</w:t>
        <w:br/>
        <w:t xml:space="preserve"> "invoice_terms_and_conditions": "Payment due within 14 days.",</w:t>
        <w:br/>
        <w:t xml:space="preserve"> "default_note_on_invoice": "Thank you for your business."</w:t>
        <w:br/>
        <w:t xml:space="preserve">    }</w:t>
        <w:br/>
        <w:t xml:space="preserve">  }'</w:t>
      </w:r>
    </w:p>
    <w:p>
      <w:pPr>
        <w:pStyle w:val="Heading3"/>
      </w:pPr>
      <w:r>
        <w:t>Example 3: Update delivery note print options</w:t>
      </w:r>
    </w:p>
    <w:p>
      <w:r>
        <w:rPr>
          <w:b/>
          <w:color w:val="666666"/>
          <w:sz w:val="16"/>
        </w:rPr>
        <w:t>[bash]</w:t>
      </w:r>
    </w:p>
    <w:p>
      <w:pPr>
        <w:shd w:fill="F2F2F2" w:val="clear"/>
      </w:pPr>
      <w:r>
        <w:rPr>
          <w:rFonts w:ascii="Courier New" w:hAnsi="Courier New"/>
          <w:sz w:val="17"/>
        </w:rPr>
        <w:t>curl -X PUT 'https://api.accounting.sage.com/v3.1/invoice_settings' \</w:t>
        <w:br/>
        <w:t xml:space="preserve"> -H 'Accept: application/json' \</w:t>
        <w:br/>
        <w:t xml:space="preserve"> -H 'Content-Type: application/json' \</w:t>
        <w:br/>
        <w:t xml:space="preserve"> -d '{</w:t>
        <w:br/>
        <w:t xml:space="preserve"> "invoice_settings": {</w:t>
        <w:br/>
        <w:t xml:space="preserve"> "delivery_note_show_signature": true,</w:t>
        <w:br/>
        <w:t xml:space="preserve"> "delivery_note_show_picked": true,</w:t>
        <w:br/>
        <w:t xml:space="preserve"> "delivery_note_show_notes": false,</w:t>
        <w:br/>
        <w:t xml:space="preserve"> "delivery_note_show_contact_details": true</w:t>
        <w:br/>
        <w:t xml:space="preserve">    }</w:t>
        <w:br/>
        <w:t xml:space="preserve">  }'</w:t>
      </w:r>
    </w:p>
    <w:p>
      <w:pPr>
        <w:pStyle w:val="Heading3"/>
      </w:pPr>
      <w:r>
        <w:t>Notes</w:t>
      </w:r>
    </w:p>
    <w:p>
      <w:pPr>
        <w:pStyle w:val="ListBullet"/>
      </w:pPr>
      <w:r>
        <w:t>Some fields are country-specific as documented (e.g., France only, Spain only).</w:t>
      </w:r>
    </w:p>
    <w:p>
      <w:pPr>
        <w:pStyle w:val="ListBullet"/>
      </w:pPr>
      <w:r>
        <w:t xml:space="preserve">For due date calculation, the documentation notes preference order: </w:t>
        <w:br/>
        <w:br/>
        <w:t>Prefer the relevant contact’s credit_days / credit_terms</w:t>
        <w:br/>
        <w:t>If null, fall back to customer_credit_days / vendor_credit_days and customer_credit_terms / vendor_credit_terms from these settings.</w:t>
      </w:r>
    </w:p>
    <w:p>
      <w:pPr>
        <w:pStyle w:val="Heading3"/>
      </w:pPr>
      <w:r>
        <w:t>Related invoiceSettings actions</w:t>
      </w:r>
    </w:p>
    <w:p>
      <w:pPr>
        <w:pStyle w:val="ListBullet"/>
      </w:pPr>
      <w:r>
        <w:t>[GET] List Invoice Settings — /v3.1/invoice_settings</w:t>
      </w:r>
    </w:p>
    <w:p>
      <w:r>
        <w:br w:type="page"/>
      </w:r>
    </w:p>
    <w:p>
      <w:pPr>
        <w:pStyle w:val="Heading2"/>
      </w:pPr>
      <w:r>
        <w:t>41. [GET] List Journal Codes</w:t>
      </w:r>
    </w:p>
    <w:p>
      <w:r>
        <w:rPr>
          <w:b/>
        </w:rPr>
        <w:t xml:space="preserve">Endpoint: </w:t>
      </w:r>
      <w:r>
        <w:rPr>
          <w:rFonts w:ascii="Courier New" w:hAnsi="Courier New"/>
          <w:sz w:val="18"/>
        </w:rPr>
        <w:t>/journal_codes</w:t>
      </w:r>
    </w:p>
    <w:p>
      <w:pPr>
        <w:pStyle w:val="Heading3"/>
      </w:pPr>
      <w:r>
        <w:t>Prerequisites</w:t>
      </w:r>
    </w:p>
    <w:p>
      <w:pPr>
        <w:pStyle w:val="ListBullet"/>
      </w:pPr>
      <w:r>
        <w:t xml:space="preserve">The authenticated user must have one of the following roles in at least one listed area: </w:t>
        <w:br/>
        <w:br/>
        <w:t>Area: Journals — Full Access or Read Only</w:t>
        <w:br/>
        <w:t>Area: Settings — Full Access or Read Only</w:t>
      </w:r>
    </w:p>
    <w:p>
      <w:pPr>
        <w:pStyle w:val="Heading3"/>
      </w:pPr>
      <w:r>
        <w:t>Method</w:t>
      </w:r>
    </w:p>
    <w:p>
      <w:r>
        <w:t>GET</w:t>
      </w:r>
    </w:p>
    <w:p>
      <w:pPr>
        <w:pStyle w:val="Heading3"/>
      </w:pPr>
      <w:r>
        <w:t>URL</w:t>
      </w:r>
    </w:p>
    <w:p>
      <w:r>
        <w:t>https://api.accounting.sage.com/v3.1/journal_codes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Journal Codes. Supports pagination, filtering by last update/create timestamp, and selecting additional attributes to expose.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the response to Journal Codes changed since a given date or datetime. Inclusive of the passed timestamp. Formats: `YYYY-MM-DDT(+</w:t>
            </w:r>
          </w:p>
        </w:tc>
      </w:tr>
      <w:tr>
        <w:tc>
          <w:tcPr>
            <w:tcW w:type="dxa" w:w="2880"/>
          </w:tcPr>
          <w:p>
            <w:r>
              <w:t>items_per_page</w:t>
            </w:r>
          </w:p>
        </w:tc>
        <w:tc>
          <w:tcPr>
            <w:tcW w:type="dxa" w:w="2880"/>
          </w:tcPr>
          <w:p>
            <w:r>
              <w:t>integer</w:t>
            </w:r>
          </w:p>
        </w:tc>
        <w:tc>
          <w:tcPr>
            <w:tcW w:type="dxa" w:w="2880"/>
          </w:tcPr>
          <w:p>
            <w:r>
              <w:t>Number of Journal Codes returned per request. Example: 20.</w:t>
            </w:r>
          </w:p>
        </w:tc>
      </w:tr>
      <w:tr>
        <w:tc>
          <w:tcPr>
            <w:tcW w:type="dxa" w:w="2880"/>
          </w:tcPr>
          <w:p>
            <w:r>
              <w:t>page</w:t>
            </w:r>
          </w:p>
        </w:tc>
        <w:tc>
          <w:tcPr>
            <w:tcW w:type="dxa" w:w="2880"/>
          </w:tcPr>
          <w:p>
            <w:r>
              <w:t>integer</w:t>
            </w:r>
          </w:p>
        </w:tc>
        <w:tc>
          <w:tcPr>
            <w:tcW w:type="dxa" w:w="2880"/>
          </w:tcPr>
          <w:p>
            <w:r>
              <w:t>Return a specific page of Journal Codes.</w:t>
            </w:r>
          </w:p>
        </w:tc>
      </w:tr>
      <w:tr>
        <w:tc>
          <w:tcPr>
            <w:tcW w:type="dxa" w:w="2880"/>
          </w:tcPr>
          <w:p>
            <w:r>
              <w:t>attributes</w:t>
            </w:r>
          </w:p>
        </w:tc>
        <w:tc>
          <w:tcPr>
            <w:tcW w:type="dxa" w:w="2880"/>
          </w:tcPr>
          <w:p>
            <w:r>
              <w:t>string</w:t>
            </w:r>
          </w:p>
        </w:tc>
        <w:tc>
          <w:tcPr>
            <w:tcW w:type="dxa" w:w="2880"/>
          </w:tcPr>
          <w:p>
            <w:r>
              <w:t>Specify additional attributes to expose for the Journal Codes (in addition to base attributes name, path). Use all to expose all attributes.</w:t>
            </w:r>
          </w:p>
        </w:tc>
      </w:tr>
    </w:tbl>
    <w:p/>
    <w:p>
      <w:pPr>
        <w:pStyle w:val="Heading3"/>
      </w:pPr>
      <w:r>
        <w:t>Response</w:t>
      </w:r>
    </w:p>
    <w:p>
      <w:pPr>
        <w:pStyle w:val="Heading3"/>
      </w:pPr>
      <w:r>
        <w:t>Success Response (200 OK)</w:t>
      </w:r>
    </w:p>
    <w:p>
      <w:r>
        <w:t>Returns all Journal Codes.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journal code. Max length: 255.</w:t>
            </w:r>
          </w:p>
        </w:tc>
      </w:tr>
      <w:tr>
        <w:tc>
          <w:tcPr>
            <w:tcW w:type="dxa" w:w="2880"/>
          </w:tcPr>
          <w:p>
            <w:r>
              <w:t>code</w:t>
            </w:r>
          </w:p>
        </w:tc>
        <w:tc>
          <w:tcPr>
            <w:tcW w:type="dxa" w:w="2880"/>
          </w:tcPr>
          <w:p>
            <w:r>
              <w:t>string</w:t>
            </w:r>
          </w:p>
        </w:tc>
        <w:tc>
          <w:tcPr>
            <w:tcW w:type="dxa" w:w="2880"/>
          </w:tcPr>
          <w:p>
            <w:r>
              <w:t>The code of the journal code. Max length: 255.</w:t>
            </w:r>
          </w:p>
        </w:tc>
      </w:tr>
      <w:tr>
        <w:tc>
          <w:tcPr>
            <w:tcW w:type="dxa" w:w="2880"/>
          </w:tcPr>
          <w:p>
            <w:r>
              <w:t>journal_code_type</w:t>
            </w:r>
          </w:p>
        </w:tc>
        <w:tc>
          <w:tcPr>
            <w:tcW w:type="dxa" w:w="2880"/>
          </w:tcPr>
          <w:p>
            <w:r>
              <w:t>object</w:t>
            </w:r>
          </w:p>
        </w:tc>
        <w:tc>
          <w:tcPr>
            <w:tcW w:type="dxa" w:w="2880"/>
          </w:tcPr>
          <w:p>
            <w:r>
              <w:t>Journal code type information.</w:t>
            </w:r>
          </w:p>
        </w:tc>
      </w:tr>
      <w:tr>
        <w:tc>
          <w:tcPr>
            <w:tcW w:type="dxa" w:w="2880"/>
          </w:tcPr>
          <w:p>
            <w:r>
              <w:t>journal_code_type.id</w:t>
            </w:r>
          </w:p>
        </w:tc>
        <w:tc>
          <w:tcPr>
            <w:tcW w:type="dxa" w:w="2880"/>
          </w:tcPr>
          <w:p>
            <w:r>
              <w:t>string</w:t>
            </w:r>
          </w:p>
        </w:tc>
        <w:tc>
          <w:tcPr>
            <w:tcW w:type="dxa" w:w="2880"/>
          </w:tcPr>
          <w:p>
            <w:r>
              <w:t>The unique identifier for the item. Max length: 20.</w:t>
            </w:r>
          </w:p>
        </w:tc>
      </w:tr>
      <w:tr>
        <w:tc>
          <w:tcPr>
            <w:tcW w:type="dxa" w:w="2880"/>
          </w:tcPr>
          <w:p>
            <w:r>
              <w:t>journal_code_type.displayed_as</w:t>
            </w:r>
          </w:p>
        </w:tc>
        <w:tc>
          <w:tcPr>
            <w:tcW w:type="dxa" w:w="2880"/>
          </w:tcPr>
          <w:p>
            <w:r>
              <w:t>string</w:t>
            </w:r>
          </w:p>
        </w:tc>
        <w:tc>
          <w:tcPr>
            <w:tcW w:type="dxa" w:w="2880"/>
          </w:tcPr>
          <w:p>
            <w:r>
              <w:t>The name of the resource.</w:t>
            </w:r>
          </w:p>
        </w:tc>
      </w:tr>
      <w:tr>
        <w:tc>
          <w:tcPr>
            <w:tcW w:type="dxa" w:w="2880"/>
          </w:tcPr>
          <w:p>
            <w:r>
              <w:t>journal_code_type.$path</w:t>
            </w:r>
          </w:p>
        </w:tc>
        <w:tc>
          <w:tcPr>
            <w:tcW w:type="dxa" w:w="2880"/>
          </w:tcPr>
          <w:p>
            <w:r>
              <w:t>string</w:t>
            </w:r>
          </w:p>
        </w:tc>
        <w:tc>
          <w:tcPr>
            <w:tcW w:type="dxa" w:w="2880"/>
          </w:tcPr>
          <w:p>
            <w:r>
              <w:t>The API path for the resource.</w:t>
            </w:r>
          </w:p>
        </w:tc>
      </w:tr>
      <w:tr>
        <w:tc>
          <w:tcPr>
            <w:tcW w:type="dxa" w:w="2880"/>
          </w:tcPr>
          <w:p>
            <w:r>
              <w:t>control_name</w:t>
            </w:r>
          </w:p>
        </w:tc>
        <w:tc>
          <w:tcPr>
            <w:tcW w:type="dxa" w:w="2880"/>
          </w:tcPr>
          <w:p>
            <w:r>
              <w:t>string</w:t>
            </w:r>
          </w:p>
        </w:tc>
        <w:tc>
          <w:tcPr>
            <w:tcW w:type="dxa" w:w="2880"/>
          </w:tcPr>
          <w:p>
            <w:r>
              <w:t>The control name of the journal code. Control names identify journal codes with a specific meaning (e.g., AC purchases, VE sales, OD other transactions, REPBAL opening balances). Max length: 255.</w:t>
            </w:r>
          </w:p>
        </w:tc>
      </w:tr>
      <w:tr>
        <w:tc>
          <w:tcPr>
            <w:tcW w:type="dxa" w:w="2880"/>
          </w:tcPr>
          <w:p>
            <w:r>
              <w:t>reserved</w:t>
            </w:r>
          </w:p>
        </w:tc>
        <w:tc>
          <w:tcPr>
            <w:tcW w:type="dxa" w:w="2880"/>
          </w:tcPr>
          <w:p>
            <w:r>
              <w:t>boolean</w:t>
            </w:r>
          </w:p>
        </w:tc>
        <w:tc>
          <w:tcPr>
            <w:tcW w:type="dxa" w:w="2880"/>
          </w:tcPr>
          <w:p>
            <w:r>
              <w:t>Indicates whether the journal code is reserved. Reserved journal codes cannot be deleted. A journal code is reserved when it has a control name. Journal codes also cannot be deleted when any journal is using the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'https://api.accounting.sage.com/v3.1/journal_codes?items_per_page=20&amp;page=1&amp;updated_or_created_since=2015-10-27T16:24:52Z' \</w:t>
        <w:br/>
        <w:t xml:space="preserve"> --header 'Accept: application/json'</w:t>
      </w:r>
    </w:p>
    <w:p>
      <w:pPr>
        <w:pStyle w:val="Heading3"/>
      </w:pPr>
      <w:r>
        <w:t>Example Usage</w:t>
      </w:r>
    </w:p>
    <w:p>
      <w:pPr>
        <w:pStyle w:val="Heading3"/>
      </w:pPr>
      <w:r>
        <w:t>Example 1: List journal codes (default)</w:t>
      </w:r>
    </w:p>
    <w:p>
      <w:r>
        <w:rPr>
          <w:b/>
          <w:color w:val="666666"/>
          <w:sz w:val="16"/>
        </w:rPr>
        <w:t>[bash]</w:t>
      </w:r>
    </w:p>
    <w:p>
      <w:pPr>
        <w:shd w:fill="F2F2F2" w:val="clear"/>
      </w:pPr>
      <w:r>
        <w:rPr>
          <w:rFonts w:ascii="Courier New" w:hAnsi="Courier New"/>
          <w:sz w:val="17"/>
        </w:rPr>
        <w:t>curl -X GET \</w:t>
        <w:br/>
        <w:t xml:space="preserve"> 'https://api.accounting.sage.com/v3.1/journal_codes' \</w:t>
        <w:br/>
        <w:t xml:space="preserve"> -H 'Accept: application/json'</w:t>
      </w:r>
    </w:p>
    <w:p>
      <w:pPr>
        <w:pStyle w:val="Heading3"/>
      </w:pPr>
      <w:r>
        <w:t>Example 2: Fetch only journal codes updated/created since a timestamp</w:t>
      </w:r>
    </w:p>
    <w:p>
      <w:r>
        <w:rPr>
          <w:b/>
          <w:color w:val="666666"/>
          <w:sz w:val="16"/>
        </w:rPr>
        <w:t>[bash]</w:t>
      </w:r>
    </w:p>
    <w:p>
      <w:pPr>
        <w:shd w:fill="F2F2F2" w:val="clear"/>
      </w:pPr>
      <w:r>
        <w:rPr>
          <w:rFonts w:ascii="Courier New" w:hAnsi="Courier New"/>
          <w:sz w:val="17"/>
        </w:rPr>
        <w:t>curl -X GET \</w:t>
        <w:br/>
        <w:t xml:space="preserve"> 'https://api.accounting.sage.com/v3.1/journal_codes?updated_or_created_since=2015-10-27T16:24:52Z'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-X GET \</w:t>
        <w:br/>
        <w:t xml:space="preserve"> 'https://api.accounting.sage.com/v3.1/journal_codes?items_per_page=20&amp;page=2' \</w:t>
        <w:br/>
        <w:t xml:space="preserve"> -H 'Accept: application/json'</w:t>
      </w:r>
    </w:p>
    <w:p>
      <w:pPr>
        <w:pStyle w:val="Heading3"/>
      </w:pPr>
      <w:r>
        <w:t>Notes</w:t>
      </w:r>
    </w:p>
    <w:p>
      <w:pPr>
        <w:pStyle w:val="ListBullet"/>
      </w:pPr>
      <w:r>
        <w:t xml:space="preserve">Endpoint availability: </w:t>
        <w:br/>
        <w:br/>
        <w:t>Accounting Plus: 🇫🇷</w:t>
        <w:br/>
        <w:t>Accounting Standard: 🇫🇷</w:t>
        <w:br/>
        <w:t>Accounting Start: 🇫🇷</w:t>
      </w:r>
    </w:p>
    <w:p>
      <w:pPr>
        <w:pStyle w:val="ListBullet"/>
      </w:pPr>
      <w:r>
        <w:t>Base attributes mentioned: name, path. Use attributes to expose additional fields (or all for all attributes).</w:t>
      </w:r>
    </w:p>
    <w:p>
      <w:pPr>
        <w:pStyle w:val="Heading3"/>
      </w:pPr>
      <w:r>
        <w:t>Related journalCodes actions</w:t>
      </w:r>
    </w:p>
    <w:p>
      <w:pPr>
        <w:pStyle w:val="ListBullet"/>
      </w:pPr>
      <w:r>
        <w:t>[PUT] Update a Journal Code — /v3.1/journal_codes/{{key}}</w:t>
      </w:r>
    </w:p>
    <w:p>
      <w:pPr>
        <w:pStyle w:val="ListBullet"/>
      </w:pPr>
      <w:r>
        <w:t>[POST] Create a Journal Code — /journal_codes</w:t>
      </w:r>
    </w:p>
    <w:p>
      <w:pPr>
        <w:pStyle w:val="ListBullet"/>
      </w:pPr>
      <w:r>
        <w:t>[DELETE] Delete a Journal Code — /v3.1/journal_codes/{{key}}</w:t>
      </w:r>
    </w:p>
    <w:p>
      <w:pPr>
        <w:pStyle w:val="ListBullet"/>
      </w:pPr>
      <w:r>
        <w:t>[GET] Get a Journal Code by Key — /journal_codes/{{key}}</w:t>
      </w:r>
    </w:p>
    <w:p>
      <w:r>
        <w:br w:type="page"/>
      </w:r>
    </w:p>
    <w:p>
      <w:pPr>
        <w:pStyle w:val="Heading2"/>
      </w:pPr>
      <w:r>
        <w:t>42. [PUT] Update a Journal Code</w:t>
      </w:r>
    </w:p>
    <w:p>
      <w:r>
        <w:rPr>
          <w:b/>
        </w:rPr>
        <w:t xml:space="preserve">Endpoint: </w:t>
      </w:r>
      <w:r>
        <w:rPr>
          <w:rFonts w:ascii="Courier New" w:hAnsi="Courier New"/>
          <w:sz w:val="18"/>
        </w:rPr>
        <w:t>/v3.1/journal_codes/{{key}}</w:t>
      </w:r>
    </w:p>
    <w:p>
      <w:pPr>
        <w:pStyle w:val="Heading3"/>
      </w:pPr>
      <w:r>
        <w:t>Prerequisites</w:t>
      </w:r>
    </w:p>
    <w:p>
      <w:pPr>
        <w:pStyle w:val="ListBullet"/>
      </w:pPr>
      <w:r>
        <w:t>Sage Accounting plan availability (France only): Accounting Plus, Accounting Standard, Accounting Start</w:t>
      </w:r>
    </w:p>
    <w:p>
      <w:pPr>
        <w:pStyle w:val="ListBullet"/>
      </w:pPr>
      <w:r>
        <w:t>The authenticated user must have Settings area permission: Full Access</w:t>
      </w:r>
    </w:p>
    <w:p>
      <w:pPr>
        <w:pStyle w:val="Heading3"/>
      </w:pPr>
      <w:r>
        <w:t>Method</w:t>
      </w:r>
    </w:p>
    <w:p>
      <w:r>
        <w:t>PUT</w:t>
      </w:r>
    </w:p>
    <w:p>
      <w:pPr>
        <w:pStyle w:val="Heading3"/>
      </w:pPr>
      <w:r>
        <w:t>URL</w:t>
      </w:r>
    </w:p>
    <w:p>
      <w:r>
        <w:t>https://api.accounting.sage.com/v3.1/journal_codes/{{key}}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Journal Code identified by its key. The request body must include a journal_code object describing the updated journal code details.</w:t>
      </w:r>
    </w:p>
    <w:p>
      <w:pPr>
        <w:pStyle w:val="Heading3"/>
      </w:pPr>
      <w:r>
        <w:t>Enforcement Rules</w:t>
      </w:r>
    </w:p>
    <w:p>
      <w:pPr>
        <w:pStyle w:val="ListBullet"/>
      </w:pPr>
      <w:r>
        <w:t>The key path parameter must always be present and must be a non-empty string.</w:t>
      </w:r>
    </w:p>
    <w:p>
      <w:pPr>
        <w:pStyle w:val="ListBullet"/>
      </w:pPr>
      <w:r>
        <w:t>Always construct the path as /v3.1/journal_codes/{{key}}.</w:t>
      </w:r>
    </w:p>
    <w:p>
      <w:pPr>
        <w:pStyle w:val="ListBullet"/>
      </w:pPr>
      <w:r>
        <w:t>Do not call the API with a missing or empty key (e.g., avoid /v3.1/journal_codes/).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/v3.1/journal_codes/abc123</w:t>
        <w:br/>
        <w:t>/v3.1/journal_codes/VE</w:t>
      </w:r>
    </w:p>
    <w:p>
      <w:pPr>
        <w:pStyle w:val="Heading3"/>
      </w:pPr>
      <w:r>
        <w:t>Invalid Examples</w:t>
      </w:r>
    </w:p>
    <w:p>
      <w:r>
        <w:rPr>
          <w:b/>
          <w:color w:val="666666"/>
          <w:sz w:val="16"/>
        </w:rPr>
        <w:t>[http]</w:t>
      </w:r>
    </w:p>
    <w:p>
      <w:pPr>
        <w:shd w:fill="F2F2F2" w:val="clear"/>
      </w:pPr>
      <w:r>
        <w:rPr>
          <w:rFonts w:ascii="Courier New" w:hAnsi="Courier New"/>
          <w:sz w:val="17"/>
        </w:rPr>
        <w:t>/v3.1/journal_codes/</w:t>
        <w:br/>
        <w:t>/v3.1/journal_codes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Journal Code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journal_code</w:t>
            </w:r>
          </w:p>
        </w:tc>
        <w:tc>
          <w:tcPr>
            <w:tcW w:type="dxa" w:w="2880"/>
          </w:tcPr>
          <w:p>
            <w:r>
              <w:t>object</w:t>
            </w:r>
          </w:p>
        </w:tc>
        <w:tc>
          <w:tcPr>
            <w:tcW w:type="dxa" w:w="2880"/>
          </w:tcPr>
          <w:p>
            <w:r>
              <w:t>Container object for the journal code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journal_code.name</w:t>
            </w:r>
          </w:p>
        </w:tc>
        <w:tc>
          <w:tcPr>
            <w:tcW w:type="dxa" w:w="2880"/>
          </w:tcPr>
          <w:p>
            <w:r>
              <w:t>string</w:t>
            </w:r>
          </w:p>
        </w:tc>
        <w:tc>
          <w:tcPr>
            <w:tcW w:type="dxa" w:w="2880"/>
          </w:tcPr>
          <w:p>
            <w:r>
              <w:t>The name of the journal code.</w:t>
            </w:r>
          </w:p>
        </w:tc>
      </w:tr>
      <w:tr>
        <w:tc>
          <w:tcPr>
            <w:tcW w:type="dxa" w:w="2880"/>
          </w:tcPr>
          <w:p>
            <w:r>
              <w:t>journal_code.code</w:t>
            </w:r>
          </w:p>
        </w:tc>
        <w:tc>
          <w:tcPr>
            <w:tcW w:type="dxa" w:w="2880"/>
          </w:tcPr>
          <w:p>
            <w:r>
              <w:t>string</w:t>
            </w:r>
          </w:p>
        </w:tc>
        <w:tc>
          <w:tcPr>
            <w:tcW w:type="dxa" w:w="2880"/>
          </w:tcPr>
          <w:p>
            <w:r>
              <w:t>The code of the journal code.</w:t>
            </w:r>
          </w:p>
        </w:tc>
      </w:tr>
      <w:tr>
        <w:tc>
          <w:tcPr>
            <w:tcW w:type="dxa" w:w="2880"/>
          </w:tcPr>
          <w:p>
            <w:r>
              <w:t>journal_code.journal_code_type_id</w:t>
            </w:r>
          </w:p>
        </w:tc>
        <w:tc>
          <w:tcPr>
            <w:tcW w:type="dxa" w:w="2880"/>
          </w:tcPr>
          <w:p>
            <w:r>
              <w:t>string</w:t>
            </w:r>
          </w:p>
        </w:tc>
        <w:tc>
          <w:tcPr>
            <w:tcW w:type="dxa" w:w="2880"/>
          </w:tcPr>
          <w:p>
            <w:r>
              <w:t>The journal code type of the journal code.</w:t>
            </w:r>
          </w:p>
        </w:tc>
      </w:tr>
      <w:tr>
        <w:tc>
          <w:tcPr>
            <w:tcW w:type="dxa" w:w="2880"/>
          </w:tcPr>
          <w:p>
            <w:r>
              <w:t>journal_code.control_name</w:t>
            </w:r>
          </w:p>
        </w:tc>
        <w:tc>
          <w:tcPr>
            <w:tcW w:type="dxa" w:w="2880"/>
          </w:tcPr>
          <w:p>
            <w:r>
              <w:t>string</w:t>
            </w:r>
          </w:p>
        </w:tc>
        <w:tc>
          <w:tcPr>
            <w:tcW w:type="dxa" w:w="2880"/>
          </w:tcPr>
          <w:p>
            <w:r>
              <w:t>The control name of the journal code. Control names are identifiers for journal codes with a specific meaning. Examples: AC (purchases), VE (sales), OD (other transactions), REPBAL (opening balances).</w:t>
            </w:r>
          </w:p>
        </w:tc>
      </w:tr>
      <w:tr>
        <w:tc>
          <w:tcPr>
            <w:tcW w:type="dxa" w:w="2880"/>
          </w:tcPr>
          <w:p>
            <w:r>
              <w:t>journal_code.reserved</w:t>
            </w:r>
          </w:p>
        </w:tc>
        <w:tc>
          <w:tcPr>
            <w:tcW w:type="dxa" w:w="2880"/>
          </w:tcPr>
          <w:p>
            <w:r>
              <w:t>boolean</w:t>
            </w:r>
          </w:p>
        </w:tc>
        <w:tc>
          <w:tcPr>
            <w:tcW w:type="dxa" w:w="2880"/>
          </w:tcPr>
          <w:p>
            <w:r>
              <w:t>Indicates whether the journal code is reserved. Reserved journal codes cannot be deleted. A journal code is reserved when it has a control name. Journal codes also cannot be deleted when any journal is using the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journal code. (maxLength=255)</w:t>
            </w:r>
          </w:p>
        </w:tc>
      </w:tr>
      <w:tr>
        <w:tc>
          <w:tcPr>
            <w:tcW w:type="dxa" w:w="2880"/>
          </w:tcPr>
          <w:p>
            <w:r>
              <w:t>code</w:t>
            </w:r>
          </w:p>
        </w:tc>
        <w:tc>
          <w:tcPr>
            <w:tcW w:type="dxa" w:w="2880"/>
          </w:tcPr>
          <w:p>
            <w:r>
              <w:t>string</w:t>
            </w:r>
          </w:p>
        </w:tc>
        <w:tc>
          <w:tcPr>
            <w:tcW w:type="dxa" w:w="2880"/>
          </w:tcPr>
          <w:p>
            <w:r>
              <w:t>The code of the journal code. (maxLength=255)</w:t>
            </w:r>
          </w:p>
        </w:tc>
      </w:tr>
      <w:tr>
        <w:tc>
          <w:tcPr>
            <w:tcW w:type="dxa" w:w="2880"/>
          </w:tcPr>
          <w:p>
            <w:r>
              <w:t>journal_code_type</w:t>
            </w:r>
          </w:p>
        </w:tc>
        <w:tc>
          <w:tcPr>
            <w:tcW w:type="dxa" w:w="2880"/>
          </w:tcPr>
          <w:p>
            <w:r>
              <w:t>object</w:t>
            </w:r>
          </w:p>
        </w:tc>
        <w:tc>
          <w:tcPr>
            <w:tcW w:type="dxa" w:w="2880"/>
          </w:tcPr>
          <w:p>
            <w:r>
              <w:t>The journal code type object.</w:t>
            </w:r>
          </w:p>
        </w:tc>
      </w:tr>
      <w:tr>
        <w:tc>
          <w:tcPr>
            <w:tcW w:type="dxa" w:w="2880"/>
          </w:tcPr>
          <w:p>
            <w:r>
              <w:t>journal_code_type.id</w:t>
            </w:r>
          </w:p>
        </w:tc>
        <w:tc>
          <w:tcPr>
            <w:tcW w:type="dxa" w:w="2880"/>
          </w:tcPr>
          <w:p>
            <w:r>
              <w:t>string</w:t>
            </w:r>
          </w:p>
        </w:tc>
        <w:tc>
          <w:tcPr>
            <w:tcW w:type="dxa" w:w="2880"/>
          </w:tcPr>
          <w:p>
            <w:r>
              <w:t>The unique identifier for the item. (maxLength=20)</w:t>
            </w:r>
          </w:p>
        </w:tc>
      </w:tr>
      <w:tr>
        <w:tc>
          <w:tcPr>
            <w:tcW w:type="dxa" w:w="2880"/>
          </w:tcPr>
          <w:p>
            <w:r>
              <w:t>journal_code_type.displayed_as</w:t>
            </w:r>
          </w:p>
        </w:tc>
        <w:tc>
          <w:tcPr>
            <w:tcW w:type="dxa" w:w="2880"/>
          </w:tcPr>
          <w:p>
            <w:r>
              <w:t>string</w:t>
            </w:r>
          </w:p>
        </w:tc>
        <w:tc>
          <w:tcPr>
            <w:tcW w:type="dxa" w:w="2880"/>
          </w:tcPr>
          <w:p>
            <w:r>
              <w:t>The name of the resource.</w:t>
            </w:r>
          </w:p>
        </w:tc>
      </w:tr>
      <w:tr>
        <w:tc>
          <w:tcPr>
            <w:tcW w:type="dxa" w:w="2880"/>
          </w:tcPr>
          <w:p>
            <w:r>
              <w:t>journal_code_type.$path</w:t>
            </w:r>
          </w:p>
        </w:tc>
        <w:tc>
          <w:tcPr>
            <w:tcW w:type="dxa" w:w="2880"/>
          </w:tcPr>
          <w:p>
            <w:r>
              <w:t>string</w:t>
            </w:r>
          </w:p>
        </w:tc>
        <w:tc>
          <w:tcPr>
            <w:tcW w:type="dxa" w:w="2880"/>
          </w:tcPr>
          <w:p>
            <w:r>
              <w:t>The API path for the resource.</w:t>
            </w:r>
          </w:p>
        </w:tc>
      </w:tr>
      <w:tr>
        <w:tc>
          <w:tcPr>
            <w:tcW w:type="dxa" w:w="2880"/>
          </w:tcPr>
          <w:p>
            <w:r>
              <w:t>control_name</w:t>
            </w:r>
          </w:p>
        </w:tc>
        <w:tc>
          <w:tcPr>
            <w:tcW w:type="dxa" w:w="2880"/>
          </w:tcPr>
          <w:p>
            <w:r>
              <w:t>string</w:t>
            </w:r>
          </w:p>
        </w:tc>
        <w:tc>
          <w:tcPr>
            <w:tcW w:type="dxa" w:w="2880"/>
          </w:tcPr>
          <w:p>
            <w:r>
              <w:t>The control name of the journal code. (maxLength=255) See examples: AC, VE, OD, REPBAL.</w:t>
            </w:r>
          </w:p>
        </w:tc>
      </w:tr>
      <w:tr>
        <w:tc>
          <w:tcPr>
            <w:tcW w:type="dxa" w:w="2880"/>
          </w:tcPr>
          <w:p>
            <w:r>
              <w:t>reserved</w:t>
            </w:r>
          </w:p>
        </w:tc>
        <w:tc>
          <w:tcPr>
            <w:tcW w:type="dxa" w:w="2880"/>
          </w:tcPr>
          <w:p>
            <w:r>
              <w:t>boolean</w:t>
            </w:r>
          </w:p>
        </w:tc>
        <w:tc>
          <w:tcPr>
            <w:tcW w:type="dxa" w:w="2880"/>
          </w:tcPr>
          <w:p>
            <w:r>
              <w:t>Indicates whether the journal code is reserved. Reserved journal codes cannot be deleted (reserved when it has a control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'https://api.accounting.sage.com/v3.1/journal_codes/abc123' \</w:t>
        <w:br/>
        <w:t xml:space="preserve"> --header 'Accept: application/json' \</w:t>
        <w:br/>
        <w:t xml:space="preserve"> --header 'Content-Type: application/json' \</w:t>
        <w:br/>
        <w:t xml:space="preserve"> --data '{</w:t>
        <w:br/>
        <w:t xml:space="preserve"> "journal_code": {</w:t>
        <w:br/>
        <w:t xml:space="preserve"> "name": "string",</w:t>
        <w:br/>
        <w:t xml:space="preserve"> "code": "string",</w:t>
        <w:br/>
        <w:t xml:space="preserve"> "journal_code_type_id": "string",</w:t>
        <w:br/>
        <w:t xml:space="preserve"> "control_name": "string",</w:t>
        <w:br/>
        <w:t xml:space="preserve"> "reserved": true</w:t>
        <w:br/>
        <w:t xml:space="preserve">    }</w:t>
        <w:br/>
        <w:t xml:space="preserve">  }'</w:t>
      </w:r>
    </w:p>
    <w:p>
      <w:pPr>
        <w:pStyle w:val="Heading3"/>
      </w:pPr>
      <w:r>
        <w:t>Example Usage</w:t>
      </w:r>
    </w:p>
    <w:p>
      <w:pPr>
        <w:pStyle w:val="Heading3"/>
      </w:pPr>
      <w:r>
        <w:t>Example 1: Update name and code</w:t>
      </w:r>
    </w:p>
    <w:p>
      <w:r>
        <w:rPr>
          <w:b/>
          <w:color w:val="666666"/>
          <w:sz w:val="16"/>
        </w:rPr>
        <w:t>[bash]</w:t>
      </w:r>
    </w:p>
    <w:p>
      <w:pPr>
        <w:shd w:fill="F2F2F2" w:val="clear"/>
      </w:pPr>
      <w:r>
        <w:rPr>
          <w:rFonts w:ascii="Courier New" w:hAnsi="Courier New"/>
          <w:sz w:val="17"/>
        </w:rPr>
        <w:t>curl -i --request PUT \</w:t>
        <w:br/>
        <w:t xml:space="preserve"> 'https://api.accounting.sage.com/v3.1/journal_codes/VE' \</w:t>
        <w:br/>
        <w:t xml:space="preserve"> --header 'Accept: application/json' \</w:t>
        <w:br/>
        <w:t xml:space="preserve"> --header 'Content-Type: application/json' \</w:t>
        <w:br/>
        <w:t xml:space="preserve"> --data '{</w:t>
        <w:br/>
        <w:t xml:space="preserve"> "journal_code": {</w:t>
        <w:br/>
        <w:t xml:space="preserve"> "name": "Sales journal",</w:t>
        <w:br/>
        <w:t xml:space="preserve"> "code": "VE"</w:t>
        <w:br/>
        <w:t xml:space="preserve">    }</w:t>
        <w:br/>
        <w:t xml:space="preserve">  }'</w:t>
      </w:r>
    </w:p>
    <w:p>
      <w:pPr>
        <w:pStyle w:val="Heading3"/>
      </w:pPr>
      <w:r>
        <w:t>Example 2: Set a control name (makes the journal code reserved)</w:t>
      </w:r>
    </w:p>
    <w:p>
      <w:r>
        <w:rPr>
          <w:b/>
          <w:color w:val="666666"/>
          <w:sz w:val="16"/>
        </w:rPr>
        <w:t>[bash]</w:t>
      </w:r>
    </w:p>
    <w:p>
      <w:pPr>
        <w:shd w:fill="F2F2F2" w:val="clear"/>
      </w:pPr>
      <w:r>
        <w:rPr>
          <w:rFonts w:ascii="Courier New" w:hAnsi="Courier New"/>
          <w:sz w:val="17"/>
        </w:rPr>
        <w:t>curl -i --request PUT \</w:t>
        <w:br/>
        <w:t xml:space="preserve"> 'https://api.accounting.sage.com/v3.1/journal_codes/OD' \</w:t>
        <w:br/>
        <w:t xml:space="preserve"> --header 'Accept: application/json' \</w:t>
        <w:br/>
        <w:t xml:space="preserve"> --header 'Content-Type: application/json' \</w:t>
        <w:br/>
        <w:t xml:space="preserve"> --data '{</w:t>
        <w:br/>
        <w:t xml:space="preserve"> "journal_code": {</w:t>
        <w:br/>
        <w:t xml:space="preserve"> "control_name": "OD"</w:t>
        <w:br/>
        <w:t xml:space="preserve">    }</w:t>
        <w:br/>
        <w:t xml:space="preserve">  }'</w:t>
      </w:r>
    </w:p>
    <w:p>
      <w:pPr>
        <w:pStyle w:val="Heading3"/>
      </w:pPr>
      <w:r>
        <w:t>Notes</w:t>
      </w:r>
    </w:p>
    <w:p>
      <w:pPr>
        <w:pStyle w:val="ListBullet"/>
      </w:pPr>
      <w:r>
        <w:t>control_name implies the journal code is reserved; reserved journal codes cannot be deleted.</w:t>
      </w:r>
    </w:p>
    <w:p>
      <w:pPr>
        <w:pStyle w:val="ListBullet"/>
      </w:pPr>
      <w:r>
        <w:t>Journal codes also cannot be deleted if any journal is using the code (even if not reserved).</w:t>
      </w:r>
    </w:p>
    <w:p>
      <w:pPr>
        <w:pStyle w:val="Heading3"/>
      </w:pPr>
      <w:r>
        <w:t>Error Handling</w:t>
      </w:r>
    </w:p>
    <w:p>
      <w:pPr>
        <w:pStyle w:val="ListBullet"/>
      </w:pPr>
      <w:r>
        <w:t>The scraped content only documents a 200 success response for this endpoint. Other error status codes (e.g., 400/401/403/404) are not provided in the source text.</w:t>
      </w:r>
    </w:p>
    <w:p>
      <w:pPr>
        <w:pStyle w:val="Heading3"/>
      </w:pPr>
      <w:r>
        <w:t>Related journalCodes actions</w:t>
      </w:r>
    </w:p>
    <w:p>
      <w:pPr>
        <w:pStyle w:val="ListBullet"/>
      </w:pPr>
      <w:r>
        <w:t>[GET] List Journal Codes — /journal_codes</w:t>
      </w:r>
    </w:p>
    <w:p>
      <w:pPr>
        <w:pStyle w:val="ListBullet"/>
      </w:pPr>
      <w:r>
        <w:t>[POST] Create a Journal Code — /journal_codes</w:t>
      </w:r>
    </w:p>
    <w:p>
      <w:pPr>
        <w:pStyle w:val="ListBullet"/>
      </w:pPr>
      <w:r>
        <w:t>[DELETE] Delete a Journal Code — /v3.1/journal_codes/{{key}}</w:t>
      </w:r>
    </w:p>
    <w:p>
      <w:pPr>
        <w:pStyle w:val="ListBullet"/>
      </w:pPr>
      <w:r>
        <w:t>[GET] Get a Journal Code by Key — /journal_codes/{{key}}</w:t>
      </w:r>
    </w:p>
    <w:p>
      <w:r>
        <w:br w:type="page"/>
      </w:r>
    </w:p>
    <w:p>
      <w:pPr>
        <w:pStyle w:val="Heading2"/>
      </w:pPr>
      <w:r>
        <w:t>43. [POST] Create a Journal</w:t>
      </w:r>
    </w:p>
    <w:p>
      <w:r>
        <w:rPr>
          <w:b/>
        </w:rPr>
        <w:t xml:space="preserve">Endpoint: </w:t>
      </w:r>
      <w:r>
        <w:rPr>
          <w:rFonts w:ascii="Courier New" w:hAnsi="Courier New"/>
          <w:sz w:val="18"/>
        </w:rPr>
        <w:t>/journals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the following role in the Journals area: </w:t>
        <w:br/>
        <w:br/>
        <w:t>Full Access</w:t>
      </w:r>
    </w:p>
    <w:p>
      <w:pPr>
        <w:pStyle w:val="Heading3"/>
      </w:pPr>
      <w:r>
        <w:t>Method</w:t>
      </w:r>
    </w:p>
    <w:p>
      <w:r>
        <w:t>POST</w:t>
      </w:r>
    </w:p>
    <w:p>
      <w:pPr>
        <w:pStyle w:val="Heading3"/>
      </w:pPr>
      <w:r>
        <w:t>URL</w:t>
      </w:r>
    </w:p>
    <w:p>
      <w:r>
        <w:t>https://api.accounting.sage.com/v3.1/journals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journal, including its header information (date, reference, description, total, journal code) and one or more journal lines (ledger account postings with debit/credit amounts and optional analysis/tax flags).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w:t>
            </w:r>
          </w:p>
        </w:tc>
        <w:tc>
          <w:tcPr>
            <w:tcW w:type="dxa" w:w="2880"/>
          </w:tcPr>
          <w:p>
            <w:r>
              <w:t>object</w:t>
            </w:r>
          </w:p>
        </w:tc>
        <w:tc>
          <w:tcPr>
            <w:tcW w:type="dxa" w:w="2880"/>
          </w:tcPr>
          <w:p>
            <w:r>
              <w:t>Journal payload container.</w:t>
            </w:r>
          </w:p>
        </w:tc>
      </w:tr>
    </w:tbl>
    <w:p/>
    <w:p>
      <w:pPr>
        <w:pStyle w:val="Heading3"/>
      </w:pPr>
      <w:r>
        <w:t>journal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Required. The date of the journal.</w:t>
            </w:r>
          </w:p>
        </w:tc>
      </w:tr>
      <w:tr>
        <w:tc>
          <w:tcPr>
            <w:tcW w:type="dxa" w:w="2880"/>
          </w:tcPr>
          <w:p>
            <w:r>
              <w:t>reference</w:t>
            </w:r>
          </w:p>
        </w:tc>
        <w:tc>
          <w:tcPr>
            <w:tcW w:type="dxa" w:w="2880"/>
          </w:tcPr>
          <w:p>
            <w:r>
              <w:t>string</w:t>
            </w:r>
          </w:p>
        </w:tc>
        <w:tc>
          <w:tcPr>
            <w:tcW w:type="dxa" w:w="2880"/>
          </w:tcPr>
          <w:p>
            <w:r>
              <w:t>Required. A reference for the journal.</w:t>
            </w:r>
          </w:p>
        </w:tc>
      </w:tr>
      <w:tr>
        <w:tc>
          <w:tcPr>
            <w:tcW w:type="dxa" w:w="2880"/>
          </w:tcPr>
          <w:p>
            <w:r>
              <w:t>journal_lines</w:t>
            </w:r>
          </w:p>
        </w:tc>
        <w:tc>
          <w:tcPr>
            <w:tcW w:type="dxa" w:w="2880"/>
          </w:tcPr>
          <w:p>
            <w:r>
              <w:t>array &lt;object&gt;</w:t>
            </w:r>
          </w:p>
        </w:tc>
        <w:tc>
          <w:tcPr>
            <w:tcW w:type="dxa" w:w="2880"/>
          </w:tcPr>
          <w:p>
            <w:r>
              <w:t>Required. The journal lines.</w:t>
            </w:r>
          </w:p>
        </w:tc>
      </w:tr>
    </w:tbl>
    <w:p/>
    <w:p>
      <w:pPr>
        <w:pStyle w:val="Heading3"/>
      </w:pPr>
      <w:r>
        <w:t>journal.journal_lines[]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ledger_account_id</w:t>
            </w:r>
          </w:p>
        </w:tc>
        <w:tc>
          <w:tcPr>
            <w:tcW w:type="dxa" w:w="2880"/>
          </w:tcPr>
          <w:p>
            <w:r>
              <w:t>string</w:t>
            </w:r>
          </w:p>
        </w:tc>
        <w:tc>
          <w:tcPr>
            <w:tcW w:type="dxa" w:w="2880"/>
          </w:tcPr>
          <w:p>
            <w:r>
              <w:t>Required. The ID of the Ledger Account.</w:t>
            </w:r>
          </w:p>
        </w:tc>
      </w:tr>
      <w:tr>
        <w:tc>
          <w:tcPr>
            <w:tcW w:type="dxa" w:w="2880"/>
          </w:tcPr>
          <w:p>
            <w:r>
              <w:t>debit</w:t>
            </w:r>
          </w:p>
        </w:tc>
        <w:tc>
          <w:tcPr>
            <w:tcW w:type="dxa" w:w="2880"/>
          </w:tcPr>
          <w:p>
            <w:r>
              <w:t>number</w:t>
            </w:r>
          </w:p>
        </w:tc>
        <w:tc>
          <w:tcPr>
            <w:tcW w:type="dxa" w:w="2880"/>
          </w:tcPr>
          <w:p>
            <w:r>
              <w:t>Required. The debit amount of the journal line.</w:t>
            </w:r>
          </w:p>
        </w:tc>
      </w:tr>
      <w:tr>
        <w:tc>
          <w:tcPr>
            <w:tcW w:type="dxa" w:w="2880"/>
          </w:tcPr>
          <w:p>
            <w:r>
              <w:t>credit</w:t>
            </w:r>
          </w:p>
        </w:tc>
        <w:tc>
          <w:tcPr>
            <w:tcW w:type="dxa" w:w="2880"/>
          </w:tcPr>
          <w:p>
            <w:r>
              <w:t>number</w:t>
            </w:r>
          </w:p>
        </w:tc>
        <w:tc>
          <w:tcPr>
            <w:tcW w:type="dxa" w:w="2880"/>
          </w:tcPr>
          <w:p>
            <w:r>
              <w:t>Required. The credit amount of the journal line.</w:t>
            </w:r>
          </w:p>
        </w:tc>
      </w:tr>
    </w:tbl>
    <w:p/>
    <w:p>
      <w:pPr>
        <w:pStyle w:val="Heading3"/>
      </w:pPr>
      <w:r>
        <w:t>Optional Request Body Fields</w:t>
      </w:r>
    </w:p>
    <w:p>
      <w:pPr>
        <w:pStyle w:val="Heading3"/>
      </w:pPr>
      <w:r>
        <w:t>journal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journal.</w:t>
            </w:r>
          </w:p>
        </w:tc>
      </w:tr>
      <w:tr>
        <w:tc>
          <w:tcPr>
            <w:tcW w:type="dxa" w:w="2880"/>
          </w:tcPr>
          <w:p>
            <w:r>
              <w:t>total</w:t>
            </w:r>
          </w:p>
        </w:tc>
        <w:tc>
          <w:tcPr>
            <w:tcW w:type="dxa" w:w="2880"/>
          </w:tcPr>
          <w:p>
            <w:r>
              <w:t>number</w:t>
            </w:r>
          </w:p>
        </w:tc>
        <w:tc>
          <w:tcPr>
            <w:tcW w:type="dxa" w:w="2880"/>
          </w:tcPr>
          <w:p>
            <w:r>
              <w:t>The total for the journal.</w:t>
            </w:r>
          </w:p>
        </w:tc>
      </w:tr>
      <w:tr>
        <w:tc>
          <w:tcPr>
            <w:tcW w:type="dxa" w:w="2880"/>
          </w:tcPr>
          <w:p>
            <w:r>
              <w:t>journal_code</w:t>
            </w:r>
          </w:p>
        </w:tc>
        <w:tc>
          <w:tcPr>
            <w:tcW w:type="dxa" w:w="2880"/>
          </w:tcPr>
          <w:p>
            <w:r>
              <w:t>object</w:t>
            </w:r>
          </w:p>
        </w:tc>
        <w:tc>
          <w:tcPr>
            <w:tcW w:type="dxa" w:w="2880"/>
          </w:tcPr>
          <w:p>
            <w:r>
              <w:t>Journal code information.</w:t>
            </w:r>
          </w:p>
        </w:tc>
      </w:tr>
    </w:tbl>
    <w:p/>
    <w:p>
      <w:pPr>
        <w:pStyle w:val="Heading3"/>
      </w:pPr>
      <w:r>
        <w:t>journal.journal_code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journal code.</w:t>
            </w:r>
          </w:p>
        </w:tc>
      </w:tr>
      <w:tr>
        <w:tc>
          <w:tcPr>
            <w:tcW w:type="dxa" w:w="2880"/>
          </w:tcPr>
          <w:p>
            <w:r>
              <w:t>code</w:t>
            </w:r>
          </w:p>
        </w:tc>
        <w:tc>
          <w:tcPr>
            <w:tcW w:type="dxa" w:w="2880"/>
          </w:tcPr>
          <w:p>
            <w:r>
              <w:t>string</w:t>
            </w:r>
          </w:p>
        </w:tc>
        <w:tc>
          <w:tcPr>
            <w:tcW w:type="dxa" w:w="2880"/>
          </w:tcPr>
          <w:p>
            <w:r>
              <w:t>The code of the journal code.</w:t>
            </w:r>
          </w:p>
        </w:tc>
      </w:tr>
      <w:tr>
        <w:tc>
          <w:tcPr>
            <w:tcW w:type="dxa" w:w="2880"/>
          </w:tcPr>
          <w:p>
            <w:r>
              <w:t>journal_code_type_id</w:t>
            </w:r>
          </w:p>
        </w:tc>
        <w:tc>
          <w:tcPr>
            <w:tcW w:type="dxa" w:w="2880"/>
          </w:tcPr>
          <w:p>
            <w:r>
              <w:t>string</w:t>
            </w:r>
          </w:p>
        </w:tc>
        <w:tc>
          <w:tcPr>
            <w:tcW w:type="dxa" w:w="2880"/>
          </w:tcPr>
          <w:p>
            <w:r>
              <w:t>The ID of the Journal Code Type.</w:t>
            </w:r>
          </w:p>
        </w:tc>
      </w:tr>
      <w:tr>
        <w:tc>
          <w:tcPr>
            <w:tcW w:type="dxa" w:w="2880"/>
          </w:tcPr>
          <w:p>
            <w:r>
              <w:t>control_name</w:t>
            </w:r>
          </w:p>
        </w:tc>
        <w:tc>
          <w:tcPr>
            <w:tcW w:type="dxa" w:w="2880"/>
          </w:tcPr>
          <w:p>
            <w:r>
              <w:t>string</w:t>
            </w:r>
          </w:p>
        </w:tc>
        <w:tc>
          <w:tcPr>
            <w:tcW w:type="dxa" w:w="2880"/>
          </w:tcPr>
          <w:p>
            <w:r>
              <w:t>The control name of the journal code. Control names are identifiers for journal codes with a specific meaning (e.g., AC purchases, VE sales, OD other transactions, REPBAL opening balances).</w:t>
            </w:r>
          </w:p>
        </w:tc>
      </w:tr>
      <w:tr>
        <w:tc>
          <w:tcPr>
            <w:tcW w:type="dxa" w:w="2880"/>
          </w:tcPr>
          <w:p>
            <w:r>
              <w:t>reserved</w:t>
            </w:r>
          </w:p>
        </w:tc>
        <w:tc>
          <w:tcPr>
            <w:tcW w:type="dxa" w:w="2880"/>
          </w:tcPr>
          <w:p>
            <w:r>
              <w:t>boolean</w:t>
            </w:r>
          </w:p>
        </w:tc>
        <w:tc>
          <w:tcPr>
            <w:tcW w:type="dxa" w:w="2880"/>
          </w:tcPr>
          <w:p>
            <w:r>
              <w:t>Indicates whether the journal code is reserved. Reserved journal codes cannot be deleted (reserved when it has a control name). Journal codes also cannot be deleted when any journal is using the code.</w:t>
            </w:r>
          </w:p>
        </w:tc>
      </w:tr>
    </w:tbl>
    <w:p/>
    <w:p>
      <w:pPr>
        <w:pStyle w:val="Heading3"/>
      </w:pPr>
      <w:r>
        <w:t>journal.journal_lines[]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w:t>
            </w:r>
          </w:p>
        </w:tc>
        <w:tc>
          <w:tcPr>
            <w:tcW w:type="dxa" w:w="2880"/>
          </w:tcPr>
          <w:p>
            <w:r>
              <w:t>string</w:t>
            </w:r>
          </w:p>
        </w:tc>
        <w:tc>
          <w:tcPr>
            <w:tcW w:type="dxa" w:w="2880"/>
          </w:tcPr>
          <w:p>
            <w:r>
              <w:t>A description of the journal line.</w:t>
            </w:r>
          </w:p>
        </w:tc>
      </w:tr>
      <w:tr>
        <w:tc>
          <w:tcPr>
            <w:tcW w:type="dxa" w:w="2880"/>
          </w:tcPr>
          <w:p>
            <w:r>
              <w:t>analysis_type_categories</w:t>
            </w:r>
          </w:p>
        </w:tc>
        <w:tc>
          <w:tcPr>
            <w:tcW w:type="dxa" w:w="2880"/>
          </w:tcPr>
          <w:p>
            <w:r>
              <w:t>string[]</w:t>
            </w:r>
          </w:p>
        </w:tc>
        <w:tc>
          <w:tcPr>
            <w:tcW w:type="dxa" w:w="2880"/>
          </w:tcPr>
          <w:p>
            <w:r>
              <w:t>The analysis types information.</w:t>
            </w:r>
          </w:p>
        </w:tc>
      </w:tr>
      <w:tr>
        <w:tc>
          <w:tcPr>
            <w:tcW w:type="dxa" w:w="2880"/>
          </w:tcPr>
          <w:p>
            <w:r>
              <w:t>include_on_tax_return</w:t>
            </w:r>
          </w:p>
        </w:tc>
        <w:tc>
          <w:tcPr>
            <w:tcW w:type="dxa" w:w="2880"/>
          </w:tcPr>
          <w:p>
            <w:r>
              <w:t>boolean</w:t>
            </w:r>
          </w:p>
        </w:tc>
        <w:tc>
          <w:tcPr>
            <w:tcW w:type="dxa" w:w="2880"/>
          </w:tcPr>
          <w:p>
            <w:r>
              <w:t>Indicates whether the journal line should affect the tax return.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"reference": "string",</w:t>
        <w:br/>
        <w:t xml:space="preserve"> "description": "string",</w:t>
        <w:br/>
        <w:t xml:space="preserve"> "total": 0.1,</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"journal_lines": [</w:t>
        <w:br/>
        <w:t xml:space="preserve"> {</w:t>
        <w:br/>
        <w:t xml:space="preserve"> "id": "string",</w:t>
        <w:br/>
        <w:t xml:space="preserve"> "ledger_account":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"details": "string",</w:t>
        <w:br/>
        <w:t xml:space="preserve"> "debit": 0.1,</w:t>
        <w:br/>
        <w:t xml:space="preserve"> "credit": 0.1,</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"include_on_tax_return": true,</w:t>
        <w:br/>
        <w:t xml:space="preserve"> "tax_reconciled": true,</w:t>
        <w:br/>
        <w:t xml:space="preserve"> "cleared": true,</w:t>
        <w:br/>
        <w:t xml:space="preserve"> "bank_reconciled": true,</w:t>
        <w:br/>
        <w:t xml:space="preserve"> "journal_line_foreign_currency": "string"</w:t>
        <w:br/>
        <w:t xml:space="preserve"> }</w:t>
        <w:br/>
        <w:t xml:space="preserve"> ],</w:t>
        <w:br/>
        <w:t xml:space="preserve"> "migrated": true</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transaction.</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transaction type.</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date</w:t>
            </w:r>
          </w:p>
        </w:tc>
        <w:tc>
          <w:tcPr>
            <w:tcW w:type="dxa" w:w="2880"/>
          </w:tcPr>
          <w:p>
            <w:r>
              <w:t>string</w:t>
            </w:r>
          </w:p>
        </w:tc>
        <w:tc>
          <w:tcPr>
            <w:tcW w:type="dxa" w:w="2880"/>
          </w:tcPr>
          <w:p>
            <w:r>
              <w:t>The date of the journal.</w:t>
            </w:r>
          </w:p>
        </w:tc>
      </w:tr>
      <w:tr>
        <w:tc>
          <w:tcPr>
            <w:tcW w:type="dxa" w:w="2880"/>
          </w:tcPr>
          <w:p>
            <w:r>
              <w:t>reference</w:t>
            </w:r>
          </w:p>
        </w:tc>
        <w:tc>
          <w:tcPr>
            <w:tcW w:type="dxa" w:w="2880"/>
          </w:tcPr>
          <w:p>
            <w:r>
              <w:t>string</w:t>
            </w:r>
          </w:p>
        </w:tc>
        <w:tc>
          <w:tcPr>
            <w:tcW w:type="dxa" w:w="2880"/>
          </w:tcPr>
          <w:p>
            <w:r>
              <w:t>A reference for the journal. (maxLength=255)</w:t>
            </w:r>
          </w:p>
        </w:tc>
      </w:tr>
      <w:tr>
        <w:tc>
          <w:tcPr>
            <w:tcW w:type="dxa" w:w="2880"/>
          </w:tcPr>
          <w:p>
            <w:r>
              <w:t>description</w:t>
            </w:r>
          </w:p>
        </w:tc>
        <w:tc>
          <w:tcPr>
            <w:tcW w:type="dxa" w:w="2880"/>
          </w:tcPr>
          <w:p>
            <w:r>
              <w:t>string</w:t>
            </w:r>
          </w:p>
        </w:tc>
        <w:tc>
          <w:tcPr>
            <w:tcW w:type="dxa" w:w="2880"/>
          </w:tcPr>
          <w:p>
            <w:r>
              <w:t>A description of the journal. (maxLength=200)</w:t>
            </w:r>
          </w:p>
        </w:tc>
      </w:tr>
      <w:tr>
        <w:tc>
          <w:tcPr>
            <w:tcW w:type="dxa" w:w="2880"/>
          </w:tcPr>
          <w:p>
            <w:r>
              <w:t>total</w:t>
            </w:r>
          </w:p>
        </w:tc>
        <w:tc>
          <w:tcPr>
            <w:tcW w:type="dxa" w:w="2880"/>
          </w:tcPr>
          <w:p>
            <w:r>
              <w:t>number</w:t>
            </w:r>
          </w:p>
        </w:tc>
        <w:tc>
          <w:tcPr>
            <w:tcW w:type="dxa" w:w="2880"/>
          </w:tcPr>
          <w:p>
            <w:r>
              <w:t>The total for the journal.</w:t>
            </w:r>
          </w:p>
        </w:tc>
      </w:tr>
      <w:tr>
        <w:tc>
          <w:tcPr>
            <w:tcW w:type="dxa" w:w="2880"/>
          </w:tcPr>
          <w:p>
            <w:r>
              <w:t>journal_code.id</w:t>
            </w:r>
          </w:p>
        </w:tc>
        <w:tc>
          <w:tcPr>
            <w:tcW w:type="dxa" w:w="2880"/>
          </w:tcPr>
          <w:p>
            <w:r>
              <w:t>string</w:t>
            </w:r>
          </w:p>
        </w:tc>
        <w:tc>
          <w:tcPr>
            <w:tcW w:type="dxa" w:w="2880"/>
          </w:tcPr>
          <w:p>
            <w:r>
              <w:t>The unique identifier for the journal code.</w:t>
            </w:r>
          </w:p>
        </w:tc>
      </w:tr>
      <w:tr>
        <w:tc>
          <w:tcPr>
            <w:tcW w:type="dxa" w:w="2880"/>
          </w:tcPr>
          <w:p>
            <w:r>
              <w:t>journal_code.displayed_as</w:t>
            </w:r>
          </w:p>
        </w:tc>
        <w:tc>
          <w:tcPr>
            <w:tcW w:type="dxa" w:w="2880"/>
          </w:tcPr>
          <w:p>
            <w:r>
              <w:t>string</w:t>
            </w:r>
          </w:p>
        </w:tc>
        <w:tc>
          <w:tcPr>
            <w:tcW w:type="dxa" w:w="2880"/>
          </w:tcPr>
          <w:p>
            <w:r>
              <w:t>The name of the resource.</w:t>
            </w:r>
          </w:p>
        </w:tc>
      </w:tr>
      <w:tr>
        <w:tc>
          <w:tcPr>
            <w:tcW w:type="dxa" w:w="2880"/>
          </w:tcPr>
          <w:p>
            <w:r>
              <w:t>journal_code.$path</w:t>
            </w:r>
          </w:p>
        </w:tc>
        <w:tc>
          <w:tcPr>
            <w:tcW w:type="dxa" w:w="2880"/>
          </w:tcPr>
          <w:p>
            <w:r>
              <w:t>string</w:t>
            </w:r>
          </w:p>
        </w:tc>
        <w:tc>
          <w:tcPr>
            <w:tcW w:type="dxa" w:w="2880"/>
          </w:tcPr>
          <w:p>
            <w:r>
              <w:t>The API path for the resource.</w:t>
            </w:r>
          </w:p>
        </w:tc>
      </w:tr>
      <w:tr>
        <w:tc>
          <w:tcPr>
            <w:tcW w:type="dxa" w:w="2880"/>
          </w:tcPr>
          <w:p>
            <w:r>
              <w:t>journal_code.created_at</w:t>
            </w:r>
          </w:p>
        </w:tc>
        <w:tc>
          <w:tcPr>
            <w:tcW w:type="dxa" w:w="2880"/>
          </w:tcPr>
          <w:p>
            <w:r>
              <w:t>string</w:t>
            </w:r>
          </w:p>
        </w:tc>
        <w:tc>
          <w:tcPr>
            <w:tcW w:type="dxa" w:w="2880"/>
          </w:tcPr>
          <w:p>
            <w:r>
              <w:t>The datetime when the journal code was created.</w:t>
            </w:r>
          </w:p>
        </w:tc>
      </w:tr>
      <w:tr>
        <w:tc>
          <w:tcPr>
            <w:tcW w:type="dxa" w:w="2880"/>
          </w:tcPr>
          <w:p>
            <w:r>
              <w:t>journal_code.updated_at</w:t>
            </w:r>
          </w:p>
        </w:tc>
        <w:tc>
          <w:tcPr>
            <w:tcW w:type="dxa" w:w="2880"/>
          </w:tcPr>
          <w:p>
            <w:r>
              <w:t>string</w:t>
            </w:r>
          </w:p>
        </w:tc>
        <w:tc>
          <w:tcPr>
            <w:tcW w:type="dxa" w:w="2880"/>
          </w:tcPr>
          <w:p>
            <w:r>
              <w:t>The datetime when the journal code was last updated.</w:t>
            </w:r>
          </w:p>
        </w:tc>
      </w:tr>
      <w:tr>
        <w:tc>
          <w:tcPr>
            <w:tcW w:type="dxa" w:w="2880"/>
          </w:tcPr>
          <w:p>
            <w:r>
              <w:t>journal_code.name</w:t>
            </w:r>
          </w:p>
        </w:tc>
        <w:tc>
          <w:tcPr>
            <w:tcW w:type="dxa" w:w="2880"/>
          </w:tcPr>
          <w:p>
            <w:r>
              <w:t>string</w:t>
            </w:r>
          </w:p>
        </w:tc>
        <w:tc>
          <w:tcPr>
            <w:tcW w:type="dxa" w:w="2880"/>
          </w:tcPr>
          <w:p>
            <w:r>
              <w:t>The name of the journal code. (maxLength=255)</w:t>
            </w:r>
          </w:p>
        </w:tc>
      </w:tr>
      <w:tr>
        <w:tc>
          <w:tcPr>
            <w:tcW w:type="dxa" w:w="2880"/>
          </w:tcPr>
          <w:p>
            <w:r>
              <w:t>journal_code.code</w:t>
            </w:r>
          </w:p>
        </w:tc>
        <w:tc>
          <w:tcPr>
            <w:tcW w:type="dxa" w:w="2880"/>
          </w:tcPr>
          <w:p>
            <w:r>
              <w:t>string</w:t>
            </w:r>
          </w:p>
        </w:tc>
        <w:tc>
          <w:tcPr>
            <w:tcW w:type="dxa" w:w="2880"/>
          </w:tcPr>
          <w:p>
            <w:r>
              <w:t>The code of the journal code. (maxLength=255)</w:t>
            </w:r>
          </w:p>
        </w:tc>
      </w:tr>
      <w:tr>
        <w:tc>
          <w:tcPr>
            <w:tcW w:type="dxa" w:w="2880"/>
          </w:tcPr>
          <w:p>
            <w:r>
              <w:t>journal_code.journal_code_type.id</w:t>
            </w:r>
          </w:p>
        </w:tc>
        <w:tc>
          <w:tcPr>
            <w:tcW w:type="dxa" w:w="2880"/>
          </w:tcPr>
          <w:p>
            <w:r>
              <w:t>string</w:t>
            </w:r>
          </w:p>
        </w:tc>
        <w:tc>
          <w:tcPr>
            <w:tcW w:type="dxa" w:w="2880"/>
          </w:tcPr>
          <w:p>
            <w:r>
              <w:t>The unique identifier for the journal code type.</w:t>
            </w:r>
          </w:p>
        </w:tc>
      </w:tr>
      <w:tr>
        <w:tc>
          <w:tcPr>
            <w:tcW w:type="dxa" w:w="2880"/>
          </w:tcPr>
          <w:p>
            <w:r>
              <w:t>journal_code.journal_code_type.displayed_as</w:t>
            </w:r>
          </w:p>
        </w:tc>
        <w:tc>
          <w:tcPr>
            <w:tcW w:type="dxa" w:w="2880"/>
          </w:tcPr>
          <w:p>
            <w:r>
              <w:t>string</w:t>
            </w:r>
          </w:p>
        </w:tc>
        <w:tc>
          <w:tcPr>
            <w:tcW w:type="dxa" w:w="2880"/>
          </w:tcPr>
          <w:p>
            <w:r>
              <w:t>The name of the resource.</w:t>
            </w:r>
          </w:p>
        </w:tc>
      </w:tr>
      <w:tr>
        <w:tc>
          <w:tcPr>
            <w:tcW w:type="dxa" w:w="2880"/>
          </w:tcPr>
          <w:p>
            <w:r>
              <w:t>journal_code.journal_code_type.$path</w:t>
            </w:r>
          </w:p>
        </w:tc>
        <w:tc>
          <w:tcPr>
            <w:tcW w:type="dxa" w:w="2880"/>
          </w:tcPr>
          <w:p>
            <w:r>
              <w:t>string</w:t>
            </w:r>
          </w:p>
        </w:tc>
        <w:tc>
          <w:tcPr>
            <w:tcW w:type="dxa" w:w="2880"/>
          </w:tcPr>
          <w:p>
            <w:r>
              <w:t>The API path for the resource.</w:t>
            </w:r>
          </w:p>
        </w:tc>
      </w:tr>
      <w:tr>
        <w:tc>
          <w:tcPr>
            <w:tcW w:type="dxa" w:w="2880"/>
          </w:tcPr>
          <w:p>
            <w:r>
              <w:t>journal_code.control_name</w:t>
            </w:r>
          </w:p>
        </w:tc>
        <w:tc>
          <w:tcPr>
            <w:tcW w:type="dxa" w:w="2880"/>
          </w:tcPr>
          <w:p>
            <w:r>
              <w:t>string</w:t>
            </w:r>
          </w:p>
        </w:tc>
        <w:tc>
          <w:tcPr>
            <w:tcW w:type="dxa" w:w="2880"/>
          </w:tcPr>
          <w:p>
            <w:r>
              <w:t>The control name of the journal code. (maxLength=255)</w:t>
            </w:r>
          </w:p>
        </w:tc>
      </w:tr>
      <w:tr>
        <w:tc>
          <w:tcPr>
            <w:tcW w:type="dxa" w:w="2880"/>
          </w:tcPr>
          <w:p>
            <w:r>
              <w:t>journal_code.reserved</w:t>
            </w:r>
          </w:p>
        </w:tc>
        <w:tc>
          <w:tcPr>
            <w:tcW w:type="dxa" w:w="2880"/>
          </w:tcPr>
          <w:p>
            <w:r>
              <w:t>boolean</w:t>
            </w:r>
          </w:p>
        </w:tc>
        <w:tc>
          <w:tcPr>
            <w:tcW w:type="dxa" w:w="2880"/>
          </w:tcPr>
          <w:p>
            <w:r>
              <w:t>Indicates whether the journal code is reserved.</w:t>
            </w:r>
          </w:p>
        </w:tc>
      </w:tr>
      <w:tr>
        <w:tc>
          <w:tcPr>
            <w:tcW w:type="dxa" w:w="2880"/>
          </w:tcPr>
          <w:p>
            <w:r>
              <w:t>journal_lines</w:t>
            </w:r>
          </w:p>
        </w:tc>
        <w:tc>
          <w:tcPr>
            <w:tcW w:type="dxa" w:w="2880"/>
          </w:tcPr>
          <w:p>
            <w:r>
              <w:t>array &lt;object&gt;</w:t>
            </w:r>
          </w:p>
        </w:tc>
        <w:tc>
          <w:tcPr>
            <w:tcW w:type="dxa" w:w="2880"/>
          </w:tcPr>
          <w:p>
            <w:r>
              <w:t>The journal lines.</w:t>
            </w:r>
          </w:p>
        </w:tc>
      </w:tr>
      <w:tr>
        <w:tc>
          <w:tcPr>
            <w:tcW w:type="dxa" w:w="2880"/>
          </w:tcPr>
          <w:p>
            <w:r>
              <w:t>journal_lines[].id</w:t>
            </w:r>
          </w:p>
        </w:tc>
        <w:tc>
          <w:tcPr>
            <w:tcW w:type="dxa" w:w="2880"/>
          </w:tcPr>
          <w:p>
            <w:r>
              <w:t>string</w:t>
            </w:r>
          </w:p>
        </w:tc>
        <w:tc>
          <w:tcPr>
            <w:tcW w:type="dxa" w:w="2880"/>
          </w:tcPr>
          <w:p>
            <w:r>
              <w:t>The unique identifier for the journal line.</w:t>
            </w:r>
          </w:p>
        </w:tc>
      </w:tr>
      <w:tr>
        <w:tc>
          <w:tcPr>
            <w:tcW w:type="dxa" w:w="2880"/>
          </w:tcPr>
          <w:p>
            <w:r>
              <w:t>journal_lines[].details</w:t>
            </w:r>
          </w:p>
        </w:tc>
        <w:tc>
          <w:tcPr>
            <w:tcW w:type="dxa" w:w="2880"/>
          </w:tcPr>
          <w:p>
            <w:r>
              <w:t>string</w:t>
            </w:r>
          </w:p>
        </w:tc>
        <w:tc>
          <w:tcPr>
            <w:tcW w:type="dxa" w:w="2880"/>
          </w:tcPr>
          <w:p>
            <w:r>
              <w:t>A description of the journal line.</w:t>
            </w:r>
          </w:p>
        </w:tc>
      </w:tr>
      <w:tr>
        <w:tc>
          <w:tcPr>
            <w:tcW w:type="dxa" w:w="2880"/>
          </w:tcPr>
          <w:p>
            <w:r>
              <w:t>journal_lines[].debit</w:t>
            </w:r>
          </w:p>
        </w:tc>
        <w:tc>
          <w:tcPr>
            <w:tcW w:type="dxa" w:w="2880"/>
          </w:tcPr>
          <w:p>
            <w:r>
              <w:t>number</w:t>
            </w:r>
          </w:p>
        </w:tc>
        <w:tc>
          <w:tcPr>
            <w:tcW w:type="dxa" w:w="2880"/>
          </w:tcPr>
          <w:p>
            <w:r>
              <w:t>The debit amount of the journal line.</w:t>
            </w:r>
          </w:p>
        </w:tc>
      </w:tr>
      <w:tr>
        <w:tc>
          <w:tcPr>
            <w:tcW w:type="dxa" w:w="2880"/>
          </w:tcPr>
          <w:p>
            <w:r>
              <w:t>journal_lines[].credit</w:t>
            </w:r>
          </w:p>
        </w:tc>
        <w:tc>
          <w:tcPr>
            <w:tcW w:type="dxa" w:w="2880"/>
          </w:tcPr>
          <w:p>
            <w:r>
              <w:t>number</w:t>
            </w:r>
          </w:p>
        </w:tc>
        <w:tc>
          <w:tcPr>
            <w:tcW w:type="dxa" w:w="2880"/>
          </w:tcPr>
          <w:p>
            <w:r>
              <w:t>The credit amount of the journal line.</w:t>
            </w:r>
          </w:p>
        </w:tc>
      </w:tr>
      <w:tr>
        <w:tc>
          <w:tcPr>
            <w:tcW w:type="dxa" w:w="2880"/>
          </w:tcPr>
          <w:p>
            <w:r>
              <w:t>journal_lines[].include_on_tax_return</w:t>
            </w:r>
          </w:p>
        </w:tc>
        <w:tc>
          <w:tcPr>
            <w:tcW w:type="dxa" w:w="2880"/>
          </w:tcPr>
          <w:p>
            <w:r>
              <w:t>boolean</w:t>
            </w:r>
          </w:p>
        </w:tc>
        <w:tc>
          <w:tcPr>
            <w:tcW w:type="dxa" w:w="2880"/>
          </w:tcPr>
          <w:p>
            <w:r>
              <w:t>Indicates whether the journal line should affect the tax return.</w:t>
            </w:r>
          </w:p>
        </w:tc>
      </w:tr>
      <w:tr>
        <w:tc>
          <w:tcPr>
            <w:tcW w:type="dxa" w:w="2880"/>
          </w:tcPr>
          <w:p>
            <w:r>
              <w:t>journal_lines[].tax_reconciled</w:t>
            </w:r>
          </w:p>
        </w:tc>
        <w:tc>
          <w:tcPr>
            <w:tcW w:type="dxa" w:w="2880"/>
          </w:tcPr>
          <w:p>
            <w:r>
              <w:t>boolean</w:t>
            </w:r>
          </w:p>
        </w:tc>
        <w:tc>
          <w:tcPr>
            <w:tcW w:type="dxa" w:w="2880"/>
          </w:tcPr>
          <w:p>
            <w:r>
              <w:t>Indicates if the journal line is tax reconciled or not.</w:t>
            </w:r>
          </w:p>
        </w:tc>
      </w:tr>
      <w:tr>
        <w:tc>
          <w:tcPr>
            <w:tcW w:type="dxa" w:w="2880"/>
          </w:tcPr>
          <w:p>
            <w:r>
              <w:t>journal_lines[].cleared</w:t>
            </w:r>
          </w:p>
        </w:tc>
        <w:tc>
          <w:tcPr>
            <w:tcW w:type="dxa" w:w="2880"/>
          </w:tcPr>
          <w:p>
            <w:r>
              <w:t>boolean</w:t>
            </w:r>
          </w:p>
        </w:tc>
        <w:tc>
          <w:tcPr>
            <w:tcW w:type="dxa" w:w="2880"/>
          </w:tcPr>
          <w:p>
            <w:r>
              <w:t>Indicates if the journal line is cleared or not (true when matched with a bank feed or statement).</w:t>
            </w:r>
          </w:p>
        </w:tc>
      </w:tr>
      <w:tr>
        <w:tc>
          <w:tcPr>
            <w:tcW w:type="dxa" w:w="2880"/>
          </w:tcPr>
          <w:p>
            <w:r>
              <w:t>journal_lines[].bank_reconciled</w:t>
            </w:r>
          </w:p>
        </w:tc>
        <w:tc>
          <w:tcPr>
            <w:tcW w:type="dxa" w:w="2880"/>
          </w:tcPr>
          <w:p>
            <w:r>
              <w:t>boolean</w:t>
            </w:r>
          </w:p>
        </w:tc>
        <w:tc>
          <w:tcPr>
            <w:tcW w:type="dxa" w:w="2880"/>
          </w:tcPr>
          <w:p>
            <w:r>
              <w:t>Indicates if the journal line is bank reconciled or not.</w:t>
            </w:r>
          </w:p>
        </w:tc>
      </w:tr>
      <w:tr>
        <w:tc>
          <w:tcPr>
            <w:tcW w:type="dxa" w:w="2880"/>
          </w:tcPr>
          <w:p>
            <w:r>
              <w:t>journal_lines[].journal_line_foreign_currency</w:t>
            </w:r>
          </w:p>
        </w:tc>
        <w:tc>
          <w:tcPr>
            <w:tcW w:type="dxa" w:w="2880"/>
          </w:tcPr>
          <w:p>
            <w:r>
              <w:t>string</w:t>
            </w:r>
          </w:p>
        </w:tc>
        <w:tc>
          <w:tcPr>
            <w:tcW w:type="dxa" w:w="2880"/>
          </w:tcPr>
          <w:p>
            <w:r>
              <w:t>Indicates if the journal line is with a foreign currency bank account.</w:t>
            </w:r>
          </w:p>
        </w:tc>
      </w:tr>
      <w:tr>
        <w:tc>
          <w:tcPr>
            <w:tcW w:type="dxa" w:w="2880"/>
          </w:tcPr>
          <w:p>
            <w:r>
              <w:t>migrated</w:t>
            </w:r>
          </w:p>
        </w:tc>
        <w:tc>
          <w:tcPr>
            <w:tcW w:type="dxa" w:w="2880"/>
          </w:tcPr>
          <w:p>
            <w:r>
              <w:t>boolean</w:t>
            </w:r>
          </w:p>
        </w:tc>
        <w:tc>
          <w:tcPr>
            <w:tcW w:type="dxa" w:w="2880"/>
          </w:tcPr>
          <w:p>
            <w:r>
              <w:t>Indicates if the journal was migrated from another system.</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'https://api.accounting.sage.com/v3.1/journals' \</w:t>
        <w:br/>
        <w:t xml:space="preserve"> --header 'Accept: application/json' \</w:t>
        <w:br/>
        <w:t xml:space="preserve"> --header 'Content-Type: application/json' \</w:t>
        <w:br/>
        <w:t xml:space="preserve"> --data '{</w:t>
        <w:br/>
        <w:t xml:space="preserve"> "journal": {</w:t>
        <w:br/>
        <w:t xml:space="preserve"> "date": "2019-08-24",</w:t>
        <w:br/>
        <w:t xml:space="preserve"> "reference": "INV-10001",</w:t>
        <w:br/>
        <w:t xml:space="preserve"> "description": "Month-end adjustment",</w:t>
        <w:br/>
        <w:t xml:space="preserve"> "total": 0.1,</w:t>
        <w:br/>
        <w:t xml:space="preserve"> "journal_code": {</w:t>
        <w:br/>
        <w:t xml:space="preserve"> "name": "General Journal",</w:t>
        <w:br/>
        <w:t xml:space="preserve"> "code": "GJ",</w:t>
        <w:br/>
        <w:t xml:space="preserve"> "journal_code_type_id": "string",</w:t>
        <w:br/>
        <w:t xml:space="preserve"> "control_name": "OD",</w:t>
        <w:br/>
        <w:t xml:space="preserve"> "reserved": true</w:t>
        <w:br/>
        <w:t xml:space="preserve">      },</w:t>
        <w:br/>
        <w:t xml:space="preserve"> "journal_lines": [</w:t>
        <w:br/>
        <w:t xml:space="preserve">        {</w:t>
        <w:br/>
        <w:t xml:space="preserve"> "ledger_account_id": "string",</w:t>
        <w:br/>
        <w:t xml:space="preserve"> "debit": 0.1,</w:t>
        <w:br/>
        <w:t xml:space="preserve"> "credit": 0.1,</w:t>
        <w:br/>
        <w:t xml:space="preserve"> "details": "Adjustment line",</w:t>
        <w:br/>
        <w:t xml:space="preserve"> "analysis_type_categories": [</w:t>
        <w:br/>
        <w:t xml:space="preserve"> "string"</w:t>
        <w:br/>
        <w:t xml:space="preserve">          ],</w:t>
        <w:br/>
        <w:t xml:space="preserve"> "include_on_tax_return": true</w:t>
        <w:br/>
        <w:t xml:space="preserve">        }</w:t>
        <w:br/>
        <w:t xml:space="preserve">      ]</w:t>
        <w:br/>
        <w:t xml:space="preserve">    }</w:t>
        <w:br/>
        <w:t xml:space="preserve">  }'</w:t>
      </w:r>
    </w:p>
    <w:p>
      <w:pPr>
        <w:pStyle w:val="Heading3"/>
      </w:pPr>
      <w:r>
        <w:t>Example Usage</w:t>
      </w:r>
    </w:p>
    <w:p>
      <w:pPr>
        <w:pStyle w:val="Heading3"/>
      </w:pPr>
      <w:r>
        <w:t>Example 1: Create a minimal journal</w:t>
      </w:r>
    </w:p>
    <w:p>
      <w:r>
        <w:rPr>
          <w:b/>
          <w:color w:val="666666"/>
          <w:sz w:val="16"/>
        </w:rPr>
        <w:t>[bash]</w:t>
      </w:r>
    </w:p>
    <w:p>
      <w:pPr>
        <w:shd w:fill="F2F2F2" w:val="clear"/>
      </w:pPr>
      <w:r>
        <w:rPr>
          <w:rFonts w:ascii="Courier New" w:hAnsi="Courier New"/>
          <w:sz w:val="17"/>
        </w:rPr>
        <w:t>curl --request POST 'https://api.accounting.sage.com/v3.1/journals' \</w:t>
        <w:br/>
        <w:t xml:space="preserve"> --header 'Accept: application/json' \</w:t>
        <w:br/>
        <w:t xml:space="preserve"> --header 'Content-Type: application/json' \</w:t>
        <w:br/>
        <w:t xml:space="preserve"> --data '{</w:t>
        <w:br/>
        <w:t xml:space="preserve"> "journal": {</w:t>
        <w:br/>
        <w:t xml:space="preserve"> "date": "2019-08-24",</w:t>
        <w:br/>
        <w:t xml:space="preserve"> "reference": "JRNL-0001",</w:t>
        <w:br/>
        <w:t xml:space="preserve"> "journal_lines": [</w:t>
        <w:br/>
        <w:t xml:space="preserve">        {</w:t>
        <w:br/>
        <w:t xml:space="preserve"> "ledger_account_id": "string",</w:t>
        <w:br/>
        <w:t xml:space="preserve"> "debit": 100.0,</w:t>
        <w:br/>
        <w:t xml:space="preserve"> "credit": 0.0</w:t>
        <w:br/>
        <w:t xml:space="preserve">        },</w:t>
        <w:br/>
        <w:t xml:space="preserve">        {</w:t>
        <w:br/>
        <w:t xml:space="preserve"> "ledger_account_id": "string",</w:t>
        <w:br/>
        <w:t xml:space="preserve"> "debit": 0.0,</w:t>
        <w:br/>
        <w:t xml:space="preserve"> "credit": 100.0</w:t>
        <w:br/>
        <w:t xml:space="preserve">        }</w:t>
        <w:br/>
        <w:t xml:space="preserve">      ]</w:t>
        <w:br/>
        <w:t xml:space="preserve">    }</w:t>
        <w:br/>
        <w:t xml:space="preserve">  }'</w:t>
      </w:r>
    </w:p>
    <w:p>
      <w:pPr>
        <w:pStyle w:val="Heading3"/>
      </w:pPr>
      <w:r>
        <w:t>Example 2: Include analysis categories and tax return flag on lines</w:t>
      </w:r>
    </w:p>
    <w:p>
      <w:r>
        <w:rPr>
          <w:b/>
          <w:color w:val="666666"/>
          <w:sz w:val="16"/>
        </w:rPr>
        <w:t>[bash]</w:t>
      </w:r>
    </w:p>
    <w:p>
      <w:pPr>
        <w:shd w:fill="F2F2F2" w:val="clear"/>
      </w:pPr>
      <w:r>
        <w:rPr>
          <w:rFonts w:ascii="Courier New" w:hAnsi="Courier New"/>
          <w:sz w:val="17"/>
        </w:rPr>
        <w:t>curl --request POST 'https://api.accounting.sage.com/v3.1/journals' \</w:t>
        <w:br/>
        <w:t xml:space="preserve"> --header 'Accept: application/json' \</w:t>
        <w:br/>
        <w:t xml:space="preserve"> --header 'Content-Type: application/json' \</w:t>
        <w:br/>
        <w:t xml:space="preserve"> --data '{</w:t>
        <w:br/>
        <w:t xml:space="preserve"> "journal": {</w:t>
        <w:br/>
        <w:t xml:space="preserve"> "date": "2019-08-24",</w:t>
        <w:br/>
        <w:t xml:space="preserve"> "reference": "JRNL-0002",</w:t>
        <w:br/>
        <w:t xml:space="preserve"> "journal_lines": [</w:t>
        <w:br/>
        <w:t xml:space="preserve">        {</w:t>
        <w:br/>
        <w:t xml:space="preserve"> "ledger_account_id": "string",</w:t>
        <w:br/>
        <w:t xml:space="preserve"> "debit": 50.0,</w:t>
        <w:br/>
        <w:t xml:space="preserve"> "credit": 0.0,</w:t>
        <w:br/>
        <w:t xml:space="preserve"> "analysis_type_categories": ["string"],</w:t>
        <w:br/>
        <w:t xml:space="preserve"> "include_on_tax_return": true</w:t>
        <w:br/>
        <w:t xml:space="preserve">        },</w:t>
        <w:br/>
        <w:t xml:space="preserve">        {</w:t>
        <w:br/>
        <w:t xml:space="preserve"> "ledger_account_id": "string",</w:t>
        <w:br/>
        <w:t xml:space="preserve"> "debit": 0.0,</w:t>
        <w:br/>
        <w:t xml:space="preserve"> "credit": 50.0,</w:t>
        <w:br/>
        <w:t xml:space="preserve"> "analysis_type_categories": ["string"],</w:t>
        <w:br/>
        <w:t xml:space="preserve"> "include_on_tax_return": true</w:t>
        <w:br/>
        <w:t xml:space="preserve">        }</w:t>
        <w:br/>
        <w:t xml:space="preserve">      ]</w:t>
        <w:br/>
        <w:t xml:space="preserve">    }</w:t>
        <w:br/>
        <w:t xml:space="preserve">  }'</w:t>
      </w:r>
    </w:p>
    <w:p>
      <w:pPr>
        <w:pStyle w:val="Heading3"/>
      </w:pPr>
      <w:r>
        <w:t>Behavior</w:t>
      </w:r>
    </w:p>
    <w:p>
      <w:pPr>
        <w:pStyle w:val="ListBullet"/>
      </w:pPr>
      <w:r>
        <w:t>Validates that the request contains a journal object and required fields (journal.date, journal.reference, and journal.journal_lines with required line fields).</w:t>
      </w:r>
    </w:p>
    <w:p>
      <w:pPr>
        <w:pStyle w:val="ListBullet"/>
      </w:pPr>
      <w:r>
        <w:t>Creates the journal and returns the created journal resource in the response body.</w:t>
      </w:r>
    </w:p>
    <w:p>
      <w:pPr>
        <w:pStyle w:val="Heading3"/>
      </w:pPr>
      <w:r>
        <w:t>Notes</w:t>
      </w:r>
    </w:p>
    <w:p>
      <w:pPr>
        <w:pStyle w:val="ListBullet"/>
      </w:pPr>
      <w:r>
        <w:t>journal_code.control_name values are identifiers with specific meanings (examples provided: AC, VE, OD, REPBAL).</w:t>
      </w:r>
    </w:p>
    <w:p>
      <w:pPr>
        <w:pStyle w:val="ListBullet"/>
      </w:pPr>
      <w:r>
        <w:t>reference has maxLength=255 and description has maxLength=200 in the response schema.</w:t>
      </w:r>
    </w:p>
    <w:p>
      <w:pPr>
        <w:pStyle w:val="Heading3"/>
      </w:pPr>
      <w:r>
        <w:t>Gotchas</w:t>
      </w:r>
    </w:p>
    <w:p>
      <w:pPr>
        <w:pStyle w:val="ListBullet"/>
      </w:pPr>
      <w:r>
        <w:t>Reserved journal codes cannot be deleted; journal codes also cannot be deleted if any journal uses them (as described in the journal code field documentation).</w:t>
      </w:r>
    </w:p>
    <w:p>
      <w:pPr>
        <w:pStyle w:val="Heading3"/>
      </w:pPr>
      <w:r>
        <w:t>Related journals actions</w:t>
      </w:r>
    </w:p>
    <w:p>
      <w:pPr>
        <w:pStyle w:val="ListBullet"/>
      </w:pPr>
      <w:r>
        <w:t>[GET] Get a Journal — /v3.1/journals/{{key}}</w:t>
      </w:r>
    </w:p>
    <w:p>
      <w:pPr>
        <w:pStyle w:val="ListBullet"/>
      </w:pPr>
      <w:r>
        <w:t>[POST] Reissue a Journal — /journals/{{key}}/reissue</w:t>
      </w:r>
    </w:p>
    <w:p>
      <w:pPr>
        <w:pStyle w:val="ListBullet"/>
      </w:pPr>
      <w:r>
        <w:t>[GET] List Journals — /v3.1/journals</w:t>
      </w:r>
    </w:p>
    <w:p>
      <w:pPr>
        <w:pStyle w:val="ListBullet"/>
      </w:pPr>
      <w:r>
        <w:t>[DELETE] Delete a Journal — /journals/{{key}}</w:t>
      </w:r>
    </w:p>
    <w:p>
      <w:r>
        <w:br w:type="page"/>
      </w:r>
    </w:p>
    <w:p>
      <w:pPr>
        <w:pStyle w:val="Heading2"/>
      </w:pPr>
      <w:r>
        <w:t>44. [GET] Get a Journal</w:t>
      </w:r>
    </w:p>
    <w:p>
      <w:r>
        <w:rPr>
          <w:b/>
        </w:rPr>
        <w:t xml:space="preserve">Endpoint: </w:t>
      </w:r>
      <w:r>
        <w:rPr>
          <w:rFonts w:ascii="Courier New" w:hAnsi="Courier New"/>
          <w:sz w:val="18"/>
        </w:rPr>
        <w:t>/v3.1/journals/{{key}}</w:t>
      </w:r>
    </w:p>
    <w:p>
      <w:pPr>
        <w:pStyle w:val="Heading3"/>
      </w:pPr>
      <w:r>
        <w:t>Prerequisites</w:t>
      </w:r>
    </w:p>
    <w:p>
      <w:pPr>
        <w:pStyle w:val="ListBullet"/>
      </w:pPr>
      <w:r>
        <w:t>The authenticated user must have one of the following roles in the Journals area: Read Only or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https://api.accounting.sage.com/v3.1/journals/{{key}}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Journal by its unique journal key. You can optionally request additional attributes on the Journal and its nested entities, and include line item analysis types.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/v3.1/journals/).</w:t>
      </w:r>
    </w:p>
    <w:p>
      <w:pPr>
        <w:pStyle w:val="ListBullet"/>
      </w:pPr>
      <w:r>
        <w:t>Always construct the path as /v3.1/journals/{{key}}, where {{key}} is a non-empty string.</w:t>
      </w:r>
    </w:p>
    <w:p>
      <w:pPr>
        <w:pStyle w:val="ListBullet"/>
      </w:pPr>
      <w:r>
        <w:t>Do not infer or guess the key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/v3.1/journals/9b1deb4d-3b7d-4bad-9bdd-2b0d7b3dcb6d</w:t>
        <w:br/>
        <w:t>/v3.1/journals/ABC123</w:t>
      </w:r>
    </w:p>
    <w:p>
      <w:pPr>
        <w:pStyle w:val="Heading3"/>
      </w:pPr>
      <w:r>
        <w:t>Invalid Examples</w:t>
      </w:r>
    </w:p>
    <w:p>
      <w:r>
        <w:rPr>
          <w:b/>
          <w:color w:val="666666"/>
          <w:sz w:val="16"/>
        </w:rPr>
        <w:t>[http]</w:t>
      </w:r>
    </w:p>
    <w:p>
      <w:pPr>
        <w:shd w:fill="F2F2F2" w:val="clear"/>
      </w:pPr>
      <w:r>
        <w:rPr>
          <w:rFonts w:ascii="Courier New" w:hAnsi="Courier New"/>
          <w:sz w:val="17"/>
        </w:rPr>
        <w:t>/v3.1/journals/</w:t>
        <w:br/>
        <w:t>/v3.1/journals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Journal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Specify the attributes that you want to expose for nested entities of the Journal (expose all nested attributes with all). These are in addition to the base attributes (name, path).</w:t>
            </w:r>
          </w:p>
        </w:tc>
      </w:tr>
      <w:tr>
        <w:tc>
          <w:tcPr>
            <w:tcW w:type="dxa" w:w="2880"/>
          </w:tcPr>
          <w:p>
            <w:r>
              <w:t>show_analysis_types</w:t>
            </w:r>
          </w:p>
        </w:tc>
        <w:tc>
          <w:tcPr>
            <w:tcW w:type="dxa" w:w="2880"/>
          </w:tcPr>
          <w:p>
            <w:r>
              <w:t>boolean</w:t>
            </w:r>
          </w:p>
        </w:tc>
        <w:tc>
          <w:tcPr>
            <w:tcW w:type="dxa" w:w="2880"/>
          </w:tcPr>
          <w:p>
            <w:r>
              <w:t>Use this to show the line item analysis types.</w:t>
            </w:r>
          </w:p>
        </w:tc>
      </w:tr>
      <w:tr>
        <w:tc>
          <w:tcPr>
            <w:tcW w:type="dxa" w:w="2880"/>
          </w:tcPr>
          <w:p>
            <w:r>
              <w:t>attributes</w:t>
            </w:r>
          </w:p>
        </w:tc>
        <w:tc>
          <w:tcPr>
            <w:tcW w:type="dxa" w:w="2880"/>
          </w:tcPr>
          <w:p>
            <w:r>
              <w:t>string</w:t>
            </w:r>
          </w:p>
        </w:tc>
        <w:tc>
          <w:tcPr>
            <w:tcW w:type="dxa" w:w="2880"/>
          </w:tcPr>
          <w:p>
            <w:r>
              <w:t>Specify the attributes that you want to expose for the Journal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"reference": "string",</w:t>
        <w:br/>
        <w:t xml:space="preserve"> "description": "string",</w:t>
        <w:br/>
        <w:t xml:space="preserve"> "total": 0.1,</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"journal_lines": [</w:t>
        <w:br/>
        <w:t xml:space="preserve"> {</w:t>
        <w:br/>
        <w:t xml:space="preserve"> "id": "string",</w:t>
        <w:br/>
        <w:t xml:space="preserve"> "ledger_account":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"details": "string",</w:t>
        <w:br/>
        <w:t xml:space="preserve"> "debit": 0.1,</w:t>
        <w:br/>
        <w:t xml:space="preserve"> "credit": 0.1,</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"include_on_tax_return": true,</w:t>
        <w:br/>
        <w:t xml:space="preserve"> "tax_reconciled": true,</w:t>
        <w:br/>
        <w:t xml:space="preserve"> "cleared": true,</w:t>
        <w:br/>
        <w:t xml:space="preserve"> "bank_reconciled": true,</w:t>
        <w:br/>
        <w:t xml:space="preserve"> "journal_line_foreign_currency": "string"</w:t>
        <w:br/>
        <w:t xml:space="preserve"> }</w:t>
        <w:br/>
        <w:t xml:space="preserve"> ],</w:t>
        <w:br/>
        <w:t xml:space="preserve"> "migrated":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date</w:t>
            </w:r>
          </w:p>
        </w:tc>
        <w:tc>
          <w:tcPr>
            <w:tcW w:type="dxa" w:w="2880"/>
          </w:tcPr>
          <w:p>
            <w:r>
              <w:t>string</w:t>
            </w:r>
          </w:p>
        </w:tc>
        <w:tc>
          <w:tcPr>
            <w:tcW w:type="dxa" w:w="2880"/>
          </w:tcPr>
          <w:p>
            <w:r>
              <w:t>The date of the journal.</w:t>
            </w:r>
          </w:p>
        </w:tc>
      </w:tr>
      <w:tr>
        <w:tc>
          <w:tcPr>
            <w:tcW w:type="dxa" w:w="2880"/>
          </w:tcPr>
          <w:p>
            <w:r>
              <w:t>reference</w:t>
            </w:r>
          </w:p>
        </w:tc>
        <w:tc>
          <w:tcPr>
            <w:tcW w:type="dxa" w:w="2880"/>
          </w:tcPr>
          <w:p>
            <w:r>
              <w:t>string</w:t>
            </w:r>
          </w:p>
        </w:tc>
        <w:tc>
          <w:tcPr>
            <w:tcW w:type="dxa" w:w="2880"/>
          </w:tcPr>
          <w:p>
            <w:r>
              <w:t>A reference for the journal. Max length: 255.</w:t>
            </w:r>
          </w:p>
        </w:tc>
      </w:tr>
      <w:tr>
        <w:tc>
          <w:tcPr>
            <w:tcW w:type="dxa" w:w="2880"/>
          </w:tcPr>
          <w:p>
            <w:r>
              <w:t>description</w:t>
            </w:r>
          </w:p>
        </w:tc>
        <w:tc>
          <w:tcPr>
            <w:tcW w:type="dxa" w:w="2880"/>
          </w:tcPr>
          <w:p>
            <w:r>
              <w:t>string</w:t>
            </w:r>
          </w:p>
        </w:tc>
        <w:tc>
          <w:tcPr>
            <w:tcW w:type="dxa" w:w="2880"/>
          </w:tcPr>
          <w:p>
            <w:r>
              <w:t>A description of the journal. Max length: 200.</w:t>
            </w:r>
          </w:p>
        </w:tc>
      </w:tr>
      <w:tr>
        <w:tc>
          <w:tcPr>
            <w:tcW w:type="dxa" w:w="2880"/>
          </w:tcPr>
          <w:p>
            <w:r>
              <w:t>total</w:t>
            </w:r>
          </w:p>
        </w:tc>
        <w:tc>
          <w:tcPr>
            <w:tcW w:type="dxa" w:w="2880"/>
          </w:tcPr>
          <w:p>
            <w:r>
              <w:t>number</w:t>
            </w:r>
          </w:p>
        </w:tc>
        <w:tc>
          <w:tcPr>
            <w:tcW w:type="dxa" w:w="2880"/>
          </w:tcPr>
          <w:p>
            <w:r>
              <w:t>The total for the journal.</w:t>
            </w:r>
          </w:p>
        </w:tc>
      </w:tr>
      <w:tr>
        <w:tc>
          <w:tcPr>
            <w:tcW w:type="dxa" w:w="2880"/>
          </w:tcPr>
          <w:p>
            <w:r>
              <w:t>journal_code</w:t>
            </w:r>
          </w:p>
        </w:tc>
        <w:tc>
          <w:tcPr>
            <w:tcW w:type="dxa" w:w="2880"/>
          </w:tcPr>
          <w:p>
            <w:r>
              <w:t>object</w:t>
            </w:r>
          </w:p>
        </w:tc>
        <w:tc>
          <w:tcPr>
            <w:tcW w:type="dxa" w:w="2880"/>
          </w:tcPr>
          <w:p>
            <w:r>
              <w:t>The journal code associated with the journal.</w:t>
            </w:r>
          </w:p>
        </w:tc>
      </w:tr>
      <w:tr>
        <w:tc>
          <w:tcPr>
            <w:tcW w:type="dxa" w:w="2880"/>
          </w:tcPr>
          <w:p>
            <w:r>
              <w:t>journal_code.id</w:t>
            </w:r>
          </w:p>
        </w:tc>
        <w:tc>
          <w:tcPr>
            <w:tcW w:type="dxa" w:w="2880"/>
          </w:tcPr>
          <w:p>
            <w:r>
              <w:t>string</w:t>
            </w:r>
          </w:p>
        </w:tc>
        <w:tc>
          <w:tcPr>
            <w:tcW w:type="dxa" w:w="2880"/>
          </w:tcPr>
          <w:p>
            <w:r>
              <w:t>The unique identifier for the item.</w:t>
            </w:r>
          </w:p>
        </w:tc>
      </w:tr>
      <w:tr>
        <w:tc>
          <w:tcPr>
            <w:tcW w:type="dxa" w:w="2880"/>
          </w:tcPr>
          <w:p>
            <w:r>
              <w:t>journal_code.displayed_as</w:t>
            </w:r>
          </w:p>
        </w:tc>
        <w:tc>
          <w:tcPr>
            <w:tcW w:type="dxa" w:w="2880"/>
          </w:tcPr>
          <w:p>
            <w:r>
              <w:t>string</w:t>
            </w:r>
          </w:p>
        </w:tc>
        <w:tc>
          <w:tcPr>
            <w:tcW w:type="dxa" w:w="2880"/>
          </w:tcPr>
          <w:p>
            <w:r>
              <w:t>The name of the resource.</w:t>
            </w:r>
          </w:p>
        </w:tc>
      </w:tr>
      <w:tr>
        <w:tc>
          <w:tcPr>
            <w:tcW w:type="dxa" w:w="2880"/>
          </w:tcPr>
          <w:p>
            <w:r>
              <w:t>journal_code.$path</w:t>
            </w:r>
          </w:p>
        </w:tc>
        <w:tc>
          <w:tcPr>
            <w:tcW w:type="dxa" w:w="2880"/>
          </w:tcPr>
          <w:p>
            <w:r>
              <w:t>string</w:t>
            </w:r>
          </w:p>
        </w:tc>
        <w:tc>
          <w:tcPr>
            <w:tcW w:type="dxa" w:w="2880"/>
          </w:tcPr>
          <w:p>
            <w:r>
              <w:t>The API path for the resource.</w:t>
            </w:r>
          </w:p>
        </w:tc>
      </w:tr>
      <w:tr>
        <w:tc>
          <w:tcPr>
            <w:tcW w:type="dxa" w:w="2880"/>
          </w:tcPr>
          <w:p>
            <w:r>
              <w:t>journal_code.created_at</w:t>
            </w:r>
          </w:p>
        </w:tc>
        <w:tc>
          <w:tcPr>
            <w:tcW w:type="dxa" w:w="2880"/>
          </w:tcPr>
          <w:p>
            <w:r>
              <w:t>string</w:t>
            </w:r>
          </w:p>
        </w:tc>
        <w:tc>
          <w:tcPr>
            <w:tcW w:type="dxa" w:w="2880"/>
          </w:tcPr>
          <w:p>
            <w:r>
              <w:t>The datetime when the item was created.</w:t>
            </w:r>
          </w:p>
        </w:tc>
      </w:tr>
      <w:tr>
        <w:tc>
          <w:tcPr>
            <w:tcW w:type="dxa" w:w="2880"/>
          </w:tcPr>
          <w:p>
            <w:r>
              <w:t>journal_code.updated_at</w:t>
            </w:r>
          </w:p>
        </w:tc>
        <w:tc>
          <w:tcPr>
            <w:tcW w:type="dxa" w:w="2880"/>
          </w:tcPr>
          <w:p>
            <w:r>
              <w:t>string</w:t>
            </w:r>
          </w:p>
        </w:tc>
        <w:tc>
          <w:tcPr>
            <w:tcW w:type="dxa" w:w="2880"/>
          </w:tcPr>
          <w:p>
            <w:r>
              <w:t>The datetime when the item was last updated.</w:t>
            </w:r>
          </w:p>
        </w:tc>
      </w:tr>
      <w:tr>
        <w:tc>
          <w:tcPr>
            <w:tcW w:type="dxa" w:w="2880"/>
          </w:tcPr>
          <w:p>
            <w:r>
              <w:t>journal_code.name</w:t>
            </w:r>
          </w:p>
        </w:tc>
        <w:tc>
          <w:tcPr>
            <w:tcW w:type="dxa" w:w="2880"/>
          </w:tcPr>
          <w:p>
            <w:r>
              <w:t>string</w:t>
            </w:r>
          </w:p>
        </w:tc>
        <w:tc>
          <w:tcPr>
            <w:tcW w:type="dxa" w:w="2880"/>
          </w:tcPr>
          <w:p>
            <w:r>
              <w:t>The name of the journal code. Max length: 255.</w:t>
            </w:r>
          </w:p>
        </w:tc>
      </w:tr>
      <w:tr>
        <w:tc>
          <w:tcPr>
            <w:tcW w:type="dxa" w:w="2880"/>
          </w:tcPr>
          <w:p>
            <w:r>
              <w:t>journal_code.code</w:t>
            </w:r>
          </w:p>
        </w:tc>
        <w:tc>
          <w:tcPr>
            <w:tcW w:type="dxa" w:w="2880"/>
          </w:tcPr>
          <w:p>
            <w:r>
              <w:t>string</w:t>
            </w:r>
          </w:p>
        </w:tc>
        <w:tc>
          <w:tcPr>
            <w:tcW w:type="dxa" w:w="2880"/>
          </w:tcPr>
          <w:p>
            <w:r>
              <w:t>The code of the journal code. Max length: 255.</w:t>
            </w:r>
          </w:p>
        </w:tc>
      </w:tr>
      <w:tr>
        <w:tc>
          <w:tcPr>
            <w:tcW w:type="dxa" w:w="2880"/>
          </w:tcPr>
          <w:p>
            <w:r>
              <w:t>journal_code.journal_code_type</w:t>
            </w:r>
          </w:p>
        </w:tc>
        <w:tc>
          <w:tcPr>
            <w:tcW w:type="dxa" w:w="2880"/>
          </w:tcPr>
          <w:p>
            <w:r>
              <w:t>object</w:t>
            </w:r>
          </w:p>
        </w:tc>
        <w:tc>
          <w:tcPr>
            <w:tcW w:type="dxa" w:w="2880"/>
          </w:tcPr>
          <w:p>
            <w:r>
              <w:t>Journal code type.</w:t>
            </w:r>
          </w:p>
        </w:tc>
      </w:tr>
      <w:tr>
        <w:tc>
          <w:tcPr>
            <w:tcW w:type="dxa" w:w="2880"/>
          </w:tcPr>
          <w:p>
            <w:r>
              <w:t>journal_code.control_name</w:t>
            </w:r>
          </w:p>
        </w:tc>
        <w:tc>
          <w:tcPr>
            <w:tcW w:type="dxa" w:w="2880"/>
          </w:tcPr>
          <w:p>
            <w:r>
              <w:t>string</w:t>
            </w:r>
          </w:p>
        </w:tc>
        <w:tc>
          <w:tcPr>
            <w:tcW w:type="dxa" w:w="2880"/>
          </w:tcPr>
          <w:p>
            <w:r>
              <w:t>The control name of the journal code (identifier with specific meaning, e.g. AC, VE, OD, REPBAL). Max length: 255.</w:t>
            </w:r>
          </w:p>
        </w:tc>
      </w:tr>
      <w:tr>
        <w:tc>
          <w:tcPr>
            <w:tcW w:type="dxa" w:w="2880"/>
          </w:tcPr>
          <w:p>
            <w:r>
              <w:t>journal_code.reserved</w:t>
            </w:r>
          </w:p>
        </w:tc>
        <w:tc>
          <w:tcPr>
            <w:tcW w:type="dxa" w:w="2880"/>
          </w:tcPr>
          <w:p>
            <w:r>
              <w:t>boolean</w:t>
            </w:r>
          </w:p>
        </w:tc>
        <w:tc>
          <w:tcPr>
            <w:tcW w:type="dxa" w:w="2880"/>
          </w:tcPr>
          <w:p>
            <w:r>
              <w:t>Indicates whether the journal code is reserved (reserved journal codes cannot be deleted).</w:t>
            </w:r>
          </w:p>
        </w:tc>
      </w:tr>
      <w:tr>
        <w:tc>
          <w:tcPr>
            <w:tcW w:type="dxa" w:w="2880"/>
          </w:tcPr>
          <w:p>
            <w:r>
              <w:t>journal_lines</w:t>
            </w:r>
          </w:p>
        </w:tc>
        <w:tc>
          <w:tcPr>
            <w:tcW w:type="dxa" w:w="2880"/>
          </w:tcPr>
          <w:p>
            <w:r>
              <w:t>array</w:t>
            </w:r>
          </w:p>
        </w:tc>
        <w:tc>
          <w:tcPr>
            <w:tcW w:type="dxa" w:w="2880"/>
          </w:tcPr>
          <w:p>
            <w:r>
              <w:t>The journal lines.</w:t>
            </w:r>
          </w:p>
        </w:tc>
      </w:tr>
      <w:tr>
        <w:tc>
          <w:tcPr>
            <w:tcW w:type="dxa" w:w="2880"/>
          </w:tcPr>
          <w:p>
            <w:r>
              <w:t>journal_lines[].id</w:t>
            </w:r>
          </w:p>
        </w:tc>
        <w:tc>
          <w:tcPr>
            <w:tcW w:type="dxa" w:w="2880"/>
          </w:tcPr>
          <w:p>
            <w:r>
              <w:t>string</w:t>
            </w:r>
          </w:p>
        </w:tc>
        <w:tc>
          <w:tcPr>
            <w:tcW w:type="dxa" w:w="2880"/>
          </w:tcPr>
          <w:p>
            <w:r>
              <w:t>The unique identifier for the item.</w:t>
            </w:r>
          </w:p>
        </w:tc>
      </w:tr>
      <w:tr>
        <w:tc>
          <w:tcPr>
            <w:tcW w:type="dxa" w:w="2880"/>
          </w:tcPr>
          <w:p>
            <w:r>
              <w:t>journal_lines[].ledger_account</w:t>
            </w:r>
          </w:p>
        </w:tc>
        <w:tc>
          <w:tcPr>
            <w:tcW w:type="dxa" w:w="2880"/>
          </w:tcPr>
          <w:p>
            <w:r>
              <w:t>object</w:t>
            </w:r>
          </w:p>
        </w:tc>
        <w:tc>
          <w:tcPr>
            <w:tcW w:type="dxa" w:w="2880"/>
          </w:tcPr>
          <w:p>
            <w:r>
              <w:t>Ledger account for the journal line.</w:t>
            </w:r>
          </w:p>
        </w:tc>
      </w:tr>
      <w:tr>
        <w:tc>
          <w:tcPr>
            <w:tcW w:type="dxa" w:w="2880"/>
          </w:tcPr>
          <w:p>
            <w:r>
              <w:t>journal_lines[].details</w:t>
            </w:r>
          </w:p>
        </w:tc>
        <w:tc>
          <w:tcPr>
            <w:tcW w:type="dxa" w:w="2880"/>
          </w:tcPr>
          <w:p>
            <w:r>
              <w:t>string</w:t>
            </w:r>
          </w:p>
        </w:tc>
        <w:tc>
          <w:tcPr>
            <w:tcW w:type="dxa" w:w="2880"/>
          </w:tcPr>
          <w:p>
            <w:r>
              <w:t>A description of the journal line.</w:t>
            </w:r>
          </w:p>
        </w:tc>
      </w:tr>
      <w:tr>
        <w:tc>
          <w:tcPr>
            <w:tcW w:type="dxa" w:w="2880"/>
          </w:tcPr>
          <w:p>
            <w:r>
              <w:t>journal_lines[].debit</w:t>
            </w:r>
          </w:p>
        </w:tc>
        <w:tc>
          <w:tcPr>
            <w:tcW w:type="dxa" w:w="2880"/>
          </w:tcPr>
          <w:p>
            <w:r>
              <w:t>number</w:t>
            </w:r>
          </w:p>
        </w:tc>
        <w:tc>
          <w:tcPr>
            <w:tcW w:type="dxa" w:w="2880"/>
          </w:tcPr>
          <w:p>
            <w:r>
              <w:t>The debit amount of the journal line.</w:t>
            </w:r>
          </w:p>
        </w:tc>
      </w:tr>
      <w:tr>
        <w:tc>
          <w:tcPr>
            <w:tcW w:type="dxa" w:w="2880"/>
          </w:tcPr>
          <w:p>
            <w:r>
              <w:t>journal_lines[].credit</w:t>
            </w:r>
          </w:p>
        </w:tc>
        <w:tc>
          <w:tcPr>
            <w:tcW w:type="dxa" w:w="2880"/>
          </w:tcPr>
          <w:p>
            <w:r>
              <w:t>number</w:t>
            </w:r>
          </w:p>
        </w:tc>
        <w:tc>
          <w:tcPr>
            <w:tcW w:type="dxa" w:w="2880"/>
          </w:tcPr>
          <w:p>
            <w:r>
              <w:t>The credit amount of the journal line.</w:t>
            </w:r>
          </w:p>
        </w:tc>
      </w:tr>
      <w:tr>
        <w:tc>
          <w:tcPr>
            <w:tcW w:type="dxa" w:w="2880"/>
          </w:tcPr>
          <w:p>
            <w:r>
              <w:t>journal_lines[].analysis_type_categories</w:t>
            </w:r>
          </w:p>
        </w:tc>
        <w:tc>
          <w:tcPr>
            <w:tcW w:type="dxa" w:w="2880"/>
          </w:tcPr>
          <w:p>
            <w:r>
              <w:t>array</w:t>
            </w:r>
          </w:p>
        </w:tc>
        <w:tc>
          <w:tcPr>
            <w:tcW w:type="dxa" w:w="2880"/>
          </w:tcPr>
          <w:p>
            <w:r>
              <w:t>The analysis types information.</w:t>
            </w:r>
          </w:p>
        </w:tc>
      </w:tr>
      <w:tr>
        <w:tc>
          <w:tcPr>
            <w:tcW w:type="dxa" w:w="2880"/>
          </w:tcPr>
          <w:p>
            <w:r>
              <w:t>journal_lines[].analysis_type_categories[].id</w:t>
            </w:r>
          </w:p>
        </w:tc>
        <w:tc>
          <w:tcPr>
            <w:tcW w:type="dxa" w:w="2880"/>
          </w:tcPr>
          <w:p>
            <w:r>
              <w:t>string</w:t>
            </w:r>
          </w:p>
        </w:tc>
        <w:tc>
          <w:tcPr>
            <w:tcW w:type="dxa" w:w="2880"/>
          </w:tcPr>
          <w:p>
            <w:r>
              <w:t>The unique identifier for the item.</w:t>
            </w:r>
          </w:p>
        </w:tc>
      </w:tr>
      <w:tr>
        <w:tc>
          <w:tcPr>
            <w:tcW w:type="dxa" w:w="2880"/>
          </w:tcPr>
          <w:p>
            <w:r>
              <w:t>journal_lines[].analysis_type_categories[].displayed_as</w:t>
            </w:r>
          </w:p>
        </w:tc>
        <w:tc>
          <w:tcPr>
            <w:tcW w:type="dxa" w:w="2880"/>
          </w:tcPr>
          <w:p>
            <w:r>
              <w:t>string</w:t>
            </w:r>
          </w:p>
        </w:tc>
        <w:tc>
          <w:tcPr>
            <w:tcW w:type="dxa" w:w="2880"/>
          </w:tcPr>
          <w:p>
            <w:r>
              <w:t>The name of the resource.</w:t>
            </w:r>
          </w:p>
        </w:tc>
      </w:tr>
      <w:tr>
        <w:tc>
          <w:tcPr>
            <w:tcW w:type="dxa" w:w="2880"/>
          </w:tcPr>
          <w:p>
            <w:r>
              <w:t>journal_lines[].analysis_type_categories[].$path</w:t>
            </w:r>
          </w:p>
        </w:tc>
        <w:tc>
          <w:tcPr>
            <w:tcW w:type="dxa" w:w="2880"/>
          </w:tcPr>
          <w:p>
            <w:r>
              <w:t>string</w:t>
            </w:r>
          </w:p>
        </w:tc>
        <w:tc>
          <w:tcPr>
            <w:tcW w:type="dxa" w:w="2880"/>
          </w:tcPr>
          <w:p>
            <w:r>
              <w:t>The API path for the resource.</w:t>
            </w:r>
          </w:p>
        </w:tc>
      </w:tr>
      <w:tr>
        <w:tc>
          <w:tcPr>
            <w:tcW w:type="dxa" w:w="2880"/>
          </w:tcPr>
          <w:p>
            <w:r>
              <w:t>journal_lines[].analysis_type_categories[].analysis_type</w:t>
            </w:r>
          </w:p>
        </w:tc>
        <w:tc>
          <w:tcPr>
            <w:tcW w:type="dxa" w:w="2880"/>
          </w:tcPr>
          <w:p>
            <w:r>
              <w:t>object</w:t>
            </w:r>
          </w:p>
        </w:tc>
        <w:tc>
          <w:tcPr>
            <w:tcW w:type="dxa" w:w="2880"/>
          </w:tcPr>
          <w:p>
            <w:r>
              <w:t>Analysis type object.</w:t>
            </w:r>
          </w:p>
        </w:tc>
      </w:tr>
      <w:tr>
        <w:tc>
          <w:tcPr>
            <w:tcW w:type="dxa" w:w="2880"/>
          </w:tcPr>
          <w:p>
            <w:r>
              <w:t>journal_lines[].include_on_tax_return</w:t>
            </w:r>
          </w:p>
        </w:tc>
        <w:tc>
          <w:tcPr>
            <w:tcW w:type="dxa" w:w="2880"/>
          </w:tcPr>
          <w:p>
            <w:r>
              <w:t>boolean</w:t>
            </w:r>
          </w:p>
        </w:tc>
        <w:tc>
          <w:tcPr>
            <w:tcW w:type="dxa" w:w="2880"/>
          </w:tcPr>
          <w:p>
            <w:r>
              <w:t>Indicates whether the journal line should affect the tax return.</w:t>
            </w:r>
          </w:p>
        </w:tc>
      </w:tr>
      <w:tr>
        <w:tc>
          <w:tcPr>
            <w:tcW w:type="dxa" w:w="2880"/>
          </w:tcPr>
          <w:p>
            <w:r>
              <w:t>journal_lines[].tax_reconciled</w:t>
            </w:r>
          </w:p>
        </w:tc>
        <w:tc>
          <w:tcPr>
            <w:tcW w:type="dxa" w:w="2880"/>
          </w:tcPr>
          <w:p>
            <w:r>
              <w:t>boolean</w:t>
            </w:r>
          </w:p>
        </w:tc>
        <w:tc>
          <w:tcPr>
            <w:tcW w:type="dxa" w:w="2880"/>
          </w:tcPr>
          <w:p>
            <w:r>
              <w:t>Indicates if the journal line is tax reconciled or not.</w:t>
            </w:r>
          </w:p>
        </w:tc>
      </w:tr>
      <w:tr>
        <w:tc>
          <w:tcPr>
            <w:tcW w:type="dxa" w:w="2880"/>
          </w:tcPr>
          <w:p>
            <w:r>
              <w:t>journal_lines[].cleared</w:t>
            </w:r>
          </w:p>
        </w:tc>
        <w:tc>
          <w:tcPr>
            <w:tcW w:type="dxa" w:w="2880"/>
          </w:tcPr>
          <w:p>
            <w:r>
              <w:t>boolean</w:t>
            </w:r>
          </w:p>
        </w:tc>
        <w:tc>
          <w:tcPr>
            <w:tcW w:type="dxa" w:w="2880"/>
          </w:tcPr>
          <w:p>
            <w:r>
              <w:t>Indicates if the journal line is cleared or not (true when matched with a bank feed or statement).</w:t>
            </w:r>
          </w:p>
        </w:tc>
      </w:tr>
      <w:tr>
        <w:tc>
          <w:tcPr>
            <w:tcW w:type="dxa" w:w="2880"/>
          </w:tcPr>
          <w:p>
            <w:r>
              <w:t>journal_lines[].bank_reconciled</w:t>
            </w:r>
          </w:p>
        </w:tc>
        <w:tc>
          <w:tcPr>
            <w:tcW w:type="dxa" w:w="2880"/>
          </w:tcPr>
          <w:p>
            <w:r>
              <w:t>boolean</w:t>
            </w:r>
          </w:p>
        </w:tc>
        <w:tc>
          <w:tcPr>
            <w:tcW w:type="dxa" w:w="2880"/>
          </w:tcPr>
          <w:p>
            <w:r>
              <w:t>Indicates if the journal line is bank reconciled or not.</w:t>
            </w:r>
          </w:p>
        </w:tc>
      </w:tr>
      <w:tr>
        <w:tc>
          <w:tcPr>
            <w:tcW w:type="dxa" w:w="2880"/>
          </w:tcPr>
          <w:p>
            <w:r>
              <w:t>journal_lines[].journal_line_foreign_currency</w:t>
            </w:r>
          </w:p>
        </w:tc>
        <w:tc>
          <w:tcPr>
            <w:tcW w:type="dxa" w:w="2880"/>
          </w:tcPr>
          <w:p>
            <w:r>
              <w:t>string</w:t>
            </w:r>
          </w:p>
        </w:tc>
        <w:tc>
          <w:tcPr>
            <w:tcW w:type="dxa" w:w="2880"/>
          </w:tcPr>
          <w:p>
            <w:r>
              <w:t>Indicates if the journal line is with a foreign currency bank account.</w:t>
            </w:r>
          </w:p>
        </w:tc>
      </w:tr>
      <w:tr>
        <w:tc>
          <w:tcPr>
            <w:tcW w:type="dxa" w:w="2880"/>
          </w:tcPr>
          <w:p>
            <w:r>
              <w:t>migrated</w:t>
            </w:r>
          </w:p>
        </w:tc>
        <w:tc>
          <w:tcPr>
            <w:tcW w:type="dxa" w:w="2880"/>
          </w:tcPr>
          <w:p>
            <w:r>
              <w:t>boolean</w:t>
            </w:r>
          </w:p>
        </w:tc>
        <w:tc>
          <w:tcPr>
            <w:tcW w:type="dxa" w:w="2880"/>
          </w:tcPr>
          <w:p>
            <w:r>
              <w:t>Indicates if the journal was migrated from another system.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'https://api.accounting.sage.com/v3.1/journals/9b1deb4d-3b7d-4bad-9bdd-2b0d7b3dcb6d?attributes=all&amp;nested_attributes=all&amp;show_analysis_types=true' \</w:t>
        <w:br/>
        <w:t xml:space="preserve"> --header 'Accept: application/json'</w:t>
      </w:r>
    </w:p>
    <w:p>
      <w:pPr>
        <w:pStyle w:val="Heading3"/>
      </w:pPr>
      <w:r>
        <w:t>Example Usage</w:t>
      </w:r>
    </w:p>
    <w:p>
      <w:pPr>
        <w:pStyle w:val="Heading3"/>
      </w:pPr>
      <w:r>
        <w:t>Example 1: Get a Journal (default attributes)</w:t>
      </w:r>
    </w:p>
    <w:p>
      <w:r>
        <w:rPr>
          <w:b/>
          <w:color w:val="666666"/>
          <w:sz w:val="16"/>
        </w:rPr>
        <w:t>[bash]</w:t>
      </w:r>
    </w:p>
    <w:p>
      <w:pPr>
        <w:shd w:fill="F2F2F2" w:val="clear"/>
      </w:pPr>
      <w:r>
        <w:rPr>
          <w:rFonts w:ascii="Courier New" w:hAnsi="Courier New"/>
          <w:sz w:val="17"/>
        </w:rPr>
        <w:t>curl -X GET \</w:t>
        <w:br/>
        <w:t xml:space="preserve"> 'https://api.accounting.sage.com/v3.1/journals/9b1deb4d-3b7d-4bad-9bdd-2b0d7b3dcb6d' \</w:t>
        <w:br/>
        <w:t xml:space="preserve"> -H 'Accept: application/json'</w:t>
      </w:r>
    </w:p>
    <w:p>
      <w:pPr>
        <w:pStyle w:val="Heading3"/>
      </w:pPr>
      <w:r>
        <w:t>Example 2: Include all Journal attributes</w:t>
      </w:r>
    </w:p>
    <w:p>
      <w:r>
        <w:rPr>
          <w:b/>
          <w:color w:val="666666"/>
          <w:sz w:val="16"/>
        </w:rPr>
        <w:t>[bash]</w:t>
      </w:r>
    </w:p>
    <w:p>
      <w:pPr>
        <w:shd w:fill="F2F2F2" w:val="clear"/>
      </w:pPr>
      <w:r>
        <w:rPr>
          <w:rFonts w:ascii="Courier New" w:hAnsi="Courier New"/>
          <w:sz w:val="17"/>
        </w:rPr>
        <w:t>curl -X GET \</w:t>
        <w:br/>
        <w:t xml:space="preserve"> 'https://api.accounting.sage.com/v3.1/journals/9b1deb4d-3b7d-4bad-9bdd-2b0d7b3dcb6d?attributes=all' \</w:t>
        <w:br/>
        <w:t xml:space="preserve"> -H 'Accept: application/json'</w:t>
      </w:r>
    </w:p>
    <w:p>
      <w:pPr>
        <w:pStyle w:val="Heading3"/>
      </w:pPr>
      <w:r>
        <w:t>Example 3: Include nested attributes and analysis types</w:t>
      </w:r>
    </w:p>
    <w:p>
      <w:r>
        <w:rPr>
          <w:b/>
          <w:color w:val="666666"/>
          <w:sz w:val="16"/>
        </w:rPr>
        <w:t>[bash]</w:t>
      </w:r>
    </w:p>
    <w:p>
      <w:pPr>
        <w:shd w:fill="F2F2F2" w:val="clear"/>
      </w:pPr>
      <w:r>
        <w:rPr>
          <w:rFonts w:ascii="Courier New" w:hAnsi="Courier New"/>
          <w:sz w:val="17"/>
        </w:rPr>
        <w:t>curl -X GET \</w:t>
        <w:br/>
        <w:t xml:space="preserve"> 'https://api.accounting.sage.com/v3.1/journals/9b1deb4d-3b7d-4bad-9bdd-2b0d7b3dcb6d?nested_attributes=all&amp;show_analysis_types=true' \</w:t>
        <w:br/>
        <w:t xml:space="preserve"> -H 'Accept: application/json'</w:t>
      </w:r>
    </w:p>
    <w:p>
      <w:pPr>
        <w:pStyle w:val="Heading3"/>
      </w:pPr>
      <w:r>
        <w:t>Notes</w:t>
      </w:r>
    </w:p>
    <w:p>
      <w:pPr>
        <w:pStyle w:val="ListBullet"/>
      </w:pPr>
      <w:r>
        <w:t>attributes and nested_attributes can be set to all to expose all attributes (in addition to base attributes name and path).</w:t>
      </w:r>
    </w:p>
    <w:p>
      <w:pPr>
        <w:pStyle w:val="ListBullet"/>
      </w:pPr>
      <w:r>
        <w:t>show_analysis_types=true is used to show the line item analysis types.</w:t>
      </w:r>
    </w:p>
    <w:p>
      <w:pPr>
        <w:pStyle w:val="Heading3"/>
      </w:pPr>
      <w:r>
        <w:t>Error Handling</w:t>
      </w:r>
    </w:p>
    <w:p>
      <w:pPr>
        <w:pStyle w:val="ListBullet"/>
      </w:pPr>
      <w:r>
        <w:t>The scraped content only documents a 200 success response. Other error status codes (e.g., 400/401/403/404/500) are not provided in the source text, so they are not enumerated here.</w:t>
      </w:r>
    </w:p>
    <w:p>
      <w:pPr>
        <w:pStyle w:val="Heading3"/>
      </w:pPr>
      <w:r>
        <w:t>Related journals actions</w:t>
      </w:r>
    </w:p>
    <w:p>
      <w:pPr>
        <w:pStyle w:val="ListBullet"/>
      </w:pPr>
      <w:r>
        <w:t>[POST] Create a Journal — /journals</w:t>
      </w:r>
    </w:p>
    <w:p>
      <w:pPr>
        <w:pStyle w:val="ListBullet"/>
      </w:pPr>
      <w:r>
        <w:t>[POST] Reissue a Journal — /journals/{{key}}/reissue</w:t>
      </w:r>
    </w:p>
    <w:p>
      <w:pPr>
        <w:pStyle w:val="ListBullet"/>
      </w:pPr>
      <w:r>
        <w:t>[GET] List Journals — /v3.1/journals</w:t>
      </w:r>
    </w:p>
    <w:p>
      <w:pPr>
        <w:pStyle w:val="ListBullet"/>
      </w:pPr>
      <w:r>
        <w:t>[DELETE] Delete a Journal — /journals/{{key}}</w:t>
      </w:r>
    </w:p>
    <w:p>
      <w:r>
        <w:br w:type="page"/>
      </w:r>
    </w:p>
    <w:p>
      <w:pPr>
        <w:pStyle w:val="Heading2"/>
      </w:pPr>
      <w:r>
        <w:t>45. [POST] Reissue a Journal</w:t>
      </w:r>
    </w:p>
    <w:p>
      <w:r>
        <w:rPr>
          <w:b/>
        </w:rPr>
        <w:t xml:space="preserve">Endpoint: </w:t>
      </w:r>
      <w:r>
        <w:rPr>
          <w:rFonts w:ascii="Courier New" w:hAnsi="Courier New"/>
          <w:sz w:val="18"/>
        </w:rPr>
        <w:t>/journals/{{key}}/reissue</w:t>
      </w:r>
    </w:p>
    <w:p>
      <w:pPr>
        <w:pStyle w:val="Heading3"/>
      </w:pPr>
      <w:r>
        <w:t>Prerequisites</w:t>
      </w:r>
    </w:p>
    <w:p>
      <w:pPr>
        <w:pStyle w:val="ListBullet"/>
      </w:pPr>
      <w:r>
        <w:t>The authenticated user must have the Journals area role: Full Access</w:t>
      </w:r>
    </w:p>
    <w:p>
      <w:pPr>
        <w:pStyle w:val="Heading3"/>
      </w:pPr>
      <w:r>
        <w:t>Method</w:t>
      </w:r>
    </w:p>
    <w:p>
      <w:r>
        <w:t>POST</w:t>
      </w:r>
    </w:p>
    <w:p>
      <w:pPr>
        <w:pStyle w:val="Heading3"/>
      </w:pPr>
      <w:r>
        <w:t>URL</w:t>
      </w:r>
    </w:p>
    <w:p>
      <w:r>
        <w:t>https://api.accounting.sage.com/v3.1/journals/{{key}}/reissue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Reissues an existing Journal by voiding the existing journal and creating a new one.</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/journals//reissue).</w:t>
      </w:r>
    </w:p>
    <w:p>
      <w:pPr>
        <w:pStyle w:val="ListBullet"/>
      </w:pPr>
      <w:r>
        <w:t>Always construct the path as /journals/{{key}}/reissue,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provided by updated docs.</w:t>
      </w:r>
    </w:p>
    <w:p>
      <w:pPr>
        <w:pStyle w:val="Heading3"/>
      </w:pPr>
      <w:r>
        <w:t>Valid Examples</w:t>
      </w:r>
    </w:p>
    <w:p>
      <w:r>
        <w:rPr>
          <w:b/>
          <w:color w:val="666666"/>
          <w:sz w:val="16"/>
        </w:rPr>
        <w:t>[http]</w:t>
      </w:r>
    </w:p>
    <w:p>
      <w:pPr>
        <w:shd w:fill="F2F2F2" w:val="clear"/>
      </w:pPr>
      <w:r>
        <w:rPr>
          <w:rFonts w:ascii="Courier New" w:hAnsi="Courier New"/>
          <w:sz w:val="17"/>
        </w:rPr>
        <w:t>/journals/550e8400-e29b-41d4-a716-446655440000/reissue</w:t>
      </w:r>
    </w:p>
    <w:p>
      <w:pPr>
        <w:pStyle w:val="Heading3"/>
      </w:pPr>
      <w:r>
        <w:t>Invalid Examples</w:t>
      </w:r>
    </w:p>
    <w:p>
      <w:r>
        <w:rPr>
          <w:b/>
          <w:color w:val="666666"/>
          <w:sz w:val="16"/>
        </w:rPr>
        <w:t>[http]</w:t>
      </w:r>
    </w:p>
    <w:p>
      <w:pPr>
        <w:shd w:fill="F2F2F2" w:val="clear"/>
      </w:pPr>
      <w:r>
        <w:rPr>
          <w:rFonts w:ascii="Courier New" w:hAnsi="Courier New"/>
          <w:sz w:val="17"/>
        </w:rPr>
        <w:t>/journals//reissue</w:t>
        <w:br/>
        <w:t>/journals/reissue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Journal GUID.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"reference": "string",</w:t>
        <w:br/>
        <w:t xml:space="preserve"> "description": "string",</w:t>
        <w:br/>
        <w:t xml:space="preserve"> "total": 0.1,</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"journal_lines": [</w:t>
        <w:br/>
        <w:t xml:space="preserve"> {</w:t>
        <w:br/>
        <w:t xml:space="preserve"> "id": "string",</w:t>
        <w:br/>
        <w:t xml:space="preserve"> "ledger_account":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"details": "string",</w:t>
        <w:br/>
        <w:t xml:space="preserve"> "debit": 0.1,</w:t>
        <w:br/>
        <w:t xml:space="preserve"> "credit": 0.1,</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"include_on_tax_return": true,</w:t>
        <w:br/>
        <w:t xml:space="preserve"> "tax_reconciled": true,</w:t>
        <w:br/>
        <w:t xml:space="preserve"> "cleared": true,</w:t>
        <w:br/>
        <w:t xml:space="preserve"> "bank_reconciled": true,</w:t>
        <w:br/>
        <w:t xml:space="preserve"> "journal_line_foreign_currency": "string"</w:t>
        <w:br/>
        <w:t xml:space="preserve"> }</w:t>
        <w:br/>
        <w:t xml:space="preserve"> ],</w:t>
        <w:br/>
        <w:t xml:space="preserve"> "migrated":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date</w:t>
            </w:r>
          </w:p>
        </w:tc>
        <w:tc>
          <w:tcPr>
            <w:tcW w:type="dxa" w:w="2880"/>
          </w:tcPr>
          <w:p>
            <w:r>
              <w:t>string</w:t>
            </w:r>
          </w:p>
        </w:tc>
        <w:tc>
          <w:tcPr>
            <w:tcW w:type="dxa" w:w="2880"/>
          </w:tcPr>
          <w:p>
            <w:r>
              <w:t>The date of the journal.</w:t>
            </w:r>
          </w:p>
        </w:tc>
      </w:tr>
      <w:tr>
        <w:tc>
          <w:tcPr>
            <w:tcW w:type="dxa" w:w="2880"/>
          </w:tcPr>
          <w:p>
            <w:r>
              <w:t>reference</w:t>
            </w:r>
          </w:p>
        </w:tc>
        <w:tc>
          <w:tcPr>
            <w:tcW w:type="dxa" w:w="2880"/>
          </w:tcPr>
          <w:p>
            <w:r>
              <w:t>string</w:t>
            </w:r>
          </w:p>
        </w:tc>
        <w:tc>
          <w:tcPr>
            <w:tcW w:type="dxa" w:w="2880"/>
          </w:tcPr>
          <w:p>
            <w:r>
              <w:t>A reference for the journal. (maxLength: 255)</w:t>
            </w:r>
          </w:p>
        </w:tc>
      </w:tr>
      <w:tr>
        <w:tc>
          <w:tcPr>
            <w:tcW w:type="dxa" w:w="2880"/>
          </w:tcPr>
          <w:p>
            <w:r>
              <w:t>description</w:t>
            </w:r>
          </w:p>
        </w:tc>
        <w:tc>
          <w:tcPr>
            <w:tcW w:type="dxa" w:w="2880"/>
          </w:tcPr>
          <w:p>
            <w:r>
              <w:t>string</w:t>
            </w:r>
          </w:p>
        </w:tc>
        <w:tc>
          <w:tcPr>
            <w:tcW w:type="dxa" w:w="2880"/>
          </w:tcPr>
          <w:p>
            <w:r>
              <w:t>A description of the journal. (maxLength: 200)</w:t>
            </w:r>
          </w:p>
        </w:tc>
      </w:tr>
      <w:tr>
        <w:tc>
          <w:tcPr>
            <w:tcW w:type="dxa" w:w="2880"/>
          </w:tcPr>
          <w:p>
            <w:r>
              <w:t>total</w:t>
            </w:r>
          </w:p>
        </w:tc>
        <w:tc>
          <w:tcPr>
            <w:tcW w:type="dxa" w:w="2880"/>
          </w:tcPr>
          <w:p>
            <w:r>
              <w:t>number</w:t>
            </w:r>
          </w:p>
        </w:tc>
        <w:tc>
          <w:tcPr>
            <w:tcW w:type="dxa" w:w="2880"/>
          </w:tcPr>
          <w:p>
            <w:r>
              <w:t>The total for the journal.</w:t>
            </w:r>
          </w:p>
        </w:tc>
      </w:tr>
      <w:tr>
        <w:tc>
          <w:tcPr>
            <w:tcW w:type="dxa" w:w="2880"/>
          </w:tcPr>
          <w:p>
            <w:r>
              <w:t>journal_code.id</w:t>
            </w:r>
          </w:p>
        </w:tc>
        <w:tc>
          <w:tcPr>
            <w:tcW w:type="dxa" w:w="2880"/>
          </w:tcPr>
          <w:p>
            <w:r>
              <w:t>string</w:t>
            </w:r>
          </w:p>
        </w:tc>
        <w:tc>
          <w:tcPr>
            <w:tcW w:type="dxa" w:w="2880"/>
          </w:tcPr>
          <w:p>
            <w:r>
              <w:t>The unique identifier for the item.</w:t>
            </w:r>
          </w:p>
        </w:tc>
      </w:tr>
      <w:tr>
        <w:tc>
          <w:tcPr>
            <w:tcW w:type="dxa" w:w="2880"/>
          </w:tcPr>
          <w:p>
            <w:r>
              <w:t>journal_code.displayed_as</w:t>
            </w:r>
          </w:p>
        </w:tc>
        <w:tc>
          <w:tcPr>
            <w:tcW w:type="dxa" w:w="2880"/>
          </w:tcPr>
          <w:p>
            <w:r>
              <w:t>string</w:t>
            </w:r>
          </w:p>
        </w:tc>
        <w:tc>
          <w:tcPr>
            <w:tcW w:type="dxa" w:w="2880"/>
          </w:tcPr>
          <w:p>
            <w:r>
              <w:t>The name of the resource.</w:t>
            </w:r>
          </w:p>
        </w:tc>
      </w:tr>
      <w:tr>
        <w:tc>
          <w:tcPr>
            <w:tcW w:type="dxa" w:w="2880"/>
          </w:tcPr>
          <w:p>
            <w:r>
              <w:t>journal_code.$path</w:t>
            </w:r>
          </w:p>
        </w:tc>
        <w:tc>
          <w:tcPr>
            <w:tcW w:type="dxa" w:w="2880"/>
          </w:tcPr>
          <w:p>
            <w:r>
              <w:t>string</w:t>
            </w:r>
          </w:p>
        </w:tc>
        <w:tc>
          <w:tcPr>
            <w:tcW w:type="dxa" w:w="2880"/>
          </w:tcPr>
          <w:p>
            <w:r>
              <w:t>The API path for the resource.</w:t>
            </w:r>
          </w:p>
        </w:tc>
      </w:tr>
      <w:tr>
        <w:tc>
          <w:tcPr>
            <w:tcW w:type="dxa" w:w="2880"/>
          </w:tcPr>
          <w:p>
            <w:r>
              <w:t>journal_code.created_at</w:t>
            </w:r>
          </w:p>
        </w:tc>
        <w:tc>
          <w:tcPr>
            <w:tcW w:type="dxa" w:w="2880"/>
          </w:tcPr>
          <w:p>
            <w:r>
              <w:t>string</w:t>
            </w:r>
          </w:p>
        </w:tc>
        <w:tc>
          <w:tcPr>
            <w:tcW w:type="dxa" w:w="2880"/>
          </w:tcPr>
          <w:p>
            <w:r>
              <w:t>The datetime when the item was created.</w:t>
            </w:r>
          </w:p>
        </w:tc>
      </w:tr>
      <w:tr>
        <w:tc>
          <w:tcPr>
            <w:tcW w:type="dxa" w:w="2880"/>
          </w:tcPr>
          <w:p>
            <w:r>
              <w:t>journal_code.updated_at</w:t>
            </w:r>
          </w:p>
        </w:tc>
        <w:tc>
          <w:tcPr>
            <w:tcW w:type="dxa" w:w="2880"/>
          </w:tcPr>
          <w:p>
            <w:r>
              <w:t>string</w:t>
            </w:r>
          </w:p>
        </w:tc>
        <w:tc>
          <w:tcPr>
            <w:tcW w:type="dxa" w:w="2880"/>
          </w:tcPr>
          <w:p>
            <w:r>
              <w:t>The datetime when the item was last updated.</w:t>
            </w:r>
          </w:p>
        </w:tc>
      </w:tr>
      <w:tr>
        <w:tc>
          <w:tcPr>
            <w:tcW w:type="dxa" w:w="2880"/>
          </w:tcPr>
          <w:p>
            <w:r>
              <w:t>journal_code.name</w:t>
            </w:r>
          </w:p>
        </w:tc>
        <w:tc>
          <w:tcPr>
            <w:tcW w:type="dxa" w:w="2880"/>
          </w:tcPr>
          <w:p>
            <w:r>
              <w:t>string</w:t>
            </w:r>
          </w:p>
        </w:tc>
        <w:tc>
          <w:tcPr>
            <w:tcW w:type="dxa" w:w="2880"/>
          </w:tcPr>
          <w:p>
            <w:r>
              <w:t>The name of the journal code. (maxLength: 255)</w:t>
            </w:r>
          </w:p>
        </w:tc>
      </w:tr>
      <w:tr>
        <w:tc>
          <w:tcPr>
            <w:tcW w:type="dxa" w:w="2880"/>
          </w:tcPr>
          <w:p>
            <w:r>
              <w:t>journal_code.code</w:t>
            </w:r>
          </w:p>
        </w:tc>
        <w:tc>
          <w:tcPr>
            <w:tcW w:type="dxa" w:w="2880"/>
          </w:tcPr>
          <w:p>
            <w:r>
              <w:t>string</w:t>
            </w:r>
          </w:p>
        </w:tc>
        <w:tc>
          <w:tcPr>
            <w:tcW w:type="dxa" w:w="2880"/>
          </w:tcPr>
          <w:p>
            <w:r>
              <w:t>The code of the journal code. (maxLength: 255)</w:t>
            </w:r>
          </w:p>
        </w:tc>
      </w:tr>
      <w:tr>
        <w:tc>
          <w:tcPr>
            <w:tcW w:type="dxa" w:w="2880"/>
          </w:tcPr>
          <w:p>
            <w:r>
              <w:t>journal_code.journal_code_type</w:t>
            </w:r>
          </w:p>
        </w:tc>
        <w:tc>
          <w:tcPr>
            <w:tcW w:type="dxa" w:w="2880"/>
          </w:tcPr>
          <w:p>
            <w:r>
              <w:t>object</w:t>
            </w:r>
          </w:p>
        </w:tc>
        <w:tc>
          <w:tcPr>
            <w:tcW w:type="dxa" w:w="2880"/>
          </w:tcPr>
          <w:p>
            <w:r>
              <w:t>Journal code type object. (id, displayed_as, $path)</w:t>
            </w:r>
          </w:p>
        </w:tc>
      </w:tr>
      <w:tr>
        <w:tc>
          <w:tcPr>
            <w:tcW w:type="dxa" w:w="2880"/>
          </w:tcPr>
          <w:p>
            <w:r>
              <w:t>journal_code.control_name</w:t>
            </w:r>
          </w:p>
        </w:tc>
        <w:tc>
          <w:tcPr>
            <w:tcW w:type="dxa" w:w="2880"/>
          </w:tcPr>
          <w:p>
            <w:r>
              <w:t>string</w:t>
            </w:r>
          </w:p>
        </w:tc>
        <w:tc>
          <w:tcPr>
            <w:tcW w:type="dxa" w:w="2880"/>
          </w:tcPr>
          <w:p>
            <w:r>
              <w:t>Control name identifier for the journal code (e.g., AC, VE, OD, REPBAL).</w:t>
            </w:r>
          </w:p>
        </w:tc>
      </w:tr>
      <w:tr>
        <w:tc>
          <w:tcPr>
            <w:tcW w:type="dxa" w:w="2880"/>
          </w:tcPr>
          <w:p>
            <w:r>
              <w:t>journal_code.reserved</w:t>
            </w:r>
          </w:p>
        </w:tc>
        <w:tc>
          <w:tcPr>
            <w:tcW w:type="dxa" w:w="2880"/>
          </w:tcPr>
          <w:p>
            <w:r>
              <w:t>boolean</w:t>
            </w:r>
          </w:p>
        </w:tc>
        <w:tc>
          <w:tcPr>
            <w:tcW w:type="dxa" w:w="2880"/>
          </w:tcPr>
          <w:p>
            <w:r>
              <w:t>Indicates whether the journal code is reserved.</w:t>
            </w:r>
          </w:p>
        </w:tc>
      </w:tr>
      <w:tr>
        <w:tc>
          <w:tcPr>
            <w:tcW w:type="dxa" w:w="2880"/>
          </w:tcPr>
          <w:p>
            <w:r>
              <w:t>journal_lines</w:t>
            </w:r>
          </w:p>
        </w:tc>
        <w:tc>
          <w:tcPr>
            <w:tcW w:type="dxa" w:w="2880"/>
          </w:tcPr>
          <w:p>
            <w:r>
              <w:t>array</w:t>
            </w:r>
          </w:p>
        </w:tc>
        <w:tc>
          <w:tcPr>
            <w:tcW w:type="dxa" w:w="2880"/>
          </w:tcPr>
          <w:p>
            <w:r>
              <w:t>The journal lines.</w:t>
            </w:r>
          </w:p>
        </w:tc>
      </w:tr>
      <w:tr>
        <w:tc>
          <w:tcPr>
            <w:tcW w:type="dxa" w:w="2880"/>
          </w:tcPr>
          <w:p>
            <w:r>
              <w:t>journal_lines[].id</w:t>
            </w:r>
          </w:p>
        </w:tc>
        <w:tc>
          <w:tcPr>
            <w:tcW w:type="dxa" w:w="2880"/>
          </w:tcPr>
          <w:p>
            <w:r>
              <w:t>string</w:t>
            </w:r>
          </w:p>
        </w:tc>
        <w:tc>
          <w:tcPr>
            <w:tcW w:type="dxa" w:w="2880"/>
          </w:tcPr>
          <w:p>
            <w:r>
              <w:t>The unique identifier for the item.</w:t>
            </w:r>
          </w:p>
        </w:tc>
      </w:tr>
      <w:tr>
        <w:tc>
          <w:tcPr>
            <w:tcW w:type="dxa" w:w="2880"/>
          </w:tcPr>
          <w:p>
            <w:r>
              <w:t>journal_lines[].ledger_account</w:t>
            </w:r>
          </w:p>
        </w:tc>
        <w:tc>
          <w:tcPr>
            <w:tcW w:type="dxa" w:w="2880"/>
          </w:tcPr>
          <w:p>
            <w:r>
              <w:t>object</w:t>
            </w:r>
          </w:p>
        </w:tc>
        <w:tc>
          <w:tcPr>
            <w:tcW w:type="dxa" w:w="2880"/>
          </w:tcPr>
          <w:p>
            <w:r>
              <w:t>Ledger account object for the journal line.</w:t>
            </w:r>
          </w:p>
        </w:tc>
      </w:tr>
      <w:tr>
        <w:tc>
          <w:tcPr>
            <w:tcW w:type="dxa" w:w="2880"/>
          </w:tcPr>
          <w:p>
            <w:r>
              <w:t>journal_lines[].details</w:t>
            </w:r>
          </w:p>
        </w:tc>
        <w:tc>
          <w:tcPr>
            <w:tcW w:type="dxa" w:w="2880"/>
          </w:tcPr>
          <w:p>
            <w:r>
              <w:t>string</w:t>
            </w:r>
          </w:p>
        </w:tc>
        <w:tc>
          <w:tcPr>
            <w:tcW w:type="dxa" w:w="2880"/>
          </w:tcPr>
          <w:p>
            <w:r>
              <w:t>A description of the journal line.</w:t>
            </w:r>
          </w:p>
        </w:tc>
      </w:tr>
      <w:tr>
        <w:tc>
          <w:tcPr>
            <w:tcW w:type="dxa" w:w="2880"/>
          </w:tcPr>
          <w:p>
            <w:r>
              <w:t>journal_lines[].debit</w:t>
            </w:r>
          </w:p>
        </w:tc>
        <w:tc>
          <w:tcPr>
            <w:tcW w:type="dxa" w:w="2880"/>
          </w:tcPr>
          <w:p>
            <w:r>
              <w:t>number</w:t>
            </w:r>
          </w:p>
        </w:tc>
        <w:tc>
          <w:tcPr>
            <w:tcW w:type="dxa" w:w="2880"/>
          </w:tcPr>
          <w:p>
            <w:r>
              <w:t>The debit amount of the journal line.</w:t>
            </w:r>
          </w:p>
        </w:tc>
      </w:tr>
      <w:tr>
        <w:tc>
          <w:tcPr>
            <w:tcW w:type="dxa" w:w="2880"/>
          </w:tcPr>
          <w:p>
            <w:r>
              <w:t>journal_lines[].credit</w:t>
            </w:r>
          </w:p>
        </w:tc>
        <w:tc>
          <w:tcPr>
            <w:tcW w:type="dxa" w:w="2880"/>
          </w:tcPr>
          <w:p>
            <w:r>
              <w:t>number</w:t>
            </w:r>
          </w:p>
        </w:tc>
        <w:tc>
          <w:tcPr>
            <w:tcW w:type="dxa" w:w="2880"/>
          </w:tcPr>
          <w:p>
            <w:r>
              <w:t>The credit amount of the journal line.</w:t>
            </w:r>
          </w:p>
        </w:tc>
      </w:tr>
      <w:tr>
        <w:tc>
          <w:tcPr>
            <w:tcW w:type="dxa" w:w="2880"/>
          </w:tcPr>
          <w:p>
            <w:r>
              <w:t>journal_lines[].analysis_type_categories</w:t>
            </w:r>
          </w:p>
        </w:tc>
        <w:tc>
          <w:tcPr>
            <w:tcW w:type="dxa" w:w="2880"/>
          </w:tcPr>
          <w:p>
            <w:r>
              <w:t>array</w:t>
            </w:r>
          </w:p>
        </w:tc>
        <w:tc>
          <w:tcPr>
            <w:tcW w:type="dxa" w:w="2880"/>
          </w:tcPr>
          <w:p>
            <w:r>
              <w:t>The analysis types information.</w:t>
            </w:r>
          </w:p>
        </w:tc>
      </w:tr>
      <w:tr>
        <w:tc>
          <w:tcPr>
            <w:tcW w:type="dxa" w:w="2880"/>
          </w:tcPr>
          <w:p>
            <w:r>
              <w:t>journal_lines[].include_on_tax_return</w:t>
            </w:r>
          </w:p>
        </w:tc>
        <w:tc>
          <w:tcPr>
            <w:tcW w:type="dxa" w:w="2880"/>
          </w:tcPr>
          <w:p>
            <w:r>
              <w:t>boolean</w:t>
            </w:r>
          </w:p>
        </w:tc>
        <w:tc>
          <w:tcPr>
            <w:tcW w:type="dxa" w:w="2880"/>
          </w:tcPr>
          <w:p>
            <w:r>
              <w:t>Indicates whether the journal line should affect the tax return.</w:t>
            </w:r>
          </w:p>
        </w:tc>
      </w:tr>
      <w:tr>
        <w:tc>
          <w:tcPr>
            <w:tcW w:type="dxa" w:w="2880"/>
          </w:tcPr>
          <w:p>
            <w:r>
              <w:t>journal_lines[].tax_reconciled</w:t>
            </w:r>
          </w:p>
        </w:tc>
        <w:tc>
          <w:tcPr>
            <w:tcW w:type="dxa" w:w="2880"/>
          </w:tcPr>
          <w:p>
            <w:r>
              <w:t>boolean</w:t>
            </w:r>
          </w:p>
        </w:tc>
        <w:tc>
          <w:tcPr>
            <w:tcW w:type="dxa" w:w="2880"/>
          </w:tcPr>
          <w:p>
            <w:r>
              <w:t>Indicates if the journal line is tax reconciled or not.</w:t>
            </w:r>
          </w:p>
        </w:tc>
      </w:tr>
      <w:tr>
        <w:tc>
          <w:tcPr>
            <w:tcW w:type="dxa" w:w="2880"/>
          </w:tcPr>
          <w:p>
            <w:r>
              <w:t>journal_lines[].cleared</w:t>
            </w:r>
          </w:p>
        </w:tc>
        <w:tc>
          <w:tcPr>
            <w:tcW w:type="dxa" w:w="2880"/>
          </w:tcPr>
          <w:p>
            <w:r>
              <w:t>boolean</w:t>
            </w:r>
          </w:p>
        </w:tc>
        <w:tc>
          <w:tcPr>
            <w:tcW w:type="dxa" w:w="2880"/>
          </w:tcPr>
          <w:p>
            <w:r>
              <w:t>Indicates if the journal line is cleared or not.</w:t>
            </w:r>
          </w:p>
        </w:tc>
      </w:tr>
      <w:tr>
        <w:tc>
          <w:tcPr>
            <w:tcW w:type="dxa" w:w="2880"/>
          </w:tcPr>
          <w:p>
            <w:r>
              <w:t>journal_lines[].bank_reconciled</w:t>
            </w:r>
          </w:p>
        </w:tc>
        <w:tc>
          <w:tcPr>
            <w:tcW w:type="dxa" w:w="2880"/>
          </w:tcPr>
          <w:p>
            <w:r>
              <w:t>boolean</w:t>
            </w:r>
          </w:p>
        </w:tc>
        <w:tc>
          <w:tcPr>
            <w:tcW w:type="dxa" w:w="2880"/>
          </w:tcPr>
          <w:p>
            <w:r>
              <w:t>Indicates if the journal line is bank reconciled or not.</w:t>
            </w:r>
          </w:p>
        </w:tc>
      </w:tr>
      <w:tr>
        <w:tc>
          <w:tcPr>
            <w:tcW w:type="dxa" w:w="2880"/>
          </w:tcPr>
          <w:p>
            <w:r>
              <w:t>journal_lines[].journal_line_foreign_currency</w:t>
            </w:r>
          </w:p>
        </w:tc>
        <w:tc>
          <w:tcPr>
            <w:tcW w:type="dxa" w:w="2880"/>
          </w:tcPr>
          <w:p>
            <w:r>
              <w:t>string</w:t>
            </w:r>
          </w:p>
        </w:tc>
        <w:tc>
          <w:tcPr>
            <w:tcW w:type="dxa" w:w="2880"/>
          </w:tcPr>
          <w:p>
            <w:r>
              <w:t>Indicates if the journal line is with a foreign currency bank account.</w:t>
            </w:r>
          </w:p>
        </w:tc>
      </w:tr>
      <w:tr>
        <w:tc>
          <w:tcPr>
            <w:tcW w:type="dxa" w:w="2880"/>
          </w:tcPr>
          <w:p>
            <w:r>
              <w:t>migrated</w:t>
            </w:r>
          </w:p>
        </w:tc>
        <w:tc>
          <w:tcPr>
            <w:tcW w:type="dxa" w:w="2880"/>
          </w:tcPr>
          <w:p>
            <w:r>
              <w:t>boolean</w:t>
            </w:r>
          </w:p>
        </w:tc>
        <w:tc>
          <w:tcPr>
            <w:tcW w:type="dxa" w:w="2880"/>
          </w:tcPr>
          <w:p>
            <w:r>
              <w:t>Indicates if the journal was migrated from another system.</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'https://api.accounting.sage.com/v3.1/journals/550e8400-e29b-41d4-a716-446655440000/reissue' \</w:t>
        <w:br/>
        <w:t xml:space="preserve"> --header 'Accept: application/json' \</w:t>
        <w:br/>
        <w:t xml:space="preserve"> --header 'Content-Type: application/json'</w:t>
      </w:r>
    </w:p>
    <w:p>
      <w:pPr>
        <w:pStyle w:val="Heading3"/>
      </w:pPr>
      <w:r>
        <w:t>Behavior</w:t>
      </w:r>
    </w:p>
    <w:p>
      <w:pPr>
        <w:pStyle w:val="ListBullet"/>
      </w:pPr>
      <w:r>
        <w:t>Voids the existing journal identified by key.</w:t>
      </w:r>
    </w:p>
    <w:p>
      <w:pPr>
        <w:pStyle w:val="ListBullet"/>
      </w:pPr>
      <w:r>
        <w:t>Creates a new journal as a reissued replacement.</w:t>
      </w:r>
    </w:p>
    <w:p>
      <w:pPr>
        <w:pStyle w:val="ListBullet"/>
      </w:pPr>
      <w:r>
        <w:t>Returns the newly created/reissued journal resource.</w:t>
      </w:r>
    </w:p>
    <w:p>
      <w:pPr>
        <w:pStyle w:val="Heading3"/>
      </w:pPr>
      <w:r>
        <w:t>Notes</w:t>
      </w:r>
    </w:p>
    <w:p>
      <w:pPr>
        <w:pStyle w:val="ListBullet"/>
      </w:pPr>
      <w:r>
        <w:t>No request body was documented for this endpoint.</w:t>
      </w:r>
    </w:p>
    <w:p>
      <w:pPr>
        <w:pStyle w:val="ListBullet"/>
      </w:pPr>
      <w:r>
        <w:t>reference has a maximum length of 255 characters.</w:t>
      </w:r>
    </w:p>
    <w:p>
      <w:pPr>
        <w:pStyle w:val="ListBullet"/>
      </w:pPr>
      <w:r>
        <w:t>description has a maximum length of 200 characters.</w:t>
      </w:r>
    </w:p>
    <w:p>
      <w:pPr>
        <w:pStyle w:val="ListBullet"/>
      </w:pPr>
      <w:r>
        <w:t>Reserved journal codes cannot be deleted; a journal code is reserved when it has a control_name.</w:t>
      </w:r>
    </w:p>
    <w:p>
      <w:pPr>
        <w:pStyle w:val="Heading3"/>
      </w:pPr>
      <w:r>
        <w:t>Related journals actions</w:t>
      </w:r>
    </w:p>
    <w:p>
      <w:pPr>
        <w:pStyle w:val="ListBullet"/>
      </w:pPr>
      <w:r>
        <w:t>[POST] Create a Journal — /journals</w:t>
      </w:r>
    </w:p>
    <w:p>
      <w:pPr>
        <w:pStyle w:val="ListBullet"/>
      </w:pPr>
      <w:r>
        <w:t>[GET] Get a Journal — /v3.1/journals/{{key}}</w:t>
      </w:r>
    </w:p>
    <w:p>
      <w:pPr>
        <w:pStyle w:val="ListBullet"/>
      </w:pPr>
      <w:r>
        <w:t>[GET] List Journals — /v3.1/journals</w:t>
      </w:r>
    </w:p>
    <w:p>
      <w:pPr>
        <w:pStyle w:val="ListBullet"/>
      </w:pPr>
      <w:r>
        <w:t>[DELETE] Delete a Journal — /journals/{{key}}</w:t>
      </w:r>
    </w:p>
    <w:p>
      <w:r>
        <w:br w:type="page"/>
      </w:r>
    </w:p>
    <w:p>
      <w:pPr>
        <w:pStyle w:val="Heading2"/>
      </w:pPr>
      <w:r>
        <w:t>46. [GET] List Journals</w:t>
      </w:r>
    </w:p>
    <w:p>
      <w:r>
        <w:rPr>
          <w:b/>
        </w:rPr>
        <w:t xml:space="preserve">Endpoint: </w:t>
      </w:r>
      <w:r>
        <w:rPr>
          <w:rFonts w:ascii="Courier New" w:hAnsi="Courier New"/>
          <w:sz w:val="18"/>
        </w:rPr>
        <w:t>/v3.1/journals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one of the following roles in the Journals area: </w:t>
        <w:br/>
        <w:br/>
        <w:t>Read Only</w:t>
        <w:br/>
        <w:t>Full Access</w:t>
      </w:r>
    </w:p>
    <w:p>
      <w:pPr>
        <w:pStyle w:val="Heading3"/>
      </w:pPr>
      <w:r>
        <w:t>Method</w:t>
      </w:r>
    </w:p>
    <w:p>
      <w:r>
        <w:t>GET</w:t>
      </w:r>
    </w:p>
    <w:p>
      <w:pPr>
        <w:pStyle w:val="Heading3"/>
      </w:pPr>
      <w:r>
        <w:t>URL</w:t>
      </w:r>
    </w:p>
    <w:p>
      <w:r>
        <w:t>https://api.accounting.sage.com/v3.1/journals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Journals. Supports pagination and filtering by updated/created timestamp or deletion timestamp, and allows requesting additional attributes beyond the base set.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the response to journals changed since a given date/time. Inclusive of the passed timestamp. Format: `YYYY-MM-DDT(+</w:t>
            </w:r>
          </w:p>
        </w:tc>
      </w:tr>
      <w:tr>
        <w:tc>
          <w:tcPr>
            <w:tcW w:type="dxa" w:w="2880"/>
          </w:tcPr>
          <w:p>
            <w:r>
              <w:t>deleted_since</w:t>
            </w:r>
          </w:p>
        </w:tc>
        <w:tc>
          <w:tcPr>
            <w:tcW w:type="dxa" w:w="2880"/>
          </w:tcPr>
          <w:p>
            <w:r>
              <w:t>string</w:t>
            </w:r>
          </w:p>
        </w:tc>
        <w:tc>
          <w:tcPr>
            <w:tcW w:type="dxa" w:w="2880"/>
          </w:tcPr>
          <w:p>
            <w:r>
              <w:t>Limit the response to journals deleted since a given date/time. Not inclusive of the passed timestamp. Format: `YYYY-MM-DDT(+</w:t>
            </w:r>
          </w:p>
        </w:tc>
      </w:tr>
      <w:tr>
        <w:tc>
          <w:tcPr>
            <w:tcW w:type="dxa" w:w="2880"/>
          </w:tcPr>
          <w:p>
            <w:r>
              <w:t>items_per_page</w:t>
            </w:r>
          </w:p>
        </w:tc>
        <w:tc>
          <w:tcPr>
            <w:tcW w:type="dxa" w:w="2880"/>
          </w:tcPr>
          <w:p>
            <w:r>
              <w:t>integer</w:t>
            </w:r>
          </w:p>
        </w:tc>
        <w:tc>
          <w:tcPr>
            <w:tcW w:type="dxa" w:w="2880"/>
          </w:tcPr>
          <w:p>
            <w:r>
              <w:t>Returns the given number of journals per request. Example: 20.</w:t>
            </w:r>
          </w:p>
        </w:tc>
      </w:tr>
      <w:tr>
        <w:tc>
          <w:tcPr>
            <w:tcW w:type="dxa" w:w="2880"/>
          </w:tcPr>
          <w:p>
            <w:r>
              <w:t>page</w:t>
            </w:r>
          </w:p>
        </w:tc>
        <w:tc>
          <w:tcPr>
            <w:tcW w:type="dxa" w:w="2880"/>
          </w:tcPr>
          <w:p>
            <w:r>
              <w:t>integer</w:t>
            </w:r>
          </w:p>
        </w:tc>
        <w:tc>
          <w:tcPr>
            <w:tcW w:type="dxa" w:w="2880"/>
          </w:tcPr>
          <w:p>
            <w:r>
              <w:t>Go to a specific page of journals.</w:t>
            </w:r>
          </w:p>
        </w:tc>
      </w:tr>
      <w:tr>
        <w:tc>
          <w:tcPr>
            <w:tcW w:type="dxa" w:w="2880"/>
          </w:tcPr>
          <w:p>
            <w:r>
              <w:t>attributes</w:t>
            </w:r>
          </w:p>
        </w:tc>
        <w:tc>
          <w:tcPr>
            <w:tcW w:type="dxa" w:w="2880"/>
          </w:tcPr>
          <w:p>
            <w:r>
              <w:t>string</w:t>
            </w:r>
          </w:p>
        </w:tc>
        <w:tc>
          <w:tcPr>
            <w:tcW w:type="dxa" w:w="2880"/>
          </w:tcPr>
          <w:p>
            <w:r>
              <w:t>Specify additional attributes to expose for the journals (expose all attributes with all). These are in addition to the base attributes (name, path).</w:t>
            </w:r>
          </w:p>
        </w:tc>
      </w:tr>
    </w:tbl>
    <w:p/>
    <w:p>
      <w:pPr>
        <w:pStyle w:val="Heading3"/>
      </w:pPr>
      <w:r>
        <w:t>Response</w:t>
      </w:r>
    </w:p>
    <w:p>
      <w:pPr>
        <w:pStyle w:val="Heading3"/>
      </w:pPr>
      <w:r>
        <w:t>Success Response (200 OK)</w:t>
      </w:r>
    </w:p>
    <w:p>
      <w:r>
        <w:t>Returns all Journals.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"reference": "string",</w:t>
        <w:br/>
        <w:t xml:space="preserve"> "description": "string",</w:t>
        <w:br/>
        <w:t xml:space="preserve"> "total": 0.1,</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"journal_lines": [</w:t>
        <w:br/>
        <w:t xml:space="preserve"> {</w:t>
        <w:br/>
        <w:t xml:space="preserve"> "id": "string",</w:t>
        <w:br/>
        <w:t xml:space="preserve"> "ledger_account":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"details": "string",</w:t>
        <w:br/>
        <w:t xml:space="preserve"> "debit": 0.1,</w:t>
        <w:br/>
        <w:t xml:space="preserve"> "credit": 0.1,</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"include_on_tax_return": true,</w:t>
        <w:br/>
        <w:t xml:space="preserve"> "tax_reconciled": true,</w:t>
        <w:br/>
        <w:t xml:space="preserve"> "cleared": true,</w:t>
        <w:br/>
        <w:t xml:space="preserve"> "bank_reconciled": true,</w:t>
        <w:br/>
        <w:t xml:space="preserve"> "journal_line_foreign_currency": "string"</w:t>
        <w:br/>
        <w:t xml:space="preserve"> }</w:t>
        <w:br/>
        <w:t xml:space="preserve"> ],</w:t>
        <w:br/>
        <w:t xml:space="preserve"> "migrated":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transaction.</w:t>
            </w:r>
          </w:p>
        </w:tc>
      </w:tr>
      <w:tr>
        <w:tc>
          <w:tcPr>
            <w:tcW w:type="dxa" w:w="2880"/>
          </w:tcPr>
          <w:p>
            <w:r>
              <w:t>transaction.displayed_as</w:t>
            </w:r>
          </w:p>
        </w:tc>
        <w:tc>
          <w:tcPr>
            <w:tcW w:type="dxa" w:w="2880"/>
          </w:tcPr>
          <w:p>
            <w:r>
              <w:t>string</w:t>
            </w:r>
          </w:p>
        </w:tc>
        <w:tc>
          <w:tcPr>
            <w:tcW w:type="dxa" w:w="2880"/>
          </w:tcPr>
          <w:p>
            <w:r>
              <w:t>The name of the transaction resource.</w:t>
            </w:r>
          </w:p>
        </w:tc>
      </w:tr>
      <w:tr>
        <w:tc>
          <w:tcPr>
            <w:tcW w:type="dxa" w:w="2880"/>
          </w:tcPr>
          <w:p>
            <w:r>
              <w:t>transaction.$path</w:t>
            </w:r>
          </w:p>
        </w:tc>
        <w:tc>
          <w:tcPr>
            <w:tcW w:type="dxa" w:w="2880"/>
          </w:tcPr>
          <w:p>
            <w:r>
              <w:t>string</w:t>
            </w:r>
          </w:p>
        </w:tc>
        <w:tc>
          <w:tcPr>
            <w:tcW w:type="dxa" w:w="2880"/>
          </w:tcPr>
          <w:p>
            <w:r>
              <w:t>The API path for the transaction resource.</w:t>
            </w:r>
          </w:p>
        </w:tc>
      </w:tr>
      <w:tr>
        <w:tc>
          <w:tcPr>
            <w:tcW w:type="dxa" w:w="2880"/>
          </w:tcPr>
          <w:p>
            <w:r>
              <w:t>transaction_type.id</w:t>
            </w:r>
          </w:p>
        </w:tc>
        <w:tc>
          <w:tcPr>
            <w:tcW w:type="dxa" w:w="2880"/>
          </w:tcPr>
          <w:p>
            <w:r>
              <w:t>string</w:t>
            </w:r>
          </w:p>
        </w:tc>
        <w:tc>
          <w:tcPr>
            <w:tcW w:type="dxa" w:w="2880"/>
          </w:tcPr>
          <w:p>
            <w:r>
              <w:t>The unique identifier for the transaction type.</w:t>
            </w:r>
          </w:p>
        </w:tc>
      </w:tr>
      <w:tr>
        <w:tc>
          <w:tcPr>
            <w:tcW w:type="dxa" w:w="2880"/>
          </w:tcPr>
          <w:p>
            <w:r>
              <w:t>transaction_type.displayed_as</w:t>
            </w:r>
          </w:p>
        </w:tc>
        <w:tc>
          <w:tcPr>
            <w:tcW w:type="dxa" w:w="2880"/>
          </w:tcPr>
          <w:p>
            <w:r>
              <w:t>string</w:t>
            </w:r>
          </w:p>
        </w:tc>
        <w:tc>
          <w:tcPr>
            <w:tcW w:type="dxa" w:w="2880"/>
          </w:tcPr>
          <w:p>
            <w:r>
              <w:t>The name of the transaction type resource.</w:t>
            </w:r>
          </w:p>
        </w:tc>
      </w:tr>
      <w:tr>
        <w:tc>
          <w:tcPr>
            <w:tcW w:type="dxa" w:w="2880"/>
          </w:tcPr>
          <w:p>
            <w:r>
              <w:t>transaction_type.$path</w:t>
            </w:r>
          </w:p>
        </w:tc>
        <w:tc>
          <w:tcPr>
            <w:tcW w:type="dxa" w:w="2880"/>
          </w:tcPr>
          <w:p>
            <w:r>
              <w:t>string</w:t>
            </w:r>
          </w:p>
        </w:tc>
        <w:tc>
          <w:tcPr>
            <w:tcW w:type="dxa" w:w="2880"/>
          </w:tcPr>
          <w:p>
            <w:r>
              <w:t>The API path for the transaction type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date</w:t>
            </w:r>
          </w:p>
        </w:tc>
        <w:tc>
          <w:tcPr>
            <w:tcW w:type="dxa" w:w="2880"/>
          </w:tcPr>
          <w:p>
            <w:r>
              <w:t>string</w:t>
            </w:r>
          </w:p>
        </w:tc>
        <w:tc>
          <w:tcPr>
            <w:tcW w:type="dxa" w:w="2880"/>
          </w:tcPr>
          <w:p>
            <w:r>
              <w:t>The date of the journal.</w:t>
            </w:r>
          </w:p>
        </w:tc>
      </w:tr>
      <w:tr>
        <w:tc>
          <w:tcPr>
            <w:tcW w:type="dxa" w:w="2880"/>
          </w:tcPr>
          <w:p>
            <w:r>
              <w:t>reference</w:t>
            </w:r>
          </w:p>
        </w:tc>
        <w:tc>
          <w:tcPr>
            <w:tcW w:type="dxa" w:w="2880"/>
          </w:tcPr>
          <w:p>
            <w:r>
              <w:t>string</w:t>
            </w:r>
          </w:p>
        </w:tc>
        <w:tc>
          <w:tcPr>
            <w:tcW w:type="dxa" w:w="2880"/>
          </w:tcPr>
          <w:p>
            <w:r>
              <w:t>A reference for the journal. Max length: 255.</w:t>
            </w:r>
          </w:p>
        </w:tc>
      </w:tr>
      <w:tr>
        <w:tc>
          <w:tcPr>
            <w:tcW w:type="dxa" w:w="2880"/>
          </w:tcPr>
          <w:p>
            <w:r>
              <w:t>description</w:t>
            </w:r>
          </w:p>
        </w:tc>
        <w:tc>
          <w:tcPr>
            <w:tcW w:type="dxa" w:w="2880"/>
          </w:tcPr>
          <w:p>
            <w:r>
              <w:t>string</w:t>
            </w:r>
          </w:p>
        </w:tc>
        <w:tc>
          <w:tcPr>
            <w:tcW w:type="dxa" w:w="2880"/>
          </w:tcPr>
          <w:p>
            <w:r>
              <w:t>A description of the journal. Max length: 200.</w:t>
            </w:r>
          </w:p>
        </w:tc>
      </w:tr>
      <w:tr>
        <w:tc>
          <w:tcPr>
            <w:tcW w:type="dxa" w:w="2880"/>
          </w:tcPr>
          <w:p>
            <w:r>
              <w:t>total</w:t>
            </w:r>
          </w:p>
        </w:tc>
        <w:tc>
          <w:tcPr>
            <w:tcW w:type="dxa" w:w="2880"/>
          </w:tcPr>
          <w:p>
            <w:r>
              <w:t>number</w:t>
            </w:r>
          </w:p>
        </w:tc>
        <w:tc>
          <w:tcPr>
            <w:tcW w:type="dxa" w:w="2880"/>
          </w:tcPr>
          <w:p>
            <w:r>
              <w:t>The total for the journal.</w:t>
            </w:r>
          </w:p>
        </w:tc>
      </w:tr>
      <w:tr>
        <w:tc>
          <w:tcPr>
            <w:tcW w:type="dxa" w:w="2880"/>
          </w:tcPr>
          <w:p>
            <w:r>
              <w:t>journal_code</w:t>
            </w:r>
          </w:p>
        </w:tc>
        <w:tc>
          <w:tcPr>
            <w:tcW w:type="dxa" w:w="2880"/>
          </w:tcPr>
          <w:p>
            <w:r>
              <w:t>object</w:t>
            </w:r>
          </w:p>
        </w:tc>
        <w:tc>
          <w:tcPr>
            <w:tcW w:type="dxa" w:w="2880"/>
          </w:tcPr>
          <w:p>
            <w:r>
              <w:t>Journal code associated with the journal.</w:t>
            </w:r>
          </w:p>
        </w:tc>
      </w:tr>
      <w:tr>
        <w:tc>
          <w:tcPr>
            <w:tcW w:type="dxa" w:w="2880"/>
          </w:tcPr>
          <w:p>
            <w:r>
              <w:t>journal_code.id</w:t>
            </w:r>
          </w:p>
        </w:tc>
        <w:tc>
          <w:tcPr>
            <w:tcW w:type="dxa" w:w="2880"/>
          </w:tcPr>
          <w:p>
            <w:r>
              <w:t>string</w:t>
            </w:r>
          </w:p>
        </w:tc>
        <w:tc>
          <w:tcPr>
            <w:tcW w:type="dxa" w:w="2880"/>
          </w:tcPr>
          <w:p>
            <w:r>
              <w:t>The unique identifier for the journal code.</w:t>
            </w:r>
          </w:p>
        </w:tc>
      </w:tr>
      <w:tr>
        <w:tc>
          <w:tcPr>
            <w:tcW w:type="dxa" w:w="2880"/>
          </w:tcPr>
          <w:p>
            <w:r>
              <w:t>journal_code.displayed_as</w:t>
            </w:r>
          </w:p>
        </w:tc>
        <w:tc>
          <w:tcPr>
            <w:tcW w:type="dxa" w:w="2880"/>
          </w:tcPr>
          <w:p>
            <w:r>
              <w:t>string</w:t>
            </w:r>
          </w:p>
        </w:tc>
        <w:tc>
          <w:tcPr>
            <w:tcW w:type="dxa" w:w="2880"/>
          </w:tcPr>
          <w:p>
            <w:r>
              <w:t>The name of the journal code resource.</w:t>
            </w:r>
          </w:p>
        </w:tc>
      </w:tr>
      <w:tr>
        <w:tc>
          <w:tcPr>
            <w:tcW w:type="dxa" w:w="2880"/>
          </w:tcPr>
          <w:p>
            <w:r>
              <w:t>journal_code.$path</w:t>
            </w:r>
          </w:p>
        </w:tc>
        <w:tc>
          <w:tcPr>
            <w:tcW w:type="dxa" w:w="2880"/>
          </w:tcPr>
          <w:p>
            <w:r>
              <w:t>string</w:t>
            </w:r>
          </w:p>
        </w:tc>
        <w:tc>
          <w:tcPr>
            <w:tcW w:type="dxa" w:w="2880"/>
          </w:tcPr>
          <w:p>
            <w:r>
              <w:t>The API path for the journal code resource.</w:t>
            </w:r>
          </w:p>
        </w:tc>
      </w:tr>
      <w:tr>
        <w:tc>
          <w:tcPr>
            <w:tcW w:type="dxa" w:w="2880"/>
          </w:tcPr>
          <w:p>
            <w:r>
              <w:t>journal_code.created_at</w:t>
            </w:r>
          </w:p>
        </w:tc>
        <w:tc>
          <w:tcPr>
            <w:tcW w:type="dxa" w:w="2880"/>
          </w:tcPr>
          <w:p>
            <w:r>
              <w:t>string</w:t>
            </w:r>
          </w:p>
        </w:tc>
        <w:tc>
          <w:tcPr>
            <w:tcW w:type="dxa" w:w="2880"/>
          </w:tcPr>
          <w:p>
            <w:r>
              <w:t>The datetime when the journal code was created.</w:t>
            </w:r>
          </w:p>
        </w:tc>
      </w:tr>
      <w:tr>
        <w:tc>
          <w:tcPr>
            <w:tcW w:type="dxa" w:w="2880"/>
          </w:tcPr>
          <w:p>
            <w:r>
              <w:t>journal_code.updated_at</w:t>
            </w:r>
          </w:p>
        </w:tc>
        <w:tc>
          <w:tcPr>
            <w:tcW w:type="dxa" w:w="2880"/>
          </w:tcPr>
          <w:p>
            <w:r>
              <w:t>string</w:t>
            </w:r>
          </w:p>
        </w:tc>
        <w:tc>
          <w:tcPr>
            <w:tcW w:type="dxa" w:w="2880"/>
          </w:tcPr>
          <w:p>
            <w:r>
              <w:t>The datetime when the journal code was last updated.</w:t>
            </w:r>
          </w:p>
        </w:tc>
      </w:tr>
      <w:tr>
        <w:tc>
          <w:tcPr>
            <w:tcW w:type="dxa" w:w="2880"/>
          </w:tcPr>
          <w:p>
            <w:r>
              <w:t>journal_code.name</w:t>
            </w:r>
          </w:p>
        </w:tc>
        <w:tc>
          <w:tcPr>
            <w:tcW w:type="dxa" w:w="2880"/>
          </w:tcPr>
          <w:p>
            <w:r>
              <w:t>string</w:t>
            </w:r>
          </w:p>
        </w:tc>
        <w:tc>
          <w:tcPr>
            <w:tcW w:type="dxa" w:w="2880"/>
          </w:tcPr>
          <w:p>
            <w:r>
              <w:t>The name of the journal code. Max length: 255.</w:t>
            </w:r>
          </w:p>
        </w:tc>
      </w:tr>
      <w:tr>
        <w:tc>
          <w:tcPr>
            <w:tcW w:type="dxa" w:w="2880"/>
          </w:tcPr>
          <w:p>
            <w:r>
              <w:t>journal_code.code</w:t>
            </w:r>
          </w:p>
        </w:tc>
        <w:tc>
          <w:tcPr>
            <w:tcW w:type="dxa" w:w="2880"/>
          </w:tcPr>
          <w:p>
            <w:r>
              <w:t>string</w:t>
            </w:r>
          </w:p>
        </w:tc>
        <w:tc>
          <w:tcPr>
            <w:tcW w:type="dxa" w:w="2880"/>
          </w:tcPr>
          <w:p>
            <w:r>
              <w:t>The code of the journal code. Max length: 255.</w:t>
            </w:r>
          </w:p>
        </w:tc>
      </w:tr>
      <w:tr>
        <w:tc>
          <w:tcPr>
            <w:tcW w:type="dxa" w:w="2880"/>
          </w:tcPr>
          <w:p>
            <w:r>
              <w:t>journal_code.journal_code_type</w:t>
            </w:r>
          </w:p>
        </w:tc>
        <w:tc>
          <w:tcPr>
            <w:tcW w:type="dxa" w:w="2880"/>
          </w:tcPr>
          <w:p>
            <w:r>
              <w:t>object</w:t>
            </w:r>
          </w:p>
        </w:tc>
        <w:tc>
          <w:tcPr>
            <w:tcW w:type="dxa" w:w="2880"/>
          </w:tcPr>
          <w:p>
            <w:r>
              <w:t>The journal code type.</w:t>
            </w:r>
          </w:p>
        </w:tc>
      </w:tr>
      <w:tr>
        <w:tc>
          <w:tcPr>
            <w:tcW w:type="dxa" w:w="2880"/>
          </w:tcPr>
          <w:p>
            <w:r>
              <w:t>journal_code.journal_code_type.id</w:t>
            </w:r>
          </w:p>
        </w:tc>
        <w:tc>
          <w:tcPr>
            <w:tcW w:type="dxa" w:w="2880"/>
          </w:tcPr>
          <w:p>
            <w:r>
              <w:t>string</w:t>
            </w:r>
          </w:p>
        </w:tc>
        <w:tc>
          <w:tcPr>
            <w:tcW w:type="dxa" w:w="2880"/>
          </w:tcPr>
          <w:p>
            <w:r>
              <w:t>The unique identifier for the item.</w:t>
            </w:r>
          </w:p>
        </w:tc>
      </w:tr>
      <w:tr>
        <w:tc>
          <w:tcPr>
            <w:tcW w:type="dxa" w:w="2880"/>
          </w:tcPr>
          <w:p>
            <w:r>
              <w:t>journal_code.journal_code_type.displayed_as</w:t>
            </w:r>
          </w:p>
        </w:tc>
        <w:tc>
          <w:tcPr>
            <w:tcW w:type="dxa" w:w="2880"/>
          </w:tcPr>
          <w:p>
            <w:r>
              <w:t>string</w:t>
            </w:r>
          </w:p>
        </w:tc>
        <w:tc>
          <w:tcPr>
            <w:tcW w:type="dxa" w:w="2880"/>
          </w:tcPr>
          <w:p>
            <w:r>
              <w:t>The name of the resource.</w:t>
            </w:r>
          </w:p>
        </w:tc>
      </w:tr>
      <w:tr>
        <w:tc>
          <w:tcPr>
            <w:tcW w:type="dxa" w:w="2880"/>
          </w:tcPr>
          <w:p>
            <w:r>
              <w:t>journal_code.journal_code_type.$path</w:t>
            </w:r>
          </w:p>
        </w:tc>
        <w:tc>
          <w:tcPr>
            <w:tcW w:type="dxa" w:w="2880"/>
          </w:tcPr>
          <w:p>
            <w:r>
              <w:t>string</w:t>
            </w:r>
          </w:p>
        </w:tc>
        <w:tc>
          <w:tcPr>
            <w:tcW w:type="dxa" w:w="2880"/>
          </w:tcPr>
          <w:p>
            <w:r>
              <w:t>The API path for the resource.</w:t>
            </w:r>
          </w:p>
        </w:tc>
      </w:tr>
      <w:tr>
        <w:tc>
          <w:tcPr>
            <w:tcW w:type="dxa" w:w="2880"/>
          </w:tcPr>
          <w:p>
            <w:r>
              <w:t>journal_code.control_name</w:t>
            </w:r>
          </w:p>
        </w:tc>
        <w:tc>
          <w:tcPr>
            <w:tcW w:type="dxa" w:w="2880"/>
          </w:tcPr>
          <w:p>
            <w:r>
              <w:t>string</w:t>
            </w:r>
          </w:p>
        </w:tc>
        <w:tc>
          <w:tcPr>
            <w:tcW w:type="dxa" w:w="2880"/>
          </w:tcPr>
          <w:p>
            <w:r>
              <w:t>Control name identifying reserved/meaningful journal codes (e.g., AC, VE, OD, REPBAL). Max length: 255.</w:t>
            </w:r>
          </w:p>
        </w:tc>
      </w:tr>
      <w:tr>
        <w:tc>
          <w:tcPr>
            <w:tcW w:type="dxa" w:w="2880"/>
          </w:tcPr>
          <w:p>
            <w:r>
              <w:t>journal_code.reserved</w:t>
            </w:r>
          </w:p>
        </w:tc>
        <w:tc>
          <w:tcPr>
            <w:tcW w:type="dxa" w:w="2880"/>
          </w:tcPr>
          <w:p>
            <w:r>
              <w:t>boolean</w:t>
            </w:r>
          </w:p>
        </w:tc>
        <w:tc>
          <w:tcPr>
            <w:tcW w:type="dxa" w:w="2880"/>
          </w:tcPr>
          <w:p>
            <w:r>
              <w:t>Indicates whether the journal code is reserved.</w:t>
            </w:r>
          </w:p>
        </w:tc>
      </w:tr>
      <w:tr>
        <w:tc>
          <w:tcPr>
            <w:tcW w:type="dxa" w:w="2880"/>
          </w:tcPr>
          <w:p>
            <w:r>
              <w:t>journal_lines</w:t>
            </w:r>
          </w:p>
        </w:tc>
        <w:tc>
          <w:tcPr>
            <w:tcW w:type="dxa" w:w="2880"/>
          </w:tcPr>
          <w:p>
            <w:r>
              <w:t>array</w:t>
            </w:r>
          </w:p>
        </w:tc>
        <w:tc>
          <w:tcPr>
            <w:tcW w:type="dxa" w:w="2880"/>
          </w:tcPr>
          <w:p>
            <w:r>
              <w:t>The journal lines.</w:t>
            </w:r>
          </w:p>
        </w:tc>
      </w:tr>
      <w:tr>
        <w:tc>
          <w:tcPr>
            <w:tcW w:type="dxa" w:w="2880"/>
          </w:tcPr>
          <w:p>
            <w:r>
              <w:t>journal_lines[].id</w:t>
            </w:r>
          </w:p>
        </w:tc>
        <w:tc>
          <w:tcPr>
            <w:tcW w:type="dxa" w:w="2880"/>
          </w:tcPr>
          <w:p>
            <w:r>
              <w:t>string</w:t>
            </w:r>
          </w:p>
        </w:tc>
        <w:tc>
          <w:tcPr>
            <w:tcW w:type="dxa" w:w="2880"/>
          </w:tcPr>
          <w:p>
            <w:r>
              <w:t>The unique identifier for the journal line.</w:t>
            </w:r>
          </w:p>
        </w:tc>
      </w:tr>
      <w:tr>
        <w:tc>
          <w:tcPr>
            <w:tcW w:type="dxa" w:w="2880"/>
          </w:tcPr>
          <w:p>
            <w:r>
              <w:t>journal_lines[].ledger_account</w:t>
            </w:r>
          </w:p>
        </w:tc>
        <w:tc>
          <w:tcPr>
            <w:tcW w:type="dxa" w:w="2880"/>
          </w:tcPr>
          <w:p>
            <w:r>
              <w:t>object</w:t>
            </w:r>
          </w:p>
        </w:tc>
        <w:tc>
          <w:tcPr>
            <w:tcW w:type="dxa" w:w="2880"/>
          </w:tcPr>
          <w:p>
            <w:r>
              <w:t>Ledger account for the journal line.</w:t>
            </w:r>
          </w:p>
        </w:tc>
      </w:tr>
      <w:tr>
        <w:tc>
          <w:tcPr>
            <w:tcW w:type="dxa" w:w="2880"/>
          </w:tcPr>
          <w:p>
            <w:r>
              <w:t>journal_lines[].details</w:t>
            </w:r>
          </w:p>
        </w:tc>
        <w:tc>
          <w:tcPr>
            <w:tcW w:type="dxa" w:w="2880"/>
          </w:tcPr>
          <w:p>
            <w:r>
              <w:t>string</w:t>
            </w:r>
          </w:p>
        </w:tc>
        <w:tc>
          <w:tcPr>
            <w:tcW w:type="dxa" w:w="2880"/>
          </w:tcPr>
          <w:p>
            <w:r>
              <w:t>A description of the journal line.</w:t>
            </w:r>
          </w:p>
        </w:tc>
      </w:tr>
      <w:tr>
        <w:tc>
          <w:tcPr>
            <w:tcW w:type="dxa" w:w="2880"/>
          </w:tcPr>
          <w:p>
            <w:r>
              <w:t>journal_lines[].debit</w:t>
            </w:r>
          </w:p>
        </w:tc>
        <w:tc>
          <w:tcPr>
            <w:tcW w:type="dxa" w:w="2880"/>
          </w:tcPr>
          <w:p>
            <w:r>
              <w:t>number</w:t>
            </w:r>
          </w:p>
        </w:tc>
        <w:tc>
          <w:tcPr>
            <w:tcW w:type="dxa" w:w="2880"/>
          </w:tcPr>
          <w:p>
            <w:r>
              <w:t>The debit amount of the journal line.</w:t>
            </w:r>
          </w:p>
        </w:tc>
      </w:tr>
      <w:tr>
        <w:tc>
          <w:tcPr>
            <w:tcW w:type="dxa" w:w="2880"/>
          </w:tcPr>
          <w:p>
            <w:r>
              <w:t>journal_lines[].credit</w:t>
            </w:r>
          </w:p>
        </w:tc>
        <w:tc>
          <w:tcPr>
            <w:tcW w:type="dxa" w:w="2880"/>
          </w:tcPr>
          <w:p>
            <w:r>
              <w:t>number</w:t>
            </w:r>
          </w:p>
        </w:tc>
        <w:tc>
          <w:tcPr>
            <w:tcW w:type="dxa" w:w="2880"/>
          </w:tcPr>
          <w:p>
            <w:r>
              <w:t>The credit amount of the journal line.</w:t>
            </w:r>
          </w:p>
        </w:tc>
      </w:tr>
      <w:tr>
        <w:tc>
          <w:tcPr>
            <w:tcW w:type="dxa" w:w="2880"/>
          </w:tcPr>
          <w:p>
            <w:r>
              <w:t>journal_lines[].analysis_type_categories</w:t>
            </w:r>
          </w:p>
        </w:tc>
        <w:tc>
          <w:tcPr>
            <w:tcW w:type="dxa" w:w="2880"/>
          </w:tcPr>
          <w:p>
            <w:r>
              <w:t>array</w:t>
            </w:r>
          </w:p>
        </w:tc>
        <w:tc>
          <w:tcPr>
            <w:tcW w:type="dxa" w:w="2880"/>
          </w:tcPr>
          <w:p>
            <w:r>
              <w:t>The analysis types information.</w:t>
            </w:r>
          </w:p>
        </w:tc>
      </w:tr>
      <w:tr>
        <w:tc>
          <w:tcPr>
            <w:tcW w:type="dxa" w:w="2880"/>
          </w:tcPr>
          <w:p>
            <w:r>
              <w:t>journal_lines[].analysis_type_categories[].id</w:t>
            </w:r>
          </w:p>
        </w:tc>
        <w:tc>
          <w:tcPr>
            <w:tcW w:type="dxa" w:w="2880"/>
          </w:tcPr>
          <w:p>
            <w:r>
              <w:t>string</w:t>
            </w:r>
          </w:p>
        </w:tc>
        <w:tc>
          <w:tcPr>
            <w:tcW w:type="dxa" w:w="2880"/>
          </w:tcPr>
          <w:p>
            <w:r>
              <w:t>The unique identifier for the item.</w:t>
            </w:r>
          </w:p>
        </w:tc>
      </w:tr>
      <w:tr>
        <w:tc>
          <w:tcPr>
            <w:tcW w:type="dxa" w:w="2880"/>
          </w:tcPr>
          <w:p>
            <w:r>
              <w:t>journal_lines[].analysis_type_categories[].displayed_as</w:t>
            </w:r>
          </w:p>
        </w:tc>
        <w:tc>
          <w:tcPr>
            <w:tcW w:type="dxa" w:w="2880"/>
          </w:tcPr>
          <w:p>
            <w:r>
              <w:t>string</w:t>
            </w:r>
          </w:p>
        </w:tc>
        <w:tc>
          <w:tcPr>
            <w:tcW w:type="dxa" w:w="2880"/>
          </w:tcPr>
          <w:p>
            <w:r>
              <w:t>The name of the resource.</w:t>
            </w:r>
          </w:p>
        </w:tc>
      </w:tr>
      <w:tr>
        <w:tc>
          <w:tcPr>
            <w:tcW w:type="dxa" w:w="2880"/>
          </w:tcPr>
          <w:p>
            <w:r>
              <w:t>journal_lines[].analysis_type_categories[].$path</w:t>
            </w:r>
          </w:p>
        </w:tc>
        <w:tc>
          <w:tcPr>
            <w:tcW w:type="dxa" w:w="2880"/>
          </w:tcPr>
          <w:p>
            <w:r>
              <w:t>string</w:t>
            </w:r>
          </w:p>
        </w:tc>
        <w:tc>
          <w:tcPr>
            <w:tcW w:type="dxa" w:w="2880"/>
          </w:tcPr>
          <w:p>
            <w:r>
              <w:t>The API path for the resource.</w:t>
            </w:r>
          </w:p>
        </w:tc>
      </w:tr>
      <w:tr>
        <w:tc>
          <w:tcPr>
            <w:tcW w:type="dxa" w:w="2880"/>
          </w:tcPr>
          <w:p>
            <w:r>
              <w:t>journal_lines[].analysis_type_categories[].analysis_type</w:t>
            </w:r>
          </w:p>
        </w:tc>
        <w:tc>
          <w:tcPr>
            <w:tcW w:type="dxa" w:w="2880"/>
          </w:tcPr>
          <w:p>
            <w:r>
              <w:t>object</w:t>
            </w:r>
          </w:p>
        </w:tc>
        <w:tc>
          <w:tcPr>
            <w:tcW w:type="dxa" w:w="2880"/>
          </w:tcPr>
          <w:p>
            <w:r>
              <w:t>Analysis type object.</w:t>
            </w:r>
          </w:p>
        </w:tc>
      </w:tr>
      <w:tr>
        <w:tc>
          <w:tcPr>
            <w:tcW w:type="dxa" w:w="2880"/>
          </w:tcPr>
          <w:p>
            <w:r>
              <w:t>journal_lines[].include_on_tax_return</w:t>
            </w:r>
          </w:p>
        </w:tc>
        <w:tc>
          <w:tcPr>
            <w:tcW w:type="dxa" w:w="2880"/>
          </w:tcPr>
          <w:p>
            <w:r>
              <w:t>boolean</w:t>
            </w:r>
          </w:p>
        </w:tc>
        <w:tc>
          <w:tcPr>
            <w:tcW w:type="dxa" w:w="2880"/>
          </w:tcPr>
          <w:p>
            <w:r>
              <w:t>Indicates whether the journal line should affect the tax return.</w:t>
            </w:r>
          </w:p>
        </w:tc>
      </w:tr>
      <w:tr>
        <w:tc>
          <w:tcPr>
            <w:tcW w:type="dxa" w:w="2880"/>
          </w:tcPr>
          <w:p>
            <w:r>
              <w:t>journal_lines[].tax_reconciled</w:t>
            </w:r>
          </w:p>
        </w:tc>
        <w:tc>
          <w:tcPr>
            <w:tcW w:type="dxa" w:w="2880"/>
          </w:tcPr>
          <w:p>
            <w:r>
              <w:t>boolean</w:t>
            </w:r>
          </w:p>
        </w:tc>
        <w:tc>
          <w:tcPr>
            <w:tcW w:type="dxa" w:w="2880"/>
          </w:tcPr>
          <w:p>
            <w:r>
              <w:t>Indicates if the journal line is tax reconciled or not.</w:t>
            </w:r>
          </w:p>
        </w:tc>
      </w:tr>
      <w:tr>
        <w:tc>
          <w:tcPr>
            <w:tcW w:type="dxa" w:w="2880"/>
          </w:tcPr>
          <w:p>
            <w:r>
              <w:t>journal_lines[].cleared</w:t>
            </w:r>
          </w:p>
        </w:tc>
        <w:tc>
          <w:tcPr>
            <w:tcW w:type="dxa" w:w="2880"/>
          </w:tcPr>
          <w:p>
            <w:r>
              <w:t>boolean</w:t>
            </w:r>
          </w:p>
        </w:tc>
        <w:tc>
          <w:tcPr>
            <w:tcW w:type="dxa" w:w="2880"/>
          </w:tcPr>
          <w:p>
            <w:r>
              <w:t>Indicates if the journal line is cleared or not.</w:t>
            </w:r>
          </w:p>
        </w:tc>
      </w:tr>
      <w:tr>
        <w:tc>
          <w:tcPr>
            <w:tcW w:type="dxa" w:w="2880"/>
          </w:tcPr>
          <w:p>
            <w:r>
              <w:t>journal_lines[].bank_reconciled</w:t>
            </w:r>
          </w:p>
        </w:tc>
        <w:tc>
          <w:tcPr>
            <w:tcW w:type="dxa" w:w="2880"/>
          </w:tcPr>
          <w:p>
            <w:r>
              <w:t>boolean</w:t>
            </w:r>
          </w:p>
        </w:tc>
        <w:tc>
          <w:tcPr>
            <w:tcW w:type="dxa" w:w="2880"/>
          </w:tcPr>
          <w:p>
            <w:r>
              <w:t>Indicates if the journal line is bank reconciled or not.</w:t>
            </w:r>
          </w:p>
        </w:tc>
      </w:tr>
      <w:tr>
        <w:tc>
          <w:tcPr>
            <w:tcW w:type="dxa" w:w="2880"/>
          </w:tcPr>
          <w:p>
            <w:r>
              <w:t>journal_lines[].journal_line_foreign_currency</w:t>
            </w:r>
          </w:p>
        </w:tc>
        <w:tc>
          <w:tcPr>
            <w:tcW w:type="dxa" w:w="2880"/>
          </w:tcPr>
          <w:p>
            <w:r>
              <w:t>string</w:t>
            </w:r>
          </w:p>
        </w:tc>
        <w:tc>
          <w:tcPr>
            <w:tcW w:type="dxa" w:w="2880"/>
          </w:tcPr>
          <w:p>
            <w:r>
              <w:t>Indicates if the journal line is with a foreign currency bank account.</w:t>
            </w:r>
          </w:p>
        </w:tc>
      </w:tr>
      <w:tr>
        <w:tc>
          <w:tcPr>
            <w:tcW w:type="dxa" w:w="2880"/>
          </w:tcPr>
          <w:p>
            <w:r>
              <w:t>migrated</w:t>
            </w:r>
          </w:p>
        </w:tc>
        <w:tc>
          <w:tcPr>
            <w:tcW w:type="dxa" w:w="2880"/>
          </w:tcPr>
          <w:p>
            <w:r>
              <w:t>boolean</w:t>
            </w:r>
          </w:p>
        </w:tc>
        <w:tc>
          <w:tcPr>
            <w:tcW w:type="dxa" w:w="2880"/>
          </w:tcPr>
          <w:p>
            <w:r>
              <w:t>Indicates if the journal was migrated from another system.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'https://api.accounting.sage.com/v3.1/journals?items_per_page=20&amp;page=1' \</w:t>
        <w:br/>
        <w:t xml:space="preserve"> --header 'Accept: application/json'</w:t>
      </w:r>
    </w:p>
    <w:p>
      <w:pPr>
        <w:pStyle w:val="Heading3"/>
      </w:pPr>
      <w:r>
        <w:t>Example Usage</w:t>
      </w:r>
    </w:p>
    <w:p>
      <w:pPr>
        <w:pStyle w:val="Heading3"/>
      </w:pPr>
      <w:r>
        <w:t>Example 1: List journals updated or created since a timestamp</w:t>
      </w:r>
    </w:p>
    <w:p>
      <w:r>
        <w:rPr>
          <w:b/>
          <w:color w:val="666666"/>
          <w:sz w:val="16"/>
        </w:rPr>
        <w:t>[bash]</w:t>
      </w:r>
    </w:p>
    <w:p>
      <w:pPr>
        <w:shd w:fill="F2F2F2" w:val="clear"/>
      </w:pPr>
      <w:r>
        <w:rPr>
          <w:rFonts w:ascii="Courier New" w:hAnsi="Courier New"/>
          <w:sz w:val="17"/>
        </w:rPr>
        <w:t>curl -s 'https://api.accounting.sage.com/v3.1/journals?updated_or_created_since=2015-10-27T16:24:52Z' \</w:t>
        <w:br/>
        <w:t xml:space="preserve"> -H 'Accept: application/json'</w:t>
      </w:r>
    </w:p>
    <w:p>
      <w:pPr>
        <w:pStyle w:val="Heading3"/>
      </w:pPr>
      <w:r>
        <w:t>Example 2: List journals deleted since a timestamp</w:t>
      </w:r>
    </w:p>
    <w:p>
      <w:r>
        <w:rPr>
          <w:b/>
          <w:color w:val="666666"/>
          <w:sz w:val="16"/>
        </w:rPr>
        <w:t>[bash]</w:t>
      </w:r>
    </w:p>
    <w:p>
      <w:pPr>
        <w:shd w:fill="F2F2F2" w:val="clear"/>
      </w:pPr>
      <w:r>
        <w:rPr>
          <w:rFonts w:ascii="Courier New" w:hAnsi="Courier New"/>
          <w:sz w:val="17"/>
        </w:rPr>
        <w:t>curl -s 'https://api.accounting.sage.com/v3.1/journals?deleted_since=2015-10-27T16:24:52Z' \</w:t>
        <w:br/>
        <w:t xml:space="preserve"> -H 'Accept: application/json'</w:t>
      </w:r>
    </w:p>
    <w:p>
      <w:pPr>
        <w:pStyle w:val="Heading3"/>
      </w:pPr>
      <w:r>
        <w:t>Example 3: Request additional attributes</w:t>
      </w:r>
    </w:p>
    <w:p>
      <w:r>
        <w:rPr>
          <w:b/>
          <w:color w:val="666666"/>
          <w:sz w:val="16"/>
        </w:rPr>
        <w:t>[bash]</w:t>
      </w:r>
    </w:p>
    <w:p>
      <w:pPr>
        <w:shd w:fill="F2F2F2" w:val="clear"/>
      </w:pPr>
      <w:r>
        <w:rPr>
          <w:rFonts w:ascii="Courier New" w:hAnsi="Courier New"/>
          <w:sz w:val="17"/>
        </w:rPr>
        <w:t>curl -s 'https://api.accounting.sage.com/v3.1/journals?attributes=all' \</w:t>
        <w:br/>
        <w:t xml:space="preserve"> -H 'Accept: application/json'</w:t>
      </w:r>
    </w:p>
    <w:p>
      <w:pPr>
        <w:pStyle w:val="Heading3"/>
      </w:pPr>
      <w:r>
        <w:t>Notes</w:t>
      </w:r>
    </w:p>
    <w:p>
      <w:pPr>
        <w:pStyle w:val="ListBullet"/>
      </w:pPr>
      <w:r>
        <w:t>updated_or_created_since is inclusive; deleted_since is not inclusive of the passed timestamp.</w:t>
      </w:r>
    </w:p>
    <w:p>
      <w:pPr>
        <w:pStyle w:val="ListBullet"/>
      </w:pPr>
      <w:r>
        <w:t>attributes exposes fields in addition to the base attributes (name, path).</w:t>
      </w:r>
    </w:p>
    <w:p>
      <w:pPr>
        <w:pStyle w:val="Heading3"/>
      </w:pPr>
      <w:r>
        <w:t>Error Handling</w:t>
      </w:r>
    </w:p>
    <w:p>
      <w:pPr>
        <w:pStyle w:val="ListBullet"/>
      </w:pPr>
      <w:r>
        <w:t>This scraped content only documents a 200 success response; other error status codes/response bodies are not provided here.</w:t>
      </w:r>
    </w:p>
    <w:p>
      <w:pPr>
        <w:pStyle w:val="Heading3"/>
      </w:pPr>
      <w:r>
        <w:t>Related journals actions</w:t>
      </w:r>
    </w:p>
    <w:p>
      <w:pPr>
        <w:pStyle w:val="ListBullet"/>
      </w:pPr>
      <w:r>
        <w:t>[POST] Create a Journal — /journals</w:t>
      </w:r>
    </w:p>
    <w:p>
      <w:pPr>
        <w:pStyle w:val="ListBullet"/>
      </w:pPr>
      <w:r>
        <w:t>[GET] Get a Journal — /v3.1/journals/{{key}}</w:t>
      </w:r>
    </w:p>
    <w:p>
      <w:pPr>
        <w:pStyle w:val="ListBullet"/>
      </w:pPr>
      <w:r>
        <w:t>[POST] Reissue a Journal — /journals/{{key}}/reissue</w:t>
      </w:r>
    </w:p>
    <w:p>
      <w:pPr>
        <w:pStyle w:val="ListBullet"/>
      </w:pPr>
      <w:r>
        <w:t>[DELETE] Delete a Journal — /journals/{{key}}</w:t>
      </w:r>
    </w:p>
    <w:p>
      <w:r>
        <w:br w:type="page"/>
      </w:r>
    </w:p>
    <w:p>
      <w:pPr>
        <w:pStyle w:val="Heading2"/>
      </w:pPr>
      <w:r>
        <w:t>47. [POST] Create a Ledger Account Opening Balance</w:t>
      </w:r>
    </w:p>
    <w:p>
      <w:r>
        <w:rPr>
          <w:b/>
        </w:rPr>
        <w:t xml:space="preserve">Endpoint: </w:t>
      </w:r>
      <w:r>
        <w:rPr>
          <w:rFonts w:ascii="Courier New" w:hAnsi="Courier New"/>
          <w:sz w:val="18"/>
        </w:rPr>
        <w:t>/ledger_account_opening_balances</w:t>
      </w:r>
    </w:p>
    <w:p>
      <w:pPr>
        <w:pStyle w:val="Heading3"/>
      </w:pPr>
      <w:r>
        <w:t>Prerequisites</w:t>
      </w:r>
    </w:p>
    <w:p>
      <w:pPr>
        <w:pStyle w:val="ListBullet"/>
      </w:pPr>
      <w:r>
        <w:t>The authenticated user must have Full Access in any of the following areas: Sales, Purchases, Contacts, Journals, Settings, Bank, Statutory reporting, Products &amp; Services, Reporting.</w:t>
      </w:r>
    </w:p>
    <w:p>
      <w:pPr>
        <w:pStyle w:val="ListBullet"/>
      </w:pPr>
      <w:r>
        <w:t xml:space="preserve">Endpoint availability depends on plan/region: </w:t>
        <w:br/>
        <w:br/>
        <w:t>Accounting Plus: 🇨🇦, 🇬🇧, 🇮🇪</w:t>
        <w:br/>
        <w:t>Accounting Standard: 🇬🇧, 🇮🇪</w:t>
        <w:br/>
        <w:t>Accounting Start: 🇨🇦, 🇬🇧, 🇮🇪</w:t>
      </w:r>
    </w:p>
    <w:p>
      <w:pPr>
        <w:pStyle w:val="Heading3"/>
      </w:pPr>
      <w:r>
        <w:t>Method</w:t>
      </w:r>
    </w:p>
    <w:p>
      <w:r>
        <w:t>POST</w:t>
      </w:r>
    </w:p>
    <w:p>
      <w:pPr>
        <w:pStyle w:val="Heading3"/>
      </w:pPr>
      <w:r>
        <w:t>URL</w:t>
      </w:r>
    </w:p>
    <w:p>
      <w:r>
        <w:t>https://api.accounting.sage.com/v3.1/ledger_account_opening_balances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ledger account opening balance for a specified ledger account, including debit/credit amounts and an optional description.</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Do not wrap or rename the top-level required object: the body must contain ledger_account_opening_balance.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ledger_account_opening_balance</w:t>
            </w:r>
          </w:p>
        </w:tc>
        <w:tc>
          <w:tcPr>
            <w:tcW w:type="dxa" w:w="2880"/>
          </w:tcPr>
          <w:p>
            <w:r>
              <w:t>object</w:t>
            </w:r>
          </w:p>
        </w:tc>
        <w:tc>
          <w:tcPr>
            <w:tcW w:type="dxa" w:w="2880"/>
          </w:tcPr>
          <w:p>
            <w:r>
              <w:t>Container object for the opening balance being created.</w:t>
            </w:r>
          </w:p>
        </w:tc>
      </w:tr>
    </w:tbl>
    <w:p/>
    <w:p>
      <w:pPr>
        <w:pStyle w:val="Heading3"/>
      </w:pPr>
      <w:r>
        <w:t>ledger_account_opening_balance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ledger_account_id</w:t>
            </w:r>
          </w:p>
        </w:tc>
        <w:tc>
          <w:tcPr>
            <w:tcW w:type="dxa" w:w="2880"/>
          </w:tcPr>
          <w:p>
            <w:r>
              <w:t>string</w:t>
            </w:r>
          </w:p>
        </w:tc>
        <w:tc>
          <w:tcPr>
            <w:tcW w:type="dxa" w:w="2880"/>
          </w:tcPr>
          <w:p>
            <w:r>
              <w:t>Required. The ledger account the opening balance relates to.</w:t>
            </w:r>
          </w:p>
        </w:tc>
      </w:tr>
      <w:tr>
        <w:tc>
          <w:tcPr>
            <w:tcW w:type="dxa" w:w="2880"/>
          </w:tcPr>
          <w:p>
            <w:r>
              <w:t>debit</w:t>
            </w:r>
          </w:p>
        </w:tc>
        <w:tc>
          <w:tcPr>
            <w:tcW w:type="dxa" w:w="2880"/>
          </w:tcPr>
          <w:p>
            <w:r>
              <w:t>number</w:t>
            </w:r>
          </w:p>
        </w:tc>
        <w:tc>
          <w:tcPr>
            <w:tcW w:type="dxa" w:w="2880"/>
          </w:tcPr>
          <w:p>
            <w:r>
              <w:t>Required. The debit amount of the opening balance.</w:t>
            </w:r>
          </w:p>
        </w:tc>
      </w:tr>
      <w:tr>
        <w:tc>
          <w:tcPr>
            <w:tcW w:type="dxa" w:w="2880"/>
          </w:tcPr>
          <w:p>
            <w:r>
              <w:t>credit</w:t>
            </w:r>
          </w:p>
        </w:tc>
        <w:tc>
          <w:tcPr>
            <w:tcW w:type="dxa" w:w="2880"/>
          </w:tcPr>
          <w:p>
            <w:r>
              <w:t>number</w:t>
            </w:r>
          </w:p>
        </w:tc>
        <w:tc>
          <w:tcPr>
            <w:tcW w:type="dxa" w:w="2880"/>
          </w:tcPr>
          <w:p>
            <w:r>
              <w:t>Required. The credit amount of the opening balance.</w:t>
            </w:r>
          </w:p>
        </w:tc>
      </w:tr>
    </w:tbl>
    <w:p/>
    <w:p>
      <w:pPr>
        <w:pStyle w:val="Heading3"/>
      </w:pPr>
      <w:r>
        <w:t>Optional Request Body Fields</w:t>
      </w:r>
    </w:p>
    <w:p>
      <w:pPr>
        <w:pStyle w:val="Heading3"/>
      </w:pPr>
      <w:r>
        <w:t>ledger_account_opening_balance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w:t>
            </w:r>
          </w:p>
        </w:tc>
        <w:tc>
          <w:tcPr>
            <w:tcW w:type="dxa" w:w="2880"/>
          </w:tcPr>
          <w:p>
            <w:r>
              <w:t>string</w:t>
            </w:r>
          </w:p>
        </w:tc>
        <w:tc>
          <w:tcPr>
            <w:tcW w:type="dxa" w:w="2880"/>
          </w:tcPr>
          <w:p>
            <w:r>
              <w:t>A description of the opening balance. (In responses, maxLength=255 is indicated.)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"ledger_account": {</w:t>
        <w:br/>
        <w:t xml:space="preserve"> "id": "string",</w:t>
        <w:br/>
        <w:t xml:space="preserve"> "displayed_as": "string",</w:t>
        <w:br/>
        <w:t xml:space="preserve"> "$path": "string"</w:t>
        <w:br/>
        <w:t xml:space="preserve"> },</w:t>
        <w:br/>
        <w:t xml:space="preserve"> "details": "string",</w:t>
        <w:br/>
        <w:t xml:space="preserve"> "debit": 0.1,</w:t>
        <w:br/>
        <w:t xml:space="preserve"> "credit":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w:t>
            </w:r>
          </w:p>
        </w:tc>
        <w:tc>
          <w:tcPr>
            <w:tcW w:type="dxa" w:w="2880"/>
          </w:tcPr>
          <w:p>
            <w:r>
              <w:t>object</w:t>
            </w:r>
          </w:p>
        </w:tc>
        <w:tc>
          <w:tcPr>
            <w:tcW w:type="dxa" w:w="2880"/>
          </w:tcPr>
          <w:p>
            <w:r>
              <w:t>The related ledger account resource summary.</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details</w:t>
            </w:r>
          </w:p>
        </w:tc>
        <w:tc>
          <w:tcPr>
            <w:tcW w:type="dxa" w:w="2880"/>
          </w:tcPr>
          <w:p>
            <w:r>
              <w:t>string</w:t>
            </w:r>
          </w:p>
        </w:tc>
        <w:tc>
          <w:tcPr>
            <w:tcW w:type="dxa" w:w="2880"/>
          </w:tcPr>
          <w:p>
            <w:r>
              <w:t>A description of the opening balance. (maxLength=255 indicated.)</w:t>
            </w:r>
          </w:p>
        </w:tc>
      </w:tr>
      <w:tr>
        <w:tc>
          <w:tcPr>
            <w:tcW w:type="dxa" w:w="2880"/>
          </w:tcPr>
          <w:p>
            <w:r>
              <w:t>debit</w:t>
            </w:r>
          </w:p>
        </w:tc>
        <w:tc>
          <w:tcPr>
            <w:tcW w:type="dxa" w:w="2880"/>
          </w:tcPr>
          <w:p>
            <w:r>
              <w:t>number</w:t>
            </w:r>
          </w:p>
        </w:tc>
        <w:tc>
          <w:tcPr>
            <w:tcW w:type="dxa" w:w="2880"/>
          </w:tcPr>
          <w:p>
            <w:r>
              <w:t>The debit amount of the opening balance.</w:t>
            </w:r>
          </w:p>
        </w:tc>
      </w:tr>
      <w:tr>
        <w:tc>
          <w:tcPr>
            <w:tcW w:type="dxa" w:w="2880"/>
          </w:tcPr>
          <w:p>
            <w:r>
              <w:t>credit</w:t>
            </w:r>
          </w:p>
        </w:tc>
        <w:tc>
          <w:tcPr>
            <w:tcW w:type="dxa" w:w="2880"/>
          </w:tcPr>
          <w:p>
            <w:r>
              <w:t>number</w:t>
            </w:r>
          </w:p>
        </w:tc>
        <w:tc>
          <w:tcPr>
            <w:tcW w:type="dxa" w:w="2880"/>
          </w:tcPr>
          <w:p>
            <w:r>
              <w:t>The credit amount of the opening balance.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'https://api.accounting.sage.com/v3.1/ledger_account_opening_balances' \</w:t>
        <w:br/>
        <w:t xml:space="preserve"> --header 'Accept: application/json' \</w:t>
        <w:br/>
        <w:t xml:space="preserve"> --header 'Content-Type: application/json' \</w:t>
        <w:br/>
        <w:t xml:space="preserve"> --data '{</w:t>
        <w:br/>
        <w:t xml:space="preserve"> "ledger_account_opening_balance": {</w:t>
        <w:br/>
        <w:t xml:space="preserve"> "ledger_account_id": "string",</w:t>
        <w:br/>
        <w:t xml:space="preserve"> "debit": 0.1,</w:t>
        <w:br/>
        <w:t xml:space="preserve"> "credit": 0.1,</w:t>
        <w:br/>
        <w:t xml:space="preserve"> "details": "string"</w:t>
        <w:br/>
        <w:t xml:space="preserve">    }</w:t>
        <w:br/>
        <w:t xml:space="preserve">  }'</w:t>
      </w:r>
    </w:p>
    <w:p>
      <w:pPr>
        <w:pStyle w:val="Heading3"/>
      </w:pPr>
      <w:r>
        <w:t>Example Usage</w:t>
      </w:r>
    </w:p>
    <w:p>
      <w:pPr>
        <w:pStyle w:val="Heading3"/>
      </w:pPr>
      <w:r>
        <w:t>Example 1: Create an opening balance with details</w:t>
      </w:r>
    </w:p>
    <w:p>
      <w:r>
        <w:rPr>
          <w:b/>
          <w:color w:val="666666"/>
          <w:sz w:val="16"/>
        </w:rPr>
        <w:t>[bash]</w:t>
      </w:r>
    </w:p>
    <w:p>
      <w:pPr>
        <w:shd w:fill="F2F2F2" w:val="clear"/>
      </w:pPr>
      <w:r>
        <w:rPr>
          <w:rFonts w:ascii="Courier New" w:hAnsi="Courier New"/>
          <w:sz w:val="17"/>
        </w:rPr>
        <w:t>curl -X POST \</w:t>
        <w:br/>
        <w:t xml:space="preserve"> 'https://api.accounting.sage.com/v3.1/ledger_account_opening_balances' \</w:t>
        <w:br/>
        <w:t xml:space="preserve"> -H 'Accept: application/json' \</w:t>
        <w:br/>
        <w:t xml:space="preserve"> -H 'Content-Type: application/json' \</w:t>
        <w:br/>
        <w:t xml:space="preserve"> -d '{</w:t>
        <w:br/>
        <w:t xml:space="preserve"> "ledger_account_opening_balance": {</w:t>
        <w:br/>
        <w:t xml:space="preserve"> "ledger_account_id": "string",</w:t>
        <w:br/>
        <w:t xml:space="preserve"> "debit": 0.1,</w:t>
        <w:br/>
        <w:t xml:space="preserve"> "credit": 0.1,</w:t>
        <w:br/>
        <w:t xml:space="preserve"> "details": "Opening balance as of fiscal year start"</w:t>
        <w:br/>
        <w:t xml:space="preserve">    }</w:t>
        <w:br/>
        <w:t xml:space="preserve">  }'</w:t>
      </w:r>
    </w:p>
    <w:p>
      <w:pPr>
        <w:pStyle w:val="Heading3"/>
      </w:pPr>
      <w:r>
        <w:t>Example 2: Create an opening balance without details</w:t>
      </w:r>
    </w:p>
    <w:p>
      <w:r>
        <w:rPr>
          <w:b/>
          <w:color w:val="666666"/>
          <w:sz w:val="16"/>
        </w:rPr>
        <w:t>[bash]</w:t>
      </w:r>
    </w:p>
    <w:p>
      <w:pPr>
        <w:shd w:fill="F2F2F2" w:val="clear"/>
      </w:pPr>
      <w:r>
        <w:rPr>
          <w:rFonts w:ascii="Courier New" w:hAnsi="Courier New"/>
          <w:sz w:val="17"/>
        </w:rPr>
        <w:t>curl -X POST \</w:t>
        <w:br/>
        <w:t xml:space="preserve"> 'https://api.accounting.sage.com/v3.1/ledger_account_opening_balances' \</w:t>
        <w:br/>
        <w:t xml:space="preserve"> -H 'Accept: application/json' \</w:t>
        <w:br/>
        <w:t xml:space="preserve"> -H 'Content-Type: application/json' \</w:t>
        <w:br/>
        <w:t xml:space="preserve"> -d '{</w:t>
        <w:br/>
        <w:t xml:space="preserve"> "ledger_account_opening_balance": {</w:t>
        <w:br/>
        <w:t xml:space="preserve"> "ledger_account_id": "string",</w:t>
        <w:br/>
        <w:t xml:space="preserve"> "debit": 1000,</w:t>
        <w:br/>
        <w:t xml:space="preserve"> "credit": 0</w:t>
        <w:br/>
        <w:t xml:space="preserve">    }</w:t>
        <w:br/>
        <w:t xml:space="preserve">  }'</w:t>
      </w:r>
    </w:p>
    <w:p>
      <w:pPr>
        <w:pStyle w:val="Heading3"/>
      </w:pPr>
      <w:r>
        <w:t>Notes</w:t>
      </w:r>
    </w:p>
    <w:p>
      <w:pPr>
        <w:pStyle w:val="ListBullet"/>
      </w:pPr>
      <w:r>
        <w:t>Operation ID: postLedgerAccountOpeningBalances</w:t>
      </w:r>
    </w:p>
    <w:p>
      <w:pPr>
        <w:pStyle w:val="ListBullet"/>
      </w:pPr>
      <w:r>
        <w:t>The request body is required and must be JSON (application/json).</w:t>
      </w:r>
    </w:p>
    <w:p>
      <w:pPr>
        <w:pStyle w:val="Heading3"/>
      </w:pPr>
      <w:r>
        <w:t>Related ledgerAccountOpeningBalances actions</w:t>
      </w:r>
    </w:p>
    <w:p>
      <w:pPr>
        <w:pStyle w:val="ListBullet"/>
      </w:pPr>
      <w:r>
        <w:t>[GET] Get a Ledger Account Opening Balance — /v3.1/ledger_account_opening_balances/{{key}}</w:t>
      </w:r>
    </w:p>
    <w:p>
      <w:pPr>
        <w:pStyle w:val="ListBullet"/>
      </w:pPr>
      <w:r>
        <w:t>[PUT] Update a Ledger Account Opening Balance — /v3.1/ledger_account_opening_balances/{{key}}</w:t>
      </w:r>
    </w:p>
    <w:p>
      <w:pPr>
        <w:pStyle w:val="ListBullet"/>
      </w:pPr>
      <w:r>
        <w:t>[GET] List Ledger Account Opening Balances — /ledger_account_opening_balances</w:t>
      </w:r>
    </w:p>
    <w:p>
      <w:pPr>
        <w:pStyle w:val="ListBullet"/>
      </w:pPr>
      <w:r>
        <w:t>[DELETE] Delete a Ledger Account Opening Balance — /v3.1/ledger_account_opening_balances/{{key}}</w:t>
      </w:r>
    </w:p>
    <w:p>
      <w:r>
        <w:br w:type="page"/>
      </w:r>
    </w:p>
    <w:p>
      <w:pPr>
        <w:pStyle w:val="Heading2"/>
      </w:pPr>
      <w:r>
        <w:t>48. [GET] Get a Ledger Account Opening Balance</w:t>
      </w:r>
    </w:p>
    <w:p>
      <w:r>
        <w:rPr>
          <w:b/>
        </w:rPr>
        <w:t xml:space="preserve">Endpoint: </w:t>
      </w:r>
      <w:r>
        <w:rPr>
          <w:rFonts w:ascii="Courier New" w:hAnsi="Courier New"/>
          <w:sz w:val="18"/>
        </w:rPr>
        <w:t>/v3.1/ledger_account_opening_balances/{{key}}</w:t>
      </w:r>
    </w:p>
    <w:p>
      <w:pPr>
        <w:pStyle w:val="Heading3"/>
      </w:pPr>
      <w:r>
        <w:t>Prerequisites</w:t>
      </w:r>
    </w:p>
    <w:p>
      <w:pPr>
        <w:pStyle w:val="ListBullet"/>
      </w:pPr>
      <w:r>
        <w:t>The authenticated user must have any of the following roles in the areas Sales, Purchases, Contacts, Journals, Settings, Bank, Statutory reporting, Products &amp; Services, and Reporting: Full Access or Read Only</w:t>
      </w:r>
    </w:p>
    <w:p>
      <w:pPr>
        <w:pStyle w:val="ListBullet"/>
      </w:pPr>
      <w:r>
        <w:t xml:space="preserve">Endpoint availability depends on plan/country: </w:t>
        <w:br/>
        <w:br/>
        <w:t>Accounting Plus: 🇨🇦, 🇬🇧, 🇮🇪</w:t>
        <w:br/>
        <w:t>Accounting Standard: 🇬🇧, 🇮🇪</w:t>
        <w:br/>
        <w:t>Accounting Start: 🇨🇦, 🇬🇧, 🇮🇪</w:t>
      </w:r>
    </w:p>
    <w:p>
      <w:pPr>
        <w:pStyle w:val="Heading3"/>
      </w:pPr>
      <w:r>
        <w:t>Method</w:t>
      </w:r>
    </w:p>
    <w:p>
      <w:r>
        <w:t>GET</w:t>
      </w:r>
    </w:p>
    <w:p>
      <w:pPr>
        <w:pStyle w:val="Heading3"/>
      </w:pPr>
      <w:r>
        <w:t>URL</w:t>
      </w:r>
    </w:p>
    <w:p>
      <w:r>
        <w:t>https://api.accounting.sage.com/v3.1/ledger_account_opening_balances/{{key}}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Ledger Account Opening Balance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/ledger_account_opening_balances/).</w:t>
      </w:r>
    </w:p>
    <w:p>
      <w:pPr>
        <w:pStyle w:val="ListBullet"/>
      </w:pPr>
      <w:r>
        <w:t>Always construct the path as /v3.1/ledger_account_opening_balances/{{key}},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/v3.1/ledger_account_opening_balances/abc123</w:t>
        <w:br/>
        <w:t>/v3.1/ledger_account_opening_balances/9f8e7d6c</w:t>
      </w:r>
    </w:p>
    <w:p>
      <w:pPr>
        <w:pStyle w:val="Heading3"/>
      </w:pPr>
      <w:r>
        <w:t>Invalid Examples</w:t>
      </w:r>
    </w:p>
    <w:p>
      <w:r>
        <w:rPr>
          <w:b/>
          <w:color w:val="666666"/>
          <w:sz w:val="16"/>
        </w:rPr>
        <w:t>[http]</w:t>
      </w:r>
    </w:p>
    <w:p>
      <w:pPr>
        <w:shd w:fill="F2F2F2" w:val="clear"/>
      </w:pPr>
      <w:r>
        <w:rPr>
          <w:rFonts w:ascii="Courier New" w:hAnsi="Courier New"/>
          <w:sz w:val="17"/>
        </w:rPr>
        <w:t>/v3.1/ledger_account_opening_balances/</w:t>
        <w:br/>
        <w:t>/v3.1/ledger_account_opening_balances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Ledger Account Opening Balance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Journal Opening Balance Line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"ledger_account": {</w:t>
        <w:br/>
        <w:t xml:space="preserve"> "id": "string",</w:t>
        <w:br/>
        <w:t xml:space="preserve"> "displayed_as": "string",</w:t>
        <w:br/>
        <w:t xml:space="preserve"> "$path": "string"</w:t>
        <w:br/>
        <w:t xml:space="preserve"> },</w:t>
        <w:br/>
        <w:t xml:space="preserve"> "details": "string",</w:t>
        <w:br/>
        <w:t xml:space="preserve"> "debit": 0.1,</w:t>
        <w:br/>
        <w:t xml:space="preserve"> "credit":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w:t>
            </w:r>
          </w:p>
        </w:tc>
        <w:tc>
          <w:tcPr>
            <w:tcW w:type="dxa" w:w="2880"/>
          </w:tcPr>
          <w:p>
            <w:r>
              <w:t>object</w:t>
            </w:r>
          </w:p>
        </w:tc>
        <w:tc>
          <w:tcPr>
            <w:tcW w:type="dxa" w:w="2880"/>
          </w:tcPr>
          <w:p>
            <w:r>
              <w:t>Ledger account reference.</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details</w:t>
            </w:r>
          </w:p>
        </w:tc>
        <w:tc>
          <w:tcPr>
            <w:tcW w:type="dxa" w:w="2880"/>
          </w:tcPr>
          <w:p>
            <w:r>
              <w:t>string</w:t>
            </w:r>
          </w:p>
        </w:tc>
        <w:tc>
          <w:tcPr>
            <w:tcW w:type="dxa" w:w="2880"/>
          </w:tcPr>
          <w:p>
            <w:r>
              <w:t>A description of the opening balance. Max length: 255.</w:t>
            </w:r>
          </w:p>
        </w:tc>
      </w:tr>
      <w:tr>
        <w:tc>
          <w:tcPr>
            <w:tcW w:type="dxa" w:w="2880"/>
          </w:tcPr>
          <w:p>
            <w:r>
              <w:t>debit</w:t>
            </w:r>
          </w:p>
        </w:tc>
        <w:tc>
          <w:tcPr>
            <w:tcW w:type="dxa" w:w="2880"/>
          </w:tcPr>
          <w:p>
            <w:r>
              <w:t>number</w:t>
            </w:r>
          </w:p>
        </w:tc>
        <w:tc>
          <w:tcPr>
            <w:tcW w:type="dxa" w:w="2880"/>
          </w:tcPr>
          <w:p>
            <w:r>
              <w:t>The debit amount of the opening balance.</w:t>
            </w:r>
          </w:p>
        </w:tc>
      </w:tr>
      <w:tr>
        <w:tc>
          <w:tcPr>
            <w:tcW w:type="dxa" w:w="2880"/>
          </w:tcPr>
          <w:p>
            <w:r>
              <w:t>credit</w:t>
            </w:r>
          </w:p>
        </w:tc>
        <w:tc>
          <w:tcPr>
            <w:tcW w:type="dxa" w:w="2880"/>
          </w:tcPr>
          <w:p>
            <w:r>
              <w:t>number</w:t>
            </w:r>
          </w:p>
        </w:tc>
        <w:tc>
          <w:tcPr>
            <w:tcW w:type="dxa" w:w="2880"/>
          </w:tcPr>
          <w:p>
            <w:r>
              <w:t>The credit amount of the opening balance.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'https://api.accounting.sage.com/v3.1/ledger_account_opening_balances/abc123?attributes=all' \</w:t>
        <w:br/>
        <w:t xml:space="preserve"> --header 'Accept: application/json'</w:t>
      </w:r>
    </w:p>
    <w:p>
      <w:pPr>
        <w:pStyle w:val="Heading3"/>
      </w:pPr>
      <w:r>
        <w:t>Error Handling</w:t>
      </w:r>
    </w:p>
    <w:p>
      <w:pPr>
        <w:pStyle w:val="ListBullet"/>
      </w:pPr>
      <w:r>
        <w:t>200 OK: Returns the Ledger Account Opening Balance resource (JSON)</w:t>
      </w:r>
    </w:p>
    <w:p>
      <w:pPr>
        <w:pStyle w:val="Heading3"/>
      </w:pPr>
      <w:r>
        <w:t>Related ledgerAccountOpeningBalances actions</w:t>
      </w:r>
    </w:p>
    <w:p>
      <w:pPr>
        <w:pStyle w:val="ListBullet"/>
      </w:pPr>
      <w:r>
        <w:t>[POST] Create a Ledger Account Opening Balance — /ledger_account_opening_balances</w:t>
      </w:r>
    </w:p>
    <w:p>
      <w:pPr>
        <w:pStyle w:val="ListBullet"/>
      </w:pPr>
      <w:r>
        <w:t>[PUT] Update a Ledger Account Opening Balance — /v3.1/ledger_account_opening_balances/{{key}}</w:t>
      </w:r>
    </w:p>
    <w:p>
      <w:pPr>
        <w:pStyle w:val="ListBullet"/>
      </w:pPr>
      <w:r>
        <w:t>[GET] List Ledger Account Opening Balances — /ledger_account_opening_balances</w:t>
      </w:r>
    </w:p>
    <w:p>
      <w:pPr>
        <w:pStyle w:val="ListBullet"/>
      </w:pPr>
      <w:r>
        <w:t>[DELETE] Delete a Ledger Account Opening Balance — /v3.1/ledger_account_opening_balances/{{key}}</w:t>
      </w:r>
    </w:p>
    <w:p>
      <w:r>
        <w:br w:type="page"/>
      </w:r>
    </w:p>
    <w:p>
      <w:pPr>
        <w:pStyle w:val="Heading2"/>
      </w:pPr>
      <w:r>
        <w:t>49. [POST] Create a Ledger Account</w:t>
      </w:r>
    </w:p>
    <w:p>
      <w:r>
        <w:rPr>
          <w:b/>
        </w:rPr>
        <w:t xml:space="preserve">Endpoint: </w:t>
      </w:r>
      <w:r>
        <w:rPr>
          <w:rFonts w:ascii="Courier New" w:hAnsi="Courier New"/>
          <w:sz w:val="18"/>
        </w:rPr>
        <w:t>/v3.1/ledger_accounts</w:t>
      </w:r>
    </w:p>
    <w:p>
      <w:pPr>
        <w:pStyle w:val="Heading3"/>
      </w:pPr>
      <w:r>
        <w:t>Prerequisites</w:t>
      </w:r>
    </w:p>
    <w:p>
      <w:pPr>
        <w:pStyle w:val="ListBullet"/>
      </w:pPr>
      <w:r>
        <w:t>The authenticated user must have Settings: Full Access (or any role mentioned for the Settings area in access control restrictions).</w:t>
      </w:r>
    </w:p>
    <w:p>
      <w:pPr>
        <w:pStyle w:val="ListBullet"/>
      </w:pPr>
      <w:r>
        <w:t>Endpoint availability: Accounting Plus/Standard/Start in 🇨🇦 🇫🇷 🇬🇧 🇮🇪 🇺🇸.</w:t>
      </w:r>
    </w:p>
    <w:p>
      <w:pPr>
        <w:pStyle w:val="Heading3"/>
      </w:pPr>
      <w:r>
        <w:t>Method</w:t>
      </w:r>
    </w:p>
    <w:p>
      <w:r>
        <w:t>POST</w:t>
      </w:r>
    </w:p>
    <w:p>
      <w:pPr>
        <w:pStyle w:val="Heading3"/>
      </w:pPr>
      <w:r>
        <w:t>URL</w:t>
      </w:r>
    </w:p>
    <w:p>
      <w:r>
        <w:t>https://api.accounting.sage.com/v3.1/ledger_accounts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ledger account in Sage Accounting. You provide a ledger_account object containing required identification, naming, and chart-of-accounts settings, plus optional tax and visibility configuration.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must be JSON (Content-Type: application/json) and include the required ledger_account object.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w:t>
            </w:r>
          </w:p>
        </w:tc>
        <w:tc>
          <w:tcPr>
            <w:tcW w:type="dxa" w:w="2880"/>
          </w:tcPr>
          <w:p>
            <w:r>
              <w:t>object</w:t>
            </w:r>
          </w:p>
        </w:tc>
        <w:tc>
          <w:tcPr>
            <w:tcW w:type="dxa" w:w="2880"/>
          </w:tcPr>
          <w:p>
            <w:r>
              <w:t>Container object for the ledger account to create.</w:t>
            </w:r>
          </w:p>
        </w:tc>
      </w:tr>
      <w:tr>
        <w:tc>
          <w:tcPr>
            <w:tcW w:type="dxa" w:w="2880"/>
          </w:tcPr>
          <w:p>
            <w:r>
              <w:t>ledger_account.ledger_account_type_id</w:t>
            </w:r>
          </w:p>
        </w:tc>
        <w:tc>
          <w:tcPr>
            <w:tcW w:type="dxa" w:w="2880"/>
          </w:tcPr>
          <w:p>
            <w:r>
              <w:t>string</w:t>
            </w:r>
          </w:p>
        </w:tc>
        <w:tc>
          <w:tcPr>
            <w:tcW w:type="dxa" w:w="2880"/>
          </w:tcPr>
          <w:p>
            <w:r>
              <w:t>The ledger account type for the ledger account.</w:t>
            </w:r>
          </w:p>
        </w:tc>
      </w:tr>
      <w:tr>
        <w:tc>
          <w:tcPr>
            <w:tcW w:type="dxa" w:w="2880"/>
          </w:tcPr>
          <w:p>
            <w:r>
              <w:t>ledger_account.included_in_chart</w:t>
            </w:r>
          </w:p>
        </w:tc>
        <w:tc>
          <w:tcPr>
            <w:tcW w:type="dxa" w:w="2880"/>
          </w:tcPr>
          <w:p>
            <w:r>
              <w:t>boolean</w:t>
            </w:r>
          </w:p>
        </w:tc>
        <w:tc>
          <w:tcPr>
            <w:tcW w:type="dxa" w:w="2880"/>
          </w:tcPr>
          <w:p>
            <w:r>
              <w:t>Indicates whether the ledger account is included in the chart of accounts.</w:t>
            </w:r>
          </w:p>
        </w:tc>
      </w:tr>
      <w:tr>
        <w:tc>
          <w:tcPr>
            <w:tcW w:type="dxa" w:w="2880"/>
          </w:tcPr>
          <w:p>
            <w:r>
              <w:t>ledger_account.name</w:t>
            </w:r>
          </w:p>
        </w:tc>
        <w:tc>
          <w:tcPr>
            <w:tcW w:type="dxa" w:w="2880"/>
          </w:tcPr>
          <w:p>
            <w:r>
              <w:t>string</w:t>
            </w:r>
          </w:p>
        </w:tc>
        <w:tc>
          <w:tcPr>
            <w:tcW w:type="dxa" w:w="2880"/>
          </w:tcPr>
          <w:p>
            <w:r>
              <w:t>Name for the ledger account. Changes to this field do not propagate to other resources (e.g., associated bank_account) unlike the UI behavior.</w:t>
            </w:r>
          </w:p>
        </w:tc>
      </w:tr>
      <w:tr>
        <w:tc>
          <w:tcPr>
            <w:tcW w:type="dxa" w:w="2880"/>
          </w:tcPr>
          <w:p>
            <w:r>
              <w:t>ledger_account.display_name</w:t>
            </w:r>
          </w:p>
        </w:tc>
        <w:tc>
          <w:tcPr>
            <w:tcW w:type="dxa" w:w="2880"/>
          </w:tcPr>
          <w:p>
            <w:r>
              <w:t>string</w:t>
            </w:r>
          </w:p>
        </w:tc>
        <w:tc>
          <w:tcPr>
            <w:tcW w:type="dxa" w:w="2880"/>
          </w:tcPr>
          <w:p>
            <w:r>
              <w:t>Display name for the ledger account.</w:t>
            </w:r>
          </w:p>
        </w:tc>
      </w:tr>
      <w:tr>
        <w:tc>
          <w:tcPr>
            <w:tcW w:type="dxa" w:w="2880"/>
          </w:tcPr>
          <w:p>
            <w:r>
              <w:t>ledger_account.nominal_code</w:t>
            </w:r>
          </w:p>
        </w:tc>
        <w:tc>
          <w:tcPr>
            <w:tcW w:type="dxa" w:w="2880"/>
          </w:tcPr>
          <w:p>
            <w:r>
              <w:t>integer</w:t>
            </w:r>
          </w:p>
        </w:tc>
        <w:tc>
          <w:tcPr>
            <w:tcW w:type="dxa" w:w="2880"/>
          </w:tcPr>
          <w:p>
            <w:r>
              <w:t>Nominal code of the ledger account. Min 1, max 99999999.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ledger_account.ledger_account_classification_id</w:t>
            </w:r>
          </w:p>
        </w:tc>
        <w:tc>
          <w:tcPr>
            <w:tcW w:type="dxa" w:w="2880"/>
          </w:tcPr>
          <w:p>
            <w:r>
              <w:t>string</w:t>
            </w:r>
          </w:p>
        </w:tc>
        <w:tc>
          <w:tcPr>
            <w:tcW w:type="dxa" w:w="2880"/>
          </w:tcPr>
          <w:p>
            <w:r>
              <w:t>The ID of the Ledger Account Classification.</w:t>
            </w:r>
          </w:p>
        </w:tc>
      </w:tr>
      <w:tr>
        <w:tc>
          <w:tcPr>
            <w:tcW w:type="dxa" w:w="2880"/>
          </w:tcPr>
          <w:p>
            <w:r>
              <w:t>ledger_account.tax_rate_id</w:t>
            </w:r>
          </w:p>
        </w:tc>
        <w:tc>
          <w:tcPr>
            <w:tcW w:type="dxa" w:w="2880"/>
          </w:tcPr>
          <w:p>
            <w:r>
              <w:t>string</w:t>
            </w:r>
          </w:p>
        </w:tc>
        <w:tc>
          <w:tcPr>
            <w:tcW w:type="dxa" w:w="2880"/>
          </w:tcPr>
          <w:p>
            <w:r>
              <w:t>The ID of the Tax Rate.</w:t>
            </w:r>
          </w:p>
        </w:tc>
      </w:tr>
      <w:tr>
        <w:tc>
          <w:tcPr>
            <w:tcW w:type="dxa" w:w="2880"/>
          </w:tcPr>
          <w:p>
            <w:r>
              <w:t>ledger_account.fixed_tax_rate</w:t>
            </w:r>
          </w:p>
        </w:tc>
        <w:tc>
          <w:tcPr>
            <w:tcW w:type="dxa" w:w="2880"/>
          </w:tcPr>
          <w:p>
            <w:r>
              <w:t>boolean</w:t>
            </w:r>
          </w:p>
        </w:tc>
        <w:tc>
          <w:tcPr>
            <w:tcW w:type="dxa" w:w="2880"/>
          </w:tcPr>
          <w:p>
            <w:r>
              <w:t>Indicates whether the default tax rate is fixed or may be changed per transaction.</w:t>
            </w:r>
          </w:p>
        </w:tc>
      </w:tr>
      <w:tr>
        <w:tc>
          <w:tcPr>
            <w:tcW w:type="dxa" w:w="2880"/>
          </w:tcPr>
          <w:p>
            <w:r>
              <w:t>ledger_account.visible_in_banking</w:t>
            </w:r>
          </w:p>
        </w:tc>
        <w:tc>
          <w:tcPr>
            <w:tcW w:type="dxa" w:w="2880"/>
          </w:tcPr>
          <w:p>
            <w:r>
              <w:t>boolean</w:t>
            </w:r>
          </w:p>
        </w:tc>
        <w:tc>
          <w:tcPr>
            <w:tcW w:type="dxa" w:w="2880"/>
          </w:tcPr>
          <w:p>
            <w:r>
              <w:t>Displayed in the banking area of the application.</w:t>
            </w:r>
          </w:p>
        </w:tc>
      </w:tr>
      <w:tr>
        <w:tc>
          <w:tcPr>
            <w:tcW w:type="dxa" w:w="2880"/>
          </w:tcPr>
          <w:p>
            <w:r>
              <w:t>ledger_account.visible_in_expenses</w:t>
            </w:r>
          </w:p>
        </w:tc>
        <w:tc>
          <w:tcPr>
            <w:tcW w:type="dxa" w:w="2880"/>
          </w:tcPr>
          <w:p>
            <w:r>
              <w:t>boolean</w:t>
            </w:r>
          </w:p>
        </w:tc>
        <w:tc>
          <w:tcPr>
            <w:tcW w:type="dxa" w:w="2880"/>
          </w:tcPr>
          <w:p>
            <w:r>
              <w:t>Displayed in the purchases area of the application.</w:t>
            </w:r>
          </w:p>
        </w:tc>
      </w:tr>
      <w:tr>
        <w:tc>
          <w:tcPr>
            <w:tcW w:type="dxa" w:w="2880"/>
          </w:tcPr>
          <w:p>
            <w:r>
              <w:t>ledger_account.visible_in_journals</w:t>
            </w:r>
          </w:p>
        </w:tc>
        <w:tc>
          <w:tcPr>
            <w:tcW w:type="dxa" w:w="2880"/>
          </w:tcPr>
          <w:p>
            <w:r>
              <w:t>boolean</w:t>
            </w:r>
          </w:p>
        </w:tc>
        <w:tc>
          <w:tcPr>
            <w:tcW w:type="dxa" w:w="2880"/>
          </w:tcPr>
          <w:p>
            <w:r>
              <w:t>Displayed in the journals area of the application.</w:t>
            </w:r>
          </w:p>
        </w:tc>
      </w:tr>
      <w:tr>
        <w:tc>
          <w:tcPr>
            <w:tcW w:type="dxa" w:w="2880"/>
          </w:tcPr>
          <w:p>
            <w:r>
              <w:t>ledger_account.visible_in_other_payments</w:t>
            </w:r>
          </w:p>
        </w:tc>
        <w:tc>
          <w:tcPr>
            <w:tcW w:type="dxa" w:w="2880"/>
          </w:tcPr>
          <w:p>
            <w:r>
              <w:t>boolean</w:t>
            </w:r>
          </w:p>
        </w:tc>
        <w:tc>
          <w:tcPr>
            <w:tcW w:type="dxa" w:w="2880"/>
          </w:tcPr>
          <w:p>
            <w:r>
              <w:t>Displayed in the other payments area of the application.</w:t>
            </w:r>
          </w:p>
        </w:tc>
      </w:tr>
      <w:tr>
        <w:tc>
          <w:tcPr>
            <w:tcW w:type="dxa" w:w="2880"/>
          </w:tcPr>
          <w:p>
            <w:r>
              <w:t>ledger_account.visible_in_other_receipts</w:t>
            </w:r>
          </w:p>
        </w:tc>
        <w:tc>
          <w:tcPr>
            <w:tcW w:type="dxa" w:w="2880"/>
          </w:tcPr>
          <w:p>
            <w:r>
              <w:t>boolean</w:t>
            </w:r>
          </w:p>
        </w:tc>
        <w:tc>
          <w:tcPr>
            <w:tcW w:type="dxa" w:w="2880"/>
          </w:tcPr>
          <w:p>
            <w:r>
              <w:t>Displayed in the other receipts area of the application.</w:t>
            </w:r>
          </w:p>
        </w:tc>
      </w:tr>
      <w:tr>
        <w:tc>
          <w:tcPr>
            <w:tcW w:type="dxa" w:w="2880"/>
          </w:tcPr>
          <w:p>
            <w:r>
              <w:t>ledger_account.visible_in_reporting</w:t>
            </w:r>
          </w:p>
        </w:tc>
        <w:tc>
          <w:tcPr>
            <w:tcW w:type="dxa" w:w="2880"/>
          </w:tcPr>
          <w:p>
            <w:r>
              <w:t>boolean</w:t>
            </w:r>
          </w:p>
        </w:tc>
        <w:tc>
          <w:tcPr>
            <w:tcW w:type="dxa" w:w="2880"/>
          </w:tcPr>
          <w:p>
            <w:r>
              <w:t>Displayed in the reporting area of the application.</w:t>
            </w:r>
          </w:p>
        </w:tc>
      </w:tr>
      <w:tr>
        <w:tc>
          <w:tcPr>
            <w:tcW w:type="dxa" w:w="2880"/>
          </w:tcPr>
          <w:p>
            <w:r>
              <w:t>ledger_account.visible_in_sales</w:t>
            </w:r>
          </w:p>
        </w:tc>
        <w:tc>
          <w:tcPr>
            <w:tcW w:type="dxa" w:w="2880"/>
          </w:tcPr>
          <w:p>
            <w:r>
              <w:t>boolean</w:t>
            </w:r>
          </w:p>
        </w:tc>
        <w:tc>
          <w:tcPr>
            <w:tcW w:type="dxa" w:w="2880"/>
          </w:tcPr>
          <w:p>
            <w:r>
              <w:t>Displayed in the sales area of the application.</w:t>
            </w:r>
          </w:p>
        </w:tc>
      </w:tr>
      <w:tr>
        <w:tc>
          <w:tcPr>
            <w:tcW w:type="dxa" w:w="2880"/>
          </w:tcPr>
          <w:p>
            <w:r>
              <w:t>ledger_account.control_name</w:t>
            </w:r>
          </w:p>
        </w:tc>
        <w:tc>
          <w:tcPr>
            <w:tcW w:type="dxa" w:w="2880"/>
          </w:tcPr>
          <w:p>
            <w:r>
              <w:t>string</w:t>
            </w:r>
          </w:p>
        </w:tc>
        <w:tc>
          <w:tcPr>
            <w:tcW w:type="dxa" w:w="2880"/>
          </w:tcPr>
          <w:p>
            <w:r>
              <w:t>Control name used internally to identify correct ledger account for taxes, etc. You cannot add ledger accounts with control_name and you cannot modify control_name of existing ledger accounts.</w:t>
            </w:r>
          </w:p>
        </w:tc>
      </w:tr>
      <w:tr>
        <w:tc>
          <w:tcPr>
            <w:tcW w:type="dxa" w:w="2880"/>
          </w:tcPr>
          <w:p>
            <w:r>
              <w:t>ledger_account.tax_recoverable</w:t>
            </w:r>
          </w:p>
        </w:tc>
        <w:tc>
          <w:tcPr>
            <w:tcW w:type="dxa" w:w="2880"/>
          </w:tcPr>
          <w:p>
            <w:r>
              <w:t>boolean</w:t>
            </w:r>
          </w:p>
        </w:tc>
        <w:tc>
          <w:tcPr>
            <w:tcW w:type="dxa" w:w="2880"/>
          </w:tcPr>
          <w:p>
            <w:r>
              <w:t>Indicates transactions posted have part recoverable taxes (Canada only).</w:t>
            </w:r>
          </w:p>
        </w:tc>
      </w:tr>
      <w:tr>
        <w:tc>
          <w:tcPr>
            <w:tcW w:type="dxa" w:w="2880"/>
          </w:tcPr>
          <w:p>
            <w:r>
              <w:t>ledger_account.recoverable_percentage</w:t>
            </w:r>
          </w:p>
        </w:tc>
        <w:tc>
          <w:tcPr>
            <w:tcW w:type="dxa" w:w="2880"/>
          </w:tcPr>
          <w:p>
            <w:r>
              <w:t>number</w:t>
            </w:r>
          </w:p>
        </w:tc>
        <w:tc>
          <w:tcPr>
            <w:tcW w:type="dxa" w:w="2880"/>
          </w:tcPr>
          <w:p>
            <w:r>
              <w:t>Partial recoverable tax rate (Canada only).</w:t>
            </w:r>
          </w:p>
        </w:tc>
      </w:tr>
      <w:tr>
        <w:tc>
          <w:tcPr>
            <w:tcW w:type="dxa" w:w="2880"/>
          </w:tcPr>
          <w:p>
            <w:r>
              <w:t>ledger_account.non_recoverable_ledger_account_id</w:t>
            </w:r>
          </w:p>
        </w:tc>
        <w:tc>
          <w:tcPr>
            <w:tcW w:type="dxa" w:w="2880"/>
          </w:tcPr>
          <w:p>
            <w:r>
              <w:t>string</w:t>
            </w:r>
          </w:p>
        </w:tc>
        <w:tc>
          <w:tcPr>
            <w:tcW w:type="dxa" w:w="2880"/>
          </w:tcPr>
          <w:p>
            <w:r>
              <w:t>The ID of the Non Recoverable Ledger Account.</w:t>
            </w:r>
          </w:p>
        </w:tc>
      </w:tr>
      <w:tr>
        <w:tc>
          <w:tcPr>
            <w:tcW w:type="dxa" w:w="2880"/>
          </w:tcPr>
          <w:p>
            <w:r>
              <w:t>ledger_account.cis_materials</w:t>
            </w:r>
          </w:p>
        </w:tc>
        <w:tc>
          <w:tcPr>
            <w:tcW w:type="dxa" w:w="2880"/>
          </w:tcPr>
          <w:p>
            <w:r>
              <w:t>boolean</w:t>
            </w:r>
          </w:p>
        </w:tc>
        <w:tc>
          <w:tcPr>
            <w:tcW w:type="dxa" w:w="2880"/>
          </w:tcPr>
          <w:p>
            <w:r>
              <w:t>Indicates whether the ledger account is flagged for CIS Materials.</w:t>
            </w:r>
          </w:p>
        </w:tc>
      </w:tr>
      <w:tr>
        <w:tc>
          <w:tcPr>
            <w:tcW w:type="dxa" w:w="2880"/>
          </w:tcPr>
          <w:p>
            <w:r>
              <w:t>ledger_account.cis_labour</w:t>
            </w:r>
          </w:p>
        </w:tc>
        <w:tc>
          <w:tcPr>
            <w:tcW w:type="dxa" w:w="2880"/>
          </w:tcPr>
          <w:p>
            <w:r>
              <w:t>boolean</w:t>
            </w:r>
          </w:p>
        </w:tc>
        <w:tc>
          <w:tcPr>
            <w:tcW w:type="dxa" w:w="2880"/>
          </w:tcPr>
          <w:p>
            <w:r>
              <w:t>Indicates whether the ledger account is flagged for CIS Labour.</w:t>
            </w:r>
          </w:p>
        </w:tc>
      </w:tr>
      <w:tr>
        <w:tc>
          <w:tcPr>
            <w:tcW w:type="dxa" w:w="2880"/>
          </w:tcPr>
          <w:p>
            <w:r>
              <w:t>ledger_account.gifi_code</w:t>
            </w:r>
          </w:p>
        </w:tc>
        <w:tc>
          <w:tcPr>
            <w:tcW w:type="dxa" w:w="2880"/>
          </w:tcPr>
          <w:p>
            <w:r>
              <w:t>integer</w:t>
            </w:r>
          </w:p>
        </w:tc>
        <w:tc>
          <w:tcPr>
            <w:tcW w:type="dxa" w:w="2880"/>
          </w:tcPr>
          <w:p>
            <w:r>
              <w:t>GIFI code (Canada only). Min 1000, max 9999. Used for CRA electronic validation (T2 filing).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ledger_account_group</w:t>
            </w:r>
          </w:p>
        </w:tc>
        <w:tc>
          <w:tcPr>
            <w:tcW w:type="dxa" w:w="2880"/>
          </w:tcPr>
          <w:p>
            <w:r>
              <w:t>object</w:t>
            </w:r>
          </w:p>
        </w:tc>
        <w:tc>
          <w:tcPr>
            <w:tcW w:type="dxa" w:w="2880"/>
          </w:tcPr>
          <w:p>
            <w:r>
              <w:t>Ledger account group reference.</w:t>
            </w:r>
          </w:p>
        </w:tc>
      </w:tr>
      <w:tr>
        <w:tc>
          <w:tcPr>
            <w:tcW w:type="dxa" w:w="2880"/>
          </w:tcPr>
          <w:p>
            <w:r>
              <w:t>ledger_account_group.id</w:t>
            </w:r>
          </w:p>
        </w:tc>
        <w:tc>
          <w:tcPr>
            <w:tcW w:type="dxa" w:w="2880"/>
          </w:tcPr>
          <w:p>
            <w:r>
              <w:t>string</w:t>
            </w:r>
          </w:p>
        </w:tc>
        <w:tc>
          <w:tcPr>
            <w:tcW w:type="dxa" w:w="2880"/>
          </w:tcPr>
          <w:p>
            <w:r>
              <w:t>The unique identifier for the item.</w:t>
            </w:r>
          </w:p>
        </w:tc>
      </w:tr>
      <w:tr>
        <w:tc>
          <w:tcPr>
            <w:tcW w:type="dxa" w:w="2880"/>
          </w:tcPr>
          <w:p>
            <w:r>
              <w:t>ledger_account_group.displayed_as</w:t>
            </w:r>
          </w:p>
        </w:tc>
        <w:tc>
          <w:tcPr>
            <w:tcW w:type="dxa" w:w="2880"/>
          </w:tcPr>
          <w:p>
            <w:r>
              <w:t>string</w:t>
            </w:r>
          </w:p>
        </w:tc>
        <w:tc>
          <w:tcPr>
            <w:tcW w:type="dxa" w:w="2880"/>
          </w:tcPr>
          <w:p>
            <w:r>
              <w:t>The name of the resource.</w:t>
            </w:r>
          </w:p>
        </w:tc>
      </w:tr>
      <w:tr>
        <w:tc>
          <w:tcPr>
            <w:tcW w:type="dxa" w:w="2880"/>
          </w:tcPr>
          <w:p>
            <w:r>
              <w:t>name</w:t>
            </w:r>
          </w:p>
        </w:tc>
        <w:tc>
          <w:tcPr>
            <w:tcW w:type="dxa" w:w="2880"/>
          </w:tcPr>
          <w:p>
            <w:r>
              <w:t>string</w:t>
            </w:r>
          </w:p>
        </w:tc>
        <w:tc>
          <w:tcPr>
            <w:tcW w:type="dxa" w:w="2880"/>
          </w:tcPr>
          <w:p>
            <w:r>
              <w:t>The name for the ledger account. Max length 200.</w:t>
            </w:r>
          </w:p>
        </w:tc>
      </w:tr>
      <w:tr>
        <w:tc>
          <w:tcPr>
            <w:tcW w:type="dxa" w:w="2880"/>
          </w:tcPr>
          <w:p>
            <w:r>
              <w:t>display_name</w:t>
            </w:r>
          </w:p>
        </w:tc>
        <w:tc>
          <w:tcPr>
            <w:tcW w:type="dxa" w:w="2880"/>
          </w:tcPr>
          <w:p>
            <w:r>
              <w:t>string</w:t>
            </w:r>
          </w:p>
        </w:tc>
        <w:tc>
          <w:tcPr>
            <w:tcW w:type="dxa" w:w="2880"/>
          </w:tcPr>
          <w:p>
            <w:r>
              <w:t>The display name for the ledger account. Max length 200.</w:t>
            </w:r>
          </w:p>
        </w:tc>
      </w:tr>
      <w:tr>
        <w:tc>
          <w:tcPr>
            <w:tcW w:type="dxa" w:w="2880"/>
          </w:tcPr>
          <w:p>
            <w:r>
              <w:t>visible_scopes</w:t>
            </w:r>
          </w:p>
        </w:tc>
        <w:tc>
          <w:tcPr>
            <w:tcW w:type="dxa" w:w="2880"/>
          </w:tcPr>
          <w:p>
            <w:r>
              <w:t>string[]</w:t>
            </w:r>
          </w:p>
        </w:tc>
        <w:tc>
          <w:tcPr>
            <w:tcW w:type="dxa" w:w="2880"/>
          </w:tcPr>
          <w:p>
            <w:r>
              <w:t>UI areas where the ledger account is displayed/available. Possible entries include: bank, sales, purchasing, other_payment, other_receipt, reporting, journals, sales_eu, sales_row, purchasing_eu, purchasing_row, purchasing_hrc.</w:t>
            </w:r>
          </w:p>
        </w:tc>
      </w:tr>
      <w:tr>
        <w:tc>
          <w:tcPr>
            <w:tcW w:type="dxa" w:w="2880"/>
          </w:tcPr>
          <w:p>
            <w:r>
              <w:t>included_in_chart</w:t>
            </w:r>
          </w:p>
        </w:tc>
        <w:tc>
          <w:tcPr>
            <w:tcW w:type="dxa" w:w="2880"/>
          </w:tcPr>
          <w:p>
            <w:r>
              <w:t>boolean</w:t>
            </w:r>
          </w:p>
        </w:tc>
        <w:tc>
          <w:tcPr>
            <w:tcW w:type="dxa" w:w="2880"/>
          </w:tcPr>
          <w:p>
            <w:r>
              <w:t>Indicates whether the ledger account is included in the chart of accounts.</w:t>
            </w:r>
          </w:p>
        </w:tc>
      </w:tr>
      <w:tr>
        <w:tc>
          <w:tcPr>
            <w:tcW w:type="dxa" w:w="2880"/>
          </w:tcPr>
          <w:p>
            <w:r>
              <w:t>nominal_code</w:t>
            </w:r>
          </w:p>
        </w:tc>
        <w:tc>
          <w:tcPr>
            <w:tcW w:type="dxa" w:w="2880"/>
          </w:tcPr>
          <w:p>
            <w:r>
              <w:t>integer</w:t>
            </w:r>
          </w:p>
        </w:tc>
        <w:tc>
          <w:tcPr>
            <w:tcW w:type="dxa" w:w="2880"/>
          </w:tcPr>
          <w:p>
            <w:r>
              <w:t>The nominal code of the ledger account.</w:t>
            </w:r>
          </w:p>
        </w:tc>
      </w:tr>
      <w:tr>
        <w:tc>
          <w:tcPr>
            <w:tcW w:type="dxa" w:w="2880"/>
          </w:tcPr>
          <w:p>
            <w:r>
              <w:t>ledger_account_type</w:t>
            </w:r>
          </w:p>
        </w:tc>
        <w:tc>
          <w:tcPr>
            <w:tcW w:type="dxa" w:w="2880"/>
          </w:tcPr>
          <w:p>
            <w:r>
              <w:t>object</w:t>
            </w:r>
          </w:p>
        </w:tc>
        <w:tc>
          <w:tcPr>
            <w:tcW w:type="dxa" w:w="2880"/>
          </w:tcPr>
          <w:p>
            <w:r>
              <w:t>Ledger account type reference.</w:t>
            </w:r>
          </w:p>
        </w:tc>
      </w:tr>
      <w:tr>
        <w:tc>
          <w:tcPr>
            <w:tcW w:type="dxa" w:w="2880"/>
          </w:tcPr>
          <w:p>
            <w:r>
              <w:t>ledger_account_type.id</w:t>
            </w:r>
          </w:p>
        </w:tc>
        <w:tc>
          <w:tcPr>
            <w:tcW w:type="dxa" w:w="2880"/>
          </w:tcPr>
          <w:p>
            <w:r>
              <w:t>string</w:t>
            </w:r>
          </w:p>
        </w:tc>
        <w:tc>
          <w:tcPr>
            <w:tcW w:type="dxa" w:w="2880"/>
          </w:tcPr>
          <w:p>
            <w:r>
              <w:t>The unique identifier for the item.</w:t>
            </w:r>
          </w:p>
        </w:tc>
      </w:tr>
      <w:tr>
        <w:tc>
          <w:tcPr>
            <w:tcW w:type="dxa" w:w="2880"/>
          </w:tcPr>
          <w:p>
            <w:r>
              <w:t>ledger_account_type.displayed_as</w:t>
            </w:r>
          </w:p>
        </w:tc>
        <w:tc>
          <w:tcPr>
            <w:tcW w:type="dxa" w:w="2880"/>
          </w:tcPr>
          <w:p>
            <w:r>
              <w:t>string</w:t>
            </w:r>
          </w:p>
        </w:tc>
        <w:tc>
          <w:tcPr>
            <w:tcW w:type="dxa" w:w="2880"/>
          </w:tcPr>
          <w:p>
            <w:r>
              <w:t>The name of the resource.</w:t>
            </w:r>
          </w:p>
        </w:tc>
      </w:tr>
      <w:tr>
        <w:tc>
          <w:tcPr>
            <w:tcW w:type="dxa" w:w="2880"/>
          </w:tcPr>
          <w:p>
            <w:r>
              <w:t>ledger_account_type.$path</w:t>
            </w:r>
          </w:p>
        </w:tc>
        <w:tc>
          <w:tcPr>
            <w:tcW w:type="dxa" w:w="2880"/>
          </w:tcPr>
          <w:p>
            <w:r>
              <w:t>string</w:t>
            </w:r>
          </w:p>
        </w:tc>
        <w:tc>
          <w:tcPr>
            <w:tcW w:type="dxa" w:w="2880"/>
          </w:tcPr>
          <w:p>
            <w:r>
              <w:t>The API path for the resource.</w:t>
            </w:r>
          </w:p>
        </w:tc>
      </w:tr>
      <w:tr>
        <w:tc>
          <w:tcPr>
            <w:tcW w:type="dxa" w:w="2880"/>
          </w:tcPr>
          <w:p>
            <w:r>
              <w:t>ledger_account_classification</w:t>
            </w:r>
          </w:p>
        </w:tc>
        <w:tc>
          <w:tcPr>
            <w:tcW w:type="dxa" w:w="2880"/>
          </w:tcPr>
          <w:p>
            <w:r>
              <w:t>object</w:t>
            </w:r>
          </w:p>
        </w:tc>
        <w:tc>
          <w:tcPr>
            <w:tcW w:type="dxa" w:w="2880"/>
          </w:tcPr>
          <w:p>
            <w:r>
              <w:t>Ledger account classification reference.</w:t>
            </w:r>
          </w:p>
        </w:tc>
      </w:tr>
      <w:tr>
        <w:tc>
          <w:tcPr>
            <w:tcW w:type="dxa" w:w="2880"/>
          </w:tcPr>
          <w:p>
            <w:r>
              <w:t>ledger_account_classification.id</w:t>
            </w:r>
          </w:p>
        </w:tc>
        <w:tc>
          <w:tcPr>
            <w:tcW w:type="dxa" w:w="2880"/>
          </w:tcPr>
          <w:p>
            <w:r>
              <w:t>string</w:t>
            </w:r>
          </w:p>
        </w:tc>
        <w:tc>
          <w:tcPr>
            <w:tcW w:type="dxa" w:w="2880"/>
          </w:tcPr>
          <w:p>
            <w:r>
              <w:t>The unique identifier for the item.</w:t>
            </w:r>
          </w:p>
        </w:tc>
      </w:tr>
      <w:tr>
        <w:tc>
          <w:tcPr>
            <w:tcW w:type="dxa" w:w="2880"/>
          </w:tcPr>
          <w:p>
            <w:r>
              <w:t>ledger_account_classification.displayed_as</w:t>
            </w:r>
          </w:p>
        </w:tc>
        <w:tc>
          <w:tcPr>
            <w:tcW w:type="dxa" w:w="2880"/>
          </w:tcPr>
          <w:p>
            <w:r>
              <w:t>string</w:t>
            </w:r>
          </w:p>
        </w:tc>
        <w:tc>
          <w:tcPr>
            <w:tcW w:type="dxa" w:w="2880"/>
          </w:tcPr>
          <w:p>
            <w:r>
              <w:t>The name of the resource.</w:t>
            </w:r>
          </w:p>
        </w:tc>
      </w:tr>
      <w:tr>
        <w:tc>
          <w:tcPr>
            <w:tcW w:type="dxa" w:w="2880"/>
          </w:tcPr>
          <w:p>
            <w:r>
              <w:t>ledger_account_classification.$path</w:t>
            </w:r>
          </w:p>
        </w:tc>
        <w:tc>
          <w:tcPr>
            <w:tcW w:type="dxa" w:w="2880"/>
          </w:tcPr>
          <w:p>
            <w:r>
              <w:t>string</w:t>
            </w:r>
          </w:p>
        </w:tc>
        <w:tc>
          <w:tcPr>
            <w:tcW w:type="dxa" w:w="2880"/>
          </w:tcPr>
          <w:p>
            <w:r>
              <w:t>The API path for the resource.</w:t>
            </w:r>
          </w:p>
        </w:tc>
      </w:tr>
      <w:tr>
        <w:tc>
          <w:tcPr>
            <w:tcW w:type="dxa" w:w="2880"/>
          </w:tcPr>
          <w:p>
            <w:r>
              <w:t>tax_rate</w:t>
            </w:r>
          </w:p>
        </w:tc>
        <w:tc>
          <w:tcPr>
            <w:tcW w:type="dxa" w:w="2880"/>
          </w:tcPr>
          <w:p>
            <w:r>
              <w:t>object</w:t>
            </w:r>
          </w:p>
        </w:tc>
        <w:tc>
          <w:tcPr>
            <w:tcW w:type="dxa" w:w="2880"/>
          </w:tcPr>
          <w:p>
            <w:r>
              <w:t>Tax rate reference.</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fixed_tax_rate</w:t>
            </w:r>
          </w:p>
        </w:tc>
        <w:tc>
          <w:tcPr>
            <w:tcW w:type="dxa" w:w="2880"/>
          </w:tcPr>
          <w:p>
            <w:r>
              <w:t>boolean</w:t>
            </w:r>
          </w:p>
        </w:tc>
        <w:tc>
          <w:tcPr>
            <w:tcW w:type="dxa" w:w="2880"/>
          </w:tcPr>
          <w:p>
            <w:r>
              <w:t>Indicates whether the default tax rate is fixed or may be changed per transaction.</w:t>
            </w:r>
          </w:p>
        </w:tc>
      </w:tr>
      <w:tr>
        <w:tc>
          <w:tcPr>
            <w:tcW w:type="dxa" w:w="2880"/>
          </w:tcPr>
          <w:p>
            <w:r>
              <w:t>visible_in_banking</w:t>
            </w:r>
          </w:p>
        </w:tc>
        <w:tc>
          <w:tcPr>
            <w:tcW w:type="dxa" w:w="2880"/>
          </w:tcPr>
          <w:p>
            <w:r>
              <w:t>boolean</w:t>
            </w:r>
          </w:p>
        </w:tc>
        <w:tc>
          <w:tcPr>
            <w:tcW w:type="dxa" w:w="2880"/>
          </w:tcPr>
          <w:p>
            <w:r>
              <w:t>Displayed in the banking area of the application.</w:t>
            </w:r>
          </w:p>
        </w:tc>
      </w:tr>
      <w:tr>
        <w:tc>
          <w:tcPr>
            <w:tcW w:type="dxa" w:w="2880"/>
          </w:tcPr>
          <w:p>
            <w:r>
              <w:t>visible_in_expenses</w:t>
            </w:r>
          </w:p>
        </w:tc>
        <w:tc>
          <w:tcPr>
            <w:tcW w:type="dxa" w:w="2880"/>
          </w:tcPr>
          <w:p>
            <w:r>
              <w:t>boolean</w:t>
            </w:r>
          </w:p>
        </w:tc>
        <w:tc>
          <w:tcPr>
            <w:tcW w:type="dxa" w:w="2880"/>
          </w:tcPr>
          <w:p>
            <w:r>
              <w:t>Displayed in the purchases area of the application.</w:t>
            </w:r>
          </w:p>
        </w:tc>
      </w:tr>
      <w:tr>
        <w:tc>
          <w:tcPr>
            <w:tcW w:type="dxa" w:w="2880"/>
          </w:tcPr>
          <w:p>
            <w:r>
              <w:t>visible_in_journals</w:t>
            </w:r>
          </w:p>
        </w:tc>
        <w:tc>
          <w:tcPr>
            <w:tcW w:type="dxa" w:w="2880"/>
          </w:tcPr>
          <w:p>
            <w:r>
              <w:t>boolean</w:t>
            </w:r>
          </w:p>
        </w:tc>
        <w:tc>
          <w:tcPr>
            <w:tcW w:type="dxa" w:w="2880"/>
          </w:tcPr>
          <w:p>
            <w:r>
              <w:t>Displayed in the journals area of the application.</w:t>
            </w:r>
          </w:p>
        </w:tc>
      </w:tr>
      <w:tr>
        <w:tc>
          <w:tcPr>
            <w:tcW w:type="dxa" w:w="2880"/>
          </w:tcPr>
          <w:p>
            <w:r>
              <w:t>visible_in_other_payments</w:t>
            </w:r>
          </w:p>
        </w:tc>
        <w:tc>
          <w:tcPr>
            <w:tcW w:type="dxa" w:w="2880"/>
          </w:tcPr>
          <w:p>
            <w:r>
              <w:t>boolean</w:t>
            </w:r>
          </w:p>
        </w:tc>
        <w:tc>
          <w:tcPr>
            <w:tcW w:type="dxa" w:w="2880"/>
          </w:tcPr>
          <w:p>
            <w:r>
              <w:t>Displayed in the other payments area of the application.</w:t>
            </w:r>
          </w:p>
        </w:tc>
      </w:tr>
      <w:tr>
        <w:tc>
          <w:tcPr>
            <w:tcW w:type="dxa" w:w="2880"/>
          </w:tcPr>
          <w:p>
            <w:r>
              <w:t>visible_in_other_receipts</w:t>
            </w:r>
          </w:p>
        </w:tc>
        <w:tc>
          <w:tcPr>
            <w:tcW w:type="dxa" w:w="2880"/>
          </w:tcPr>
          <w:p>
            <w:r>
              <w:t>boolean</w:t>
            </w:r>
          </w:p>
        </w:tc>
        <w:tc>
          <w:tcPr>
            <w:tcW w:type="dxa" w:w="2880"/>
          </w:tcPr>
          <w:p>
            <w:r>
              <w:t>Displayed in the other receipts area of the application.</w:t>
            </w:r>
          </w:p>
        </w:tc>
      </w:tr>
      <w:tr>
        <w:tc>
          <w:tcPr>
            <w:tcW w:type="dxa" w:w="2880"/>
          </w:tcPr>
          <w:p>
            <w:r>
              <w:t>visible_in_reporting</w:t>
            </w:r>
          </w:p>
        </w:tc>
        <w:tc>
          <w:tcPr>
            <w:tcW w:type="dxa" w:w="2880"/>
          </w:tcPr>
          <w:p>
            <w:r>
              <w:t>boolean</w:t>
            </w:r>
          </w:p>
        </w:tc>
        <w:tc>
          <w:tcPr>
            <w:tcW w:type="dxa" w:w="2880"/>
          </w:tcPr>
          <w:p>
            <w:r>
              <w:t>Displayed in the reporting area of the application.</w:t>
            </w:r>
          </w:p>
        </w:tc>
      </w:tr>
      <w:tr>
        <w:tc>
          <w:tcPr>
            <w:tcW w:type="dxa" w:w="2880"/>
          </w:tcPr>
          <w:p>
            <w:r>
              <w:t>visible_in_sales</w:t>
            </w:r>
          </w:p>
        </w:tc>
        <w:tc>
          <w:tcPr>
            <w:tcW w:type="dxa" w:w="2880"/>
          </w:tcPr>
          <w:p>
            <w:r>
              <w:t>boolean</w:t>
            </w:r>
          </w:p>
        </w:tc>
        <w:tc>
          <w:tcPr>
            <w:tcW w:type="dxa" w:w="2880"/>
          </w:tcPr>
          <w:p>
            <w:r>
              <w:t>Displayed in the sales area of the application.</w:t>
            </w:r>
          </w:p>
        </w:tc>
      </w:tr>
      <w:tr>
        <w:tc>
          <w:tcPr>
            <w:tcW w:type="dxa" w:w="2880"/>
          </w:tcPr>
          <w:p>
            <w:r>
              <w:t>balance_details</w:t>
            </w:r>
          </w:p>
        </w:tc>
        <w:tc>
          <w:tcPr>
            <w:tcW w:type="dxa" w:w="2880"/>
          </w:tcPr>
          <w:p>
            <w:r>
              <w:t>object</w:t>
            </w:r>
          </w:p>
        </w:tc>
        <w:tc>
          <w:tcPr>
            <w:tcW w:type="dxa" w:w="2880"/>
          </w:tcPr>
          <w:p>
            <w:r>
              <w:t>Balance details for the ledger account.</w:t>
            </w:r>
          </w:p>
        </w:tc>
      </w:tr>
      <w:tr>
        <w:tc>
          <w:tcPr>
            <w:tcW w:type="dxa" w:w="2880"/>
          </w:tcPr>
          <w:p>
            <w:r>
              <w:t>balance_details.balance</w:t>
            </w:r>
          </w:p>
        </w:tc>
        <w:tc>
          <w:tcPr>
            <w:tcW w:type="dxa" w:w="2880"/>
          </w:tcPr>
          <w:p>
            <w:r>
              <w:t>number</w:t>
            </w:r>
          </w:p>
        </w:tc>
        <w:tc>
          <w:tcPr>
            <w:tcW w:type="dxa" w:w="2880"/>
          </w:tcPr>
          <w:p>
            <w:r>
              <w:t>The account balance.</w:t>
            </w:r>
          </w:p>
        </w:tc>
      </w:tr>
      <w:tr>
        <w:tc>
          <w:tcPr>
            <w:tcW w:type="dxa" w:w="2880"/>
          </w:tcPr>
          <w:p>
            <w:r>
              <w:t>balance_details.credit_or_debit</w:t>
            </w:r>
          </w:p>
        </w:tc>
        <w:tc>
          <w:tcPr>
            <w:tcW w:type="dxa" w:w="2880"/>
          </w:tcPr>
          <w:p>
            <w:r>
              <w:t>string</w:t>
            </w:r>
          </w:p>
        </w:tc>
        <w:tc>
          <w:tcPr>
            <w:tcW w:type="dxa" w:w="2880"/>
          </w:tcPr>
          <w:p>
            <w:r>
              <w:t>Whether the balance is a debit or credit.</w:t>
            </w:r>
          </w:p>
        </w:tc>
      </w:tr>
      <w:tr>
        <w:tc>
          <w:tcPr>
            <w:tcW w:type="dxa" w:w="2880"/>
          </w:tcPr>
          <w:p>
            <w:r>
              <w:t>balance_details.credits</w:t>
            </w:r>
          </w:p>
        </w:tc>
        <w:tc>
          <w:tcPr>
            <w:tcW w:type="dxa" w:w="2880"/>
          </w:tcPr>
          <w:p>
            <w:r>
              <w:t>number</w:t>
            </w:r>
          </w:p>
        </w:tc>
        <w:tc>
          <w:tcPr>
            <w:tcW w:type="dxa" w:w="2880"/>
          </w:tcPr>
          <w:p>
            <w:r>
              <w:t>The credit balance.</w:t>
            </w:r>
          </w:p>
        </w:tc>
      </w:tr>
      <w:tr>
        <w:tc>
          <w:tcPr>
            <w:tcW w:type="dxa" w:w="2880"/>
          </w:tcPr>
          <w:p>
            <w:r>
              <w:t>balance_details.debits</w:t>
            </w:r>
          </w:p>
        </w:tc>
        <w:tc>
          <w:tcPr>
            <w:tcW w:type="dxa" w:w="2880"/>
          </w:tcPr>
          <w:p>
            <w:r>
              <w:t>number</w:t>
            </w:r>
          </w:p>
        </w:tc>
        <w:tc>
          <w:tcPr>
            <w:tcW w:type="dxa" w:w="2880"/>
          </w:tcPr>
          <w:p>
            <w:r>
              <w:t>The debit balance.</w:t>
            </w:r>
          </w:p>
        </w:tc>
      </w:tr>
      <w:tr>
        <w:tc>
          <w:tcPr>
            <w:tcW w:type="dxa" w:w="2880"/>
          </w:tcPr>
          <w:p>
            <w:r>
              <w:t>balance_details.from_date</w:t>
            </w:r>
          </w:p>
        </w:tc>
        <w:tc>
          <w:tcPr>
            <w:tcW w:type="dxa" w:w="2880"/>
          </w:tcPr>
          <w:p>
            <w:r>
              <w:t>string</w:t>
            </w:r>
          </w:p>
        </w:tc>
        <w:tc>
          <w:tcPr>
            <w:tcW w:type="dxa" w:w="2880"/>
          </w:tcPr>
          <w:p>
            <w:r>
              <w:t>The from date filter.</w:t>
            </w:r>
          </w:p>
        </w:tc>
      </w:tr>
      <w:tr>
        <w:tc>
          <w:tcPr>
            <w:tcW w:type="dxa" w:w="2880"/>
          </w:tcPr>
          <w:p>
            <w:r>
              <w:t>balance_details.to_date</w:t>
            </w:r>
          </w:p>
        </w:tc>
        <w:tc>
          <w:tcPr>
            <w:tcW w:type="dxa" w:w="2880"/>
          </w:tcPr>
          <w:p>
            <w:r>
              <w:t>string</w:t>
            </w:r>
          </w:p>
        </w:tc>
        <w:tc>
          <w:tcPr>
            <w:tcW w:type="dxa" w:w="2880"/>
          </w:tcPr>
          <w:p>
            <w:r>
              <w:t>The to date filter.</w:t>
            </w:r>
          </w:p>
        </w:tc>
      </w:tr>
      <w:tr>
        <w:tc>
          <w:tcPr>
            <w:tcW w:type="dxa" w:w="2880"/>
          </w:tcPr>
          <w:p>
            <w:r>
              <w:t>is_control_account</w:t>
            </w:r>
          </w:p>
        </w:tc>
        <w:tc>
          <w:tcPr>
            <w:tcW w:type="dxa" w:w="2880"/>
          </w:tcPr>
          <w:p>
            <w:r>
              <w:t>boolean</w:t>
            </w:r>
          </w:p>
        </w:tc>
        <w:tc>
          <w:tcPr>
            <w:tcW w:type="dxa" w:w="2880"/>
          </w:tcPr>
          <w:p>
            <w:r>
              <w:t>Indicates whether the ledger account is a control account. Control accounts cannot be removed.</w:t>
            </w:r>
          </w:p>
        </w:tc>
      </w:tr>
      <w:tr>
        <w:tc>
          <w:tcPr>
            <w:tcW w:type="dxa" w:w="2880"/>
          </w:tcPr>
          <w:p>
            <w:r>
              <w:t>control_name</w:t>
            </w:r>
          </w:p>
        </w:tc>
        <w:tc>
          <w:tcPr>
            <w:tcW w:type="dxa" w:w="2880"/>
          </w:tcPr>
          <w:p>
            <w:r>
              <w:t>string</w:t>
            </w:r>
          </w:p>
        </w:tc>
        <w:tc>
          <w:tcPr>
            <w:tcW w:type="dxa" w:w="2880"/>
          </w:tcPr>
          <w:p>
            <w:r>
              <w:t>Control name used internally; cannot be added/modified by users. Max length 255.</w:t>
            </w:r>
          </w:p>
        </w:tc>
      </w:tr>
      <w:tr>
        <w:tc>
          <w:tcPr>
            <w:tcW w:type="dxa" w:w="2880"/>
          </w:tcPr>
          <w:p>
            <w:r>
              <w:t>display_formatted</w:t>
            </w:r>
          </w:p>
        </w:tc>
        <w:tc>
          <w:tcPr>
            <w:tcW w:type="dxa" w:w="2880"/>
          </w:tcPr>
          <w:p>
            <w:r>
              <w:t>string</w:t>
            </w:r>
          </w:p>
        </w:tc>
        <w:tc>
          <w:tcPr>
            <w:tcW w:type="dxa" w:w="2880"/>
          </w:tcPr>
          <w:p>
            <w:r>
              <w:t>Display name formatted based on coa_list_order in settings.</w:t>
            </w:r>
          </w:p>
        </w:tc>
      </w:tr>
      <w:tr>
        <w:tc>
          <w:tcPr>
            <w:tcW w:type="dxa" w:w="2880"/>
          </w:tcPr>
          <w:p>
            <w:r>
              <w:t>tax_recoverable</w:t>
            </w:r>
          </w:p>
        </w:tc>
        <w:tc>
          <w:tcPr>
            <w:tcW w:type="dxa" w:w="2880"/>
          </w:tcPr>
          <w:p>
            <w:r>
              <w:t>boolean</w:t>
            </w:r>
          </w:p>
        </w:tc>
        <w:tc>
          <w:tcPr>
            <w:tcW w:type="dxa" w:w="2880"/>
          </w:tcPr>
          <w:p>
            <w:r>
              <w:t>Indicates part recoverable taxes (Canada only).</w:t>
            </w:r>
          </w:p>
        </w:tc>
      </w:tr>
      <w:tr>
        <w:tc>
          <w:tcPr>
            <w:tcW w:type="dxa" w:w="2880"/>
          </w:tcPr>
          <w:p>
            <w:r>
              <w:t>recoverable_percentage</w:t>
            </w:r>
          </w:p>
        </w:tc>
        <w:tc>
          <w:tcPr>
            <w:tcW w:type="dxa" w:w="2880"/>
          </w:tcPr>
          <w:p>
            <w:r>
              <w:t>number</w:t>
            </w:r>
          </w:p>
        </w:tc>
        <w:tc>
          <w:tcPr>
            <w:tcW w:type="dxa" w:w="2880"/>
          </w:tcPr>
          <w:p>
            <w:r>
              <w:t>Partial recoverable tax rate (Canada only).</w:t>
            </w:r>
          </w:p>
        </w:tc>
      </w:tr>
      <w:tr>
        <w:tc>
          <w:tcPr>
            <w:tcW w:type="dxa" w:w="2880"/>
          </w:tcPr>
          <w:p>
            <w:r>
              <w:t>non_recoverable_ledger_account</w:t>
            </w:r>
          </w:p>
        </w:tc>
        <w:tc>
          <w:tcPr>
            <w:tcW w:type="dxa" w:w="2880"/>
          </w:tcPr>
          <w:p>
            <w:r>
              <w:t>object</w:t>
            </w:r>
          </w:p>
        </w:tc>
        <w:tc>
          <w:tcPr>
            <w:tcW w:type="dxa" w:w="2880"/>
          </w:tcPr>
          <w:p>
            <w:r>
              <w:t>Non recoverable ledger account reference (&lt;circular:LedgerAccount&gt;).</w:t>
            </w:r>
          </w:p>
        </w:tc>
      </w:tr>
      <w:tr>
        <w:tc>
          <w:tcPr>
            <w:tcW w:type="dxa" w:w="2880"/>
          </w:tcPr>
          <w:p>
            <w:r>
              <w:t>cis_materials</w:t>
            </w:r>
          </w:p>
        </w:tc>
        <w:tc>
          <w:tcPr>
            <w:tcW w:type="dxa" w:w="2880"/>
          </w:tcPr>
          <w:p>
            <w:r>
              <w:t>boolean</w:t>
            </w:r>
          </w:p>
        </w:tc>
        <w:tc>
          <w:tcPr>
            <w:tcW w:type="dxa" w:w="2880"/>
          </w:tcPr>
          <w:p>
            <w:r>
              <w:t>Flagged for CIS Materials.</w:t>
            </w:r>
          </w:p>
        </w:tc>
      </w:tr>
      <w:tr>
        <w:tc>
          <w:tcPr>
            <w:tcW w:type="dxa" w:w="2880"/>
          </w:tcPr>
          <w:p>
            <w:r>
              <w:t>tax_instalment</w:t>
            </w:r>
          </w:p>
        </w:tc>
        <w:tc>
          <w:tcPr>
            <w:tcW w:type="dxa" w:w="2880"/>
          </w:tcPr>
          <w:p>
            <w:r>
              <w:t>boolean</w:t>
            </w:r>
          </w:p>
        </w:tc>
        <w:tc>
          <w:tcPr>
            <w:tcW w:type="dxa" w:w="2880"/>
          </w:tcPr>
          <w:p>
            <w:r>
              <w:t>Flagged for Tax Instalment (Canada only).</w:t>
            </w:r>
          </w:p>
        </w:tc>
      </w:tr>
      <w:tr>
        <w:tc>
          <w:tcPr>
            <w:tcW w:type="dxa" w:w="2880"/>
          </w:tcPr>
          <w:p>
            <w:r>
              <w:t>cis_labour</w:t>
            </w:r>
          </w:p>
        </w:tc>
        <w:tc>
          <w:tcPr>
            <w:tcW w:type="dxa" w:w="2880"/>
          </w:tcPr>
          <w:p>
            <w:r>
              <w:t>boolean</w:t>
            </w:r>
          </w:p>
        </w:tc>
        <w:tc>
          <w:tcPr>
            <w:tcW w:type="dxa" w:w="2880"/>
          </w:tcPr>
          <w:p>
            <w:r>
              <w:t>Flagged for CIS Labour.</w:t>
            </w:r>
          </w:p>
        </w:tc>
      </w:tr>
      <w:tr>
        <w:tc>
          <w:tcPr>
            <w:tcW w:type="dxa" w:w="2880"/>
          </w:tcPr>
          <w:p>
            <w:r>
              <w:t>gifi_code</w:t>
            </w:r>
          </w:p>
        </w:tc>
        <w:tc>
          <w:tcPr>
            <w:tcW w:type="dxa" w:w="2880"/>
          </w:tcPr>
          <w:p>
            <w:r>
              <w:t>integer</w:t>
            </w:r>
          </w:p>
        </w:tc>
        <w:tc>
          <w:tcPr>
            <w:tcW w:type="dxa" w:w="2880"/>
          </w:tcPr>
          <w:p>
            <w:r>
              <w:t>GIFI code (Canada 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'https://api.accounting.sage.com/v3.1/ledger_accounts' \</w:t>
        <w:br/>
        <w:t xml:space="preserve"> --header 'Accept: application/json' \</w:t>
        <w:br/>
        <w:t xml:space="preserve"> --header 'Content-Type: application/json' \</w:t>
        <w:br/>
        <w:t xml:space="preserve"> --data '{</w:t>
        <w:br/>
        <w:t xml:space="preserve"> "ledger_account": {</w:t>
        <w:br/>
        <w:t xml:space="preserve"> "ledger_account_type_id": "string",</w:t>
        <w:br/>
        <w:t xml:space="preserve"> "included_in_chart": true,</w:t>
        <w:br/>
        <w:t xml:space="preserve"> "name": "string",</w:t>
        <w:br/>
        <w:t xml:space="preserve"> "display_name": "string",</w:t>
        <w:br/>
        <w:t xml:space="preserve"> "nominal_code": 1,</w:t>
        <w:br/>
        <w:t xml:space="preserve"> "ledger_account_classification_id": "string",</w:t>
        <w:br/>
        <w:t xml:space="preserve"> "tax_rate_id": "string",</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"control_name": "string",</w:t>
        <w:br/>
        <w:t xml:space="preserve"> "tax_recoverable": true,</w:t>
        <w:br/>
        <w:t xml:space="preserve"> "recoverable_percentage": 0.1,</w:t>
        <w:br/>
        <w:t xml:space="preserve"> "non_recoverable_ledger_account_id": "string",</w:t>
        <w:br/>
        <w:t xml:space="preserve"> "cis_materials": true,</w:t>
        <w:br/>
        <w:t xml:space="preserve"> "cis_labour": true,</w:t>
        <w:br/>
        <w:t xml:space="preserve"> "gifi_code": 1000</w:t>
        <w:br/>
        <w:t xml:space="preserve">    }</w:t>
        <w:br/>
        <w:t xml:space="preserve">  }'</w:t>
      </w:r>
    </w:p>
    <w:p>
      <w:pPr>
        <w:pStyle w:val="Heading3"/>
      </w:pPr>
      <w:r>
        <w:t>Example Usage</w:t>
      </w:r>
    </w:p>
    <w:p>
      <w:pPr>
        <w:pStyle w:val="Heading3"/>
      </w:pPr>
      <w:r>
        <w:t>Example 1: Create a basic ledger account</w:t>
      </w:r>
    </w:p>
    <w:p>
      <w:r>
        <w:rPr>
          <w:b/>
          <w:color w:val="666666"/>
          <w:sz w:val="16"/>
        </w:rPr>
        <w:t>[bash]</w:t>
      </w:r>
    </w:p>
    <w:p>
      <w:pPr>
        <w:shd w:fill="F2F2F2" w:val="clear"/>
      </w:pPr>
      <w:r>
        <w:rPr>
          <w:rFonts w:ascii="Courier New" w:hAnsi="Courier New"/>
          <w:sz w:val="17"/>
        </w:rPr>
        <w:t>curl --location 'https://api.accounting.sage.com/v3.1/ledger_accounts' \</w:t>
        <w:br/>
        <w:t xml:space="preserve"> --header 'Accept: application/json' \</w:t>
        <w:br/>
        <w:t xml:space="preserve"> --header 'Content-Type: application/json' \</w:t>
        <w:br/>
        <w:t xml:space="preserve"> --data '{</w:t>
        <w:br/>
        <w:t xml:space="preserve"> "ledger_account": {</w:t>
        <w:br/>
        <w:t xml:space="preserve"> "ledger_account_type_id": "string",</w:t>
        <w:br/>
        <w:t xml:space="preserve"> "included_in_chart": true,</w:t>
        <w:br/>
        <w:t xml:space="preserve"> "name": "Sales - Services",</w:t>
        <w:br/>
        <w:t xml:space="preserve"> "display_name": "Sales - Services",</w:t>
        <w:br/>
        <w:t xml:space="preserve"> "nominal_code": 4001</w:t>
        <w:br/>
        <w:t xml:space="preserve">    }</w:t>
        <w:br/>
        <w:t xml:space="preserve">  }'</w:t>
      </w:r>
    </w:p>
    <w:p>
      <w:pPr>
        <w:pStyle w:val="Heading3"/>
      </w:pPr>
      <w:r>
        <w:t>Example 2: Create a ledger account with tax and visibility options</w:t>
      </w:r>
    </w:p>
    <w:p>
      <w:r>
        <w:rPr>
          <w:b/>
          <w:color w:val="666666"/>
          <w:sz w:val="16"/>
        </w:rPr>
        <w:t>[bash]</w:t>
      </w:r>
    </w:p>
    <w:p>
      <w:pPr>
        <w:shd w:fill="F2F2F2" w:val="clear"/>
      </w:pPr>
      <w:r>
        <w:rPr>
          <w:rFonts w:ascii="Courier New" w:hAnsi="Courier New"/>
          <w:sz w:val="17"/>
        </w:rPr>
        <w:t>curl --location 'https://api.accounting.sage.com/v3.1/ledger_accounts' \</w:t>
        <w:br/>
        <w:t xml:space="preserve"> --header 'Accept: application/json' \</w:t>
        <w:br/>
        <w:t xml:space="preserve"> --header 'Content-Type: application/json' \</w:t>
        <w:br/>
        <w:t xml:space="preserve"> --data '{</w:t>
        <w:br/>
        <w:t xml:space="preserve"> "ledger_account": {</w:t>
        <w:br/>
        <w:t xml:space="preserve"> "ledger_account_type_id": "string",</w:t>
        <w:br/>
        <w:t xml:space="preserve"> "included_in_chart": true,</w:t>
        <w:br/>
        <w:t xml:space="preserve"> "name": "Office Supplies",</w:t>
        <w:br/>
        <w:t xml:space="preserve"> "display_name": "Office Supplies",</w:t>
        <w:br/>
        <w:t xml:space="preserve"> "nominal_code": 7200,</w:t>
        <w:br/>
        <w:t xml:space="preserve"> "tax_rate_id": "string",</w:t>
        <w:br/>
        <w:t xml:space="preserve"> "fixed_tax_rate": true,</w:t>
        <w:br/>
        <w:t xml:space="preserve"> "visible_in_expenses": true,</w:t>
        <w:br/>
        <w:t xml:space="preserve"> "visible_in_reporting": true</w:t>
        <w:br/>
        <w:t xml:space="preserve">    }</w:t>
        <w:br/>
        <w:t xml:space="preserve">  }'</w:t>
      </w:r>
    </w:p>
    <w:p>
      <w:pPr>
        <w:pStyle w:val="Heading3"/>
      </w:pPr>
      <w:r>
        <w:t>Behavior</w:t>
      </w:r>
    </w:p>
    <w:p>
      <w:pPr>
        <w:pStyle w:val="ListBullet"/>
      </w:pPr>
      <w:r>
        <w:t>Validates the JSON request body and required ledger_account fields.</w:t>
      </w:r>
    </w:p>
    <w:p>
      <w:pPr>
        <w:pStyle w:val="ListBullet"/>
      </w:pPr>
      <w:r>
        <w:t>Creates the ledger account.</w:t>
      </w:r>
    </w:p>
    <w:p>
      <w:pPr>
        <w:pStyle w:val="ListBullet"/>
      </w:pPr>
      <w:r>
        <w:t>Returns the created ledger account resource on success (HTTP 201).</w:t>
      </w:r>
    </w:p>
    <w:p>
      <w:pPr>
        <w:pStyle w:val="Heading3"/>
      </w:pPr>
      <w:r>
        <w:t>Notes</w:t>
      </w:r>
    </w:p>
    <w:p>
      <w:pPr>
        <w:pStyle w:val="ListBullet"/>
      </w:pPr>
      <w:r>
        <w:t>name changes do not propagate to other resources (e.g., associated bank_account) unlike the UI behavior.</w:t>
      </w:r>
    </w:p>
    <w:p>
      <w:pPr>
        <w:pStyle w:val="ListBullet"/>
      </w:pPr>
      <w:r>
        <w:t>control_name is described as internal; the documentation states you cannot add ledger accounts with control_name, and you cannot modify it for existing ledger accounts.</w:t>
      </w:r>
    </w:p>
    <w:p>
      <w:pPr>
        <w:pStyle w:val="ListBullet"/>
      </w:pPr>
      <w:r>
        <w:t>gifi_code, tax_recoverable, and recoverable_percentage are Canada-only fields/behaviors as noted.</w:t>
      </w:r>
    </w:p>
    <w:p>
      <w:pPr>
        <w:pStyle w:val="Heading3"/>
      </w:pPr>
      <w:r>
        <w:t>Gotchas</w:t>
      </w:r>
    </w:p>
    <w:p>
      <w:pPr>
        <w:pStyle w:val="ListBullet"/>
      </w:pPr>
      <w:r>
        <w:t>nominal_code must be within 1..99999999.</w:t>
      </w:r>
    </w:p>
    <w:p>
      <w:pPr>
        <w:pStyle w:val="ListBullet"/>
      </w:pPr>
      <w:r>
        <w:t>gifi_code must be within 1000..9999 (Canada only).</w:t>
      </w:r>
    </w:p>
    <w:p>
      <w:pPr>
        <w:pStyle w:val="ListBullet"/>
      </w:pPr>
      <w:r>
        <w:t>visible_scopes appears in the response and uses specific string values; it is not documented as a request field in the provided content.</w:t>
      </w:r>
    </w:p>
    <w:p>
      <w:pPr>
        <w:pStyle w:val="Heading3"/>
      </w:pPr>
      <w:r>
        <w:t>Error Handling</w:t>
      </w:r>
    </w:p>
    <w:p>
      <w:r>
        <w:t>Error status codes and bodies were not provided in the scraped content.</w:t>
      </w:r>
    </w:p>
    <w:p>
      <w:pPr>
        <w:pStyle w:val="Heading3"/>
      </w:pPr>
      <w:r>
        <w:t>Related ledgerAccounts actions</w:t>
      </w:r>
    </w:p>
    <w:p>
      <w:pPr>
        <w:pStyle w:val="ListBullet"/>
      </w:pPr>
      <w:r>
        <w:t>[GET] Get a Ledger Account — /ledger_accounts/{{key}}</w:t>
      </w:r>
    </w:p>
    <w:p>
      <w:pPr>
        <w:pStyle w:val="ListBullet"/>
      </w:pPr>
      <w:r>
        <w:t>[PUT] Update a Ledger Account — /v3.1/ledger_accounts/{{key}}</w:t>
      </w:r>
    </w:p>
    <w:p>
      <w:pPr>
        <w:pStyle w:val="ListBullet"/>
      </w:pPr>
      <w:r>
        <w:t>[GET] List Ledger Accounts — /v3.1/ledger_accounts</w:t>
      </w:r>
    </w:p>
    <w:p>
      <w:r>
        <w:br w:type="page"/>
      </w:r>
    </w:p>
    <w:p>
      <w:pPr>
        <w:pStyle w:val="Heading2"/>
      </w:pPr>
      <w:r>
        <w:t>50. [PUT] Update a Ledger Account Opening Balance</w:t>
      </w:r>
    </w:p>
    <w:p>
      <w:r>
        <w:rPr>
          <w:b/>
        </w:rPr>
        <w:t xml:space="preserve">Endpoint: </w:t>
      </w:r>
      <w:r>
        <w:rPr>
          <w:rFonts w:ascii="Courier New" w:hAnsi="Courier New"/>
          <w:sz w:val="18"/>
        </w:rPr>
        <w:t>/v3.1/ledger_account_opening_balances/{{key}}</w:t>
      </w:r>
    </w:p>
    <w:p>
      <w:pPr>
        <w:pStyle w:val="Heading3"/>
      </w:pPr>
      <w:r>
        <w:t>Prerequisites</w:t>
      </w:r>
    </w:p>
    <w:p>
      <w:pPr>
        <w:pStyle w:val="ListBullet"/>
      </w:pPr>
      <w:r>
        <w:t>Your Sage Accounting plan must support this endpoint (see Endpoint Availability).</w:t>
      </w:r>
    </w:p>
    <w:p>
      <w:pPr>
        <w:pStyle w:val="ListBullet"/>
      </w:pPr>
      <w:r>
        <w:t>The authenticated user must have Full Access in any of the following areas: Sales, Purchases, Contacts, Journals, Settings, Bank, Statutory reporting, Products &amp; Services, Reporting.</w:t>
      </w:r>
    </w:p>
    <w:p>
      <w:pPr>
        <w:pStyle w:val="Heading3"/>
      </w:pPr>
      <w:r>
        <w:t>Method</w:t>
      </w:r>
    </w:p>
    <w:p>
      <w:r>
        <w:t>PUT</w:t>
      </w:r>
    </w:p>
    <w:p>
      <w:pPr>
        <w:pStyle w:val="Heading3"/>
      </w:pPr>
      <w:r>
        <w:t>URL</w:t>
      </w:r>
    </w:p>
    <w:p>
      <w:r>
        <w:t>https://api.accounting.sage.com/v3.1/ledger_account_opening_balances/{{key}}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Ledger Account Opening Balance identified by its key.</w:t>
      </w:r>
    </w:p>
    <w:p>
      <w:pPr>
        <w:pStyle w:val="Heading3"/>
      </w:pPr>
      <w:r>
        <w:t>Endpoint Availability</w:t>
      </w:r>
    </w:p>
    <w:p>
      <w:pPr>
        <w:pStyle w:val="ListBullet"/>
      </w:pPr>
      <w:r>
        <w:t>Accounting Plus: 🇨🇦, 🇬🇧, 🇮🇪</w:t>
      </w:r>
    </w:p>
    <w:p>
      <w:pPr>
        <w:pStyle w:val="ListBullet"/>
      </w:pPr>
      <w:r>
        <w:t>Accounting Standard: 🇬🇧, 🇮🇪</w:t>
      </w:r>
    </w:p>
    <w:p>
      <w:pPr>
        <w:pStyle w:val="ListBullet"/>
      </w:pPr>
      <w:r>
        <w:t>Accounting Start: 🇨🇦, 🇬🇧, 🇮🇪</w:t>
      </w:r>
    </w:p>
    <w:p>
      <w:pPr>
        <w:pStyle w:val="Heading3"/>
      </w:pPr>
      <w:r>
        <w:t>Enforcement Rules</w:t>
      </w:r>
    </w:p>
    <w:p>
      <w:pPr>
        <w:pStyle w:val="ListBullet"/>
      </w:pPr>
      <w:r>
        <w:t>The key path parameter must always be present and must be a non-empty string.</w:t>
      </w:r>
    </w:p>
    <w:p>
      <w:pPr>
        <w:pStyle w:val="ListBullet"/>
      </w:pPr>
      <w:r>
        <w:t>Always construct the path as /v3.1/ledger_account_opening_balances/{{key}}.</w:t>
      </w:r>
    </w:p>
    <w:p>
      <w:pPr>
        <w:pStyle w:val="ListBullet"/>
      </w:pPr>
      <w:r>
        <w:t>Do not call the API with a missing or empty key (e.g., avoid /ledger_account_opening_balances/).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/v3.1/ledger_account_opening_balances/abc123</w:t>
        <w:br/>
        <w:t>/v3.1/ledger_account_opening_balances/9f2c1e7a-3b2a-4e8a-9c12-1234567890ab</w:t>
      </w:r>
    </w:p>
    <w:p>
      <w:pPr>
        <w:pStyle w:val="Heading3"/>
      </w:pPr>
      <w:r>
        <w:t>Invalid Examples</w:t>
      </w:r>
    </w:p>
    <w:p>
      <w:r>
        <w:rPr>
          <w:b/>
          <w:color w:val="666666"/>
          <w:sz w:val="16"/>
        </w:rPr>
        <w:t>[http]</w:t>
      </w:r>
    </w:p>
    <w:p>
      <w:pPr>
        <w:shd w:fill="F2F2F2" w:val="clear"/>
      </w:pPr>
      <w:r>
        <w:rPr>
          <w:rFonts w:ascii="Courier New" w:hAnsi="Courier New"/>
          <w:sz w:val="17"/>
        </w:rPr>
        <w:t>/v3.1/ledger_account_opening_balances/</w:t>
        <w:br/>
        <w:t>/v3.1/ledger_account_opening_balances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Ledger Account Opening Balance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ledger_account_opening_balance</w:t>
            </w:r>
          </w:p>
        </w:tc>
        <w:tc>
          <w:tcPr>
            <w:tcW w:type="dxa" w:w="2880"/>
          </w:tcPr>
          <w:p>
            <w:r>
              <w:t>object</w:t>
            </w:r>
          </w:p>
        </w:tc>
        <w:tc>
          <w:tcPr>
            <w:tcW w:type="dxa" w:w="2880"/>
          </w:tcPr>
          <w:p>
            <w:r>
              <w:t>Opening balance object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ledger_account_opening_balance.ledger_account_id</w:t>
            </w:r>
          </w:p>
        </w:tc>
        <w:tc>
          <w:tcPr>
            <w:tcW w:type="dxa" w:w="2880"/>
          </w:tcPr>
          <w:p>
            <w:r>
              <w:t>string</w:t>
            </w:r>
          </w:p>
        </w:tc>
        <w:tc>
          <w:tcPr>
            <w:tcW w:type="dxa" w:w="2880"/>
          </w:tcPr>
          <w:p>
            <w:r>
              <w:t>The ledger account the opening balance relates to.</w:t>
            </w:r>
          </w:p>
        </w:tc>
      </w:tr>
      <w:tr>
        <w:tc>
          <w:tcPr>
            <w:tcW w:type="dxa" w:w="2880"/>
          </w:tcPr>
          <w:p>
            <w:r>
              <w:t>ledger_account_opening_balance.debit</w:t>
            </w:r>
          </w:p>
        </w:tc>
        <w:tc>
          <w:tcPr>
            <w:tcW w:type="dxa" w:w="2880"/>
          </w:tcPr>
          <w:p>
            <w:r>
              <w:t>number</w:t>
            </w:r>
          </w:p>
        </w:tc>
        <w:tc>
          <w:tcPr>
            <w:tcW w:type="dxa" w:w="2880"/>
          </w:tcPr>
          <w:p>
            <w:r>
              <w:t>The debit amount of the opening balance.</w:t>
            </w:r>
          </w:p>
        </w:tc>
      </w:tr>
      <w:tr>
        <w:tc>
          <w:tcPr>
            <w:tcW w:type="dxa" w:w="2880"/>
          </w:tcPr>
          <w:p>
            <w:r>
              <w:t>ledger_account_opening_balance.credit</w:t>
            </w:r>
          </w:p>
        </w:tc>
        <w:tc>
          <w:tcPr>
            <w:tcW w:type="dxa" w:w="2880"/>
          </w:tcPr>
          <w:p>
            <w:r>
              <w:t>number</w:t>
            </w:r>
          </w:p>
        </w:tc>
        <w:tc>
          <w:tcPr>
            <w:tcW w:type="dxa" w:w="2880"/>
          </w:tcPr>
          <w:p>
            <w:r>
              <w:t>The credit amount of the opening balance.</w:t>
            </w:r>
          </w:p>
        </w:tc>
      </w:tr>
      <w:tr>
        <w:tc>
          <w:tcPr>
            <w:tcW w:type="dxa" w:w="2880"/>
          </w:tcPr>
          <w:p>
            <w:r>
              <w:t>ledger_account_opening_balance.details</w:t>
            </w:r>
          </w:p>
        </w:tc>
        <w:tc>
          <w:tcPr>
            <w:tcW w:type="dxa" w:w="2880"/>
          </w:tcPr>
          <w:p>
            <w:r>
              <w:t>string</w:t>
            </w:r>
          </w:p>
        </w:tc>
        <w:tc>
          <w:tcPr>
            <w:tcW w:type="dxa" w:w="2880"/>
          </w:tcPr>
          <w:p>
            <w:r>
              <w:t>A description of the opening balance.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"ledger_account": {</w:t>
        <w:br/>
        <w:t xml:space="preserve"> "id": "string",</w:t>
        <w:br/>
        <w:t xml:space="preserve"> "displayed_as": "string",</w:t>
        <w:br/>
        <w:t xml:space="preserve"> "$path": "string"</w:t>
        <w:br/>
        <w:t xml:space="preserve"> },</w:t>
        <w:br/>
        <w:t xml:space="preserve"> "details": "string",</w:t>
        <w:br/>
        <w:t xml:space="preserve"> "debit": 0.1,</w:t>
        <w:br/>
        <w:t xml:space="preserve"> "credit":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w:t>
            </w:r>
          </w:p>
        </w:tc>
        <w:tc>
          <w:tcPr>
            <w:tcW w:type="dxa" w:w="2880"/>
          </w:tcPr>
          <w:p>
            <w:r>
              <w:t>object</w:t>
            </w:r>
          </w:p>
        </w:tc>
        <w:tc>
          <w:tcPr>
            <w:tcW w:type="dxa" w:w="2880"/>
          </w:tcPr>
          <w:p>
            <w:r>
              <w:t>Ledger account associated with the opening balance.</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details</w:t>
            </w:r>
          </w:p>
        </w:tc>
        <w:tc>
          <w:tcPr>
            <w:tcW w:type="dxa" w:w="2880"/>
          </w:tcPr>
          <w:p>
            <w:r>
              <w:t>string</w:t>
            </w:r>
          </w:p>
        </w:tc>
        <w:tc>
          <w:tcPr>
            <w:tcW w:type="dxa" w:w="2880"/>
          </w:tcPr>
          <w:p>
            <w:r>
              <w:t>A description of the opening balance. (maxLength=255)</w:t>
            </w:r>
          </w:p>
        </w:tc>
      </w:tr>
      <w:tr>
        <w:tc>
          <w:tcPr>
            <w:tcW w:type="dxa" w:w="2880"/>
          </w:tcPr>
          <w:p>
            <w:r>
              <w:t>debit</w:t>
            </w:r>
          </w:p>
        </w:tc>
        <w:tc>
          <w:tcPr>
            <w:tcW w:type="dxa" w:w="2880"/>
          </w:tcPr>
          <w:p>
            <w:r>
              <w:t>number</w:t>
            </w:r>
          </w:p>
        </w:tc>
        <w:tc>
          <w:tcPr>
            <w:tcW w:type="dxa" w:w="2880"/>
          </w:tcPr>
          <w:p>
            <w:r>
              <w:t>The debit amount of the opening balance.</w:t>
            </w:r>
          </w:p>
        </w:tc>
      </w:tr>
      <w:tr>
        <w:tc>
          <w:tcPr>
            <w:tcW w:type="dxa" w:w="2880"/>
          </w:tcPr>
          <w:p>
            <w:r>
              <w:t>credit</w:t>
            </w:r>
          </w:p>
        </w:tc>
        <w:tc>
          <w:tcPr>
            <w:tcW w:type="dxa" w:w="2880"/>
          </w:tcPr>
          <w:p>
            <w:r>
              <w:t>number</w:t>
            </w:r>
          </w:p>
        </w:tc>
        <w:tc>
          <w:tcPr>
            <w:tcW w:type="dxa" w:w="2880"/>
          </w:tcPr>
          <w:p>
            <w:r>
              <w:t>The credit amount of the opening balance.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'https://api.accounting.sage.com/v3.1/ledger_account_opening_balances/abc123' \</w:t>
        <w:br/>
        <w:t xml:space="preserve"> --header 'Accept: application/json' \</w:t>
        <w:br/>
        <w:t xml:space="preserve"> --header 'Content-Type: application/json' \</w:t>
        <w:br/>
        <w:t xml:space="preserve"> --data '{</w:t>
        <w:br/>
        <w:t xml:space="preserve"> "ledger_account_opening_balance": {</w:t>
        <w:br/>
        <w:t xml:space="preserve"> "ledger_account_id": "string",</w:t>
        <w:br/>
        <w:t xml:space="preserve"> "debit": 0.1,</w:t>
        <w:br/>
        <w:t xml:space="preserve"> "credit": 0.1,</w:t>
        <w:br/>
        <w:t xml:space="preserve"> "details": "string"</w:t>
        <w:br/>
        <w:t xml:space="preserve">    }</w:t>
        <w:br/>
        <w:t xml:space="preserve">  }'</w:t>
      </w:r>
    </w:p>
    <w:p>
      <w:pPr>
        <w:pStyle w:val="Heading3"/>
      </w:pPr>
      <w:r>
        <w:t>Example Usage</w:t>
      </w:r>
    </w:p>
    <w:p>
      <w:pPr>
        <w:pStyle w:val="Heading3"/>
      </w:pPr>
      <w:r>
        <w:t>Example 1: Update details only</w:t>
      </w:r>
    </w:p>
    <w:p>
      <w:r>
        <w:rPr>
          <w:b/>
          <w:color w:val="666666"/>
          <w:sz w:val="16"/>
        </w:rPr>
        <w:t>[bash]</w:t>
      </w:r>
    </w:p>
    <w:p>
      <w:pPr>
        <w:shd w:fill="F2F2F2" w:val="clear"/>
      </w:pPr>
      <w:r>
        <w:rPr>
          <w:rFonts w:ascii="Courier New" w:hAnsi="Courier New"/>
          <w:sz w:val="17"/>
        </w:rPr>
        <w:t>curl --location --request PUT 'https://api.accounting.sage.com/v3.1/ledger_account_opening_balances/abc123' \</w:t>
        <w:br/>
        <w:t xml:space="preserve"> --header 'Accept: application/json' \</w:t>
        <w:br/>
        <w:t xml:space="preserve"> --header 'Content-Type: application/json' \</w:t>
        <w:br/>
        <w:t xml:space="preserve"> --data '{</w:t>
        <w:br/>
        <w:t xml:space="preserve"> "ledger_account_opening_balance": {</w:t>
        <w:br/>
        <w:t xml:space="preserve"> "details": "Opening balance as of FY start"</w:t>
        <w:br/>
        <w:t xml:space="preserve">    }</w:t>
        <w:br/>
        <w:t xml:space="preserve">  }'</w:t>
      </w:r>
    </w:p>
    <w:p>
      <w:pPr>
        <w:pStyle w:val="Heading3"/>
      </w:pPr>
      <w:r>
        <w:t>Example 2: Update debit and credit amounts</w:t>
      </w:r>
    </w:p>
    <w:p>
      <w:r>
        <w:rPr>
          <w:b/>
          <w:color w:val="666666"/>
          <w:sz w:val="16"/>
        </w:rPr>
        <w:t>[bash]</w:t>
      </w:r>
    </w:p>
    <w:p>
      <w:pPr>
        <w:shd w:fill="F2F2F2" w:val="clear"/>
      </w:pPr>
      <w:r>
        <w:rPr>
          <w:rFonts w:ascii="Courier New" w:hAnsi="Courier New"/>
          <w:sz w:val="17"/>
        </w:rPr>
        <w:t>curl --location --request PUT 'https://api.accounting.sage.com/v3.1/ledger_account_opening_balances/abc123' \</w:t>
        <w:br/>
        <w:t xml:space="preserve"> --header 'Accept: application/json' \</w:t>
        <w:br/>
        <w:t xml:space="preserve"> --header 'Content-Type: application/json' \</w:t>
        <w:br/>
        <w:t xml:space="preserve"> --data '{</w:t>
        <w:br/>
        <w:t xml:space="preserve"> "ledger_account_opening_balance": {</w:t>
        <w:br/>
        <w:t xml:space="preserve"> "debit": 2500.00,</w:t>
        <w:br/>
        <w:t xml:space="preserve"> "credit": 0.00</w:t>
        <w:br/>
        <w:t xml:space="preserve">    }</w:t>
        <w:br/>
        <w:t xml:space="preserve">  }'</w:t>
      </w:r>
    </w:p>
    <w:p>
      <w:pPr>
        <w:pStyle w:val="Heading3"/>
      </w:pPr>
      <w:r>
        <w:t>Notes</w:t>
      </w:r>
    </w:p>
    <w:p>
      <w:pPr>
        <w:pStyle w:val="ListBullet"/>
      </w:pPr>
      <w:r>
        <w:t>The request body must be JSON (application/json) and must include ledger_account_opening_balance.</w:t>
      </w:r>
    </w:p>
    <w:p>
      <w:pPr>
        <w:pStyle w:val="ListBullet"/>
      </w:pPr>
      <w:r>
        <w:t>details in the response is constrained to maxLength=255.</w:t>
      </w:r>
    </w:p>
    <w:p>
      <w:pPr>
        <w:pStyle w:val="Heading3"/>
      </w:pPr>
      <w:r>
        <w:t>Error Handling</w:t>
      </w:r>
    </w:p>
    <w:p>
      <w:pPr>
        <w:pStyle w:val="ListBullet"/>
      </w:pPr>
      <w:r>
        <w:t>The scraped content only documents a 200 Success response for this endpoint; other error status codes are not provided.</w:t>
      </w:r>
    </w:p>
    <w:p>
      <w:pPr>
        <w:pStyle w:val="Heading3"/>
      </w:pPr>
      <w:r>
        <w:t>Related ledgerAccountOpeningBalances actions</w:t>
      </w:r>
    </w:p>
    <w:p>
      <w:pPr>
        <w:pStyle w:val="ListBullet"/>
      </w:pPr>
      <w:r>
        <w:t>[POST] Create a Ledger Account Opening Balance — /ledger_account_opening_balances</w:t>
      </w:r>
    </w:p>
    <w:p>
      <w:pPr>
        <w:pStyle w:val="ListBullet"/>
      </w:pPr>
      <w:r>
        <w:t>[GET] Get a Ledger Account Opening Balance — /v3.1/ledger_account_opening_balances/{{key}}</w:t>
      </w:r>
    </w:p>
    <w:p>
      <w:pPr>
        <w:pStyle w:val="ListBullet"/>
      </w:pPr>
      <w:r>
        <w:t>[GET] List Ledger Account Opening Balances — /ledger_account_opening_balances</w:t>
      </w:r>
    </w:p>
    <w:p>
      <w:pPr>
        <w:pStyle w:val="ListBullet"/>
      </w:pPr>
      <w:r>
        <w:t>[DELETE] Delete a Ledger Account Opening Balance — /v3.1/ledger_account_opening_balances/{{key}}</w:t>
      </w:r>
    </w:p>
    <w:p>
      <w:r>
        <w:br w:type="page"/>
      </w:r>
    </w:p>
    <w:p>
      <w:pPr>
        <w:pStyle w:val="Heading2"/>
      </w:pPr>
      <w:r>
        <w:t>51. [GET] List Ledger Account Opening Balances</w:t>
      </w:r>
    </w:p>
    <w:p>
      <w:r>
        <w:rPr>
          <w:b/>
        </w:rPr>
        <w:t xml:space="preserve">Endpoint: </w:t>
      </w:r>
      <w:r>
        <w:rPr>
          <w:rFonts w:ascii="Courier New" w:hAnsi="Courier New"/>
          <w:sz w:val="18"/>
        </w:rPr>
        <w:t>/ledger_account_opening_balances</w:t>
      </w:r>
    </w:p>
    <w:p>
      <w:pPr>
        <w:pStyle w:val="Heading3"/>
      </w:pPr>
      <w:r>
        <w:t>Prerequisites</w:t>
      </w:r>
    </w:p>
    <w:p>
      <w:pPr>
        <w:pStyle w:val="ListBullet"/>
      </w:pPr>
      <w:r>
        <w:t>The authenticated user must have one of the following roles (in each of these areas: Sales, Purchases, Contacts, Journals, Settings, Bank, Statutory reporting, Products &amp; Services, Reporting): Full Access or Read Only</w:t>
      </w:r>
    </w:p>
    <w:p>
      <w:pPr>
        <w:pStyle w:val="ListBullet"/>
      </w:pPr>
      <w:r>
        <w:t xml:space="preserve">Endpoint availability depends on plan and region: </w:t>
        <w:br/>
        <w:br/>
        <w:t>Accounting Plus: 🇨🇦, 🇬🇧, 🇮🇪</w:t>
        <w:br/>
        <w:t>Accounting Standard: 🇬🇧, 🇮🇪</w:t>
        <w:br/>
        <w:t>Accounting Start: 🇨🇦, 🇬🇧, 🇮🇪</w:t>
      </w:r>
    </w:p>
    <w:p>
      <w:pPr>
        <w:pStyle w:val="Heading3"/>
      </w:pPr>
      <w:r>
        <w:t>Method</w:t>
      </w:r>
    </w:p>
    <w:p>
      <w:r>
        <w:t>GET</w:t>
      </w:r>
    </w:p>
    <w:p>
      <w:pPr>
        <w:pStyle w:val="Heading3"/>
      </w:pPr>
      <w:r>
        <w:t>URL</w:t>
      </w:r>
    </w:p>
    <w:p>
      <w:r>
        <w:t>https://api.accounting.sage.com/v3.1/ledger_account_opening_balances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Ledger Account Opening Balances. Supports pagination, attribute expansion, and filtering by items updated or created since a given timestamp.</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Limits the response to Journal Opening Balance Lines changed since a given date/time. Format: `YYYY-MM-DDT(+</w:t>
            </w:r>
          </w:p>
        </w:tc>
      </w:tr>
      <w:tr>
        <w:tc>
          <w:tcPr>
            <w:tcW w:type="dxa" w:w="2880"/>
          </w:tcPr>
          <w:p>
            <w:r>
              <w:t>items_per_page</w:t>
            </w:r>
          </w:p>
        </w:tc>
        <w:tc>
          <w:tcPr>
            <w:tcW w:type="dxa" w:w="2880"/>
          </w:tcPr>
          <w:p>
            <w:r>
              <w:t>integer</w:t>
            </w:r>
          </w:p>
        </w:tc>
        <w:tc>
          <w:tcPr>
            <w:tcW w:type="dxa" w:w="2880"/>
          </w:tcPr>
          <w:p>
            <w:r>
              <w:t>Returns the given number of Journal Opening Balance Lines per request. Example: 20.</w:t>
            </w:r>
          </w:p>
        </w:tc>
      </w:tr>
      <w:tr>
        <w:tc>
          <w:tcPr>
            <w:tcW w:type="dxa" w:w="2880"/>
          </w:tcPr>
          <w:p>
            <w:r>
              <w:t>page</w:t>
            </w:r>
          </w:p>
        </w:tc>
        <w:tc>
          <w:tcPr>
            <w:tcW w:type="dxa" w:w="2880"/>
          </w:tcPr>
          <w:p>
            <w:r>
              <w:t>integer</w:t>
            </w:r>
          </w:p>
        </w:tc>
        <w:tc>
          <w:tcPr>
            <w:tcW w:type="dxa" w:w="2880"/>
          </w:tcPr>
          <w:p>
            <w:r>
              <w:t>Go to a specific page of Journal Opening Balance Lines.</w:t>
            </w:r>
          </w:p>
        </w:tc>
      </w:tr>
      <w:tr>
        <w:tc>
          <w:tcPr>
            <w:tcW w:type="dxa" w:w="2880"/>
          </w:tcPr>
          <w:p>
            <w:r>
              <w:t>attributes</w:t>
            </w:r>
          </w:p>
        </w:tc>
        <w:tc>
          <w:tcPr>
            <w:tcW w:type="dxa" w:w="2880"/>
          </w:tcPr>
          <w:p>
            <w:r>
              <w:t>string</w:t>
            </w:r>
          </w:p>
        </w:tc>
        <w:tc>
          <w:tcPr>
            <w:tcW w:type="dxa" w:w="2880"/>
          </w:tcPr>
          <w:p>
            <w:r>
              <w:t>Specify the attributes to expose for the Journal Opening Balance Lines (expose all attributes with all). These are in addition to the base attributes (name, path).</w:t>
            </w:r>
          </w:p>
        </w:tc>
      </w:tr>
    </w:tbl>
    <w:p/>
    <w:p>
      <w:pPr>
        <w:pStyle w:val="Heading3"/>
      </w:pPr>
      <w:r>
        <w:t>Response</w:t>
      </w:r>
    </w:p>
    <w:p>
      <w:pPr>
        <w:pStyle w:val="Heading3"/>
      </w:pPr>
      <w:r>
        <w:t>Success Response (200 OK)</w:t>
      </w:r>
    </w:p>
    <w:p>
      <w:r>
        <w:t>Returns all Ledger Account Opening Balances.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"ledger_account": {</w:t>
        <w:br/>
        <w:t xml:space="preserve"> "id": "string",</w:t>
        <w:br/>
        <w:t xml:space="preserve"> "displayed_as": "string",</w:t>
        <w:br/>
        <w:t xml:space="preserve"> "$path": "string"</w:t>
        <w:br/>
        <w:t xml:space="preserve"> },</w:t>
        <w:br/>
        <w:t xml:space="preserve"> "details": "string",</w:t>
        <w:br/>
        <w:t xml:space="preserve"> "debit": 0.1,</w:t>
        <w:br/>
        <w:t xml:space="preserve"> "credit": 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w:t>
            </w:r>
          </w:p>
        </w:tc>
        <w:tc>
          <w:tcPr>
            <w:tcW w:type="dxa" w:w="2880"/>
          </w:tcPr>
          <w:p>
            <w:r>
              <w:t>object</w:t>
            </w:r>
          </w:p>
        </w:tc>
        <w:tc>
          <w:tcPr>
            <w:tcW w:type="dxa" w:w="2880"/>
          </w:tcPr>
          <w:p>
            <w:r>
              <w:t>Ledger account associated with the opening balance.</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details</w:t>
            </w:r>
          </w:p>
        </w:tc>
        <w:tc>
          <w:tcPr>
            <w:tcW w:type="dxa" w:w="2880"/>
          </w:tcPr>
          <w:p>
            <w:r>
              <w:t>string</w:t>
            </w:r>
          </w:p>
        </w:tc>
        <w:tc>
          <w:tcPr>
            <w:tcW w:type="dxa" w:w="2880"/>
          </w:tcPr>
          <w:p>
            <w:r>
              <w:t>A description of the opening balance. Max length: 255.</w:t>
            </w:r>
          </w:p>
        </w:tc>
      </w:tr>
      <w:tr>
        <w:tc>
          <w:tcPr>
            <w:tcW w:type="dxa" w:w="2880"/>
          </w:tcPr>
          <w:p>
            <w:r>
              <w:t>debit</w:t>
            </w:r>
          </w:p>
        </w:tc>
        <w:tc>
          <w:tcPr>
            <w:tcW w:type="dxa" w:w="2880"/>
          </w:tcPr>
          <w:p>
            <w:r>
              <w:t>number</w:t>
            </w:r>
          </w:p>
        </w:tc>
        <w:tc>
          <w:tcPr>
            <w:tcW w:type="dxa" w:w="2880"/>
          </w:tcPr>
          <w:p>
            <w:r>
              <w:t>The debit amount of the opening balance.</w:t>
            </w:r>
          </w:p>
        </w:tc>
      </w:tr>
      <w:tr>
        <w:tc>
          <w:tcPr>
            <w:tcW w:type="dxa" w:w="2880"/>
          </w:tcPr>
          <w:p>
            <w:r>
              <w:t>credit</w:t>
            </w:r>
          </w:p>
        </w:tc>
        <w:tc>
          <w:tcPr>
            <w:tcW w:type="dxa" w:w="2880"/>
          </w:tcPr>
          <w:p>
            <w:r>
              <w:t>number</w:t>
            </w:r>
          </w:p>
        </w:tc>
        <w:tc>
          <w:tcPr>
            <w:tcW w:type="dxa" w:w="2880"/>
          </w:tcPr>
          <w:p>
            <w:r>
              <w:t>The credit amount of the opening balance.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'https://api.accounting.sage.com/v3.1/ledger_account_opening_balances?items_per_page=20&amp;page=1&amp;updated_or_created_since=2015-10-27T16:24:52Z' \</w:t>
        <w:br/>
        <w:t xml:space="preserve"> --header 'Accept: application/json'</w:t>
      </w:r>
    </w:p>
    <w:p>
      <w:pPr>
        <w:pStyle w:val="Heading3"/>
      </w:pPr>
      <w:r>
        <w:t>Example Usage</w:t>
      </w:r>
    </w:p>
    <w:p>
      <w:pPr>
        <w:pStyle w:val="Heading3"/>
      </w:pPr>
      <w:r>
        <w:t>Example 1: List opening balances (default)</w:t>
      </w:r>
    </w:p>
    <w:p>
      <w:r>
        <w:rPr>
          <w:b/>
          <w:color w:val="666666"/>
          <w:sz w:val="16"/>
        </w:rPr>
        <w:t>[bash]</w:t>
      </w:r>
    </w:p>
    <w:p>
      <w:pPr>
        <w:shd w:fill="F2F2F2" w:val="clear"/>
      </w:pPr>
      <w:r>
        <w:rPr>
          <w:rFonts w:ascii="Courier New" w:hAnsi="Courier New"/>
          <w:sz w:val="17"/>
        </w:rPr>
        <w:t>curl --location 'https://api.accounting.sage.com/v3.1/ledger_account_opening_balances' \</w:t>
        <w:br/>
        <w:t xml:space="preserve"> --header 'Accept: application/json'</w:t>
      </w:r>
    </w:p>
    <w:p>
      <w:pPr>
        <w:pStyle w:val="Heading3"/>
      </w:pPr>
      <w:r>
        <w:t>Example 2: Only items updated/created since a timestamp</w:t>
      </w:r>
    </w:p>
    <w:p>
      <w:r>
        <w:rPr>
          <w:b/>
          <w:color w:val="666666"/>
          <w:sz w:val="16"/>
        </w:rPr>
        <w:t>[bash]</w:t>
      </w:r>
    </w:p>
    <w:p>
      <w:pPr>
        <w:shd w:fill="F2F2F2" w:val="clear"/>
      </w:pPr>
      <w:r>
        <w:rPr>
          <w:rFonts w:ascii="Courier New" w:hAnsi="Courier New"/>
          <w:sz w:val="17"/>
        </w:rPr>
        <w:t>curl --location 'https://api.accounting.sage.com/v3.1/ledger_account_opening_balances?updated_or_created_since=2015-10-27T16:24:52Z'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--location 'https://api.accounting.sage.com/v3.1/ledger_account_opening_balances?items_per_page=20&amp;page=2' \</w:t>
        <w:br/>
        <w:t xml:space="preserve"> --header 'Accept: application/json'</w:t>
      </w:r>
    </w:p>
    <w:p>
      <w:pPr>
        <w:pStyle w:val="Heading3"/>
      </w:pPr>
      <w:r>
        <w:t>Notes</w:t>
      </w:r>
    </w:p>
    <w:p>
      <w:pPr>
        <w:pStyle w:val="ListBullet"/>
      </w:pPr>
      <w:r>
        <w:t>The attributes query parameter can be used to expose additional attributes beyond the base attributes (name, path); use all to expose all attributes.</w:t>
      </w:r>
    </w:p>
    <w:p>
      <w:pPr>
        <w:pStyle w:val="Heading3"/>
      </w:pPr>
      <w:r>
        <w:t>Related ledgerAccountOpeningBalances actions</w:t>
      </w:r>
    </w:p>
    <w:p>
      <w:pPr>
        <w:pStyle w:val="ListBullet"/>
      </w:pPr>
      <w:r>
        <w:t>[POST] Create a Ledger Account Opening Balance — /ledger_account_opening_balances</w:t>
      </w:r>
    </w:p>
    <w:p>
      <w:pPr>
        <w:pStyle w:val="ListBullet"/>
      </w:pPr>
      <w:r>
        <w:t>[GET] Get a Ledger Account Opening Balance — /v3.1/ledger_account_opening_balances/{{key}}</w:t>
      </w:r>
    </w:p>
    <w:p>
      <w:pPr>
        <w:pStyle w:val="ListBullet"/>
      </w:pPr>
      <w:r>
        <w:t>[PUT] Update a Ledger Account Opening Balance — /v3.1/ledger_account_opening_balances/{{key}}</w:t>
      </w:r>
    </w:p>
    <w:p>
      <w:pPr>
        <w:pStyle w:val="ListBullet"/>
      </w:pPr>
      <w:r>
        <w:t>[DELETE] Delete a Ledger Account Opening Balance — /v3.1/ledger_account_opening_balances/{{key}}</w:t>
      </w:r>
    </w:p>
    <w:p>
      <w:r>
        <w:br w:type="page"/>
      </w:r>
    </w:p>
    <w:p>
      <w:pPr>
        <w:pStyle w:val="Heading2"/>
      </w:pPr>
      <w:r>
        <w:t>52. [GET] List Purchase Credit Notes</w:t>
      </w:r>
    </w:p>
    <w:p>
      <w:r>
        <w:rPr>
          <w:b/>
        </w:rPr>
        <w:t xml:space="preserve">Endpoint: </w:t>
      </w:r>
      <w:r>
        <w:rPr>
          <w:rFonts w:ascii="Courier New" w:hAnsi="Courier New"/>
          <w:sz w:val="18"/>
        </w:rPr>
        <w:t>/purchase_credit_notes</w:t>
      </w:r>
    </w:p>
    <w:p>
      <w:pPr>
        <w:pStyle w:val="Heading3"/>
      </w:pPr>
      <w:r>
        <w:t>Prerequisites</w:t>
      </w:r>
    </w:p>
    <w:p>
      <w:pPr>
        <w:pStyle w:val="ListBullet"/>
      </w:pPr>
      <w:r>
        <w:t>The authenticated user must have one of the following roles in the Purchases area: Full Access, Read Only, or Restricted Access</w:t>
      </w:r>
    </w:p>
    <w:p>
      <w:pPr>
        <w:pStyle w:val="ListBullet"/>
      </w:pPr>
      <w:r>
        <w:t xml:space="preserve">Endpoint availability depends on plan and country: </w:t>
        <w:br/>
        <w:br/>
        <w:t>Accounting Plus: CA, FR, IE, GB, US</w:t>
        <w:br/>
        <w:t>Accounting Standard: CA, FR, IE, GB, US</w:t>
        <w:br/>
        <w:t>Accounting Start: CA, FR, IE, GB, US</w:t>
      </w:r>
    </w:p>
    <w:p>
      <w:pPr>
        <w:pStyle w:val="Heading3"/>
      </w:pPr>
      <w:r>
        <w:t>Method</w:t>
      </w:r>
    </w:p>
    <w:p>
      <w:r>
        <w:t>GET</w:t>
      </w:r>
    </w:p>
    <w:p>
      <w:pPr>
        <w:pStyle w:val="Heading3"/>
      </w:pPr>
      <w:r>
        <w:t>URL</w:t>
      </w:r>
    </w:p>
    <w:p>
      <w:r>
        <w:t>https://api.accounting.sage.com/v3.1/purchase_credit_notes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Purchase Credit Notes. Supports filtering, pagination, sorting, and optionally including payments/allocations.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search</w:t>
            </w:r>
          </w:p>
        </w:tc>
        <w:tc>
          <w:tcPr>
            <w:tcW w:type="dxa" w:w="2880"/>
          </w:tcPr>
          <w:p>
            <w:r>
              <w:t>string</w:t>
            </w:r>
          </w:p>
        </w:tc>
        <w:tc>
          <w:tcPr>
            <w:tcW w:type="dxa" w:w="2880"/>
          </w:tcPr>
          <w:p>
            <w:r>
              <w:t>Use this to filter by the credit note reference or contact name.</w:t>
            </w:r>
          </w:p>
        </w:tc>
      </w:tr>
      <w:tr>
        <w:tc>
          <w:tcPr>
            <w:tcW w:type="dxa" w:w="2880"/>
          </w:tcPr>
          <w:p>
            <w:r>
              <w:t>contact_id</w:t>
            </w:r>
          </w:p>
        </w:tc>
        <w:tc>
          <w:tcPr>
            <w:tcW w:type="dxa" w:w="2880"/>
          </w:tcPr>
          <w:p>
            <w:r>
              <w:t>string</w:t>
            </w:r>
          </w:p>
        </w:tc>
        <w:tc>
          <w:tcPr>
            <w:tcW w:type="dxa" w:w="2880"/>
          </w:tcPr>
          <w:p>
            <w:r>
              <w:t>Use this to filter by contact id.</w:t>
            </w:r>
          </w:p>
        </w:tc>
      </w:tr>
      <w:tr>
        <w:tc>
          <w:tcPr>
            <w:tcW w:type="dxa" w:w="2880"/>
          </w:tcPr>
          <w:p>
            <w:r>
              <w:t>status_id</w:t>
            </w:r>
          </w:p>
        </w:tc>
        <w:tc>
          <w:tcPr>
            <w:tcW w:type="dxa" w:w="2880"/>
          </w:tcPr>
          <w:p>
            <w:r>
              <w:t>string</w:t>
            </w:r>
          </w:p>
        </w:tc>
        <w:tc>
          <w:tcPr>
            <w:tcW w:type="dxa" w:w="2880"/>
          </w:tcPr>
          <w:p>
            <w:r>
              <w:t>Use this to filter by status id.</w:t>
            </w:r>
          </w:p>
        </w:tc>
      </w:tr>
      <w:tr>
        <w:tc>
          <w:tcPr>
            <w:tcW w:type="dxa" w:w="2880"/>
          </w:tcPr>
          <w:p>
            <w:r>
              <w:t>from_date</w:t>
            </w:r>
          </w:p>
        </w:tc>
        <w:tc>
          <w:tcPr>
            <w:tcW w:type="dxa" w:w="2880"/>
          </w:tcPr>
          <w:p>
            <w:r>
              <w:t>string</w:t>
            </w:r>
          </w:p>
        </w:tc>
        <w:tc>
          <w:tcPr>
            <w:tcW w:type="dxa" w:w="2880"/>
          </w:tcPr>
          <w:p>
            <w:r>
              <w:t>Use this to filter by Purchase Credit Notes dates.</w:t>
            </w:r>
          </w:p>
        </w:tc>
      </w:tr>
      <w:tr>
        <w:tc>
          <w:tcPr>
            <w:tcW w:type="dxa" w:w="2880"/>
          </w:tcPr>
          <w:p>
            <w:r>
              <w:t>to_date</w:t>
            </w:r>
          </w:p>
        </w:tc>
        <w:tc>
          <w:tcPr>
            <w:tcW w:type="dxa" w:w="2880"/>
          </w:tcPr>
          <w:p>
            <w:r>
              <w:t>string</w:t>
            </w:r>
          </w:p>
        </w:tc>
        <w:tc>
          <w:tcPr>
            <w:tcW w:type="dxa" w:w="2880"/>
          </w:tcPr>
          <w:p>
            <w:r>
              <w:t>Use this to filter by Purchase Credit Notes dates.</w:t>
            </w:r>
          </w:p>
        </w:tc>
      </w:tr>
      <w:tr>
        <w:tc>
          <w:tcPr>
            <w:tcW w:type="dxa" w:w="2880"/>
          </w:tcPr>
          <w:p>
            <w:r>
              <w:t>updated_or_created_since</w:t>
            </w:r>
          </w:p>
        </w:tc>
        <w:tc>
          <w:tcPr>
            <w:tcW w:type="dxa" w:w="2880"/>
          </w:tcPr>
          <w:p>
            <w:r>
              <w:t>string</w:t>
            </w:r>
          </w:p>
        </w:tc>
        <w:tc>
          <w:tcPr>
            <w:tcW w:type="dxa" w:w="2880"/>
          </w:tcPr>
          <w:p>
            <w:r>
              <w:t>Use this to limit the response to Purchase Credit Notes changed since a given date (format: `YYYY-MM-DDT(+</w:t>
            </w:r>
          </w:p>
        </w:tc>
      </w:tr>
      <w:tr>
        <w:tc>
          <w:tcPr>
            <w:tcW w:type="dxa" w:w="2880"/>
          </w:tcPr>
          <w:p>
            <w:r>
              <w:t>deleted_since</w:t>
            </w:r>
          </w:p>
        </w:tc>
        <w:tc>
          <w:tcPr>
            <w:tcW w:type="dxa" w:w="2880"/>
          </w:tcPr>
          <w:p>
            <w:r>
              <w:t>string</w:t>
            </w:r>
          </w:p>
        </w:tc>
        <w:tc>
          <w:tcPr>
            <w:tcW w:type="dxa" w:w="2880"/>
          </w:tcPr>
          <w:p>
            <w:r>
              <w:t>Use this to limit the response to Purchase Credit Notes deleted since a given date (format: `YYYY-MM-DDT(+</w:t>
            </w:r>
          </w:p>
        </w:tc>
      </w:tr>
      <w:tr>
        <w:tc>
          <w:tcPr>
            <w:tcW w:type="dxa" w:w="2880"/>
          </w:tcPr>
          <w:p>
            <w:r>
              <w:t>has_attachments</w:t>
            </w:r>
          </w:p>
        </w:tc>
        <w:tc>
          <w:tcPr>
            <w:tcW w:type="dxa" w:w="2880"/>
          </w:tcPr>
          <w:p>
            <w:r>
              <w:t>boolean</w:t>
            </w:r>
          </w:p>
        </w:tc>
        <w:tc>
          <w:tcPr>
            <w:tcW w:type="dxa" w:w="2880"/>
          </w:tcPr>
          <w:p>
            <w:r>
              <w:t>Use this to filter Purchase Credit Notes by whether they have attachments or not.</w:t>
            </w:r>
          </w:p>
        </w:tc>
      </w:tr>
      <w:tr>
        <w:tc>
          <w:tcPr>
            <w:tcW w:type="dxa" w:w="2880"/>
          </w:tcPr>
          <w:p>
            <w:r>
              <w:t>items_per_page</w:t>
            </w:r>
          </w:p>
        </w:tc>
        <w:tc>
          <w:tcPr>
            <w:tcW w:type="dxa" w:w="2880"/>
          </w:tcPr>
          <w:p>
            <w:r>
              <w:t>integer</w:t>
            </w:r>
          </w:p>
        </w:tc>
        <w:tc>
          <w:tcPr>
            <w:tcW w:type="dxa" w:w="2880"/>
          </w:tcPr>
          <w:p>
            <w:r>
              <w:t>Returns the given number of Purchase Credit Notes per request. Example: 20.</w:t>
            </w:r>
          </w:p>
        </w:tc>
      </w:tr>
      <w:tr>
        <w:tc>
          <w:tcPr>
            <w:tcW w:type="dxa" w:w="2880"/>
          </w:tcPr>
          <w:p>
            <w:r>
              <w:t>page</w:t>
            </w:r>
          </w:p>
        </w:tc>
        <w:tc>
          <w:tcPr>
            <w:tcW w:type="dxa" w:w="2880"/>
          </w:tcPr>
          <w:p>
            <w:r>
              <w:t>integer</w:t>
            </w:r>
          </w:p>
        </w:tc>
        <w:tc>
          <w:tcPr>
            <w:tcW w:type="dxa" w:w="2880"/>
          </w:tcPr>
          <w:p>
            <w:r>
              <w:t>Go to specific page of Purchase Credit Notes.</w:t>
            </w:r>
          </w:p>
        </w:tc>
      </w:tr>
      <w:tr>
        <w:tc>
          <w:tcPr>
            <w:tcW w:type="dxa" w:w="2880"/>
          </w:tcPr>
          <w:p>
            <w:r>
              <w:t>attributes</w:t>
            </w:r>
          </w:p>
        </w:tc>
        <w:tc>
          <w:tcPr>
            <w:tcW w:type="dxa" w:w="2880"/>
          </w:tcPr>
          <w:p>
            <w:r>
              <w:t>string</w:t>
            </w:r>
          </w:p>
        </w:tc>
        <w:tc>
          <w:tcPr>
            <w:tcW w:type="dxa" w:w="2880"/>
          </w:tcPr>
          <w:p>
            <w:r>
              <w:t>Specify the attributes that you want to expose for the Purchase Credit Notes (expose all attributes with all).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defaults to asc). Available attributes: created_at, updated_at, date. Example: sort=created_at or sort=created_at:desc.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r>
        <w:rPr>
          <w:b/>
        </w:rPr>
        <w:t>Note: Response schema was documented as any (application/json), so the exact response shape and fields are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'https://api.accounting.sage.com/v3.1/purchase_credit_notes?items_per_page=20&amp;page=1&amp;sort=created_at:desc' \</w:t>
        <w:br/>
        <w:t xml:space="preserve"> --header 'Accept: application/json'</w:t>
      </w:r>
    </w:p>
    <w:p>
      <w:pPr>
        <w:pStyle w:val="Heading3"/>
      </w:pPr>
      <w:r>
        <w:t>Example Usage</w:t>
      </w:r>
    </w:p>
    <w:p>
      <w:pPr>
        <w:pStyle w:val="Heading3"/>
      </w:pPr>
      <w:r>
        <w:t>Example 1: Search by credit note reference or contact name</w:t>
      </w:r>
    </w:p>
    <w:p>
      <w:r>
        <w:rPr>
          <w:b/>
          <w:color w:val="666666"/>
          <w:sz w:val="16"/>
        </w:rPr>
        <w:t>[bash]</w:t>
      </w:r>
    </w:p>
    <w:p>
      <w:pPr>
        <w:shd w:fill="F2F2F2" w:val="clear"/>
      </w:pPr>
      <w:r>
        <w:rPr>
          <w:rFonts w:ascii="Courier New" w:hAnsi="Courier New"/>
          <w:sz w:val="17"/>
        </w:rPr>
        <w:t>curl --location 'https://api.accounting.sage.com/v3.1/purchase_credit_notes?search=ACME' \</w:t>
        <w:br/>
        <w:t xml:space="preserve"> --header 'Accept: application/json'</w:t>
      </w:r>
    </w:p>
    <w:p>
      <w:pPr>
        <w:pStyle w:val="Heading3"/>
      </w:pPr>
      <w:r>
        <w:t>Example 2: Filter by contact and date range</w:t>
      </w:r>
    </w:p>
    <w:p>
      <w:r>
        <w:rPr>
          <w:b/>
          <w:color w:val="666666"/>
          <w:sz w:val="16"/>
        </w:rPr>
        <w:t>[bash]</w:t>
      </w:r>
    </w:p>
    <w:p>
      <w:pPr>
        <w:shd w:fill="F2F2F2" w:val="clear"/>
      </w:pPr>
      <w:r>
        <w:rPr>
          <w:rFonts w:ascii="Courier New" w:hAnsi="Courier New"/>
          <w:sz w:val="17"/>
        </w:rPr>
        <w:t>curl --location 'https://api.accounting.sage.com/v3.1/purchase_credit_notes?contact_id=CONTACT_ID&amp;from_date=2025-01-01&amp;to_date=2025-01-31' \</w:t>
        <w:br/>
        <w:t xml:space="preserve"> --header 'Accept: application/json'</w:t>
      </w:r>
    </w:p>
    <w:p>
      <w:pPr>
        <w:pStyle w:val="Heading3"/>
      </w:pPr>
      <w:r>
        <w:t>Example 3: Include payments and allocations</w:t>
      </w:r>
    </w:p>
    <w:p>
      <w:r>
        <w:rPr>
          <w:b/>
          <w:color w:val="666666"/>
          <w:sz w:val="16"/>
        </w:rPr>
        <w:t>[bash]</w:t>
      </w:r>
    </w:p>
    <w:p>
      <w:pPr>
        <w:shd w:fill="F2F2F2" w:val="clear"/>
      </w:pPr>
      <w:r>
        <w:rPr>
          <w:rFonts w:ascii="Courier New" w:hAnsi="Courier New"/>
          <w:sz w:val="17"/>
        </w:rPr>
        <w:t>curl --location 'https://api.accounting.sage.com/v3.1/purchase_credit_notes?show_payments_allocations=true' \</w:t>
        <w:br/>
        <w:t xml:space="preserve"> --header 'Accept: application/json'</w:t>
      </w:r>
    </w:p>
    <w:p>
      <w:pPr>
        <w:pStyle w:val="Heading3"/>
      </w:pPr>
      <w:r>
        <w:t>Notes</w:t>
      </w:r>
    </w:p>
    <w:p>
      <w:pPr>
        <w:pStyle w:val="ListBullet"/>
      </w:pPr>
      <w:r>
        <w:t>When executing the action, ensure to send Query Parameters in the URL as query parameters and not in the body.</w:t>
      </w:r>
    </w:p>
    <w:p>
      <w:pPr>
        <w:pStyle w:val="ListBullet"/>
      </w:pPr>
      <w:r>
        <w:t xml:space="preserve">Sorting: </w:t>
        <w:br/>
        <w:br/>
        <w:t>Default direction is asc if not provided.</w:t>
        <w:br/>
        <w:t>Use attribute:desc to sort descending (e.g., created_at:desc).</w:t>
      </w:r>
    </w:p>
    <w:p>
      <w:pPr>
        <w:pStyle w:val="Heading3"/>
      </w:pPr>
      <w:r>
        <w:t>Related purchaseCreditNotes actions</w:t>
      </w:r>
    </w:p>
    <w:p>
      <w:pPr>
        <w:pStyle w:val="ListBullet"/>
      </w:pPr>
      <w:r>
        <w:t>[DELETE] Delete a Purchase Credit Note — /purchase_credit_notes/{{key}}</w:t>
      </w:r>
    </w:p>
    <w:p>
      <w:pPr>
        <w:pStyle w:val="ListBullet"/>
      </w:pPr>
      <w:r>
        <w:t>[POST] Release a Purchase Credit Note — /v3.1/purchase_credit_notes/{{key}}/release</w:t>
      </w:r>
    </w:p>
    <w:p>
      <w:pPr>
        <w:pStyle w:val="ListBullet"/>
      </w:pPr>
      <w:r>
        <w:t>[PUT] Update a Purchase Credit Note — /v3.1/purchase_credit_notes/{{key}}</w:t>
      </w:r>
    </w:p>
    <w:p>
      <w:pPr>
        <w:pStyle w:val="ListBullet"/>
      </w:pPr>
      <w:r>
        <w:t>[GET] Get a Purchase Credit Note — /purchase_credit_notes/{{key}}</w:t>
      </w:r>
    </w:p>
    <w:p>
      <w:pPr>
        <w:pStyle w:val="ListBullet"/>
      </w:pPr>
      <w:r>
        <w:t>[POST] Create a Purchase Credit Note — /v3.1/purchase_credit_notes</w:t>
      </w:r>
    </w:p>
    <w:p>
      <w:r>
        <w:br w:type="page"/>
      </w:r>
    </w:p>
    <w:p>
      <w:pPr>
        <w:pStyle w:val="Heading2"/>
      </w:pPr>
      <w:r>
        <w:t>53. [GET] List Purchase Invoices</w:t>
      </w:r>
    </w:p>
    <w:p>
      <w:r>
        <w:rPr>
          <w:b/>
        </w:rPr>
        <w:t xml:space="preserve">Endpoint: </w:t>
      </w:r>
      <w:r>
        <w:rPr>
          <w:rFonts w:ascii="Courier New" w:hAnsi="Courier New"/>
          <w:sz w:val="18"/>
        </w:rPr>
        <w:t>/purchase_invoices</w:t>
      </w:r>
    </w:p>
    <w:p>
      <w:pPr>
        <w:pStyle w:val="Heading3"/>
      </w:pPr>
      <w:r>
        <w:t>Prerequisites</w:t>
      </w:r>
    </w:p>
    <w:p>
      <w:pPr>
        <w:pStyle w:val="ListBullet"/>
      </w:pPr>
      <w:r>
        <w:t>The authenticated user must have one of the following roles in the Purchases area: Full Access, Read Only, or Restricted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https://api.accounting.sage.com/v3.1/purchase_invoices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Purchase Invoices. Supports filtering, pagination, attribute selection, and sorting. Optionally includes payments and allocation details.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search</w:t>
            </w:r>
          </w:p>
        </w:tc>
        <w:tc>
          <w:tcPr>
            <w:tcW w:type="dxa" w:w="2880"/>
          </w:tcPr>
          <w:p>
            <w:r>
              <w:t>string</w:t>
            </w:r>
          </w:p>
        </w:tc>
        <w:tc>
          <w:tcPr>
            <w:tcW w:type="dxa" w:w="2880"/>
          </w:tcPr>
          <w:p>
            <w:r>
              <w:t>Filter by the invoice reference or contact name.</w:t>
            </w:r>
          </w:p>
        </w:tc>
      </w:tr>
      <w:tr>
        <w:tc>
          <w:tcPr>
            <w:tcW w:type="dxa" w:w="2880"/>
          </w:tcPr>
          <w:p>
            <w:r>
              <w:t>contact_id</w:t>
            </w:r>
          </w:p>
        </w:tc>
        <w:tc>
          <w:tcPr>
            <w:tcW w:type="dxa" w:w="2880"/>
          </w:tcPr>
          <w:p>
            <w:r>
              <w:t>string</w:t>
            </w:r>
          </w:p>
        </w:tc>
        <w:tc>
          <w:tcPr>
            <w:tcW w:type="dxa" w:w="2880"/>
          </w:tcPr>
          <w:p>
            <w:r>
              <w:t>Filter by contact id.</w:t>
            </w:r>
          </w:p>
        </w:tc>
      </w:tr>
      <w:tr>
        <w:tc>
          <w:tcPr>
            <w:tcW w:type="dxa" w:w="2880"/>
          </w:tcPr>
          <w:p>
            <w:r>
              <w:t>status_id</w:t>
            </w:r>
          </w:p>
        </w:tc>
        <w:tc>
          <w:tcPr>
            <w:tcW w:type="dxa" w:w="2880"/>
          </w:tcPr>
          <w:p>
            <w:r>
              <w:t>string</w:t>
            </w:r>
          </w:p>
        </w:tc>
        <w:tc>
          <w:tcPr>
            <w:tcW w:type="dxa" w:w="2880"/>
          </w:tcPr>
          <w:p>
            <w:r>
              <w:t>Filter by status id.</w:t>
            </w:r>
          </w:p>
        </w:tc>
      </w:tr>
      <w:tr>
        <w:tc>
          <w:tcPr>
            <w:tcW w:type="dxa" w:w="2880"/>
          </w:tcPr>
          <w:p>
            <w:r>
              <w:t>from_date</w:t>
            </w:r>
          </w:p>
        </w:tc>
        <w:tc>
          <w:tcPr>
            <w:tcW w:type="dxa" w:w="2880"/>
          </w:tcPr>
          <w:p>
            <w:r>
              <w:t>string</w:t>
            </w:r>
          </w:p>
        </w:tc>
        <w:tc>
          <w:tcPr>
            <w:tcW w:type="dxa" w:w="2880"/>
          </w:tcPr>
          <w:p>
            <w:r>
              <w:t>Filter by Purchase Invoice dates.</w:t>
            </w:r>
          </w:p>
        </w:tc>
      </w:tr>
      <w:tr>
        <w:tc>
          <w:tcPr>
            <w:tcW w:type="dxa" w:w="2880"/>
          </w:tcPr>
          <w:p>
            <w:r>
              <w:t>to_date</w:t>
            </w:r>
          </w:p>
        </w:tc>
        <w:tc>
          <w:tcPr>
            <w:tcW w:type="dxa" w:w="2880"/>
          </w:tcPr>
          <w:p>
            <w:r>
              <w:t>string</w:t>
            </w:r>
          </w:p>
        </w:tc>
        <w:tc>
          <w:tcPr>
            <w:tcW w:type="dxa" w:w="2880"/>
          </w:tcPr>
          <w:p>
            <w:r>
              <w:t>Filter by Purchase Invoice dates.</w:t>
            </w:r>
          </w:p>
        </w:tc>
      </w:tr>
      <w:tr>
        <w:tc>
          <w:tcPr>
            <w:tcW w:type="dxa" w:w="2880"/>
          </w:tcPr>
          <w:p>
            <w:r>
              <w:t>updated_or_created_since</w:t>
            </w:r>
          </w:p>
        </w:tc>
        <w:tc>
          <w:tcPr>
            <w:tcW w:type="dxa" w:w="2880"/>
          </w:tcPr>
          <w:p>
            <w:r>
              <w:t>string</w:t>
            </w:r>
          </w:p>
        </w:tc>
        <w:tc>
          <w:tcPr>
            <w:tcW w:type="dxa" w:w="2880"/>
          </w:tcPr>
          <w:p>
            <w:r>
              <w:t>Limit response to Purchase Invoices changed since a given date (format: `YYYY-MM-DDT(+</w:t>
            </w:r>
          </w:p>
        </w:tc>
      </w:tr>
      <w:tr>
        <w:tc>
          <w:tcPr>
            <w:tcW w:type="dxa" w:w="2880"/>
          </w:tcPr>
          <w:p>
            <w:r>
              <w:t>deleted_since</w:t>
            </w:r>
          </w:p>
        </w:tc>
        <w:tc>
          <w:tcPr>
            <w:tcW w:type="dxa" w:w="2880"/>
          </w:tcPr>
          <w:p>
            <w:r>
              <w:t>string</w:t>
            </w:r>
          </w:p>
        </w:tc>
        <w:tc>
          <w:tcPr>
            <w:tcW w:type="dxa" w:w="2880"/>
          </w:tcPr>
          <w:p>
            <w:r>
              <w:t>Limit response to Purchase Invoices deleted since a given date (format: `YYYY-MM-DDT(+</w:t>
            </w:r>
          </w:p>
        </w:tc>
      </w:tr>
      <w:tr>
        <w:tc>
          <w:tcPr>
            <w:tcW w:type="dxa" w:w="2880"/>
          </w:tcPr>
          <w:p>
            <w:r>
              <w:t>has_attachments</w:t>
            </w:r>
          </w:p>
        </w:tc>
        <w:tc>
          <w:tcPr>
            <w:tcW w:type="dxa" w:w="2880"/>
          </w:tcPr>
          <w:p>
            <w:r>
              <w:t>boolean</w:t>
            </w:r>
          </w:p>
        </w:tc>
        <w:tc>
          <w:tcPr>
            <w:tcW w:type="dxa" w:w="2880"/>
          </w:tcPr>
          <w:p>
            <w:r>
              <w:t>Filter Purchase Invoices by whether they have attachments.</w:t>
            </w:r>
          </w:p>
        </w:tc>
      </w:tr>
      <w:tr>
        <w:tc>
          <w:tcPr>
            <w:tcW w:type="dxa" w:w="2880"/>
          </w:tcPr>
          <w:p>
            <w:r>
              <w:t>generate_filter_url</w:t>
            </w:r>
          </w:p>
        </w:tc>
        <w:tc>
          <w:tcPr>
            <w:tcW w:type="dxa" w:w="2880"/>
          </w:tcPr>
          <w:p>
            <w:r>
              <w:t>boolean</w:t>
            </w:r>
          </w:p>
        </w:tc>
        <w:tc>
          <w:tcPr>
            <w:tcW w:type="dxa" w:w="2880"/>
          </w:tcPr>
          <w:p>
            <w:r>
              <w:t>Generate an api_filter_url to view a collection of filtered items in the application.</w:t>
            </w:r>
          </w:p>
        </w:tc>
      </w:tr>
      <w:tr>
        <w:tc>
          <w:tcPr>
            <w:tcW w:type="dxa" w:w="2880"/>
          </w:tcPr>
          <w:p>
            <w:r>
              <w:t>copilot_vat_back_url</w:t>
            </w:r>
          </w:p>
        </w:tc>
        <w:tc>
          <w:tcPr>
            <w:tcW w:type="dxa" w:w="2880"/>
          </w:tcPr>
          <w:p>
            <w:r>
              <w:t>string</w:t>
            </w:r>
          </w:p>
        </w:tc>
        <w:tc>
          <w:tcPr>
            <w:tcW w:type="dxa" w:w="2880"/>
          </w:tcPr>
          <w:p>
            <w:r>
              <w:t>Return url to copilot vat page.</w:t>
            </w:r>
          </w:p>
        </w:tc>
      </w:tr>
      <w:tr>
        <w:tc>
          <w:tcPr>
            <w:tcW w:type="dxa" w:w="2880"/>
          </w:tcPr>
          <w:p>
            <w:r>
              <w:t>items_per_page</w:t>
            </w:r>
          </w:p>
        </w:tc>
        <w:tc>
          <w:tcPr>
            <w:tcW w:type="dxa" w:w="2880"/>
          </w:tcPr>
          <w:p>
            <w:r>
              <w:t>integer</w:t>
            </w:r>
          </w:p>
        </w:tc>
        <w:tc>
          <w:tcPr>
            <w:tcW w:type="dxa" w:w="2880"/>
          </w:tcPr>
          <w:p>
            <w:r>
              <w:t>Number of Purchase Invoices per request. Example: 20.</w:t>
            </w:r>
          </w:p>
        </w:tc>
      </w:tr>
      <w:tr>
        <w:tc>
          <w:tcPr>
            <w:tcW w:type="dxa" w:w="2880"/>
          </w:tcPr>
          <w:p>
            <w:r>
              <w:t>page</w:t>
            </w:r>
          </w:p>
        </w:tc>
        <w:tc>
          <w:tcPr>
            <w:tcW w:type="dxa" w:w="2880"/>
          </w:tcPr>
          <w:p>
            <w:r>
              <w:t>integer</w:t>
            </w:r>
          </w:p>
        </w:tc>
        <w:tc>
          <w:tcPr>
            <w:tcW w:type="dxa" w:w="2880"/>
          </w:tcPr>
          <w:p>
            <w:r>
              <w:t>Go to a specific page of Purchase Invoices.</w:t>
            </w:r>
          </w:p>
        </w:tc>
      </w:tr>
      <w:tr>
        <w:tc>
          <w:tcPr>
            <w:tcW w:type="dxa" w:w="2880"/>
          </w:tcPr>
          <w:p>
            <w:r>
              <w:t>attributes</w:t>
            </w:r>
          </w:p>
        </w:tc>
        <w:tc>
          <w:tcPr>
            <w:tcW w:type="dxa" w:w="2880"/>
          </w:tcPr>
          <w:p>
            <w:r>
              <w:t>string</w:t>
            </w:r>
          </w:p>
        </w:tc>
        <w:tc>
          <w:tcPr>
            <w:tcW w:type="dxa" w:w="2880"/>
          </w:tcPr>
          <w:p>
            <w:r>
              <w:t>Specify the attributes to expose for the Purchase Invoices (expose all attributes with all).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defaults to asc). Available attributes: created_at, updated_at, date, due_date. Example: sort=created_at or sort=created_at:desc.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r>
        <w:rPr>
          <w:b/>
        </w:rPr>
        <w:t>Note: Response body shape is documented as application/json: any (no concrete schema provided).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'https://api.accounting.sage.com/v3.1/purchase_invoices?items_per_page=20&amp;page=1&amp;sort=created_at:desc&amp;show_payments_allocations=true' \</w:t>
        <w:br/>
        <w:t xml:space="preserve"> --header 'Accept: application/json'</w:t>
      </w:r>
    </w:p>
    <w:p>
      <w:pPr>
        <w:pStyle w:val="Heading3"/>
      </w:pPr>
      <w:r>
        <w:t>Example Usage</w:t>
      </w:r>
    </w:p>
    <w:p>
      <w:pPr>
        <w:pStyle w:val="Heading3"/>
      </w:pPr>
      <w:r>
        <w:t>Example 1: Search by invoice reference or contact name</w:t>
      </w:r>
    </w:p>
    <w:p>
      <w:r>
        <w:rPr>
          <w:b/>
          <w:color w:val="666666"/>
          <w:sz w:val="16"/>
        </w:rPr>
        <w:t>[bash]</w:t>
      </w:r>
    </w:p>
    <w:p>
      <w:pPr>
        <w:shd w:fill="F2F2F2" w:val="clear"/>
      </w:pPr>
      <w:r>
        <w:rPr>
          <w:rFonts w:ascii="Courier New" w:hAnsi="Courier New"/>
          <w:sz w:val="17"/>
        </w:rPr>
        <w:t>curl -i --request GET \</w:t>
        <w:br/>
        <w:t xml:space="preserve"> 'https://api.accounting.sage.com/v3.1/purchase_invoices?search=ACME&amp;items_per_page=20' \</w:t>
        <w:br/>
        <w:t xml:space="preserve"> --header 'Accept: application/json'</w:t>
      </w:r>
    </w:p>
    <w:p>
      <w:pPr>
        <w:pStyle w:val="Heading3"/>
      </w:pPr>
      <w:r>
        <w:t>Example 2: Filter by contact, date range, and attachments</w:t>
      </w:r>
    </w:p>
    <w:p>
      <w:r>
        <w:rPr>
          <w:b/>
          <w:color w:val="666666"/>
          <w:sz w:val="16"/>
        </w:rPr>
        <w:t>[bash]</w:t>
      </w:r>
    </w:p>
    <w:p>
      <w:pPr>
        <w:shd w:fill="F2F2F2" w:val="clear"/>
      </w:pPr>
      <w:r>
        <w:rPr>
          <w:rFonts w:ascii="Courier New" w:hAnsi="Courier New"/>
          <w:sz w:val="17"/>
        </w:rPr>
        <w:t>curl -i --request GET \</w:t>
        <w:br/>
        <w:t xml:space="preserve"> 'https://api.accounting.sage.com/v3.1/purchase_invoices?contact_id=12345&amp;from_date=2025-01-01&amp;to_date=2025-01-31&amp;has_attachments=true' \</w:t>
        <w:br/>
        <w:t xml:space="preserve"> --header 'Accept: application/json'</w:t>
      </w:r>
    </w:p>
    <w:p>
      <w:pPr>
        <w:pStyle w:val="Heading3"/>
      </w:pPr>
      <w:r>
        <w:t>Example 3: Only return invoices updated/created since a timestamp</w:t>
      </w:r>
    </w:p>
    <w:p>
      <w:r>
        <w:rPr>
          <w:b/>
          <w:color w:val="666666"/>
          <w:sz w:val="16"/>
        </w:rPr>
        <w:t>[bash]</w:t>
      </w:r>
    </w:p>
    <w:p>
      <w:pPr>
        <w:shd w:fill="F2F2F2" w:val="clear"/>
      </w:pPr>
      <w:r>
        <w:rPr>
          <w:rFonts w:ascii="Courier New" w:hAnsi="Courier New"/>
          <w:sz w:val="17"/>
        </w:rPr>
        <w:t>curl -i --request GET \</w:t>
        <w:br/>
        <w:t xml:space="preserve"> 'https://api.accounting.sage.com/v3.1/purchase_invoices?updated_or_created_since=2015-10-27T16:24:52Z' \</w:t>
        <w:br/>
        <w:t xml:space="preserve"> --header 'Accept: application/json'</w:t>
      </w:r>
    </w:p>
    <w:p>
      <w:pPr>
        <w:pStyle w:val="Heading3"/>
      </w:pPr>
      <w:r>
        <w:t>Notes</w:t>
      </w:r>
    </w:p>
    <w:p>
      <w:pPr>
        <w:pStyle w:val="ListBullet"/>
      </w:pPr>
      <w:r>
        <w:t>Sorting supports: created_at, updated_at, date, due_date with optional direction suffix :asc or :desc (default asc).</w:t>
      </w:r>
    </w:p>
    <w:p>
      <w:pPr>
        <w:pStyle w:val="ListBullet"/>
      </w:pPr>
      <w:r>
        <w:t>updated_or_created_since is inclusive; deleted_since is not inclusive.</w:t>
      </w:r>
    </w:p>
    <w:p>
      <w:pPr>
        <w:pStyle w:val="ListBullet"/>
      </w:pPr>
      <w:r>
        <w:t>attributes=all exposes all attributes (in addition to base attributes name and path).</w:t>
      </w:r>
    </w:p>
    <w:p>
      <w:pPr>
        <w:pStyle w:val="Heading3"/>
      </w:pPr>
      <w:r>
        <w:t>Related purchaseInvoices actions</w:t>
      </w:r>
    </w:p>
    <w:p>
      <w:pPr>
        <w:pStyle w:val="ListBullet"/>
      </w:pPr>
      <w:r>
        <w:t>[PUT] Update a Purchase Invoice — /v3.1/purchase_invoices/{{key}}</w:t>
      </w:r>
    </w:p>
    <w:p>
      <w:pPr>
        <w:pStyle w:val="ListBullet"/>
      </w:pPr>
      <w:r>
        <w:t>[POST] Release a Purchase Invoice — /purchase_invoices/{{key}}/release</w:t>
      </w:r>
    </w:p>
    <w:p>
      <w:pPr>
        <w:pStyle w:val="ListBullet"/>
      </w:pPr>
      <w:r>
        <w:t>[POST] Create a Purchase Invoice — /v3.1/purchase_invoices</w:t>
      </w:r>
    </w:p>
    <w:p>
      <w:pPr>
        <w:pStyle w:val="ListBullet"/>
      </w:pPr>
      <w:r>
        <w:t>[DELETE] Delete a Purchase Invoice — /purchase_invoices/{{key}}</w:t>
      </w:r>
    </w:p>
    <w:p>
      <w:pPr>
        <w:pStyle w:val="ListBullet"/>
      </w:pPr>
      <w:r>
        <w:t>[GET] Get a Purchase Invoice — /purchase_invoices/{{key}}</w:t>
      </w:r>
    </w:p>
    <w:p>
      <w:r>
        <w:br w:type="page"/>
      </w:r>
    </w:p>
    <w:p>
      <w:pPr>
        <w:pStyle w:val="Heading2"/>
      </w:pPr>
      <w:r>
        <w:t>54. [PUT] Update an Analysis Type</w:t>
      </w:r>
    </w:p>
    <w:p>
      <w:r>
        <w:rPr>
          <w:b/>
        </w:rPr>
        <w:t xml:space="preserve">Endpoint: </w:t>
      </w:r>
      <w:r>
        <w:rPr>
          <w:rFonts w:ascii="Courier New" w:hAnsi="Courier New"/>
          <w:sz w:val="18"/>
        </w:rPr>
        <w:t>/analysis_types/{{key}}</w:t>
      </w:r>
    </w:p>
    <w:p>
      <w:pPr>
        <w:pStyle w:val="Heading3"/>
      </w:pPr>
      <w:r>
        <w:t>Prerequisites</w:t>
      </w:r>
    </w:p>
    <w:p>
      <w:pPr>
        <w:pStyle w:val="ListBullet"/>
      </w:pPr>
      <w:r>
        <w:t xml:space="preserve">Your Sage Accounting plan must support this endpoint: </w:t>
        <w:br/>
        <w:br/>
        <w:t>Accounting Plus: CA, GB, IE</w:t>
        <w:br/>
        <w:t>Accounting Standard: GB, IE</w:t>
      </w:r>
    </w:p>
    <w:p>
      <w:pPr>
        <w:pStyle w:val="Heading3"/>
      </w:pPr>
      <w:r>
        <w:t>Method</w:t>
      </w:r>
    </w:p>
    <w:p>
      <w:r>
        <w:t>PUT</w:t>
      </w:r>
    </w:p>
    <w:p>
      <w:pPr>
        <w:pStyle w:val="Heading3"/>
      </w:pPr>
      <w:r>
        <w:t>URL</w:t>
      </w:r>
    </w:p>
    <w:p>
      <w:r>
        <w:t>https://api.accounting.sage.com/v3.1/analysis_types/{{key}}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Analysis Type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/analysis_types// or /analysis_types).</w:t>
      </w:r>
    </w:p>
    <w:p>
      <w:pPr>
        <w:pStyle w:val="ListBullet"/>
      </w:pPr>
      <w:r>
        <w:t>Always construct the path as /analysis_types/{{key}},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/analysis_types/abc123</w:t>
        <w:br/>
        <w:t>/analysis_types/ANALYSIS_TYPE_KEY</w:t>
      </w:r>
    </w:p>
    <w:p>
      <w:pPr>
        <w:pStyle w:val="Heading3"/>
      </w:pPr>
      <w:r>
        <w:t>Invalid Examples</w:t>
      </w:r>
    </w:p>
    <w:p>
      <w:r>
        <w:rPr>
          <w:b/>
          <w:color w:val="666666"/>
          <w:sz w:val="16"/>
        </w:rPr>
        <w:t>[http]</w:t>
      </w:r>
    </w:p>
    <w:p>
      <w:pPr>
        <w:shd w:fill="F2F2F2" w:val="clear"/>
      </w:pPr>
      <w:r>
        <w:rPr>
          <w:rFonts w:ascii="Courier New" w:hAnsi="Courier New"/>
          <w:sz w:val="17"/>
        </w:rPr>
        <w:t>/analysis_types//</w:t>
        <w:br/>
        <w:t>/analysis_types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Analysis Type Key.</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analysis_type</w:t>
            </w:r>
          </w:p>
        </w:tc>
        <w:tc>
          <w:tcPr>
            <w:tcW w:type="dxa" w:w="2880"/>
          </w:tcPr>
          <w:p>
            <w:r>
              <w:t>object</w:t>
            </w:r>
          </w:p>
        </w:tc>
        <w:tc>
          <w:tcPr>
            <w:tcW w:type="dxa" w:w="2880"/>
          </w:tcPr>
          <w:p>
            <w:r>
              <w:t>Analysis Type payload container.</w:t>
            </w:r>
          </w:p>
        </w:tc>
      </w:tr>
    </w:tbl>
    <w:p/>
    <w:p>
      <w:pPr>
        <w:pStyle w:val="Heading3"/>
      </w:pPr>
      <w:r>
        <w:t>analysis_type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analysis_type.active_areas</w:t>
            </w:r>
          </w:p>
        </w:tc>
        <w:tc>
          <w:tcPr>
            <w:tcW w:type="dxa" w:w="2880"/>
          </w:tcPr>
          <w:p>
            <w:r>
              <w:t>string[]</w:t>
            </w:r>
          </w:p>
        </w:tc>
        <w:tc>
          <w:tcPr>
            <w:tcW w:type="dxa" w:w="2880"/>
          </w:tcPr>
          <w:p>
            <w:r>
              <w:t>The areas for which the analysis type is available.</w:t>
            </w:r>
          </w:p>
        </w:tc>
      </w:tr>
      <w:tr>
        <w:tc>
          <w:tcPr>
            <w:tcW w:type="dxa" w:w="2880"/>
          </w:tcPr>
          <w:p>
            <w:r>
              <w:t>analysis_type.analysis_type_level</w:t>
            </w:r>
          </w:p>
        </w:tc>
        <w:tc>
          <w:tcPr>
            <w:tcW w:type="dxa" w:w="2880"/>
          </w:tcPr>
          <w:p>
            <w:r>
              <w:t>string[]</w:t>
            </w:r>
          </w:p>
        </w:tc>
        <w:tc>
          <w:tcPr>
            <w:tcW w:type="dxa" w:w="2880"/>
          </w:tcPr>
          <w:p>
            <w:r>
              <w:t>The analysis type level.</w:t>
            </w:r>
          </w:p>
        </w:tc>
      </w:tr>
      <w:tr>
        <w:tc>
          <w:tcPr>
            <w:tcW w:type="dxa" w:w="2880"/>
          </w:tcPr>
          <w:p>
            <w:r>
              <w:t>analysis_type.name</w:t>
            </w:r>
          </w:p>
        </w:tc>
        <w:tc>
          <w:tcPr>
            <w:tcW w:type="dxa" w:w="2880"/>
          </w:tcPr>
          <w:p>
            <w:r>
              <w:t>string</w:t>
            </w:r>
          </w:p>
        </w:tc>
        <w:tc>
          <w:tcPr>
            <w:tcW w:type="dxa" w:w="2880"/>
          </w:tcPr>
          <w:p>
            <w:r>
              <w:t>The name of the analysis type.</w:t>
            </w:r>
          </w:p>
        </w:tc>
      </w:tr>
      <w:tr>
        <w:tc>
          <w:tcPr>
            <w:tcW w:type="dxa" w:w="2880"/>
          </w:tcPr>
          <w:p>
            <w:r>
              <w:t>analysis_type.analysis_type_categories</w:t>
            </w:r>
          </w:p>
        </w:tc>
        <w:tc>
          <w:tcPr>
            <w:tcW w:type="dxa" w:w="2880"/>
          </w:tcPr>
          <w:p>
            <w:r>
              <w:t>object[]</w:t>
            </w:r>
          </w:p>
        </w:tc>
        <w:tc>
          <w:tcPr>
            <w:tcW w:type="dxa" w:w="2880"/>
          </w:tcPr>
          <w:p>
            <w:r>
              <w:t>The analysis type categories for the analysis type.</w:t>
            </w:r>
          </w:p>
        </w:tc>
      </w:tr>
    </w:tbl>
    <w:p/>
    <w:p>
      <w:pPr>
        <w:pStyle w:val="Heading3"/>
      </w:pPr>
      <w:r>
        <w:t>analysis_type.analysis_type_categories[]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analysis_type.analysis_type_categories[].code</w:t>
            </w:r>
          </w:p>
        </w:tc>
        <w:tc>
          <w:tcPr>
            <w:tcW w:type="dxa" w:w="2880"/>
          </w:tcPr>
          <w:p>
            <w:r>
              <w:t>string</w:t>
            </w:r>
          </w:p>
        </w:tc>
        <w:tc>
          <w:tcPr>
            <w:tcW w:type="dxa" w:w="2880"/>
          </w:tcPr>
          <w:p>
            <w:r>
              <w:t>The code for the analysis type category.</w:t>
            </w:r>
          </w:p>
        </w:tc>
      </w:tr>
      <w:tr>
        <w:tc>
          <w:tcPr>
            <w:tcW w:type="dxa" w:w="2880"/>
          </w:tcPr>
          <w:p>
            <w:r>
              <w:t>analysis_type.analysis_type_categories[].name</w:t>
            </w:r>
          </w:p>
        </w:tc>
        <w:tc>
          <w:tcPr>
            <w:tcW w:type="dxa" w:w="2880"/>
          </w:tcPr>
          <w:p>
            <w:r>
              <w:t>string</w:t>
            </w:r>
          </w:p>
        </w:tc>
        <w:tc>
          <w:tcPr>
            <w:tcW w:type="dxa" w:w="2880"/>
          </w:tcPr>
          <w:p>
            <w:r>
              <w:t>The name of the analysis type category.</w:t>
            </w:r>
          </w:p>
        </w:tc>
      </w:tr>
      <w:tr>
        <w:tc>
          <w:tcPr>
            <w:tcW w:type="dxa" w:w="2880"/>
          </w:tcPr>
          <w:p>
            <w:r>
              <w:t>analysis_type.analysis_type_categories[].combined_id</w:t>
            </w:r>
          </w:p>
        </w:tc>
        <w:tc>
          <w:tcPr>
            <w:tcW w:type="dxa" w:w="2880"/>
          </w:tcPr>
          <w:p>
            <w:r>
              <w:t>string</w:t>
            </w:r>
          </w:p>
        </w:tc>
        <w:tc>
          <w:tcPr>
            <w:tcW w:type="dxa" w:w="2880"/>
          </w:tcPr>
          <w:p>
            <w:r>
              <w:t>The combined_id of the analysis type category.</w:t>
            </w:r>
          </w:p>
        </w:tc>
      </w:tr>
      <w:tr>
        <w:tc>
          <w:tcPr>
            <w:tcW w:type="dxa" w:w="2880"/>
          </w:tcPr>
          <w:p>
            <w:r>
              <w:t>analysis_type.analysis_type_categories[].analysis_type_id</w:t>
            </w:r>
          </w:p>
        </w:tc>
        <w:tc>
          <w:tcPr>
            <w:tcW w:type="dxa" w:w="2880"/>
          </w:tcPr>
          <w:p>
            <w:r>
              <w:t>string</w:t>
            </w:r>
          </w:p>
        </w:tc>
        <w:tc>
          <w:tcPr>
            <w:tcW w:type="dxa" w:w="2880"/>
          </w:tcPr>
          <w:p>
            <w:r>
              <w:t>The ID of the Analysis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"active_areas": [null],</w:t>
        <w:br/>
        <w:t xml:space="preserve"> "analysis_type_level": [null],</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active_areas</w:t>
            </w:r>
          </w:p>
        </w:tc>
        <w:tc>
          <w:tcPr>
            <w:tcW w:type="dxa" w:w="2880"/>
          </w:tcPr>
          <w:p>
            <w:r>
              <w:t>any[]</w:t>
            </w:r>
          </w:p>
        </w:tc>
        <w:tc>
          <w:tcPr>
            <w:tcW w:type="dxa" w:w="2880"/>
          </w:tcPr>
          <w:p>
            <w:r>
              <w:t>The areas for which the analysis type is available.</w:t>
            </w:r>
          </w:p>
        </w:tc>
      </w:tr>
      <w:tr>
        <w:tc>
          <w:tcPr>
            <w:tcW w:type="dxa" w:w="2880"/>
          </w:tcPr>
          <w:p>
            <w:r>
              <w:t>analysis_type_level</w:t>
            </w:r>
          </w:p>
        </w:tc>
        <w:tc>
          <w:tcPr>
            <w:tcW w:type="dxa" w:w="2880"/>
          </w:tcPr>
          <w:p>
            <w:r>
              <w:t>any[]</w:t>
            </w:r>
          </w:p>
        </w:tc>
        <w:tc>
          <w:tcPr>
            <w:tcW w:type="dxa" w:w="2880"/>
          </w:tcPr>
          <w:p>
            <w:r>
              <w:t>The analysis type level.</w:t>
            </w:r>
          </w:p>
        </w:tc>
      </w:tr>
      <w:tr>
        <w:tc>
          <w:tcPr>
            <w:tcW w:type="dxa" w:w="2880"/>
          </w:tcPr>
          <w:p>
            <w:r>
              <w:t>analysis_type_categories</w:t>
            </w:r>
          </w:p>
        </w:tc>
        <w:tc>
          <w:tcPr>
            <w:tcW w:type="dxa" w:w="2880"/>
          </w:tcPr>
          <w:p>
            <w:r>
              <w:t>object[]</w:t>
            </w:r>
          </w:p>
        </w:tc>
        <w:tc>
          <w:tcPr>
            <w:tcW w:type="dxa" w:w="2880"/>
          </w:tcPr>
          <w:p>
            <w:r>
              <w:t>The analysis type categories for the analysis type.</w:t>
            </w:r>
          </w:p>
        </w:tc>
      </w:tr>
      <w:tr>
        <w:tc>
          <w:tcPr>
            <w:tcW w:type="dxa" w:w="2880"/>
          </w:tcPr>
          <w:p>
            <w:r>
              <w:t>analysis_type_categories[].id</w:t>
            </w:r>
          </w:p>
        </w:tc>
        <w:tc>
          <w:tcPr>
            <w:tcW w:type="dxa" w:w="2880"/>
          </w:tcPr>
          <w:p>
            <w:r>
              <w:t>string</w:t>
            </w:r>
          </w:p>
        </w:tc>
        <w:tc>
          <w:tcPr>
            <w:tcW w:type="dxa" w:w="2880"/>
          </w:tcPr>
          <w:p>
            <w:r>
              <w:t>The unique identifier for the item.</w:t>
            </w:r>
          </w:p>
        </w:tc>
      </w:tr>
      <w:tr>
        <w:tc>
          <w:tcPr>
            <w:tcW w:type="dxa" w:w="2880"/>
          </w:tcPr>
          <w:p>
            <w:r>
              <w:t>analysis_type_categories[].displayed_as</w:t>
            </w:r>
          </w:p>
        </w:tc>
        <w:tc>
          <w:tcPr>
            <w:tcW w:type="dxa" w:w="2880"/>
          </w:tcPr>
          <w:p>
            <w:r>
              <w:t>string</w:t>
            </w:r>
          </w:p>
        </w:tc>
        <w:tc>
          <w:tcPr>
            <w:tcW w:type="dxa" w:w="2880"/>
          </w:tcPr>
          <w:p>
            <w:r>
              <w:t>The name of the resource.</w:t>
            </w:r>
          </w:p>
        </w:tc>
      </w:tr>
      <w:tr>
        <w:tc>
          <w:tcPr>
            <w:tcW w:type="dxa" w:w="2880"/>
          </w:tcPr>
          <w:p>
            <w:r>
              <w:t>analysis_type_categories[].$path</w:t>
            </w:r>
          </w:p>
        </w:tc>
        <w:tc>
          <w:tcPr>
            <w:tcW w:type="dxa" w:w="2880"/>
          </w:tcPr>
          <w:p>
            <w:r>
              <w:t>string</w:t>
            </w:r>
          </w:p>
        </w:tc>
        <w:tc>
          <w:tcPr>
            <w:tcW w:type="dxa" w:w="2880"/>
          </w:tcPr>
          <w:p>
            <w:r>
              <w:t>The API path for the resource.</w:t>
            </w:r>
          </w:p>
        </w:tc>
      </w:tr>
      <w:tr>
        <w:tc>
          <w:tcPr>
            <w:tcW w:type="dxa" w:w="2880"/>
          </w:tcPr>
          <w:p>
            <w:r>
              <w:t>analysis_type_categories[].created_at</w:t>
            </w:r>
          </w:p>
        </w:tc>
        <w:tc>
          <w:tcPr>
            <w:tcW w:type="dxa" w:w="2880"/>
          </w:tcPr>
          <w:p>
            <w:r>
              <w:t>string</w:t>
            </w:r>
          </w:p>
        </w:tc>
        <w:tc>
          <w:tcPr>
            <w:tcW w:type="dxa" w:w="2880"/>
          </w:tcPr>
          <w:p>
            <w:r>
              <w:t>The datetime when the item was created.</w:t>
            </w:r>
          </w:p>
        </w:tc>
      </w:tr>
      <w:tr>
        <w:tc>
          <w:tcPr>
            <w:tcW w:type="dxa" w:w="2880"/>
          </w:tcPr>
          <w:p>
            <w:r>
              <w:t>analysis_type_categories[].updated_at</w:t>
            </w:r>
          </w:p>
        </w:tc>
        <w:tc>
          <w:tcPr>
            <w:tcW w:type="dxa" w:w="2880"/>
          </w:tcPr>
          <w:p>
            <w:r>
              <w:t>string</w:t>
            </w:r>
          </w:p>
        </w:tc>
        <w:tc>
          <w:tcPr>
            <w:tcW w:type="dxa" w:w="2880"/>
          </w:tcPr>
          <w:p>
            <w:r>
              <w:t>The datetime when the item was last updated.</w:t>
            </w:r>
          </w:p>
        </w:tc>
      </w:tr>
      <w:tr>
        <w:tc>
          <w:tcPr>
            <w:tcW w:type="dxa" w:w="2880"/>
          </w:tcPr>
          <w:p>
            <w:r>
              <w:t>analysis_type_categories[].code</w:t>
            </w:r>
          </w:p>
        </w:tc>
        <w:tc>
          <w:tcPr>
            <w:tcW w:type="dxa" w:w="2880"/>
          </w:tcPr>
          <w:p>
            <w:r>
              <w:t>string</w:t>
            </w:r>
          </w:p>
        </w:tc>
        <w:tc>
          <w:tcPr>
            <w:tcW w:type="dxa" w:w="2880"/>
          </w:tcPr>
          <w:p>
            <w:r>
              <w:t>The code for the analysis type category. Constraints: maxLength = 10.</w:t>
            </w:r>
          </w:p>
        </w:tc>
      </w:tr>
      <w:tr>
        <w:tc>
          <w:tcPr>
            <w:tcW w:type="dxa" w:w="2880"/>
          </w:tcPr>
          <w:p>
            <w:r>
              <w:t>analysis_type_categories[].name</w:t>
            </w:r>
          </w:p>
        </w:tc>
        <w:tc>
          <w:tcPr>
            <w:tcW w:type="dxa" w:w="2880"/>
          </w:tcPr>
          <w:p>
            <w:r>
              <w:t>string</w:t>
            </w:r>
          </w:p>
        </w:tc>
        <w:tc>
          <w:tcPr>
            <w:tcW w:type="dxa" w:w="2880"/>
          </w:tcPr>
          <w:p>
            <w:r>
              <w:t>The name of the analysis type category. Constraints: maxLength = 50.</w:t>
            </w:r>
          </w:p>
        </w:tc>
      </w:tr>
      <w:tr>
        <w:tc>
          <w:tcPr>
            <w:tcW w:type="dxa" w:w="2880"/>
          </w:tcPr>
          <w:p>
            <w:r>
              <w:t>analysis_type_categories[].combined_id</w:t>
            </w:r>
          </w:p>
        </w:tc>
        <w:tc>
          <w:tcPr>
            <w:tcW w:type="dxa" w:w="2880"/>
          </w:tcPr>
          <w:p>
            <w:r>
              <w:t>string</w:t>
            </w:r>
          </w:p>
        </w:tc>
        <w:tc>
          <w:tcPr>
            <w:tcW w:type="dxa" w:w="2880"/>
          </w:tcPr>
          <w:p>
            <w:r>
              <w:t>The combined_id of the analysis type category.</w:t>
            </w:r>
          </w:p>
        </w:tc>
      </w:tr>
      <w:tr>
        <w:tc>
          <w:tcPr>
            <w:tcW w:type="dxa" w:w="2880"/>
          </w:tcPr>
          <w:p>
            <w:r>
              <w:t>analysis_type_categories[].analysis_type</w:t>
            </w:r>
          </w:p>
        </w:tc>
        <w:tc>
          <w:tcPr>
            <w:tcW w:type="dxa" w:w="2880"/>
          </w:tcPr>
          <w:p>
            <w:r>
              <w:t>object</w:t>
            </w:r>
          </w:p>
        </w:tc>
        <w:tc>
          <w:tcPr>
            <w:tcW w:type="dxa" w:w="2880"/>
          </w:tcPr>
          <w:p>
            <w:r>
              <w:t>Analysis type reference (Base).</w:t>
            </w:r>
          </w:p>
        </w:tc>
      </w:tr>
      <w:tr>
        <w:tc>
          <w:tcPr>
            <w:tcW w:type="dxa" w:w="2880"/>
          </w:tcPr>
          <w:p>
            <w:r>
              <w:t>analysis_type_categories[].analysis_type.id</w:t>
            </w:r>
          </w:p>
        </w:tc>
        <w:tc>
          <w:tcPr>
            <w:tcW w:type="dxa" w:w="2880"/>
          </w:tcPr>
          <w:p>
            <w:r>
              <w:t>string</w:t>
            </w:r>
          </w:p>
        </w:tc>
        <w:tc>
          <w:tcPr>
            <w:tcW w:type="dxa" w:w="2880"/>
          </w:tcPr>
          <w:p>
            <w:r>
              <w:t>The unique identifier for the referenced item.</w:t>
            </w:r>
          </w:p>
        </w:tc>
      </w:tr>
      <w:tr>
        <w:tc>
          <w:tcPr>
            <w:tcW w:type="dxa" w:w="2880"/>
          </w:tcPr>
          <w:p>
            <w:r>
              <w:t>analysis_type_categories[].analysis_type.displayed_as</w:t>
            </w:r>
          </w:p>
        </w:tc>
        <w:tc>
          <w:tcPr>
            <w:tcW w:type="dxa" w:w="2880"/>
          </w:tcPr>
          <w:p>
            <w:r>
              <w:t>string</w:t>
            </w:r>
          </w:p>
        </w:tc>
        <w:tc>
          <w:tcPr>
            <w:tcW w:type="dxa" w:w="2880"/>
          </w:tcPr>
          <w:p>
            <w:r>
              <w:t>The name of the referenced resource.</w:t>
            </w:r>
          </w:p>
        </w:tc>
      </w:tr>
      <w:tr>
        <w:tc>
          <w:tcPr>
            <w:tcW w:type="dxa" w:w="2880"/>
          </w:tcPr>
          <w:p>
            <w:r>
              <w:t>analysis_type_categories[].analysis_type.$path</w:t>
            </w:r>
          </w:p>
        </w:tc>
        <w:tc>
          <w:tcPr>
            <w:tcW w:type="dxa" w:w="2880"/>
          </w:tcPr>
          <w:p>
            <w:r>
              <w:t>string</w:t>
            </w:r>
          </w:p>
        </w:tc>
        <w:tc>
          <w:tcPr>
            <w:tcW w:type="dxa" w:w="2880"/>
          </w:tcPr>
          <w:p>
            <w:r>
              <w:t>The API path for the referenced resource.</w:t>
            </w:r>
          </w:p>
        </w:tc>
      </w:tr>
      <w:tr>
        <w:tc>
          <w:tcPr>
            <w:tcW w:type="dxa" w:w="2880"/>
          </w:tcPr>
          <w:p>
            <w:r>
              <w:t>name</w:t>
            </w:r>
          </w:p>
        </w:tc>
        <w:tc>
          <w:tcPr>
            <w:tcW w:type="dxa" w:w="2880"/>
          </w:tcPr>
          <w:p>
            <w:r>
              <w:t>string</w:t>
            </w:r>
          </w:p>
        </w:tc>
        <w:tc>
          <w:tcPr>
            <w:tcW w:type="dxa" w:w="2880"/>
          </w:tcPr>
          <w:p>
            <w:r>
              <w:t>The name of the analysis type. Constraints: maxLength = 50.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'https://api.accounting.sage.com/v3.1/analysis_types/ANALYSIS_TYPE_KEY' \</w:t>
        <w:br/>
        <w:t xml:space="preserve"> --header 'Accept: application/json' \</w:t>
        <w:br/>
        <w:t xml:space="preserve"> --header 'Content-Type: application/json' \</w:t>
        <w:br/>
        <w:t xml:space="preserve"> --data '{</w:t>
        <w:br/>
        <w:t xml:space="preserve"> "analysis_type": {</w:t>
        <w:br/>
        <w:t xml:space="preserve"> "active_areas": ["string"],</w:t>
        <w:br/>
        <w:t xml:space="preserve"> "analysis_type_level": ["string"],</w:t>
        <w:br/>
        <w:t xml:space="preserve"> "name": "string",</w:t>
        <w:br/>
        <w:t xml:space="preserve"> "analysis_type_categories": [</w:t>
        <w:br/>
        <w:t xml:space="preserve">        {</w:t>
        <w:br/>
        <w:t xml:space="preserve"> "code": "string",</w:t>
        <w:br/>
        <w:t xml:space="preserve"> "name": "string",</w:t>
        <w:br/>
        <w:t xml:space="preserve"> "combined_id": "string",</w:t>
        <w:br/>
        <w:t xml:space="preserve"> "analysis_type_id": "string"</w:t>
        <w:br/>
        <w:t xml:space="preserve">        }</w:t>
        <w:br/>
        <w:t xml:space="preserve">      ]</w:t>
        <w:br/>
        <w:t xml:space="preserve">    }</w:t>
        <w:br/>
        <w:t xml:space="preserve">  }'</w:t>
      </w:r>
    </w:p>
    <w:p>
      <w:pPr>
        <w:pStyle w:val="Heading3"/>
      </w:pPr>
      <w:r>
        <w:t>Example Usage</w:t>
      </w:r>
    </w:p>
    <w:p>
      <w:pPr>
        <w:pStyle w:val="Heading3"/>
      </w:pPr>
      <w:r>
        <w:t>Example 1: Update the name and levels for an Analysis Type</w:t>
      </w:r>
    </w:p>
    <w:p>
      <w:r>
        <w:rPr>
          <w:b/>
          <w:color w:val="666666"/>
          <w:sz w:val="16"/>
        </w:rPr>
        <w:t>[bash]</w:t>
      </w:r>
    </w:p>
    <w:p>
      <w:pPr>
        <w:shd w:fill="F2F2F2" w:val="clear"/>
      </w:pPr>
      <w:r>
        <w:rPr>
          <w:rFonts w:ascii="Courier New" w:hAnsi="Courier New"/>
          <w:sz w:val="17"/>
        </w:rPr>
        <w:t>curl -X PUT \</w:t>
        <w:br/>
        <w:t xml:space="preserve"> 'https://api.accounting.sage.com/v3.1/analysis_types/abc123' \</w:t>
        <w:br/>
        <w:t xml:space="preserve"> -H 'Accept: application/json' \</w:t>
        <w:br/>
        <w:t xml:space="preserve"> -H 'Content-Type: application/json' \</w:t>
        <w:br/>
        <w:t xml:space="preserve"> -d '{</w:t>
        <w:br/>
        <w:t xml:space="preserve"> "analysis_type": {</w:t>
        <w:br/>
        <w:t xml:space="preserve"> "active_areas": ["string"],</w:t>
        <w:br/>
        <w:t xml:space="preserve"> "analysis_type_level": ["string"],</w:t>
        <w:br/>
        <w:t xml:space="preserve"> "name": "New Analysis Type Name",</w:t>
        <w:br/>
        <w:t xml:space="preserve"> "analysis_type_categories": [</w:t>
        <w:br/>
        <w:t xml:space="preserve">        {</w:t>
        <w:br/>
        <w:t xml:space="preserve"> "code": "CAT01",</w:t>
        <w:br/>
        <w:t xml:space="preserve"> "name": "Category Name",</w:t>
        <w:br/>
        <w:t xml:space="preserve"> "combined_id": "string",</w:t>
        <w:br/>
        <w:t xml:space="preserve"> "analysis_type_id": "string"</w:t>
        <w:br/>
        <w:t xml:space="preserve">        }</w:t>
        <w:br/>
        <w:t xml:space="preserve">      ]</w:t>
        <w:br/>
        <w:t xml:space="preserve">    }</w:t>
        <w:br/>
        <w:t xml:space="preserve">  }'</w:t>
      </w:r>
    </w:p>
    <w:p>
      <w:pPr>
        <w:pStyle w:val="Heading3"/>
      </w:pPr>
      <w:r>
        <w:t>Example 2: Update categories for an Analysis Type</w:t>
      </w:r>
    </w:p>
    <w:p>
      <w:r>
        <w:rPr>
          <w:b/>
          <w:color w:val="666666"/>
          <w:sz w:val="16"/>
        </w:rPr>
        <w:t>[bash]</w:t>
      </w:r>
    </w:p>
    <w:p>
      <w:pPr>
        <w:shd w:fill="F2F2F2" w:val="clear"/>
      </w:pPr>
      <w:r>
        <w:rPr>
          <w:rFonts w:ascii="Courier New" w:hAnsi="Courier New"/>
          <w:sz w:val="17"/>
        </w:rPr>
        <w:t>curl -X PUT \</w:t>
        <w:br/>
        <w:t xml:space="preserve"> 'https://api.accounting.sage.com/v3.1/analysis_types/abc123' \</w:t>
        <w:br/>
        <w:t xml:space="preserve"> -H 'Accept: application/json' \</w:t>
        <w:br/>
        <w:t xml:space="preserve"> -H 'Content-Type: application/json' \</w:t>
        <w:br/>
        <w:t xml:space="preserve"> -d '{</w:t>
        <w:br/>
        <w:t xml:space="preserve"> "analysis_type": {</w:t>
        <w:br/>
        <w:t xml:space="preserve"> "active_areas": ["string"],</w:t>
        <w:br/>
        <w:t xml:space="preserve"> "analysis_type_level": ["string"],</w:t>
        <w:br/>
        <w:t xml:space="preserve"> "name": "string",</w:t>
        <w:br/>
        <w:t xml:space="preserve"> "analysis_type_categories": [</w:t>
        <w:br/>
        <w:t xml:space="preserve">        {</w:t>
        <w:br/>
        <w:t xml:space="preserve"> "code": "CAT02",</w:t>
        <w:br/>
        <w:t xml:space="preserve"> "name": "Marketing",</w:t>
        <w:br/>
        <w:t xml:space="preserve"> "combined_id": "string",</w:t>
        <w:br/>
        <w:t xml:space="preserve"> "analysis_type_id": "string"</w:t>
        <w:br/>
        <w:t xml:space="preserve">        },</w:t>
        <w:br/>
        <w:t xml:space="preserve">        {</w:t>
        <w:br/>
        <w:t xml:space="preserve"> "code": "CAT03",</w:t>
        <w:br/>
        <w:t xml:space="preserve"> "name": "Operations",</w:t>
        <w:br/>
        <w:t xml:space="preserve"> "combined_id": "string",</w:t>
        <w:br/>
        <w:t xml:space="preserve"> "analysis_type_id": "string"</w:t>
        <w:br/>
        <w:t xml:space="preserve">        }</w:t>
        <w:br/>
        <w:t xml:space="preserve">      ]</w:t>
        <w:br/>
        <w:t xml:space="preserve">    }</w:t>
        <w:br/>
        <w:t xml:space="preserve">  }'</w:t>
      </w:r>
    </w:p>
    <w:p>
      <w:pPr>
        <w:pStyle w:val="Heading3"/>
      </w:pPr>
      <w:r>
        <w:t>Notes</w:t>
      </w:r>
    </w:p>
    <w:p>
      <w:pPr>
        <w:pStyle w:val="ListBullet"/>
      </w:pPr>
      <w:r>
        <w:t>Request body must be JSON with a top-level analysis_type object.</w:t>
      </w:r>
    </w:p>
    <w:p>
      <w:pPr>
        <w:pStyle w:val="ListBullet"/>
      </w:pPr>
      <w:r>
        <w:t>The response includes analysis_type_categories[].analysis_type as an embedded reference object (labeled &lt;Base&gt; in the source documentation).</w:t>
      </w:r>
    </w:p>
    <w:p>
      <w:pPr>
        <w:pStyle w:val="Heading3"/>
      </w:pPr>
      <w:r>
        <w:t>Error Handling</w:t>
      </w:r>
    </w:p>
    <w:p>
      <w:pPr>
        <w:pStyle w:val="ListBullet"/>
      </w:pPr>
      <w:r>
        <w:t>No non-200 error responses were provided in the scraped content for this endpoint.</w:t>
      </w:r>
    </w:p>
    <w:p>
      <w:pPr>
        <w:pStyle w:val="Heading3"/>
      </w:pPr>
      <w:r>
        <w:t>Related analysisTypes actions</w:t>
      </w:r>
    </w:p>
    <w:p>
      <w:pPr>
        <w:pStyle w:val="ListBullet"/>
      </w:pPr>
      <w:r>
        <w:t>[GET] Get an Analysis Type by Key — /analysis_types/{{key}}</w:t>
      </w:r>
    </w:p>
    <w:p>
      <w:pPr>
        <w:pStyle w:val="ListBullet"/>
      </w:pPr>
      <w:r>
        <w:t>[GET] List Analysis Types — /analysis_types</w:t>
      </w:r>
    </w:p>
    <w:p>
      <w:r>
        <w:br w:type="page"/>
      </w:r>
    </w:p>
    <w:p>
      <w:pPr>
        <w:pStyle w:val="Heading2"/>
      </w:pPr>
      <w:r>
        <w:t>55. [POST] Create an Attachment</w:t>
      </w:r>
    </w:p>
    <w:p>
      <w:r>
        <w:rPr>
          <w:b/>
        </w:rPr>
        <w:t xml:space="preserve">Endpoint: </w:t>
      </w:r>
      <w:r>
        <w:rPr>
          <w:rFonts w:ascii="Courier New" w:hAnsi="Courier New"/>
          <w:sz w:val="18"/>
        </w:rPr>
        <w:t>/v3.1/attachments</w:t>
      </w:r>
    </w:p>
    <w:p>
      <w:pPr>
        <w:pStyle w:val="Heading3"/>
      </w:pPr>
      <w:r>
        <w:t>Prerequisites</w:t>
      </w:r>
    </w:p>
    <w:p>
      <w:pPr>
        <w:pStyle w:val="ListBullet"/>
      </w:pPr>
      <w:r>
        <w:t xml:space="preserve">Endpoint availability depends on plan and country: </w:t>
        <w:br/>
        <w:br/>
        <w:t>Accounting Plus: 🇨🇦, 🇬🇧, 🇮🇪</w:t>
        <w:br/>
        <w:t>Accounting Standard: 🇬🇧, 🇮🇪</w:t>
        <w:br/>
        <w:t>Accounting Start: 🇨🇦, 🇬🇧, 🇮🇪</w:t>
      </w:r>
    </w:p>
    <w:p>
      <w:pPr>
        <w:pStyle w:val="ListBullet"/>
      </w:pPr>
      <w:r>
        <w:t xml:space="preserve">The authenticated user must have any of the following roles in one of the listed areas: </w:t>
        <w:br/>
        <w:br/>
        <w:t>Area: Sales: Restricted Access, Full Access</w:t>
        <w:br/>
        <w:t>Area: Purchases: Restricted Access, Full Access</w:t>
      </w:r>
    </w:p>
    <w:p>
      <w:pPr>
        <w:pStyle w:val="Heading3"/>
      </w:pPr>
      <w:r>
        <w:t>Method</w:t>
      </w:r>
    </w:p>
    <w:p>
      <w:r>
        <w:t>POST</w:t>
      </w:r>
    </w:p>
    <w:p>
      <w:pPr>
        <w:pStyle w:val="Heading3"/>
      </w:pPr>
      <w:r>
        <w:t>URL</w:t>
      </w:r>
    </w:p>
    <w:p>
      <w:r>
        <w:t>https://api.accounting.sage.com/v3.1/attachments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attachment resource by uploading a base64-encoded file along with metadata such as file name, MIME type, and optional context/transaction references.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payload.</w:t>
            </w:r>
          </w:p>
        </w:tc>
      </w:tr>
      <w:tr>
        <w:tc>
          <w:tcPr>
            <w:tcW w:type="dxa" w:w="2880"/>
          </w:tcPr>
          <w:p>
            <w:r>
              <w:t>attachment.file</w:t>
            </w:r>
          </w:p>
        </w:tc>
        <w:tc>
          <w:tcPr>
            <w:tcW w:type="dxa" w:w="2880"/>
          </w:tcPr>
          <w:p>
            <w:r>
              <w:t>string</w:t>
            </w:r>
          </w:p>
        </w:tc>
        <w:tc>
          <w:tcPr>
            <w:tcW w:type="dxa" w:w="2880"/>
          </w:tcPr>
          <w:p>
            <w:r>
              <w:t>The base64 encoded representation of the file.</w:t>
            </w:r>
          </w:p>
        </w:tc>
      </w:tr>
      <w:tr>
        <w:tc>
          <w:tcPr>
            <w:tcW w:type="dxa" w:w="2880"/>
          </w:tcPr>
          <w:p>
            <w:r>
              <w:t>attachment.file_name</w:t>
            </w:r>
          </w:p>
        </w:tc>
        <w:tc>
          <w:tcPr>
            <w:tcW w:type="dxa" w:w="2880"/>
          </w:tcPr>
          <w:p>
            <w:r>
              <w:t>string</w:t>
            </w:r>
          </w:p>
        </w:tc>
        <w:tc>
          <w:tcPr>
            <w:tcW w:type="dxa" w:w="2880"/>
          </w:tcPr>
          <w:p>
            <w:r>
              <w:t>The file name of the attachment.</w:t>
            </w:r>
          </w:p>
        </w:tc>
      </w:tr>
      <w:tr>
        <w:tc>
          <w:tcPr>
            <w:tcW w:type="dxa" w:w="2880"/>
          </w:tcPr>
          <w:p>
            <w:r>
              <w:t>attachment.mime_type</w:t>
            </w:r>
          </w:p>
        </w:tc>
        <w:tc>
          <w:tcPr>
            <w:tcW w:type="dxa" w:w="2880"/>
          </w:tcPr>
          <w:p>
            <w:r>
              <w:t>string</w:t>
            </w:r>
          </w:p>
        </w:tc>
        <w:tc>
          <w:tcPr>
            <w:tcW w:type="dxa" w:w="2880"/>
          </w:tcPr>
          <w:p>
            <w:r>
              <w:t>The mime type of the attachment.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attachment.description</w:t>
            </w:r>
          </w:p>
        </w:tc>
        <w:tc>
          <w:tcPr>
            <w:tcW w:type="dxa" w:w="2880"/>
          </w:tcPr>
          <w:p>
            <w:r>
              <w:t>string</w:t>
            </w:r>
          </w:p>
        </w:tc>
        <w:tc>
          <w:tcPr>
            <w:tcW w:type="dxa" w:w="2880"/>
          </w:tcPr>
          <w:p>
            <w:r>
              <w:t>The description of the attachment.</w:t>
            </w:r>
          </w:p>
        </w:tc>
      </w:tr>
      <w:tr>
        <w:tc>
          <w:tcPr>
            <w:tcW w:type="dxa" w:w="2880"/>
          </w:tcPr>
          <w:p>
            <w:r>
              <w:t>attachment.file_extension</w:t>
            </w:r>
          </w:p>
        </w:tc>
        <w:tc>
          <w:tcPr>
            <w:tcW w:type="dxa" w:w="2880"/>
          </w:tcPr>
          <w:p>
            <w:r>
              <w:t>string</w:t>
            </w:r>
          </w:p>
        </w:tc>
        <w:tc>
          <w:tcPr>
            <w:tcW w:type="dxa" w:w="2880"/>
          </w:tcPr>
          <w:p>
            <w:r>
              <w:t>The file extension of the attachment.</w:t>
            </w:r>
          </w:p>
        </w:tc>
      </w:tr>
      <w:tr>
        <w:tc>
          <w:tcPr>
            <w:tcW w:type="dxa" w:w="2880"/>
          </w:tcPr>
          <w:p>
            <w:r>
              <w:t>attachment.transaction_id</w:t>
            </w:r>
          </w:p>
        </w:tc>
        <w:tc>
          <w:tcPr>
            <w:tcW w:type="dxa" w:w="2880"/>
          </w:tcPr>
          <w:p>
            <w:r>
              <w:t>string</w:t>
            </w:r>
          </w:p>
        </w:tc>
        <w:tc>
          <w:tcPr>
            <w:tcW w:type="dxa" w:w="2880"/>
          </w:tcPr>
          <w:p>
            <w:r>
              <w:t>The ID of the Transaction.</w:t>
            </w:r>
          </w:p>
        </w:tc>
      </w:tr>
      <w:tr>
        <w:tc>
          <w:tcPr>
            <w:tcW w:type="dxa" w:w="2880"/>
          </w:tcPr>
          <w:p>
            <w:r>
              <w:t>attachment.file_size</w:t>
            </w:r>
          </w:p>
        </w:tc>
        <w:tc>
          <w:tcPr>
            <w:tcW w:type="dxa" w:w="2880"/>
          </w:tcPr>
          <w:p>
            <w:r>
              <w:t>integer</w:t>
            </w:r>
          </w:p>
        </w:tc>
        <w:tc>
          <w:tcPr>
            <w:tcW w:type="dxa" w:w="2880"/>
          </w:tcPr>
          <w:p>
            <w:r>
              <w:t>The file size of the attachment in Bytes. Max: 2621440.</w:t>
            </w:r>
          </w:p>
        </w:tc>
      </w:tr>
      <w:tr>
        <w:tc>
          <w:tcPr>
            <w:tcW w:type="dxa" w:w="2880"/>
          </w:tcPr>
          <w:p>
            <w:r>
              <w:t>attachment.attachment_context_type_id</w:t>
            </w:r>
          </w:p>
        </w:tc>
        <w:tc>
          <w:tcPr>
            <w:tcW w:type="dxa" w:w="2880"/>
          </w:tcPr>
          <w:p>
            <w:r>
              <w:t>string</w:t>
            </w:r>
          </w:p>
        </w:tc>
        <w:tc>
          <w:tcPr>
            <w:tcW w:type="dxa" w:w="2880"/>
          </w:tcPr>
          <w:p>
            <w:r>
              <w:t>The ID of the Attachment Context Type.</w:t>
            </w:r>
          </w:p>
        </w:tc>
      </w:tr>
      <w:tr>
        <w:tc>
          <w:tcPr>
            <w:tcW w:type="dxa" w:w="2880"/>
          </w:tcPr>
          <w:p>
            <w:r>
              <w:t>attachment.attachment_context_id</w:t>
            </w:r>
          </w:p>
        </w:tc>
        <w:tc>
          <w:tcPr>
            <w:tcW w:type="dxa" w:w="2880"/>
          </w:tcPr>
          <w:p>
            <w:r>
              <w:t>string</w:t>
            </w:r>
          </w:p>
        </w:tc>
        <w:tc>
          <w:tcPr>
            <w:tcW w:type="dxa" w:w="2880"/>
          </w:tcPr>
          <w:p>
            <w:r>
              <w:t>The ID of the Attachment Context.</w:t>
            </w:r>
          </w:p>
        </w:tc>
      </w:tr>
      <w:tr>
        <w:tc>
          <w:tcPr>
            <w:tcW w:type="dxa" w:w="2880"/>
          </w:tcPr>
          <w:p>
            <w:r>
              <w:t>attachment.is_public</w:t>
            </w:r>
          </w:p>
        </w:tc>
        <w:tc>
          <w:tcPr>
            <w:tcW w:type="dxa" w:w="2880"/>
          </w:tcPr>
          <w:p>
            <w:r>
              <w:t>boolean</w:t>
            </w:r>
          </w:p>
        </w:tc>
        <w:tc>
          <w:tcPr>
            <w:tcW w:type="dxa" w:w="2880"/>
          </w:tcPr>
          <w:p>
            <w:r>
              <w:t>Flag to determine whether the attachment should be visible to customers.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"deleted_at": "2019-08-24T14:15:22Z",</w:t>
        <w:br/>
        <w:t xml:space="preserve"> "file": "string",</w:t>
        <w:br/>
        <w:t xml:space="preserve"> "mime_type": "string",</w:t>
        <w:br/>
        <w:t xml:space="preserve"> "description": "string",</w:t>
        <w:br/>
        <w:t xml:space="preserve"> "file_extension": "string",</w:t>
        <w:br/>
        <w:t xml:space="preserve"> "transaction": {</w:t>
        <w:br/>
        <w:t xml:space="preserve"> "id": "string",</w:t>
        <w:br/>
        <w:t xml:space="preserve"> "displayed_as": "string",</w:t>
        <w:br/>
        <w:t xml:space="preserve"> "$path": "string"</w:t>
        <w:br/>
        <w:t xml:space="preserve"> },</w:t>
        <w:br/>
        <w:t xml:space="preserve"> "file_size": 0,</w:t>
        <w:br/>
        <w:t xml:space="preserve"> "file_name": "string",</w:t>
        <w:br/>
        <w:t xml:space="preserve"> "$file_path": "string",</w:t>
        <w:br/>
        <w:t xml:space="preserve"> "attachment_context_type": {</w:t>
        <w:br/>
        <w:t xml:space="preserve"> "id": "string",</w:t>
        <w:br/>
        <w:t xml:space="preserve"> "displayed_as": "string",</w:t>
        <w:br/>
        <w:t xml:space="preserve"> "$path": "string"</w:t>
        <w:br/>
        <w:t xml:space="preserve"> },</w:t>
        <w:br/>
        <w:t xml:space="preserve"> "attachment_context": {</w:t>
        <w:br/>
        <w:t xml:space="preserve"> "id": "string",</w:t>
        <w:br/>
        <w:t xml:space="preserve"> "displayed_as": "string",</w:t>
        <w:br/>
        <w:t xml:space="preserve"> "$path": "string"</w:t>
        <w:br/>
        <w:t xml:space="preserve"> },</w:t>
        <w:br/>
        <w:t xml:space="preserve"> "is_public": true,</w:t>
        <w:br/>
        <w:t xml:space="preserve"> "created_at": "2019-08-24T14:15:22Z",</w:t>
        <w:br/>
        <w:t xml:space="preserve"> "updated_at":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file</w:t>
            </w:r>
          </w:p>
        </w:tc>
        <w:tc>
          <w:tcPr>
            <w:tcW w:type="dxa" w:w="2880"/>
          </w:tcPr>
          <w:p>
            <w:r>
              <w:t>string</w:t>
            </w:r>
          </w:p>
        </w:tc>
        <w:tc>
          <w:tcPr>
            <w:tcW w:type="dxa" w:w="2880"/>
          </w:tcPr>
          <w:p>
            <w:r>
              <w:t>The base64 encoded representation of the file.</w:t>
            </w:r>
          </w:p>
        </w:tc>
      </w:tr>
      <w:tr>
        <w:tc>
          <w:tcPr>
            <w:tcW w:type="dxa" w:w="2880"/>
          </w:tcPr>
          <w:p>
            <w:r>
              <w:t>mime_type</w:t>
            </w:r>
          </w:p>
        </w:tc>
        <w:tc>
          <w:tcPr>
            <w:tcW w:type="dxa" w:w="2880"/>
          </w:tcPr>
          <w:p>
            <w:r>
              <w:t>string</w:t>
            </w:r>
          </w:p>
        </w:tc>
        <w:tc>
          <w:tcPr>
            <w:tcW w:type="dxa" w:w="2880"/>
          </w:tcPr>
          <w:p>
            <w:r>
              <w:t>The mime type of the attachment.</w:t>
            </w:r>
          </w:p>
        </w:tc>
      </w:tr>
      <w:tr>
        <w:tc>
          <w:tcPr>
            <w:tcW w:type="dxa" w:w="2880"/>
          </w:tcPr>
          <w:p>
            <w:r>
              <w:t>description</w:t>
            </w:r>
          </w:p>
        </w:tc>
        <w:tc>
          <w:tcPr>
            <w:tcW w:type="dxa" w:w="2880"/>
          </w:tcPr>
          <w:p>
            <w:r>
              <w:t>string</w:t>
            </w:r>
          </w:p>
        </w:tc>
        <w:tc>
          <w:tcPr>
            <w:tcW w:type="dxa" w:w="2880"/>
          </w:tcPr>
          <w:p>
            <w:r>
              <w:t>The description of the attachment.</w:t>
            </w:r>
          </w:p>
        </w:tc>
      </w:tr>
      <w:tr>
        <w:tc>
          <w:tcPr>
            <w:tcW w:type="dxa" w:w="2880"/>
          </w:tcPr>
          <w:p>
            <w:r>
              <w:t>file_extension</w:t>
            </w:r>
          </w:p>
        </w:tc>
        <w:tc>
          <w:tcPr>
            <w:tcW w:type="dxa" w:w="2880"/>
          </w:tcPr>
          <w:p>
            <w:r>
              <w:t>string</w:t>
            </w:r>
          </w:p>
        </w:tc>
        <w:tc>
          <w:tcPr>
            <w:tcW w:type="dxa" w:w="2880"/>
          </w:tcPr>
          <w:p>
            <w:r>
              <w:t>The file extension of the attachment.</w:t>
            </w:r>
          </w:p>
        </w:tc>
      </w:tr>
      <w:tr>
        <w:tc>
          <w:tcPr>
            <w:tcW w:type="dxa" w:w="2880"/>
          </w:tcPr>
          <w:p>
            <w:r>
              <w:t>transaction</w:t>
            </w:r>
          </w:p>
        </w:tc>
        <w:tc>
          <w:tcPr>
            <w:tcW w:type="dxa" w:w="2880"/>
          </w:tcPr>
          <w:p>
            <w:r>
              <w:t>object</w:t>
            </w:r>
          </w:p>
        </w:tc>
        <w:tc>
          <w:tcPr>
            <w:tcW w:type="dxa" w:w="2880"/>
          </w:tcPr>
          <w:p>
            <w:r>
              <w:t>Transaction reference.</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file_size</w:t>
            </w:r>
          </w:p>
        </w:tc>
        <w:tc>
          <w:tcPr>
            <w:tcW w:type="dxa" w:w="2880"/>
          </w:tcPr>
          <w:p>
            <w:r>
              <w:t>integer</w:t>
            </w:r>
          </w:p>
        </w:tc>
        <w:tc>
          <w:tcPr>
            <w:tcW w:type="dxa" w:w="2880"/>
          </w:tcPr>
          <w:p>
            <w:r>
              <w:t>The file size of the attachment in Bytes.</w:t>
            </w:r>
          </w:p>
        </w:tc>
      </w:tr>
      <w:tr>
        <w:tc>
          <w:tcPr>
            <w:tcW w:type="dxa" w:w="2880"/>
          </w:tcPr>
          <w:p>
            <w:r>
              <w:t>file_name</w:t>
            </w:r>
          </w:p>
        </w:tc>
        <w:tc>
          <w:tcPr>
            <w:tcW w:type="dxa" w:w="2880"/>
          </w:tcPr>
          <w:p>
            <w:r>
              <w:t>string</w:t>
            </w:r>
          </w:p>
        </w:tc>
        <w:tc>
          <w:tcPr>
            <w:tcW w:type="dxa" w:w="2880"/>
          </w:tcPr>
          <w:p>
            <w:r>
              <w:t>The file name of the attachment.</w:t>
            </w:r>
          </w:p>
        </w:tc>
      </w:tr>
      <w:tr>
        <w:tc>
          <w:tcPr>
            <w:tcW w:type="dxa" w:w="2880"/>
          </w:tcPr>
          <w:p>
            <w:r>
              <w:t>$file_path</w:t>
            </w:r>
          </w:p>
        </w:tc>
        <w:tc>
          <w:tcPr>
            <w:tcW w:type="dxa" w:w="2880"/>
          </w:tcPr>
          <w:p>
            <w:r>
              <w:t>string</w:t>
            </w:r>
          </w:p>
        </w:tc>
        <w:tc>
          <w:tcPr>
            <w:tcW w:type="dxa" w:w="2880"/>
          </w:tcPr>
          <w:p>
            <w:r>
              <w:t>The file path of the attachment.</w:t>
            </w:r>
          </w:p>
        </w:tc>
      </w:tr>
      <w:tr>
        <w:tc>
          <w:tcPr>
            <w:tcW w:type="dxa" w:w="2880"/>
          </w:tcPr>
          <w:p>
            <w:r>
              <w:t>attachment_context_type</w:t>
            </w:r>
          </w:p>
        </w:tc>
        <w:tc>
          <w:tcPr>
            <w:tcW w:type="dxa" w:w="2880"/>
          </w:tcPr>
          <w:p>
            <w:r>
              <w:t>object</w:t>
            </w:r>
          </w:p>
        </w:tc>
        <w:tc>
          <w:tcPr>
            <w:tcW w:type="dxa" w:w="2880"/>
          </w:tcPr>
          <w:p>
            <w:r>
              <w:t>Attachment context type reference.</w:t>
            </w:r>
          </w:p>
        </w:tc>
      </w:tr>
      <w:tr>
        <w:tc>
          <w:tcPr>
            <w:tcW w:type="dxa" w:w="2880"/>
          </w:tcPr>
          <w:p>
            <w:r>
              <w:t>attachment_context_type.id</w:t>
            </w:r>
          </w:p>
        </w:tc>
        <w:tc>
          <w:tcPr>
            <w:tcW w:type="dxa" w:w="2880"/>
          </w:tcPr>
          <w:p>
            <w:r>
              <w:t>string</w:t>
            </w:r>
          </w:p>
        </w:tc>
        <w:tc>
          <w:tcPr>
            <w:tcW w:type="dxa" w:w="2880"/>
          </w:tcPr>
          <w:p>
            <w:r>
              <w:t>The unique identifier for the item.</w:t>
            </w:r>
          </w:p>
        </w:tc>
      </w:tr>
      <w:tr>
        <w:tc>
          <w:tcPr>
            <w:tcW w:type="dxa" w:w="2880"/>
          </w:tcPr>
          <w:p>
            <w:r>
              <w:t>attachment_context_type.displayed_as</w:t>
            </w:r>
          </w:p>
        </w:tc>
        <w:tc>
          <w:tcPr>
            <w:tcW w:type="dxa" w:w="2880"/>
          </w:tcPr>
          <w:p>
            <w:r>
              <w:t>string</w:t>
            </w:r>
          </w:p>
        </w:tc>
        <w:tc>
          <w:tcPr>
            <w:tcW w:type="dxa" w:w="2880"/>
          </w:tcPr>
          <w:p>
            <w:r>
              <w:t>The name of the resource.</w:t>
            </w:r>
          </w:p>
        </w:tc>
      </w:tr>
      <w:tr>
        <w:tc>
          <w:tcPr>
            <w:tcW w:type="dxa" w:w="2880"/>
          </w:tcPr>
          <w:p>
            <w:r>
              <w:t>attachment_context_type.$path</w:t>
            </w:r>
          </w:p>
        </w:tc>
        <w:tc>
          <w:tcPr>
            <w:tcW w:type="dxa" w:w="2880"/>
          </w:tcPr>
          <w:p>
            <w:r>
              <w:t>string</w:t>
            </w:r>
          </w:p>
        </w:tc>
        <w:tc>
          <w:tcPr>
            <w:tcW w:type="dxa" w:w="2880"/>
          </w:tcPr>
          <w:p>
            <w:r>
              <w:t>The API path for the resource.</w:t>
            </w:r>
          </w:p>
        </w:tc>
      </w:tr>
      <w:tr>
        <w:tc>
          <w:tcPr>
            <w:tcW w:type="dxa" w:w="2880"/>
          </w:tcPr>
          <w:p>
            <w:r>
              <w:t>attachment_context</w:t>
            </w:r>
          </w:p>
        </w:tc>
        <w:tc>
          <w:tcPr>
            <w:tcW w:type="dxa" w:w="2880"/>
          </w:tcPr>
          <w:p>
            <w:r>
              <w:t>object</w:t>
            </w:r>
          </w:p>
        </w:tc>
        <w:tc>
          <w:tcPr>
            <w:tcW w:type="dxa" w:w="2880"/>
          </w:tcPr>
          <w:p>
            <w:r>
              <w:t>Attachment context reference.</w:t>
            </w:r>
          </w:p>
        </w:tc>
      </w:tr>
      <w:tr>
        <w:tc>
          <w:tcPr>
            <w:tcW w:type="dxa" w:w="2880"/>
          </w:tcPr>
          <w:p>
            <w:r>
              <w:t>attachment_context.id</w:t>
            </w:r>
          </w:p>
        </w:tc>
        <w:tc>
          <w:tcPr>
            <w:tcW w:type="dxa" w:w="2880"/>
          </w:tcPr>
          <w:p>
            <w:r>
              <w:t>string</w:t>
            </w:r>
          </w:p>
        </w:tc>
        <w:tc>
          <w:tcPr>
            <w:tcW w:type="dxa" w:w="2880"/>
          </w:tcPr>
          <w:p>
            <w:r>
              <w:t>The unique identifier for the item.</w:t>
            </w:r>
          </w:p>
        </w:tc>
      </w:tr>
      <w:tr>
        <w:tc>
          <w:tcPr>
            <w:tcW w:type="dxa" w:w="2880"/>
          </w:tcPr>
          <w:p>
            <w:r>
              <w:t>attachment_context.displayed_as</w:t>
            </w:r>
          </w:p>
        </w:tc>
        <w:tc>
          <w:tcPr>
            <w:tcW w:type="dxa" w:w="2880"/>
          </w:tcPr>
          <w:p>
            <w:r>
              <w:t>string</w:t>
            </w:r>
          </w:p>
        </w:tc>
        <w:tc>
          <w:tcPr>
            <w:tcW w:type="dxa" w:w="2880"/>
          </w:tcPr>
          <w:p>
            <w:r>
              <w:t>The name of the resource.</w:t>
            </w:r>
          </w:p>
        </w:tc>
      </w:tr>
      <w:tr>
        <w:tc>
          <w:tcPr>
            <w:tcW w:type="dxa" w:w="2880"/>
          </w:tcPr>
          <w:p>
            <w:r>
              <w:t>attachment_context.$path</w:t>
            </w:r>
          </w:p>
        </w:tc>
        <w:tc>
          <w:tcPr>
            <w:tcW w:type="dxa" w:w="2880"/>
          </w:tcPr>
          <w:p>
            <w:r>
              <w:t>string</w:t>
            </w:r>
          </w:p>
        </w:tc>
        <w:tc>
          <w:tcPr>
            <w:tcW w:type="dxa" w:w="2880"/>
          </w:tcPr>
          <w:p>
            <w:r>
              <w:t>The API path for the resource.</w:t>
            </w:r>
          </w:p>
        </w:tc>
      </w:tr>
      <w:tr>
        <w:tc>
          <w:tcPr>
            <w:tcW w:type="dxa" w:w="2880"/>
          </w:tcPr>
          <w:p>
            <w:r>
              <w:t>is_public</w:t>
            </w:r>
          </w:p>
        </w:tc>
        <w:tc>
          <w:tcPr>
            <w:tcW w:type="dxa" w:w="2880"/>
          </w:tcPr>
          <w:p>
            <w:r>
              <w:t>boolean</w:t>
            </w:r>
          </w:p>
        </w:tc>
        <w:tc>
          <w:tcPr>
            <w:tcW w:type="dxa" w:w="2880"/>
          </w:tcPr>
          <w:p>
            <w:r>
              <w:t>Flag to determine whether the attachment should be visible to customers.</w:t>
            </w:r>
          </w:p>
        </w:tc>
      </w:tr>
      <w:tr>
        <w:tc>
          <w:tcPr>
            <w:tcW w:type="dxa" w:w="2880"/>
          </w:tcPr>
          <w:p>
            <w:r>
              <w:t>created_at</w:t>
            </w:r>
          </w:p>
        </w:tc>
        <w:tc>
          <w:tcPr>
            <w:tcW w:type="dxa" w:w="2880"/>
          </w:tcPr>
          <w:p>
            <w:r>
              <w:t>string</w:t>
            </w:r>
          </w:p>
        </w:tc>
        <w:tc>
          <w:tcPr>
            <w:tcW w:type="dxa" w:w="2880"/>
          </w:tcPr>
          <w:p>
            <w:r>
              <w:t>The datetime when the attachment was created.</w:t>
            </w:r>
          </w:p>
        </w:tc>
      </w:tr>
      <w:tr>
        <w:tc>
          <w:tcPr>
            <w:tcW w:type="dxa" w:w="2880"/>
          </w:tcPr>
          <w:p>
            <w:r>
              <w:t>updated_at</w:t>
            </w:r>
          </w:p>
        </w:tc>
        <w:tc>
          <w:tcPr>
            <w:tcW w:type="dxa" w:w="2880"/>
          </w:tcPr>
          <w:p>
            <w:r>
              <w:t>string</w:t>
            </w:r>
          </w:p>
        </w:tc>
        <w:tc>
          <w:tcPr>
            <w:tcW w:type="dxa" w:w="2880"/>
          </w:tcPr>
          <w:p>
            <w:r>
              <w:t>The datetime when the attachment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'https://api.accounting.sage.com/v3.1/attachments' \</w:t>
        <w:br/>
        <w:t xml:space="preserve"> --header 'Accept: application/json' \</w:t>
        <w:br/>
        <w:t xml:space="preserve"> --header 'Content-Type: application/json' \</w:t>
        <w:br/>
        <w:t xml:space="preserve"> --data '{</w:t>
        <w:br/>
        <w:t xml:space="preserve"> "attachment": {</w:t>
        <w:br/>
        <w:t xml:space="preserve"> "file": "BASE64_ENCODED_FILE_CONTENT",</w:t>
        <w:br/>
        <w:t xml:space="preserve"> "file_name": "invoice.pdf",</w:t>
        <w:br/>
        <w:t xml:space="preserve"> "mime_type": "application/pdf",</w:t>
        <w:br/>
        <w:t xml:space="preserve"> "description": "Invoice attachment",</w:t>
        <w:br/>
        <w:t xml:space="preserve"> "file_extension": "pdf",</w:t>
        <w:br/>
        <w:t xml:space="preserve"> "file_size": 2621440,</w:t>
        <w:br/>
        <w:t xml:space="preserve"> "transaction_id": "string",</w:t>
        <w:br/>
        <w:t xml:space="preserve"> "attachment_context_type_id": "string",</w:t>
        <w:br/>
        <w:t xml:space="preserve"> "attachment_context_id": "string",</w:t>
        <w:br/>
        <w:t xml:space="preserve"> "is_public": true</w:t>
        <w:br/>
        <w:t xml:space="preserve">    }</w:t>
        <w:br/>
        <w:t xml:space="preserve">  }'</w:t>
      </w:r>
    </w:p>
    <w:p>
      <w:pPr>
        <w:pStyle w:val="Heading3"/>
      </w:pPr>
      <w:r>
        <w:t>Example Usage</w:t>
      </w:r>
    </w:p>
    <w:p>
      <w:pPr>
        <w:pStyle w:val="Heading3"/>
      </w:pPr>
      <w:r>
        <w:t>Example 1: Minimal attachment creation</w:t>
      </w:r>
    </w:p>
    <w:p>
      <w:r>
        <w:rPr>
          <w:b/>
          <w:color w:val="666666"/>
          <w:sz w:val="16"/>
        </w:rPr>
        <w:t>[bash]</w:t>
      </w:r>
    </w:p>
    <w:p>
      <w:pPr>
        <w:shd w:fill="F2F2F2" w:val="clear"/>
      </w:pPr>
      <w:r>
        <w:rPr>
          <w:rFonts w:ascii="Courier New" w:hAnsi="Courier New"/>
          <w:sz w:val="17"/>
        </w:rPr>
        <w:t>curl --location 'https://api.accounting.sage.com/v3.1/attachments' \</w:t>
        <w:br/>
        <w:t xml:space="preserve"> --header 'Accept: application/json' \</w:t>
        <w:br/>
        <w:t xml:space="preserve"> --header 'Content-Type: application/json' \</w:t>
        <w:br/>
        <w:t xml:space="preserve"> --data '{</w:t>
        <w:br/>
        <w:t xml:space="preserve"> "attachment": {</w:t>
        <w:br/>
        <w:t xml:space="preserve"> "file": "BASE64_ENCODED_FILE_CONTENT",</w:t>
        <w:br/>
        <w:t xml:space="preserve"> "file_name": "receipt.jpg",</w:t>
        <w:br/>
        <w:t xml:space="preserve"> "mime_type": "image/jpeg"</w:t>
        <w:br/>
        <w:t xml:space="preserve">    }</w:t>
        <w:br/>
        <w:t xml:space="preserve">  }'</w:t>
      </w:r>
    </w:p>
    <w:p>
      <w:pPr>
        <w:pStyle w:val="Heading3"/>
      </w:pPr>
      <w:r>
        <w:t>Example 2: Attachment with transaction and visibility</w:t>
      </w:r>
    </w:p>
    <w:p>
      <w:r>
        <w:rPr>
          <w:b/>
          <w:color w:val="666666"/>
          <w:sz w:val="16"/>
        </w:rPr>
        <w:t>[bash]</w:t>
      </w:r>
    </w:p>
    <w:p>
      <w:pPr>
        <w:shd w:fill="F2F2F2" w:val="clear"/>
      </w:pPr>
      <w:r>
        <w:rPr>
          <w:rFonts w:ascii="Courier New" w:hAnsi="Courier New"/>
          <w:sz w:val="17"/>
        </w:rPr>
        <w:t>curl --location 'https://api.accounting.sage.com/v3.1/attachments' \</w:t>
        <w:br/>
        <w:t xml:space="preserve"> --header 'Accept: application/json' \</w:t>
        <w:br/>
        <w:t xml:space="preserve"> --header 'Content-Type: application/json' \</w:t>
        <w:br/>
        <w:t xml:space="preserve"> --data '{</w:t>
        <w:br/>
        <w:t xml:space="preserve"> "attachment": {</w:t>
        <w:br/>
        <w:t xml:space="preserve"> "file": "BASE64_ENCODED_FILE_CONTENT",</w:t>
        <w:br/>
        <w:t xml:space="preserve"> "file_name": "supporting_document.png",</w:t>
        <w:br/>
        <w:t xml:space="preserve"> "mime_type": "image/png",</w:t>
        <w:br/>
        <w:t xml:space="preserve"> "transaction_id": "string",</w:t>
        <w:br/>
        <w:t xml:space="preserve"> "is_public": false</w:t>
        <w:br/>
        <w:t xml:space="preserve">    }</w:t>
        <w:br/>
        <w:t xml:space="preserve">  }'</w:t>
      </w:r>
    </w:p>
    <w:p>
      <w:pPr>
        <w:pStyle w:val="Heading3"/>
      </w:pPr>
      <w:r>
        <w:t>Notes</w:t>
      </w:r>
    </w:p>
    <w:p>
      <w:pPr>
        <w:pStyle w:val="ListBullet"/>
      </w:pPr>
      <w:r>
        <w:t>Request body is required and must be JSON (application/json).</w:t>
      </w:r>
    </w:p>
    <w:p>
      <w:pPr>
        <w:pStyle w:val="ListBullet"/>
      </w:pPr>
      <w:r>
        <w:t>attachment.file_size has a maximum value of 2621440 bytes.</w:t>
      </w:r>
    </w:p>
    <w:p>
      <w:pPr>
        <w:pStyle w:val="ListBullet"/>
      </w:pPr>
      <w:r>
        <w:t>The uploaded file content must be provided as base64 in attachment.file.</w:t>
      </w:r>
    </w:p>
    <w:p>
      <w:pPr>
        <w:pStyle w:val="Heading3"/>
      </w:pPr>
      <w:r>
        <w:t>Related attachments actions</w:t>
      </w:r>
    </w:p>
    <w:p>
      <w:pPr>
        <w:pStyle w:val="ListBullet"/>
      </w:pPr>
      <w:r>
        <w:t>[PUT] Update an Attachment — /v3.1/attachments/{{key}}</w:t>
      </w:r>
    </w:p>
    <w:p>
      <w:pPr>
        <w:pStyle w:val="ListBullet"/>
      </w:pPr>
      <w:r>
        <w:t>[GET] Get an Attachment by Key — /attachments/{{key}}</w:t>
      </w:r>
    </w:p>
    <w:p>
      <w:pPr>
        <w:pStyle w:val="ListBullet"/>
      </w:pPr>
      <w:r>
        <w:t>[GET] List Attachments — /attachments</w:t>
      </w:r>
    </w:p>
    <w:p>
      <w:pPr>
        <w:pStyle w:val="ListBullet"/>
      </w:pPr>
      <w:r>
        <w:t>[GET] Get an Attachment’s File — /attachments/{{key}}/file</w:t>
      </w:r>
    </w:p>
    <w:p>
      <w:pPr>
        <w:pStyle w:val="ListBullet"/>
      </w:pPr>
      <w:r>
        <w:t>[DELETE] Delete an Attachment — /attachments/{{key}}</w:t>
      </w:r>
    </w:p>
    <w:p>
      <w:r>
        <w:br w:type="page"/>
      </w:r>
    </w:p>
    <w:p>
      <w:pPr>
        <w:pStyle w:val="Heading2"/>
      </w:pPr>
      <w:r>
        <w:t>56. [GET] Get an Attachment by Key</w:t>
      </w:r>
    </w:p>
    <w:p>
      <w:r>
        <w:rPr>
          <w:b/>
        </w:rPr>
        <w:t xml:space="preserve">Endpoint: </w:t>
      </w:r>
      <w:r>
        <w:rPr>
          <w:rFonts w:ascii="Courier New" w:hAnsi="Courier New"/>
          <w:sz w:val="18"/>
        </w:rPr>
        <w:t>/attachments/{{key}}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one of these areas: </w:t>
        <w:br/>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https://api.accounting.sage.com/v3.1/attachments/{{key}}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Attachment resource identified by its attachment key. You can optionally request additional attributes beyond the base attributes (name, path) using the attributes query parameter.</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/attachments/).</w:t>
      </w:r>
    </w:p>
    <w:p>
      <w:pPr>
        <w:pStyle w:val="ListBullet"/>
      </w:pPr>
      <w:r>
        <w:t>Always construct the path as /attachments/{{key}},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/attachments/abc123</w:t>
        <w:br/>
        <w:t>/attachments/550e8400-e29b-41d4-a716-446655440000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/attachments/</w:t>
        <w:br/>
        <w: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Attachment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Attachment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"deleted_at": "2019-08-24T14:15:22Z",</w:t>
        <w:br/>
        <w:t xml:space="preserve"> "file": "string",</w:t>
        <w:br/>
        <w:t xml:space="preserve"> "mime_type": "string",</w:t>
        <w:br/>
        <w:t xml:space="preserve"> "description": "string",</w:t>
        <w:br/>
        <w:t xml:space="preserve"> "file_extension": "string",</w:t>
        <w:br/>
        <w:t xml:space="preserve"> "transaction": {</w:t>
        <w:br/>
        <w:t xml:space="preserve"> "id": "string",</w:t>
        <w:br/>
        <w:t xml:space="preserve"> "displayed_as": "string",</w:t>
        <w:br/>
        <w:t xml:space="preserve"> "$path": "string"</w:t>
        <w:br/>
        <w:t xml:space="preserve"> },</w:t>
        <w:br/>
        <w:t xml:space="preserve"> "file_size": 0,</w:t>
        <w:br/>
        <w:t xml:space="preserve"> "file_name": "string",</w:t>
        <w:br/>
        <w:t xml:space="preserve"> "$file_path": "string",</w:t>
        <w:br/>
        <w:t xml:space="preserve"> "attachment_context_type": {</w:t>
        <w:br/>
        <w:t xml:space="preserve"> "id": "string",</w:t>
        <w:br/>
        <w:t xml:space="preserve"> "displayed_as": "string",</w:t>
        <w:br/>
        <w:t xml:space="preserve"> "$path": "string"</w:t>
        <w:br/>
        <w:t xml:space="preserve"> },</w:t>
        <w:br/>
        <w:t xml:space="preserve"> "attachment_context": {</w:t>
        <w:br/>
        <w:t xml:space="preserve"> "id": "string",</w:t>
        <w:br/>
        <w:t xml:space="preserve"> "displayed_as": "string",</w:t>
        <w:br/>
        <w:t xml:space="preserve"> "$path": "string"</w:t>
        <w:br/>
        <w:t xml:space="preserve"> },</w:t>
        <w:br/>
        <w:t xml:space="preserve"> "is_public": true,</w:t>
        <w:br/>
        <w:t xml:space="preserve"> "created_at": "2019-08-24T14:15:22Z",</w:t>
        <w:br/>
        <w:t xml:space="preserve"> "updated_at":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file</w:t>
            </w:r>
          </w:p>
        </w:tc>
        <w:tc>
          <w:tcPr>
            <w:tcW w:type="dxa" w:w="2880"/>
          </w:tcPr>
          <w:p>
            <w:r>
              <w:t>string</w:t>
            </w:r>
          </w:p>
        </w:tc>
        <w:tc>
          <w:tcPr>
            <w:tcW w:type="dxa" w:w="2880"/>
          </w:tcPr>
          <w:p>
            <w:r>
              <w:t>The base64 encoded representation of the file.</w:t>
            </w:r>
          </w:p>
        </w:tc>
      </w:tr>
      <w:tr>
        <w:tc>
          <w:tcPr>
            <w:tcW w:type="dxa" w:w="2880"/>
          </w:tcPr>
          <w:p>
            <w:r>
              <w:t>mime_type</w:t>
            </w:r>
          </w:p>
        </w:tc>
        <w:tc>
          <w:tcPr>
            <w:tcW w:type="dxa" w:w="2880"/>
          </w:tcPr>
          <w:p>
            <w:r>
              <w:t>string</w:t>
            </w:r>
          </w:p>
        </w:tc>
        <w:tc>
          <w:tcPr>
            <w:tcW w:type="dxa" w:w="2880"/>
          </w:tcPr>
          <w:p>
            <w:r>
              <w:t>The mime type of the attachment.</w:t>
            </w:r>
          </w:p>
        </w:tc>
      </w:tr>
      <w:tr>
        <w:tc>
          <w:tcPr>
            <w:tcW w:type="dxa" w:w="2880"/>
          </w:tcPr>
          <w:p>
            <w:r>
              <w:t>description</w:t>
            </w:r>
          </w:p>
        </w:tc>
        <w:tc>
          <w:tcPr>
            <w:tcW w:type="dxa" w:w="2880"/>
          </w:tcPr>
          <w:p>
            <w:r>
              <w:t>string</w:t>
            </w:r>
          </w:p>
        </w:tc>
        <w:tc>
          <w:tcPr>
            <w:tcW w:type="dxa" w:w="2880"/>
          </w:tcPr>
          <w:p>
            <w:r>
              <w:t>The description of the attachment.</w:t>
            </w:r>
          </w:p>
        </w:tc>
      </w:tr>
      <w:tr>
        <w:tc>
          <w:tcPr>
            <w:tcW w:type="dxa" w:w="2880"/>
          </w:tcPr>
          <w:p>
            <w:r>
              <w:t>file_extension</w:t>
            </w:r>
          </w:p>
        </w:tc>
        <w:tc>
          <w:tcPr>
            <w:tcW w:type="dxa" w:w="2880"/>
          </w:tcPr>
          <w:p>
            <w:r>
              <w:t>string</w:t>
            </w:r>
          </w:p>
        </w:tc>
        <w:tc>
          <w:tcPr>
            <w:tcW w:type="dxa" w:w="2880"/>
          </w:tcPr>
          <w:p>
            <w:r>
              <w:t>The file extension of the attachment.</w:t>
            </w:r>
          </w:p>
        </w:tc>
      </w:tr>
      <w:tr>
        <w:tc>
          <w:tcPr>
            <w:tcW w:type="dxa" w:w="2880"/>
          </w:tcPr>
          <w:p>
            <w:r>
              <w:t>transaction</w:t>
            </w:r>
          </w:p>
        </w:tc>
        <w:tc>
          <w:tcPr>
            <w:tcW w:type="dxa" w:w="2880"/>
          </w:tcPr>
          <w:p>
            <w:r>
              <w:t>object</w:t>
            </w:r>
          </w:p>
        </w:tc>
        <w:tc>
          <w:tcPr>
            <w:tcW w:type="dxa" w:w="2880"/>
          </w:tcPr>
          <w:p>
            <w:r>
              <w:t>Transaction associated with the attachment.</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file_size</w:t>
            </w:r>
          </w:p>
        </w:tc>
        <w:tc>
          <w:tcPr>
            <w:tcW w:type="dxa" w:w="2880"/>
          </w:tcPr>
          <w:p>
            <w:r>
              <w:t>integer</w:t>
            </w:r>
          </w:p>
        </w:tc>
        <w:tc>
          <w:tcPr>
            <w:tcW w:type="dxa" w:w="2880"/>
          </w:tcPr>
          <w:p>
            <w:r>
              <w:t>The file size of the attachment in Bytes.</w:t>
            </w:r>
          </w:p>
        </w:tc>
      </w:tr>
      <w:tr>
        <w:tc>
          <w:tcPr>
            <w:tcW w:type="dxa" w:w="2880"/>
          </w:tcPr>
          <w:p>
            <w:r>
              <w:t>file_name</w:t>
            </w:r>
          </w:p>
        </w:tc>
        <w:tc>
          <w:tcPr>
            <w:tcW w:type="dxa" w:w="2880"/>
          </w:tcPr>
          <w:p>
            <w:r>
              <w:t>string</w:t>
            </w:r>
          </w:p>
        </w:tc>
        <w:tc>
          <w:tcPr>
            <w:tcW w:type="dxa" w:w="2880"/>
          </w:tcPr>
          <w:p>
            <w:r>
              <w:t>The file name of the attachment.</w:t>
            </w:r>
          </w:p>
        </w:tc>
      </w:tr>
      <w:tr>
        <w:tc>
          <w:tcPr>
            <w:tcW w:type="dxa" w:w="2880"/>
          </w:tcPr>
          <w:p>
            <w:r>
              <w:t>$file_path</w:t>
            </w:r>
          </w:p>
        </w:tc>
        <w:tc>
          <w:tcPr>
            <w:tcW w:type="dxa" w:w="2880"/>
          </w:tcPr>
          <w:p>
            <w:r>
              <w:t>string</w:t>
            </w:r>
          </w:p>
        </w:tc>
        <w:tc>
          <w:tcPr>
            <w:tcW w:type="dxa" w:w="2880"/>
          </w:tcPr>
          <w:p>
            <w:r>
              <w:t>The file path of the attachment.</w:t>
            </w:r>
          </w:p>
        </w:tc>
      </w:tr>
      <w:tr>
        <w:tc>
          <w:tcPr>
            <w:tcW w:type="dxa" w:w="2880"/>
          </w:tcPr>
          <w:p>
            <w:r>
              <w:t>attachment_context_type</w:t>
            </w:r>
          </w:p>
        </w:tc>
        <w:tc>
          <w:tcPr>
            <w:tcW w:type="dxa" w:w="2880"/>
          </w:tcPr>
          <w:p>
            <w:r>
              <w:t>object</w:t>
            </w:r>
          </w:p>
        </w:tc>
        <w:tc>
          <w:tcPr>
            <w:tcW w:type="dxa" w:w="2880"/>
          </w:tcPr>
          <w:p>
            <w:r>
              <w:t>The attachment context type resource reference.</w:t>
            </w:r>
          </w:p>
        </w:tc>
      </w:tr>
      <w:tr>
        <w:tc>
          <w:tcPr>
            <w:tcW w:type="dxa" w:w="2880"/>
          </w:tcPr>
          <w:p>
            <w:r>
              <w:t>attachment_context_type.id</w:t>
            </w:r>
          </w:p>
        </w:tc>
        <w:tc>
          <w:tcPr>
            <w:tcW w:type="dxa" w:w="2880"/>
          </w:tcPr>
          <w:p>
            <w:r>
              <w:t>string</w:t>
            </w:r>
          </w:p>
        </w:tc>
        <w:tc>
          <w:tcPr>
            <w:tcW w:type="dxa" w:w="2880"/>
          </w:tcPr>
          <w:p>
            <w:r>
              <w:t>The unique identifier for the item.</w:t>
            </w:r>
          </w:p>
        </w:tc>
      </w:tr>
      <w:tr>
        <w:tc>
          <w:tcPr>
            <w:tcW w:type="dxa" w:w="2880"/>
          </w:tcPr>
          <w:p>
            <w:r>
              <w:t>attachment_context_type.displayed_as</w:t>
            </w:r>
          </w:p>
        </w:tc>
        <w:tc>
          <w:tcPr>
            <w:tcW w:type="dxa" w:w="2880"/>
          </w:tcPr>
          <w:p>
            <w:r>
              <w:t>string</w:t>
            </w:r>
          </w:p>
        </w:tc>
        <w:tc>
          <w:tcPr>
            <w:tcW w:type="dxa" w:w="2880"/>
          </w:tcPr>
          <w:p>
            <w:r>
              <w:t>The name of the resource.</w:t>
            </w:r>
          </w:p>
        </w:tc>
      </w:tr>
      <w:tr>
        <w:tc>
          <w:tcPr>
            <w:tcW w:type="dxa" w:w="2880"/>
          </w:tcPr>
          <w:p>
            <w:r>
              <w:t>attachment_context_type.$path</w:t>
            </w:r>
          </w:p>
        </w:tc>
        <w:tc>
          <w:tcPr>
            <w:tcW w:type="dxa" w:w="2880"/>
          </w:tcPr>
          <w:p>
            <w:r>
              <w:t>string</w:t>
            </w:r>
          </w:p>
        </w:tc>
        <w:tc>
          <w:tcPr>
            <w:tcW w:type="dxa" w:w="2880"/>
          </w:tcPr>
          <w:p>
            <w:r>
              <w:t>The API path for the resource.</w:t>
            </w:r>
          </w:p>
        </w:tc>
      </w:tr>
      <w:tr>
        <w:tc>
          <w:tcPr>
            <w:tcW w:type="dxa" w:w="2880"/>
          </w:tcPr>
          <w:p>
            <w:r>
              <w:t>attachment_context</w:t>
            </w:r>
          </w:p>
        </w:tc>
        <w:tc>
          <w:tcPr>
            <w:tcW w:type="dxa" w:w="2880"/>
          </w:tcPr>
          <w:p>
            <w:r>
              <w:t>object</w:t>
            </w:r>
          </w:p>
        </w:tc>
        <w:tc>
          <w:tcPr>
            <w:tcW w:type="dxa" w:w="2880"/>
          </w:tcPr>
          <w:p>
            <w:r>
              <w:t>The attachment context resource reference.</w:t>
            </w:r>
          </w:p>
        </w:tc>
      </w:tr>
      <w:tr>
        <w:tc>
          <w:tcPr>
            <w:tcW w:type="dxa" w:w="2880"/>
          </w:tcPr>
          <w:p>
            <w:r>
              <w:t>attachment_context.id</w:t>
            </w:r>
          </w:p>
        </w:tc>
        <w:tc>
          <w:tcPr>
            <w:tcW w:type="dxa" w:w="2880"/>
          </w:tcPr>
          <w:p>
            <w:r>
              <w:t>string</w:t>
            </w:r>
          </w:p>
        </w:tc>
        <w:tc>
          <w:tcPr>
            <w:tcW w:type="dxa" w:w="2880"/>
          </w:tcPr>
          <w:p>
            <w:r>
              <w:t>The unique identifier for the item.</w:t>
            </w:r>
          </w:p>
        </w:tc>
      </w:tr>
      <w:tr>
        <w:tc>
          <w:tcPr>
            <w:tcW w:type="dxa" w:w="2880"/>
          </w:tcPr>
          <w:p>
            <w:r>
              <w:t>attachment_context.displayed_as</w:t>
            </w:r>
          </w:p>
        </w:tc>
        <w:tc>
          <w:tcPr>
            <w:tcW w:type="dxa" w:w="2880"/>
          </w:tcPr>
          <w:p>
            <w:r>
              <w:t>string</w:t>
            </w:r>
          </w:p>
        </w:tc>
        <w:tc>
          <w:tcPr>
            <w:tcW w:type="dxa" w:w="2880"/>
          </w:tcPr>
          <w:p>
            <w:r>
              <w:t>The name of the resource.</w:t>
            </w:r>
          </w:p>
        </w:tc>
      </w:tr>
      <w:tr>
        <w:tc>
          <w:tcPr>
            <w:tcW w:type="dxa" w:w="2880"/>
          </w:tcPr>
          <w:p>
            <w:r>
              <w:t>attachment_context.$path</w:t>
            </w:r>
          </w:p>
        </w:tc>
        <w:tc>
          <w:tcPr>
            <w:tcW w:type="dxa" w:w="2880"/>
          </w:tcPr>
          <w:p>
            <w:r>
              <w:t>string</w:t>
            </w:r>
          </w:p>
        </w:tc>
        <w:tc>
          <w:tcPr>
            <w:tcW w:type="dxa" w:w="2880"/>
          </w:tcPr>
          <w:p>
            <w:r>
              <w:t>The API path for the resource.</w:t>
            </w:r>
          </w:p>
        </w:tc>
      </w:tr>
      <w:tr>
        <w:tc>
          <w:tcPr>
            <w:tcW w:type="dxa" w:w="2880"/>
          </w:tcPr>
          <w:p>
            <w:r>
              <w:t>is_public</w:t>
            </w:r>
          </w:p>
        </w:tc>
        <w:tc>
          <w:tcPr>
            <w:tcW w:type="dxa" w:w="2880"/>
          </w:tcPr>
          <w:p>
            <w:r>
              <w:t>boolean</w:t>
            </w:r>
          </w:p>
        </w:tc>
        <w:tc>
          <w:tcPr>
            <w:tcW w:type="dxa" w:w="2880"/>
          </w:tcPr>
          <w:p>
            <w:r>
              <w:t>Flag to determine whether the attachment should be visible to customers.</w:t>
            </w:r>
          </w:p>
        </w:tc>
      </w:tr>
      <w:tr>
        <w:tc>
          <w:tcPr>
            <w:tcW w:type="dxa" w:w="2880"/>
          </w:tcPr>
          <w:p>
            <w:r>
              <w:t>created_at</w:t>
            </w:r>
          </w:p>
        </w:tc>
        <w:tc>
          <w:tcPr>
            <w:tcW w:type="dxa" w:w="2880"/>
          </w:tcPr>
          <w:p>
            <w:r>
              <w:t>string</w:t>
            </w:r>
          </w:p>
        </w:tc>
        <w:tc>
          <w:tcPr>
            <w:tcW w:type="dxa" w:w="2880"/>
          </w:tcPr>
          <w:p>
            <w:r>
              <w:t>The datetime when the attachment was created.</w:t>
            </w:r>
          </w:p>
        </w:tc>
      </w:tr>
      <w:tr>
        <w:tc>
          <w:tcPr>
            <w:tcW w:type="dxa" w:w="2880"/>
          </w:tcPr>
          <w:p>
            <w:r>
              <w:t>updated_at</w:t>
            </w:r>
          </w:p>
        </w:tc>
        <w:tc>
          <w:tcPr>
            <w:tcW w:type="dxa" w:w="2880"/>
          </w:tcPr>
          <w:p>
            <w:r>
              <w:t>string</w:t>
            </w:r>
          </w:p>
        </w:tc>
        <w:tc>
          <w:tcPr>
            <w:tcW w:type="dxa" w:w="2880"/>
          </w:tcPr>
          <w:p>
            <w:r>
              <w:t>The datetime when the attachment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'https://api.accounting.sage.com/v3.1/attachments/abc123?attributes=all' \</w:t>
        <w:br/>
        <w:t xml:space="preserve"> --header 'Accept: application/json'</w:t>
      </w:r>
    </w:p>
    <w:p>
      <w:pPr>
        <w:pStyle w:val="Heading3"/>
      </w:pPr>
      <w:r>
        <w:t>Example Usage</w:t>
      </w:r>
    </w:p>
    <w:p>
      <w:pPr>
        <w:pStyle w:val="Heading3"/>
      </w:pPr>
      <w:r>
        <w:t>Example 1: Get an attachment (base attributes only)</w:t>
      </w:r>
    </w:p>
    <w:p>
      <w:r>
        <w:rPr>
          <w:b/>
          <w:color w:val="666666"/>
          <w:sz w:val="16"/>
        </w:rPr>
        <w:t>[bash]</w:t>
      </w:r>
    </w:p>
    <w:p>
      <w:pPr>
        <w:shd w:fill="F2F2F2" w:val="clear"/>
      </w:pPr>
      <w:r>
        <w:rPr>
          <w:rFonts w:ascii="Courier New" w:hAnsi="Courier New"/>
          <w:sz w:val="17"/>
        </w:rPr>
        <w:t>curl --location 'https://api.accounting.sage.com/v3.1/attachments/abc123' \</w:t>
        <w:br/>
        <w:t xml:space="preserve"> --header 'Accept: application/json'</w:t>
      </w:r>
    </w:p>
    <w:p>
      <w:pPr>
        <w:pStyle w:val="Heading3"/>
      </w:pPr>
      <w:r>
        <w:t>Example 2: Get an attachment exposing all attributes</w:t>
      </w:r>
    </w:p>
    <w:p>
      <w:pPr>
        <w:pStyle w:val="Heading3"/>
      </w:pPr>
      <w:r>
        <w:t>Notes</w:t>
      </w:r>
    </w:p>
    <w:p>
      <w:pPr>
        <w:pStyle w:val="ListBullet"/>
      </w:pPr>
      <w:r>
        <w:t>The attributes parameter controls which additional attributes are exposed, and all exposes all available attributes beyond the base (name, path).</w:t>
      </w:r>
    </w:p>
    <w:p>
      <w:pPr>
        <w:pStyle w:val="ListBullet"/>
      </w:pPr>
      <w:r>
        <w:t>The file field is returned as a base64 encoded representation of the file.</w:t>
      </w:r>
    </w:p>
    <w:p>
      <w:pPr>
        <w:pStyle w:val="Heading3"/>
      </w:pPr>
      <w:r>
        <w:t>Error Handling</w:t>
      </w:r>
    </w:p>
    <w:p>
      <w:pPr>
        <w:pStyle w:val="ListBullet"/>
      </w:pPr>
      <w:r>
        <w:t>This scraped documentation only specifies a 200 Success response. Other error responses (e.g., 400/401/403/404) are not provided in the source content.</w:t>
      </w:r>
    </w:p>
    <w:p>
      <w:pPr>
        <w:pStyle w:val="Heading3"/>
      </w:pPr>
      <w:r>
        <w:t>Related attachments actions</w:t>
      </w:r>
    </w:p>
    <w:p>
      <w:pPr>
        <w:pStyle w:val="ListBullet"/>
      </w:pPr>
      <w:r>
        <w:t>[PUT] Update an Attachment — /v3.1/attachments/{{key}}</w:t>
      </w:r>
    </w:p>
    <w:p>
      <w:pPr>
        <w:pStyle w:val="ListBullet"/>
      </w:pPr>
      <w:r>
        <w:t>[POST] Create an Attachment — /v3.1/attachments</w:t>
      </w:r>
    </w:p>
    <w:p>
      <w:pPr>
        <w:pStyle w:val="ListBullet"/>
      </w:pPr>
      <w:r>
        <w:t>[GET] List Attachments — /attachments</w:t>
      </w:r>
    </w:p>
    <w:p>
      <w:pPr>
        <w:pStyle w:val="ListBullet"/>
      </w:pPr>
      <w:r>
        <w:t>[GET] Get an Attachment’s File — /attachments/{{key}}/file</w:t>
      </w:r>
    </w:p>
    <w:p>
      <w:pPr>
        <w:pStyle w:val="ListBullet"/>
      </w:pPr>
      <w:r>
        <w:t>[DELETE] Delete an Attachment — /attachments/{{key}}</w:t>
      </w:r>
    </w:p>
    <w:p>
      <w:r>
        <w:br w:type="page"/>
      </w:r>
    </w:p>
    <w:p>
      <w:pPr>
        <w:pStyle w:val="Heading2"/>
      </w:pPr>
      <w:r>
        <w:t>57. [GET] List Attachments</w:t>
      </w:r>
    </w:p>
    <w:p>
      <w:r>
        <w:rPr>
          <w:b/>
        </w:rPr>
        <w:t xml:space="preserve">Endpoint: </w:t>
      </w:r>
      <w:r>
        <w:rPr>
          <w:rFonts w:ascii="Courier New" w:hAnsi="Courier New"/>
          <w:sz w:val="18"/>
        </w:rPr>
        <w:t>/attachments</w:t>
      </w:r>
    </w:p>
    <w:p>
      <w:pPr>
        <w:pStyle w:val="Heading3"/>
      </w:pPr>
      <w:r>
        <w:t>Prerequisites</w:t>
      </w:r>
    </w:p>
    <w:p>
      <w:pPr>
        <w:pStyle w:val="ListBullet"/>
      </w:pPr>
      <w:r>
        <w:t xml:space="preserve">The authenticated user must have one of the allowed roles in at least one of these areas: </w:t>
        <w:br/>
        <w:br/>
        <w:t>Sales: Read Only, Restricted Access, Full Access</w:t>
        <w:br/>
        <w:t>Purchases: Read Only, Restricted Access, Full Access</w:t>
      </w:r>
    </w:p>
    <w:p>
      <w:pPr>
        <w:pStyle w:val="ListBullet"/>
      </w:pPr>
      <w:r>
        <w:t xml:space="preserve">Endpoint availability depends on plan and region: </w:t>
        <w:br/>
        <w:br/>
        <w:t>Accounting Plus: 🇨🇦, 🇬🇧, 🇮🇪</w:t>
        <w:br/>
        <w:t>Accounting Standard: 🇬🇧, 🇮🇪</w:t>
        <w:br/>
        <w:t>Accounting Start: 🇨🇦, 🇬🇧, 🇮🇪</w:t>
      </w:r>
    </w:p>
    <w:p>
      <w:pPr>
        <w:pStyle w:val="Heading3"/>
      </w:pPr>
      <w:r>
        <w:t>Method</w:t>
      </w:r>
    </w:p>
    <w:p>
      <w:r>
        <w:t>GET</w:t>
      </w:r>
    </w:p>
    <w:p>
      <w:pPr>
        <w:pStyle w:val="Heading3"/>
      </w:pPr>
      <w:r>
        <w:t>URL</w:t>
      </w:r>
    </w:p>
    <w:p>
      <w:r>
        <w:t>https://api.accounting.sage.com/v3.1/attachments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Attachments. Supports filtering by attachment context, timestamps (updated/created, deleted), pagination, and attribute exposure.</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Filtering rules for context parameters: </w:t>
        <w:br/>
        <w:br/>
        <w:t>If you use attachment_context_id, you must also provide attachment_context_type_id.</w:t>
        <w:br/>
        <w:t>If you use attachment_context_type_id, you must also provide attachment_context_id.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attachment_context_id</w:t>
            </w:r>
          </w:p>
        </w:tc>
        <w:tc>
          <w:tcPr>
            <w:tcW w:type="dxa" w:w="2880"/>
          </w:tcPr>
          <w:p>
            <w:r>
              <w:t>string</w:t>
            </w:r>
          </w:p>
        </w:tc>
        <w:tc>
          <w:tcPr>
            <w:tcW w:type="dxa" w:w="2880"/>
          </w:tcPr>
          <w:p>
            <w:r>
              <w:t>Filter Attachments by attachment_context_id. Requires also filtering by attachment_context_type_id.</w:t>
            </w:r>
          </w:p>
        </w:tc>
      </w:tr>
      <w:tr>
        <w:tc>
          <w:tcPr>
            <w:tcW w:type="dxa" w:w="2880"/>
          </w:tcPr>
          <w:p>
            <w:r>
              <w:t>attachment_context_type_id</w:t>
            </w:r>
          </w:p>
        </w:tc>
        <w:tc>
          <w:tcPr>
            <w:tcW w:type="dxa" w:w="2880"/>
          </w:tcPr>
          <w:p>
            <w:r>
              <w:t>string</w:t>
            </w:r>
          </w:p>
        </w:tc>
        <w:tc>
          <w:tcPr>
            <w:tcW w:type="dxa" w:w="2880"/>
          </w:tcPr>
          <w:p>
            <w:r>
              <w:t>Filter Attachments by attachment_context_type_id. Requires also filtering by attachment_context_id.</w:t>
            </w:r>
          </w:p>
        </w:tc>
      </w:tr>
      <w:tr>
        <w:tc>
          <w:tcPr>
            <w:tcW w:type="dxa" w:w="2880"/>
          </w:tcPr>
          <w:p>
            <w:r>
              <w:t>legacy_attachment_context_type</w:t>
            </w:r>
          </w:p>
        </w:tc>
        <w:tc>
          <w:tcPr>
            <w:tcW w:type="dxa" w:w="2880"/>
          </w:tcPr>
          <w:p>
            <w:r>
              <w:t>string</w:t>
            </w:r>
          </w:p>
        </w:tc>
        <w:tc>
          <w:tcPr>
            <w:tcW w:type="dxa" w:w="2880"/>
          </w:tcPr>
          <w:p>
            <w:r>
              <w:t>Legacy context type filter.</w:t>
            </w:r>
          </w:p>
        </w:tc>
      </w:tr>
      <w:tr>
        <w:tc>
          <w:tcPr>
            <w:tcW w:type="dxa" w:w="2880"/>
          </w:tcPr>
          <w:p>
            <w:r>
              <w:t>legacy_attachment_context_id</w:t>
            </w:r>
          </w:p>
        </w:tc>
        <w:tc>
          <w:tcPr>
            <w:tcW w:type="dxa" w:w="2880"/>
          </w:tcPr>
          <w:p>
            <w:r>
              <w:t>integer</w:t>
            </w:r>
          </w:p>
        </w:tc>
        <w:tc>
          <w:tcPr>
            <w:tcW w:type="dxa" w:w="2880"/>
          </w:tcPr>
          <w:p>
            <w:r>
              <w:t>Legacy context id filter.</w:t>
            </w:r>
          </w:p>
        </w:tc>
      </w:tr>
      <w:tr>
        <w:tc>
          <w:tcPr>
            <w:tcW w:type="dxa" w:w="2880"/>
          </w:tcPr>
          <w:p>
            <w:r>
              <w:t>updated_or_created_since</w:t>
            </w:r>
          </w:p>
        </w:tc>
        <w:tc>
          <w:tcPr>
            <w:tcW w:type="dxa" w:w="2880"/>
          </w:tcPr>
          <w:p>
            <w:r>
              <w:t>string</w:t>
            </w:r>
          </w:p>
        </w:tc>
        <w:tc>
          <w:tcPr>
            <w:tcW w:type="dxa" w:w="2880"/>
          </w:tcPr>
          <w:p>
            <w:r>
              <w:t>Limit response to Attachments changed since a given date/time. Formats: `YYYY-MM-DDT(+</w:t>
            </w:r>
          </w:p>
        </w:tc>
      </w:tr>
      <w:tr>
        <w:tc>
          <w:tcPr>
            <w:tcW w:type="dxa" w:w="2880"/>
          </w:tcPr>
          <w:p>
            <w:r>
              <w:t>deleted_since</w:t>
            </w:r>
          </w:p>
        </w:tc>
        <w:tc>
          <w:tcPr>
            <w:tcW w:type="dxa" w:w="2880"/>
          </w:tcPr>
          <w:p>
            <w:r>
              <w:t>string</w:t>
            </w:r>
          </w:p>
        </w:tc>
        <w:tc>
          <w:tcPr>
            <w:tcW w:type="dxa" w:w="2880"/>
          </w:tcPr>
          <w:p>
            <w:r>
              <w:t>Limit response to Attachments deleted since a given date/time. Formats: `YYYY-MM-DDT(+</w:t>
            </w:r>
          </w:p>
        </w:tc>
      </w:tr>
      <w:tr>
        <w:tc>
          <w:tcPr>
            <w:tcW w:type="dxa" w:w="2880"/>
          </w:tcPr>
          <w:p>
            <w:r>
              <w:t>items_per_page</w:t>
            </w:r>
          </w:p>
        </w:tc>
        <w:tc>
          <w:tcPr>
            <w:tcW w:type="dxa" w:w="2880"/>
          </w:tcPr>
          <w:p>
            <w:r>
              <w:t>integer</w:t>
            </w:r>
          </w:p>
        </w:tc>
        <w:tc>
          <w:tcPr>
            <w:tcW w:type="dxa" w:w="2880"/>
          </w:tcPr>
          <w:p>
            <w:r>
              <w:t>Number of Attachments per request. Example: 20.</w:t>
            </w:r>
          </w:p>
        </w:tc>
      </w:tr>
      <w:tr>
        <w:tc>
          <w:tcPr>
            <w:tcW w:type="dxa" w:w="2880"/>
          </w:tcPr>
          <w:p>
            <w:r>
              <w:t>page</w:t>
            </w:r>
          </w:p>
        </w:tc>
        <w:tc>
          <w:tcPr>
            <w:tcW w:type="dxa" w:w="2880"/>
          </w:tcPr>
          <w:p>
            <w:r>
              <w:t>integer</w:t>
            </w:r>
          </w:p>
        </w:tc>
        <w:tc>
          <w:tcPr>
            <w:tcW w:type="dxa" w:w="2880"/>
          </w:tcPr>
          <w:p>
            <w:r>
              <w:t>Go to a specific page of Attachments.</w:t>
            </w:r>
          </w:p>
        </w:tc>
      </w:tr>
      <w:tr>
        <w:tc>
          <w:tcPr>
            <w:tcW w:type="dxa" w:w="2880"/>
          </w:tcPr>
          <w:p>
            <w:r>
              <w:t>attributes</w:t>
            </w:r>
          </w:p>
        </w:tc>
        <w:tc>
          <w:tcPr>
            <w:tcW w:type="dxa" w:w="2880"/>
          </w:tcPr>
          <w:p>
            <w:r>
              <w:t>string</w:t>
            </w:r>
          </w:p>
        </w:tc>
        <w:tc>
          <w:tcPr>
            <w:tcW w:type="dxa" w:w="2880"/>
          </w:tcPr>
          <w:p>
            <w:r>
              <w:t>Specify additional attributes to expose for the Attachments (expose all attributes with all). These are in addition to the base attributes (name, path).</w:t>
            </w:r>
          </w:p>
        </w:tc>
      </w:tr>
    </w:tbl>
    <w:p/>
    <w:p>
      <w:pPr>
        <w:pStyle w:val="Heading3"/>
      </w:pPr>
      <w:r>
        <w:t>Response</w:t>
      </w:r>
    </w:p>
    <w:p>
      <w:pPr>
        <w:pStyle w:val="Heading3"/>
      </w:pPr>
      <w:r>
        <w:t>Success Response (200 OK)</w:t>
      </w:r>
    </w:p>
    <w:p>
      <w:r>
        <w:t>Returns an array of Attachment objects.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"deleted_at": "2019-08-24T14:15:22Z",</w:t>
        <w:br/>
        <w:t xml:space="preserve"> "file": "string",</w:t>
        <w:br/>
        <w:t xml:space="preserve"> "mime_type": "string",</w:t>
        <w:br/>
        <w:t xml:space="preserve"> "description": "string",</w:t>
        <w:br/>
        <w:t xml:space="preserve"> "file_extension": "string",</w:t>
        <w:br/>
        <w:t xml:space="preserve"> "transaction": {</w:t>
        <w:br/>
        <w:t xml:space="preserve"> "id": "string",</w:t>
        <w:br/>
        <w:t xml:space="preserve"> "displayed_as": "string",</w:t>
        <w:br/>
        <w:t xml:space="preserve"> "$path": "string"</w:t>
        <w:br/>
        <w:t xml:space="preserve"> },</w:t>
        <w:br/>
        <w:t xml:space="preserve"> "file_size": 0,</w:t>
        <w:br/>
        <w:t xml:space="preserve"> "file_name": "string",</w:t>
        <w:br/>
        <w:t xml:space="preserve"> "$file_path": "string",</w:t>
        <w:br/>
        <w:t xml:space="preserve"> "attachment_context_type": {</w:t>
        <w:br/>
        <w:t xml:space="preserve"> "id": "string",</w:t>
        <w:br/>
        <w:t xml:space="preserve"> "displayed_as": "string",</w:t>
        <w:br/>
        <w:t xml:space="preserve"> "$path": "string"</w:t>
        <w:br/>
        <w:t xml:space="preserve"> },</w:t>
        <w:br/>
        <w:t xml:space="preserve"> "attachment_context": {</w:t>
        <w:br/>
        <w:t xml:space="preserve"> "id": "string",</w:t>
        <w:br/>
        <w:t xml:space="preserve"> "displayed_as": "string",</w:t>
        <w:br/>
        <w:t xml:space="preserve"> "$path": "string"</w:t>
        <w:br/>
        <w:t xml:space="preserve"> },</w:t>
        <w:br/>
        <w:t xml:space="preserve"> "is_public": true,</w:t>
        <w:br/>
        <w:t xml:space="preserve"> "created_at": "2019-08-24T14:15:22Z",</w:t>
        <w:br/>
        <w:t xml:space="preserve"> "updated_at": "2019-08-24T14:15:22Z"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file</w:t>
            </w:r>
          </w:p>
        </w:tc>
        <w:tc>
          <w:tcPr>
            <w:tcW w:type="dxa" w:w="2880"/>
          </w:tcPr>
          <w:p>
            <w:r>
              <w:t>string</w:t>
            </w:r>
          </w:p>
        </w:tc>
        <w:tc>
          <w:tcPr>
            <w:tcW w:type="dxa" w:w="2880"/>
          </w:tcPr>
          <w:p>
            <w:r>
              <w:t>The base64 encoded representation of the file.</w:t>
            </w:r>
          </w:p>
        </w:tc>
      </w:tr>
      <w:tr>
        <w:tc>
          <w:tcPr>
            <w:tcW w:type="dxa" w:w="2880"/>
          </w:tcPr>
          <w:p>
            <w:r>
              <w:t>mime_type</w:t>
            </w:r>
          </w:p>
        </w:tc>
        <w:tc>
          <w:tcPr>
            <w:tcW w:type="dxa" w:w="2880"/>
          </w:tcPr>
          <w:p>
            <w:r>
              <w:t>string</w:t>
            </w:r>
          </w:p>
        </w:tc>
        <w:tc>
          <w:tcPr>
            <w:tcW w:type="dxa" w:w="2880"/>
          </w:tcPr>
          <w:p>
            <w:r>
              <w:t>The mime type of the attachment.</w:t>
            </w:r>
          </w:p>
        </w:tc>
      </w:tr>
      <w:tr>
        <w:tc>
          <w:tcPr>
            <w:tcW w:type="dxa" w:w="2880"/>
          </w:tcPr>
          <w:p>
            <w:r>
              <w:t>description</w:t>
            </w:r>
          </w:p>
        </w:tc>
        <w:tc>
          <w:tcPr>
            <w:tcW w:type="dxa" w:w="2880"/>
          </w:tcPr>
          <w:p>
            <w:r>
              <w:t>string</w:t>
            </w:r>
          </w:p>
        </w:tc>
        <w:tc>
          <w:tcPr>
            <w:tcW w:type="dxa" w:w="2880"/>
          </w:tcPr>
          <w:p>
            <w:r>
              <w:t>The description of the attachment.</w:t>
            </w:r>
          </w:p>
        </w:tc>
      </w:tr>
      <w:tr>
        <w:tc>
          <w:tcPr>
            <w:tcW w:type="dxa" w:w="2880"/>
          </w:tcPr>
          <w:p>
            <w:r>
              <w:t>file_extension</w:t>
            </w:r>
          </w:p>
        </w:tc>
        <w:tc>
          <w:tcPr>
            <w:tcW w:type="dxa" w:w="2880"/>
          </w:tcPr>
          <w:p>
            <w:r>
              <w:t>string</w:t>
            </w:r>
          </w:p>
        </w:tc>
        <w:tc>
          <w:tcPr>
            <w:tcW w:type="dxa" w:w="2880"/>
          </w:tcPr>
          <w:p>
            <w:r>
              <w:t>The file extension of the attachment.</w:t>
            </w:r>
          </w:p>
        </w:tc>
      </w:tr>
      <w:tr>
        <w:tc>
          <w:tcPr>
            <w:tcW w:type="dxa" w:w="2880"/>
          </w:tcPr>
          <w:p>
            <w:r>
              <w:t>transaction</w:t>
            </w:r>
          </w:p>
        </w:tc>
        <w:tc>
          <w:tcPr>
            <w:tcW w:type="dxa" w:w="2880"/>
          </w:tcPr>
          <w:p>
            <w:r>
              <w:t>object</w:t>
            </w:r>
          </w:p>
        </w:tc>
        <w:tc>
          <w:tcPr>
            <w:tcW w:type="dxa" w:w="2880"/>
          </w:tcPr>
          <w:p>
            <w:r>
              <w:t>Related transaction reference.</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file_size</w:t>
            </w:r>
          </w:p>
        </w:tc>
        <w:tc>
          <w:tcPr>
            <w:tcW w:type="dxa" w:w="2880"/>
          </w:tcPr>
          <w:p>
            <w:r>
              <w:t>integer</w:t>
            </w:r>
          </w:p>
        </w:tc>
        <w:tc>
          <w:tcPr>
            <w:tcW w:type="dxa" w:w="2880"/>
          </w:tcPr>
          <w:p>
            <w:r>
              <w:t>The file size of the attachment in Bytes.</w:t>
            </w:r>
          </w:p>
        </w:tc>
      </w:tr>
      <w:tr>
        <w:tc>
          <w:tcPr>
            <w:tcW w:type="dxa" w:w="2880"/>
          </w:tcPr>
          <w:p>
            <w:r>
              <w:t>file_name</w:t>
            </w:r>
          </w:p>
        </w:tc>
        <w:tc>
          <w:tcPr>
            <w:tcW w:type="dxa" w:w="2880"/>
          </w:tcPr>
          <w:p>
            <w:r>
              <w:t>string</w:t>
            </w:r>
          </w:p>
        </w:tc>
        <w:tc>
          <w:tcPr>
            <w:tcW w:type="dxa" w:w="2880"/>
          </w:tcPr>
          <w:p>
            <w:r>
              <w:t>The file name of the attachment.</w:t>
            </w:r>
          </w:p>
        </w:tc>
      </w:tr>
      <w:tr>
        <w:tc>
          <w:tcPr>
            <w:tcW w:type="dxa" w:w="2880"/>
          </w:tcPr>
          <w:p>
            <w:r>
              <w:t>$file_path</w:t>
            </w:r>
          </w:p>
        </w:tc>
        <w:tc>
          <w:tcPr>
            <w:tcW w:type="dxa" w:w="2880"/>
          </w:tcPr>
          <w:p>
            <w:r>
              <w:t>string</w:t>
            </w:r>
          </w:p>
        </w:tc>
        <w:tc>
          <w:tcPr>
            <w:tcW w:type="dxa" w:w="2880"/>
          </w:tcPr>
          <w:p>
            <w:r>
              <w:t>The file path of the attachment.</w:t>
            </w:r>
          </w:p>
        </w:tc>
      </w:tr>
      <w:tr>
        <w:tc>
          <w:tcPr>
            <w:tcW w:type="dxa" w:w="2880"/>
          </w:tcPr>
          <w:p>
            <w:r>
              <w:t>attachment_context_type</w:t>
            </w:r>
          </w:p>
        </w:tc>
        <w:tc>
          <w:tcPr>
            <w:tcW w:type="dxa" w:w="2880"/>
          </w:tcPr>
          <w:p>
            <w:r>
              <w:t>object</w:t>
            </w:r>
          </w:p>
        </w:tc>
        <w:tc>
          <w:tcPr>
            <w:tcW w:type="dxa" w:w="2880"/>
          </w:tcPr>
          <w:p>
            <w:r>
              <w:t>Attachment context type reference.</w:t>
            </w:r>
          </w:p>
        </w:tc>
      </w:tr>
      <w:tr>
        <w:tc>
          <w:tcPr>
            <w:tcW w:type="dxa" w:w="2880"/>
          </w:tcPr>
          <w:p>
            <w:r>
              <w:t>attachment_context_type.id</w:t>
            </w:r>
          </w:p>
        </w:tc>
        <w:tc>
          <w:tcPr>
            <w:tcW w:type="dxa" w:w="2880"/>
          </w:tcPr>
          <w:p>
            <w:r>
              <w:t>string</w:t>
            </w:r>
          </w:p>
        </w:tc>
        <w:tc>
          <w:tcPr>
            <w:tcW w:type="dxa" w:w="2880"/>
          </w:tcPr>
          <w:p>
            <w:r>
              <w:t>The unique identifier for the item.</w:t>
            </w:r>
          </w:p>
        </w:tc>
      </w:tr>
      <w:tr>
        <w:tc>
          <w:tcPr>
            <w:tcW w:type="dxa" w:w="2880"/>
          </w:tcPr>
          <w:p>
            <w:r>
              <w:t>attachment_context_type.displayed_as</w:t>
            </w:r>
          </w:p>
        </w:tc>
        <w:tc>
          <w:tcPr>
            <w:tcW w:type="dxa" w:w="2880"/>
          </w:tcPr>
          <w:p>
            <w:r>
              <w:t>string</w:t>
            </w:r>
          </w:p>
        </w:tc>
        <w:tc>
          <w:tcPr>
            <w:tcW w:type="dxa" w:w="2880"/>
          </w:tcPr>
          <w:p>
            <w:r>
              <w:t>The name of the resource.</w:t>
            </w:r>
          </w:p>
        </w:tc>
      </w:tr>
      <w:tr>
        <w:tc>
          <w:tcPr>
            <w:tcW w:type="dxa" w:w="2880"/>
          </w:tcPr>
          <w:p>
            <w:r>
              <w:t>attachment_context_type.$path</w:t>
            </w:r>
          </w:p>
        </w:tc>
        <w:tc>
          <w:tcPr>
            <w:tcW w:type="dxa" w:w="2880"/>
          </w:tcPr>
          <w:p>
            <w:r>
              <w:t>string</w:t>
            </w:r>
          </w:p>
        </w:tc>
        <w:tc>
          <w:tcPr>
            <w:tcW w:type="dxa" w:w="2880"/>
          </w:tcPr>
          <w:p>
            <w:r>
              <w:t>The API path for the resource.</w:t>
            </w:r>
          </w:p>
        </w:tc>
      </w:tr>
      <w:tr>
        <w:tc>
          <w:tcPr>
            <w:tcW w:type="dxa" w:w="2880"/>
          </w:tcPr>
          <w:p>
            <w:r>
              <w:t>attachment_context</w:t>
            </w:r>
          </w:p>
        </w:tc>
        <w:tc>
          <w:tcPr>
            <w:tcW w:type="dxa" w:w="2880"/>
          </w:tcPr>
          <w:p>
            <w:r>
              <w:t>object</w:t>
            </w:r>
          </w:p>
        </w:tc>
        <w:tc>
          <w:tcPr>
            <w:tcW w:type="dxa" w:w="2880"/>
          </w:tcPr>
          <w:p>
            <w:r>
              <w:t>Attachment context reference.</w:t>
            </w:r>
          </w:p>
        </w:tc>
      </w:tr>
      <w:tr>
        <w:tc>
          <w:tcPr>
            <w:tcW w:type="dxa" w:w="2880"/>
          </w:tcPr>
          <w:p>
            <w:r>
              <w:t>attachment_context.id</w:t>
            </w:r>
          </w:p>
        </w:tc>
        <w:tc>
          <w:tcPr>
            <w:tcW w:type="dxa" w:w="2880"/>
          </w:tcPr>
          <w:p>
            <w:r>
              <w:t>string</w:t>
            </w:r>
          </w:p>
        </w:tc>
        <w:tc>
          <w:tcPr>
            <w:tcW w:type="dxa" w:w="2880"/>
          </w:tcPr>
          <w:p>
            <w:r>
              <w:t>The unique identifier for the item.</w:t>
            </w:r>
          </w:p>
        </w:tc>
      </w:tr>
      <w:tr>
        <w:tc>
          <w:tcPr>
            <w:tcW w:type="dxa" w:w="2880"/>
          </w:tcPr>
          <w:p>
            <w:r>
              <w:t>attachment_context.displayed_as</w:t>
            </w:r>
          </w:p>
        </w:tc>
        <w:tc>
          <w:tcPr>
            <w:tcW w:type="dxa" w:w="2880"/>
          </w:tcPr>
          <w:p>
            <w:r>
              <w:t>string</w:t>
            </w:r>
          </w:p>
        </w:tc>
        <w:tc>
          <w:tcPr>
            <w:tcW w:type="dxa" w:w="2880"/>
          </w:tcPr>
          <w:p>
            <w:r>
              <w:t>The name of the resource.</w:t>
            </w:r>
          </w:p>
        </w:tc>
      </w:tr>
      <w:tr>
        <w:tc>
          <w:tcPr>
            <w:tcW w:type="dxa" w:w="2880"/>
          </w:tcPr>
          <w:p>
            <w:r>
              <w:t>attachment_context.$path</w:t>
            </w:r>
          </w:p>
        </w:tc>
        <w:tc>
          <w:tcPr>
            <w:tcW w:type="dxa" w:w="2880"/>
          </w:tcPr>
          <w:p>
            <w:r>
              <w:t>string</w:t>
            </w:r>
          </w:p>
        </w:tc>
        <w:tc>
          <w:tcPr>
            <w:tcW w:type="dxa" w:w="2880"/>
          </w:tcPr>
          <w:p>
            <w:r>
              <w:t>The API path for the resource.</w:t>
            </w:r>
          </w:p>
        </w:tc>
      </w:tr>
      <w:tr>
        <w:tc>
          <w:tcPr>
            <w:tcW w:type="dxa" w:w="2880"/>
          </w:tcPr>
          <w:p>
            <w:r>
              <w:t>is_public</w:t>
            </w:r>
          </w:p>
        </w:tc>
        <w:tc>
          <w:tcPr>
            <w:tcW w:type="dxa" w:w="2880"/>
          </w:tcPr>
          <w:p>
            <w:r>
              <w:t>boolean</w:t>
            </w:r>
          </w:p>
        </w:tc>
        <w:tc>
          <w:tcPr>
            <w:tcW w:type="dxa" w:w="2880"/>
          </w:tcPr>
          <w:p>
            <w:r>
              <w:t>Flag to determine whether the attachment should be visible to customers.</w:t>
            </w:r>
          </w:p>
        </w:tc>
      </w:tr>
      <w:tr>
        <w:tc>
          <w:tcPr>
            <w:tcW w:type="dxa" w:w="2880"/>
          </w:tcPr>
          <w:p>
            <w:r>
              <w:t>created_at</w:t>
            </w:r>
          </w:p>
        </w:tc>
        <w:tc>
          <w:tcPr>
            <w:tcW w:type="dxa" w:w="2880"/>
          </w:tcPr>
          <w:p>
            <w:r>
              <w:t>string</w:t>
            </w:r>
          </w:p>
        </w:tc>
        <w:tc>
          <w:tcPr>
            <w:tcW w:type="dxa" w:w="2880"/>
          </w:tcPr>
          <w:p>
            <w:r>
              <w:t>The datetime when the attachment was created.</w:t>
            </w:r>
          </w:p>
        </w:tc>
      </w:tr>
      <w:tr>
        <w:tc>
          <w:tcPr>
            <w:tcW w:type="dxa" w:w="2880"/>
          </w:tcPr>
          <w:p>
            <w:r>
              <w:t>updated_at</w:t>
            </w:r>
          </w:p>
        </w:tc>
        <w:tc>
          <w:tcPr>
            <w:tcW w:type="dxa" w:w="2880"/>
          </w:tcPr>
          <w:p>
            <w:r>
              <w:t>string</w:t>
            </w:r>
          </w:p>
        </w:tc>
        <w:tc>
          <w:tcPr>
            <w:tcW w:type="dxa" w:w="2880"/>
          </w:tcPr>
          <w:p>
            <w:r>
              <w:t>The datetime when the attachment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'https://api.accounting.sage.com/v3.1/attachments?items_per_page=20&amp;page=1' \</w:t>
        <w:br/>
        <w:t xml:space="preserve"> --header 'Accept: application/json'</w:t>
      </w:r>
    </w:p>
    <w:p>
      <w:pPr>
        <w:pStyle w:val="Heading3"/>
      </w:pPr>
      <w:r>
        <w:t>Example Usage</w:t>
      </w:r>
    </w:p>
    <w:p>
      <w:pPr>
        <w:pStyle w:val="Heading3"/>
      </w:pPr>
      <w:r>
        <w:t>Example 1: Paginate through attachments</w:t>
      </w:r>
    </w:p>
    <w:p>
      <w:r>
        <w:rPr>
          <w:b/>
          <w:color w:val="666666"/>
          <w:sz w:val="16"/>
        </w:rPr>
        <w:t>[bash]</w:t>
      </w:r>
    </w:p>
    <w:p>
      <w:pPr>
        <w:shd w:fill="F2F2F2" w:val="clear"/>
      </w:pPr>
      <w:r>
        <w:rPr>
          <w:rFonts w:ascii="Courier New" w:hAnsi="Courier New"/>
          <w:sz w:val="17"/>
        </w:rPr>
        <w:t>curl -X GET \</w:t>
        <w:br/>
        <w:t xml:space="preserve"> 'https://api.accounting.sage.com/v3.1/attachments?items_per_page=20&amp;page=2' \</w:t>
        <w:br/>
        <w:t xml:space="preserve"> -H 'Accept: application/json'</w:t>
      </w:r>
    </w:p>
    <w:p>
      <w:pPr>
        <w:pStyle w:val="Heading3"/>
      </w:pPr>
      <w:r>
        <w:t>Example 2: Only attachments updated or created since a timestamp</w:t>
      </w:r>
    </w:p>
    <w:p>
      <w:r>
        <w:rPr>
          <w:b/>
          <w:color w:val="666666"/>
          <w:sz w:val="16"/>
        </w:rPr>
        <w:t>[bash]</w:t>
      </w:r>
    </w:p>
    <w:p>
      <w:pPr>
        <w:shd w:fill="F2F2F2" w:val="clear"/>
      </w:pPr>
      <w:r>
        <w:rPr>
          <w:rFonts w:ascii="Courier New" w:hAnsi="Courier New"/>
          <w:sz w:val="17"/>
        </w:rPr>
        <w:t>curl -X GET \</w:t>
        <w:br/>
        <w:t xml:space="preserve"> 'https://api.accounting.sage.com/v3.1/attachments?updated_or_created_since=2015-10-27T16:24:52Z' \</w:t>
        <w:br/>
        <w:t xml:space="preserve"> -H 'Accept: application/json'</w:t>
      </w:r>
    </w:p>
    <w:p>
      <w:pPr>
        <w:pStyle w:val="Heading3"/>
      </w:pPr>
      <w:r>
        <w:t>Example 3: Filter by attachment context (must provide both parameters)</w:t>
      </w:r>
    </w:p>
    <w:p>
      <w:r>
        <w:rPr>
          <w:b/>
          <w:color w:val="666666"/>
          <w:sz w:val="16"/>
        </w:rPr>
        <w:t>[bash]</w:t>
      </w:r>
    </w:p>
    <w:p>
      <w:pPr>
        <w:shd w:fill="F2F2F2" w:val="clear"/>
      </w:pPr>
      <w:r>
        <w:rPr>
          <w:rFonts w:ascii="Courier New" w:hAnsi="Courier New"/>
          <w:sz w:val="17"/>
        </w:rPr>
        <w:t>curl -X GET \</w:t>
        <w:br/>
        <w:t xml:space="preserve"> 'https://api.accounting.sage.com/v3.1/attachments?attachment_context_id=CTX_123&amp;attachment_context_type_id=TYPE_456' \</w:t>
        <w:br/>
        <w:t xml:space="preserve"> -H 'Accept: application/json'</w:t>
      </w:r>
    </w:p>
    <w:p>
      <w:pPr>
        <w:pStyle w:val="Heading3"/>
      </w:pPr>
      <w:r>
        <w:t>Notes</w:t>
      </w:r>
    </w:p>
    <w:p>
      <w:pPr>
        <w:pStyle w:val="ListBullet"/>
      </w:pPr>
      <w:r>
        <w:t>updated_or_created_since is inclusive of the timestamp you pass.</w:t>
      </w:r>
    </w:p>
    <w:p>
      <w:pPr>
        <w:pStyle w:val="ListBullet"/>
      </w:pPr>
      <w:r>
        <w:t>deleted_since is not inclusive of the timestamp you pass.</w:t>
      </w:r>
    </w:p>
    <w:p>
      <w:pPr>
        <w:pStyle w:val="ListBullet"/>
      </w:pPr>
      <w:r>
        <w:t>attributes=all exposes all attributes in addition to the base attributes (name, path).</w:t>
      </w:r>
    </w:p>
    <w:p>
      <w:pPr>
        <w:pStyle w:val="Heading3"/>
      </w:pPr>
      <w:r>
        <w:t>Related attachments actions</w:t>
      </w:r>
    </w:p>
    <w:p>
      <w:pPr>
        <w:pStyle w:val="ListBullet"/>
      </w:pPr>
      <w:r>
        <w:t>[PUT] Update an Attachment — /v3.1/attachments/{{key}}</w:t>
      </w:r>
    </w:p>
    <w:p>
      <w:pPr>
        <w:pStyle w:val="ListBullet"/>
      </w:pPr>
      <w:r>
        <w:t>[POST] Create an Attachment — /v3.1/attachments</w:t>
      </w:r>
    </w:p>
    <w:p>
      <w:pPr>
        <w:pStyle w:val="ListBullet"/>
      </w:pPr>
      <w:r>
        <w:t>[GET] Get an Attachment by Key — /attachments/{{key}}</w:t>
      </w:r>
    </w:p>
    <w:p>
      <w:pPr>
        <w:pStyle w:val="ListBullet"/>
      </w:pPr>
      <w:r>
        <w:t>[GET] Get an Attachment’s File — /attachments/{{key}}/file</w:t>
      </w:r>
    </w:p>
    <w:p>
      <w:pPr>
        <w:pStyle w:val="ListBullet"/>
      </w:pPr>
      <w:r>
        <w:t>[DELETE] Delete an Attachment — /attachments/{{key}}</w:t>
      </w:r>
    </w:p>
    <w:p>
      <w:r>
        <w:br w:type="page"/>
      </w:r>
    </w:p>
    <w:p>
      <w:pPr>
        <w:pStyle w:val="Heading2"/>
      </w:pPr>
      <w:r>
        <w:t>58. [GET] Get an Attachment’s File</w:t>
      </w:r>
    </w:p>
    <w:p>
      <w:r>
        <w:rPr>
          <w:b/>
        </w:rPr>
        <w:t xml:space="preserve">Endpoint: </w:t>
      </w:r>
      <w:r>
        <w:rPr>
          <w:rFonts w:ascii="Courier New" w:hAnsi="Courier New"/>
          <w:sz w:val="18"/>
        </w:rPr>
        <w:t>/attachments/{{key}}/file</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ListBullet"/>
      </w:pPr>
      <w:r>
        <w:t xml:space="preserve">The authenticated user must have one of the following roles in either area: </w:t>
        <w:br/>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https://api.accounting.sage.com/v3.1/attachments/{{key}}/file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Returns the file content for a specific attachment identified by its attachment key.</w:t>
      </w:r>
    </w:p>
    <w:p>
      <w:pPr>
        <w:pStyle w:val="Heading3"/>
      </w:pPr>
      <w:r>
        <w:t>Enforcement Rules</w:t>
      </w:r>
    </w:p>
    <w:p>
      <w:pPr>
        <w:pStyle w:val="ListBullet"/>
      </w:pPr>
      <w:r>
        <w:t>The key path parameter must always be present and must be a non-empty string.</w:t>
      </w:r>
    </w:p>
    <w:p>
      <w:pPr>
        <w:pStyle w:val="ListBullet"/>
      </w:pPr>
      <w:r>
        <w:t>Always construct the path as /attachments/{{key}}/file.</w:t>
      </w:r>
    </w:p>
    <w:p>
      <w:pPr>
        <w:pStyle w:val="ListBullet"/>
      </w:pPr>
      <w:r>
        <w:t>Do not call the API with a missing or empty key (e.g., avoid /attachments//file or /attachments/file).</w:t>
      </w:r>
    </w:p>
    <w:p>
      <w:pPr>
        <w:pStyle w:val="ListBullet"/>
      </w:pPr>
      <w:r>
        <w:t>When executing the action, ensure to send Path Parameters in the URL and not in the body.</w:t>
      </w:r>
    </w:p>
    <w:p>
      <w:pPr>
        <w:pStyle w:val="ListBullet"/>
      </w:pPr>
      <w:r>
        <w:t>This endpoint requires the Accept header to be set to application/octet-stream for retrieving files.</w:t>
      </w:r>
    </w:p>
    <w:p>
      <w:pPr>
        <w:pStyle w:val="Heading3"/>
      </w:pPr>
      <w:r>
        <w:t>Valid Examples</w:t>
      </w:r>
    </w:p>
    <w:p>
      <w:r>
        <w:rPr>
          <w:b/>
          <w:color w:val="666666"/>
          <w:sz w:val="16"/>
        </w:rPr>
        <w:t>[http]</w:t>
      </w:r>
    </w:p>
    <w:p>
      <w:pPr>
        <w:shd w:fill="F2F2F2" w:val="clear"/>
      </w:pPr>
      <w:r>
        <w:rPr>
          <w:rFonts w:ascii="Courier New" w:hAnsi="Courier New"/>
          <w:sz w:val="17"/>
        </w:rPr>
        <w:t>/attachments/abc123/file</w:t>
        <w:br/>
        <w:t>/attachments/9f2c1b7e-3a2d-4f0e-9f8a-1234567890ab/file</w:t>
      </w:r>
    </w:p>
    <w:p>
      <w:pPr>
        <w:pStyle w:val="Heading3"/>
      </w:pPr>
      <w:r>
        <w:t>Invalid Examples</w:t>
      </w:r>
    </w:p>
    <w:p>
      <w:r>
        <w:rPr>
          <w:b/>
          <w:color w:val="666666"/>
          <w:sz w:val="16"/>
        </w:rPr>
        <w:t>[http]</w:t>
      </w:r>
    </w:p>
    <w:p>
      <w:pPr>
        <w:shd w:fill="F2F2F2" w:val="clear"/>
      </w:pPr>
      <w:r>
        <w:rPr>
          <w:rFonts w:ascii="Courier New" w:hAnsi="Courier New"/>
          <w:sz w:val="17"/>
        </w:rPr>
        <w:t>/attachments//file</w:t>
        <w:br/>
        <w:t>/attachments/file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Attachment Key.</w:t>
            </w:r>
          </w:p>
        </w:tc>
      </w:tr>
    </w:tbl>
    <w:p/>
    <w:p>
      <w:pPr>
        <w:pStyle w:val="Heading3"/>
      </w:pPr>
      <w:r>
        <w:t>Response</w:t>
      </w:r>
    </w:p>
    <w:p>
      <w:pPr>
        <w:pStyle w:val="Heading3"/>
      </w:pPr>
      <w:r>
        <w:t>Success Response (200 OK)</w:t>
      </w:r>
    </w:p>
    <w:p>
      <w:r>
        <w:rPr>
          <w:b/>
        </w:rPr>
        <w:t>Note: Returns an Attachment File.</w:t>
      </w:r>
    </w:p>
    <w:p>
      <w:r>
        <w:t>Although the endpoint is described as returning a file, the documented 200 example response body is JSON:</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"deleted_at": "2019-08-24T14:15:22Z",</w:t>
        <w:br/>
        <w:t xml:space="preserve"> "file": "string",</w:t>
        <w:br/>
        <w:t xml:space="preserve"> "mime_type": "string",</w:t>
        <w:br/>
        <w:t xml:space="preserve"> "description": "string",</w:t>
        <w:br/>
        <w:t xml:space="preserve"> "file_extension": "string",</w:t>
        <w:br/>
        <w:t xml:space="preserve"> "transaction": {</w:t>
        <w:br/>
        <w:t xml:space="preserve"> "id": "string",</w:t>
        <w:br/>
        <w:t xml:space="preserve"> "displayed_as": "string",</w:t>
        <w:br/>
        <w:t xml:space="preserve"> "$path": "string"</w:t>
        <w:br/>
        <w:t xml:space="preserve"> },</w:t>
        <w:br/>
        <w:t xml:space="preserve"> "file_size": 0,</w:t>
        <w:br/>
        <w:t xml:space="preserve"> "file_name": "string",</w:t>
        <w:br/>
        <w:t xml:space="preserve"> "$file_path": "string",</w:t>
        <w:br/>
        <w:t xml:space="preserve"> "attachment_context_type": {</w:t>
        <w:br/>
        <w:t xml:space="preserve"> "id": "string",</w:t>
        <w:br/>
        <w:t xml:space="preserve"> "displayed_as": "string",</w:t>
        <w:br/>
        <w:t xml:space="preserve"> "$path": "string"</w:t>
        <w:br/>
        <w:t xml:space="preserve"> },</w:t>
        <w:br/>
        <w:t xml:space="preserve"> "attachment_context": {</w:t>
        <w:br/>
        <w:t xml:space="preserve"> "id": "string",</w:t>
        <w:br/>
        <w:t xml:space="preserve"> "displayed_as": "string",</w:t>
        <w:br/>
        <w:t xml:space="preserve"> "$path": "string"</w:t>
        <w:br/>
        <w:t xml:space="preserve"> },</w:t>
        <w:br/>
        <w:t xml:space="preserve"> "is_public": true,</w:t>
        <w:br/>
        <w:t xml:space="preserve"> "created_at": "2019-08-24T14:15:22Z",</w:t>
        <w:br/>
        <w:t xml:space="preserve"> "updated_at":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displayed_as : string - The name of the resource; $path : string - The API path for the resource; deleted_at : string - The datetime when the item was deleted; file : string - The base64 encoded representation of the file; mime_type : string - The mime type of the attachment; description : string - The description of the attachment; file_extension : string - The file extension of the attachment; transaction : {id : string - The unique identifier for the item; displayed_as : string - The name of the resource; $path : string - The API path for the resource}; file_size : integer - The file size of the attachment in Bytes; file_name : string - The file name of the attachment; $file_path : string - The file path of the attachment; attachment_context_type : {id : string - The unique identifier for the item; displayed_as : string - The name of the resource; $path : string - The API path for the resource}; attachment_context : {id : string - The unique identifier for the item; displayed_as : string - The name of the resource; $path : string - The API path for the resource}; is_public : boolean - Flag to determine whether the attachment should be visible to customers; created_at : string - The datetime when the attachment was created; updated_at : string - The datetime when the attachment was last updated</w:t>
            </w:r>
          </w:p>
        </w:tc>
      </w:tr>
    </w:tbl>
    <w:p/>
    <w:p>
      <w:r>
        <w:rPr>
          <w:b/>
        </w:rPr>
        <w:t>Note: Note: The scraped documentation provided field descriptions inline; only the combined description text was available.</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'https://api.accounting.sage.com/v3.1/attachments/abc123/file' \</w:t>
        <w:br/>
        <w:t xml:space="preserve"> --header 'Accept: application/octet-stream'</w:t>
      </w:r>
    </w:p>
    <w:p>
      <w:pPr>
        <w:pStyle w:val="Heading3"/>
      </w:pPr>
      <w:r>
        <w:t>Notes</w:t>
      </w:r>
    </w:p>
    <w:p>
      <w:pPr>
        <w:pStyle w:val="ListBullet"/>
      </w:pPr>
      <w:r>
        <w:t>The documentation states the Accept header must be application/octet-stream for retrieving files.</w:t>
      </w:r>
    </w:p>
    <w:p>
      <w:pPr>
        <w:pStyle w:val="ListBullet"/>
      </w:pPr>
      <w:r>
        <w:t>The 200 response is described as “Returns an Attachment File”, but the provided example body is JSON containing a file field with a base64 encoded representation of the file.</w:t>
      </w:r>
    </w:p>
    <w:p>
      <w:pPr>
        <w:pStyle w:val="Heading3"/>
      </w:pPr>
      <w:r>
        <w:t>Related attachments actions</w:t>
      </w:r>
    </w:p>
    <w:p>
      <w:pPr>
        <w:pStyle w:val="ListBullet"/>
      </w:pPr>
      <w:r>
        <w:t>[PUT] Update an Attachment — /v3.1/attachments/{{key}}</w:t>
      </w:r>
    </w:p>
    <w:p>
      <w:pPr>
        <w:pStyle w:val="ListBullet"/>
      </w:pPr>
      <w:r>
        <w:t>[POST] Create an Attachment — /v3.1/attachments</w:t>
      </w:r>
    </w:p>
    <w:p>
      <w:pPr>
        <w:pStyle w:val="ListBullet"/>
      </w:pPr>
      <w:r>
        <w:t>[GET] Get an Attachment by Key — /attachments/{{key}}</w:t>
      </w:r>
    </w:p>
    <w:p>
      <w:pPr>
        <w:pStyle w:val="ListBullet"/>
      </w:pPr>
      <w:r>
        <w:t>[GET] List Attachments — /attachments</w:t>
      </w:r>
    </w:p>
    <w:p>
      <w:pPr>
        <w:pStyle w:val="ListBullet"/>
      </w:pPr>
      <w:r>
        <w:t>[DELETE] Delete an Attachment — /attachments/{{key}}</w:t>
      </w:r>
    </w:p>
    <w:p>
      <w:r>
        <w:br w:type="page"/>
      </w:r>
    </w:p>
    <w:p>
      <w:pPr>
        <w:pStyle w:val="Heading2"/>
      </w:pPr>
      <w:r>
        <w:t>59. [POST] Create an Address</w:t>
      </w:r>
    </w:p>
    <w:p>
      <w:r>
        <w:rPr>
          <w:b/>
        </w:rPr>
        <w:t xml:space="preserve">Endpoint: </w:t>
      </w:r>
      <w:r>
        <w:rPr>
          <w:rFonts w:ascii="Courier New" w:hAnsi="Courier New"/>
          <w:sz w:val="18"/>
        </w:rPr>
        <w:t>/v3.1/addresses</w:t>
      </w:r>
    </w:p>
    <w:p>
      <w:pPr>
        <w:pStyle w:val="Heading3"/>
      </w:pPr>
      <w:r>
        <w:t>Prerequisites</w:t>
      </w:r>
    </w:p>
    <w:p>
      <w:pPr>
        <w:pStyle w:val="ListBullet"/>
      </w:pPr>
      <w:r>
        <w:t>The authenticated user must have one of the following roles in Contacts area: Restricted Access or Full Access</w:t>
      </w:r>
    </w:p>
    <w:p>
      <w:pPr>
        <w:pStyle w:val="ListBullet"/>
      </w:pPr>
      <w:r>
        <w:t xml:space="preserve">Endpoint availability depends on plan and country: </w:t>
        <w:br/>
        <w:br/>
        <w:t>Accounting Plus: 🇨🇦, 🇬🇧, 🇮🇪</w:t>
        <w:br/>
        <w:t>Accounting Standard: 🇬🇧, 🇮🇪</w:t>
        <w:br/>
        <w:t>Accounting Start: 🇨🇦, 🇬🇧, 🇮🇪</w:t>
      </w:r>
    </w:p>
    <w:p>
      <w:pPr>
        <w:pStyle w:val="Heading3"/>
      </w:pPr>
      <w:r>
        <w:t>Method</w:t>
      </w:r>
    </w:p>
    <w:p>
      <w:r>
        <w:t>POST</w:t>
      </w:r>
    </w:p>
    <w:p>
      <w:pPr>
        <w:pStyle w:val="Heading3"/>
      </w:pPr>
      <w:r>
        <w:t>URL</w:t>
      </w:r>
    </w:p>
    <w:p>
      <w:r>
        <w:t>https://api.accounting.sage.com/v3.1/addresses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address resource. The address can be related to a contact or a bank account, and includes details such as address lines, city, region, postal code, and country information.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payload container.</w:t>
            </w:r>
          </w:p>
        </w:tc>
      </w:tr>
    </w:tbl>
    <w:p/>
    <w:p>
      <w:pPr>
        <w:pStyle w:val="Heading3"/>
      </w:pPr>
      <w:r>
        <w:t>address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address.address_type_id</w:t>
            </w:r>
          </w:p>
        </w:tc>
        <w:tc>
          <w:tcPr>
            <w:tcW w:type="dxa" w:w="2880"/>
          </w:tcPr>
          <w:p>
            <w:r>
              <w:t>string</w:t>
            </w:r>
          </w:p>
        </w:tc>
        <w:tc>
          <w:tcPr>
            <w:tcW w:type="dxa" w:w="2880"/>
          </w:tcPr>
          <w:p>
            <w:r>
              <w:t>Defines the nature of the address (Shipping, Billing, Head Office etc.). Start defaults to "Sales" for Customers and "Purchasing" for Vendors.</w:t>
            </w:r>
          </w:p>
        </w:tc>
      </w:tr>
      <w:tr>
        <w:tc>
          <w:tcPr>
            <w:tcW w:type="dxa" w:w="2880"/>
          </w:tcPr>
          <w:p>
            <w:r>
              <w:t>address.name</w:t>
            </w:r>
          </w:p>
        </w:tc>
        <w:tc>
          <w:tcPr>
            <w:tcW w:type="dxa" w:w="2880"/>
          </w:tcPr>
          <w:p>
            <w:r>
              <w:t>string</w:t>
            </w:r>
          </w:p>
        </w:tc>
        <w:tc>
          <w:tcPr>
            <w:tcW w:type="dxa" w:w="2880"/>
          </w:tcPr>
          <w:p>
            <w:r>
              <w:t>The custom name of the address.</w:t>
            </w:r>
          </w:p>
        </w:tc>
      </w:tr>
      <w:tr>
        <w:tc>
          <w:tcPr>
            <w:tcW w:type="dxa" w:w="2880"/>
          </w:tcPr>
          <w:p>
            <w:r>
              <w:t>address.is_main_address</w:t>
            </w:r>
          </w:p>
        </w:tc>
        <w:tc>
          <w:tcPr>
            <w:tcW w:type="dxa" w:w="2880"/>
          </w:tcPr>
          <w:p>
            <w:r>
              <w:t>boolean</w:t>
            </w:r>
          </w:p>
        </w:tc>
        <w:tc>
          <w:tcPr>
            <w:tcW w:type="dxa" w:w="2880"/>
          </w:tcPr>
          <w:p>
            <w:r>
              <w:t>Specifies the address as the contact's main address. Only a single address can exist for a contact in Start so this is always true when returned by the API but cannot be seen in the UI.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address.address_line_1</w:t>
            </w:r>
          </w:p>
        </w:tc>
        <w:tc>
          <w:tcPr>
            <w:tcW w:type="dxa" w:w="2880"/>
          </w:tcPr>
          <w:p>
            <w:r>
              <w:t>string</w:t>
            </w:r>
          </w:p>
        </w:tc>
        <w:tc>
          <w:tcPr>
            <w:tcW w:type="dxa" w:w="2880"/>
          </w:tcPr>
          <w:p>
            <w:r>
              <w:t>The first line of the address.</w:t>
            </w:r>
          </w:p>
        </w:tc>
      </w:tr>
      <w:tr>
        <w:tc>
          <w:tcPr>
            <w:tcW w:type="dxa" w:w="2880"/>
          </w:tcPr>
          <w:p>
            <w:r>
              <w:t>address.address_line_2</w:t>
            </w:r>
          </w:p>
        </w:tc>
        <w:tc>
          <w:tcPr>
            <w:tcW w:type="dxa" w:w="2880"/>
          </w:tcPr>
          <w:p>
            <w:r>
              <w:t>string</w:t>
            </w:r>
          </w:p>
        </w:tc>
        <w:tc>
          <w:tcPr>
            <w:tcW w:type="dxa" w:w="2880"/>
          </w:tcPr>
          <w:p>
            <w:r>
              <w:t>The second line of the address.</w:t>
            </w:r>
          </w:p>
        </w:tc>
      </w:tr>
      <w:tr>
        <w:tc>
          <w:tcPr>
            <w:tcW w:type="dxa" w:w="2880"/>
          </w:tcPr>
          <w:p>
            <w:r>
              <w:t>address.city</w:t>
            </w:r>
          </w:p>
        </w:tc>
        <w:tc>
          <w:tcPr>
            <w:tcW w:type="dxa" w:w="2880"/>
          </w:tcPr>
          <w:p>
            <w:r>
              <w:t>string</w:t>
            </w:r>
          </w:p>
        </w:tc>
        <w:tc>
          <w:tcPr>
            <w:tcW w:type="dxa" w:w="2880"/>
          </w:tcPr>
          <w:p>
            <w:r>
              <w:t>The address town/city.</w:t>
            </w:r>
          </w:p>
        </w:tc>
      </w:tr>
      <w:tr>
        <w:tc>
          <w:tcPr>
            <w:tcW w:type="dxa" w:w="2880"/>
          </w:tcPr>
          <w:p>
            <w:r>
              <w:t>address.postal_code</w:t>
            </w:r>
          </w:p>
        </w:tc>
        <w:tc>
          <w:tcPr>
            <w:tcW w:type="dxa" w:w="2880"/>
          </w:tcPr>
          <w:p>
            <w:r>
              <w:t>string</w:t>
            </w:r>
          </w:p>
        </w:tc>
        <w:tc>
          <w:tcPr>
            <w:tcW w:type="dxa" w:w="2880"/>
          </w:tcPr>
          <w:p>
            <w:r>
              <w:t>The address postal code/zipcode.</w:t>
            </w:r>
          </w:p>
        </w:tc>
      </w:tr>
      <w:tr>
        <w:tc>
          <w:tcPr>
            <w:tcW w:type="dxa" w:w="2880"/>
          </w:tcPr>
          <w:p>
            <w:r>
              <w:t>address.country_id</w:t>
            </w:r>
          </w:p>
        </w:tc>
        <w:tc>
          <w:tcPr>
            <w:tcW w:type="dxa" w:w="2880"/>
          </w:tcPr>
          <w:p>
            <w:r>
              <w:t>string</w:t>
            </w:r>
          </w:p>
        </w:tc>
        <w:tc>
          <w:tcPr>
            <w:tcW w:type="dxa" w:w="2880"/>
          </w:tcPr>
          <w:p>
            <w:r>
              <w:t>The ID of the Country.</w:t>
            </w:r>
          </w:p>
        </w:tc>
      </w:tr>
      <w:tr>
        <w:tc>
          <w:tcPr>
            <w:tcW w:type="dxa" w:w="2880"/>
          </w:tcPr>
          <w:p>
            <w:r>
              <w:t>address.bank_account_id</w:t>
            </w:r>
          </w:p>
        </w:tc>
        <w:tc>
          <w:tcPr>
            <w:tcW w:type="dxa" w:w="2880"/>
          </w:tcPr>
          <w:p>
            <w:r>
              <w:t>string</w:t>
            </w:r>
          </w:p>
        </w:tc>
        <w:tc>
          <w:tcPr>
            <w:tcW w:type="dxa" w:w="2880"/>
          </w:tcPr>
          <w:p>
            <w:r>
              <w:t>The related bank account of the address, if the address belongs to a bank account.</w:t>
            </w:r>
          </w:p>
        </w:tc>
      </w:tr>
      <w:tr>
        <w:tc>
          <w:tcPr>
            <w:tcW w:type="dxa" w:w="2880"/>
          </w:tcPr>
          <w:p>
            <w:r>
              <w:t>address.contact_id</w:t>
            </w:r>
          </w:p>
        </w:tc>
        <w:tc>
          <w:tcPr>
            <w:tcW w:type="dxa" w:w="2880"/>
          </w:tcPr>
          <w:p>
            <w:r>
              <w:t>string</w:t>
            </w:r>
          </w:p>
        </w:tc>
        <w:tc>
          <w:tcPr>
            <w:tcW w:type="dxa" w:w="2880"/>
          </w:tcPr>
          <w:p>
            <w:r>
              <w:t>The related contact of the address, if the address belongs to a contact.</w:t>
            </w:r>
          </w:p>
        </w:tc>
      </w:tr>
      <w:tr>
        <w:tc>
          <w:tcPr>
            <w:tcW w:type="dxa" w:w="2880"/>
          </w:tcPr>
          <w:p>
            <w:r>
              <w:t>address.region</w:t>
            </w:r>
          </w:p>
        </w:tc>
        <w:tc>
          <w:tcPr>
            <w:tcW w:type="dxa" w:w="2880"/>
          </w:tcPr>
          <w:p>
            <w:r>
              <w:t>string</w:t>
            </w:r>
          </w:p>
        </w:tc>
        <w:tc>
          <w:tcPr>
            <w:tcW w:type="dxa" w:w="2880"/>
          </w:tcPr>
          <w:p>
            <w:r>
              <w:t>The address state/province/region.</w:t>
            </w:r>
          </w:p>
        </w:tc>
      </w:tr>
      <w:tr>
        <w:tc>
          <w:tcPr>
            <w:tcW w:type="dxa" w:w="2880"/>
          </w:tcPr>
          <w:p>
            <w:r>
              <w:t>address.country_group_id</w:t>
            </w:r>
          </w:p>
        </w:tc>
        <w:tc>
          <w:tcPr>
            <w:tcW w:type="dxa" w:w="2880"/>
          </w:tcPr>
          <w:p>
            <w:r>
              <w:t>string</w:t>
            </w:r>
          </w:p>
        </w:tc>
        <w:tc>
          <w:tcPr>
            <w:tcW w:type="dxa" w:w="2880"/>
          </w:tcPr>
          <w:p>
            <w:r>
              <w:t>The ID of the Country 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address_line_1</w:t>
            </w:r>
          </w:p>
        </w:tc>
        <w:tc>
          <w:tcPr>
            <w:tcW w:type="dxa" w:w="2880"/>
          </w:tcPr>
          <w:p>
            <w:r>
              <w:t>string</w:t>
            </w:r>
          </w:p>
        </w:tc>
        <w:tc>
          <w:tcPr>
            <w:tcW w:type="dxa" w:w="2880"/>
          </w:tcPr>
          <w:p>
            <w:r>
              <w:t>The first line of the address. maxLength=50.</w:t>
            </w:r>
          </w:p>
        </w:tc>
      </w:tr>
      <w:tr>
        <w:tc>
          <w:tcPr>
            <w:tcW w:type="dxa" w:w="2880"/>
          </w:tcPr>
          <w:p>
            <w:r>
              <w:t>address_line_2</w:t>
            </w:r>
          </w:p>
        </w:tc>
        <w:tc>
          <w:tcPr>
            <w:tcW w:type="dxa" w:w="2880"/>
          </w:tcPr>
          <w:p>
            <w:r>
              <w:t>string</w:t>
            </w:r>
          </w:p>
        </w:tc>
        <w:tc>
          <w:tcPr>
            <w:tcW w:type="dxa" w:w="2880"/>
          </w:tcPr>
          <w:p>
            <w:r>
              <w:t>The second line of the address. maxLength=50.</w:t>
            </w:r>
          </w:p>
        </w:tc>
      </w:tr>
      <w:tr>
        <w:tc>
          <w:tcPr>
            <w:tcW w:type="dxa" w:w="2880"/>
          </w:tcPr>
          <w:p>
            <w:r>
              <w:t>city</w:t>
            </w:r>
          </w:p>
        </w:tc>
        <w:tc>
          <w:tcPr>
            <w:tcW w:type="dxa" w:w="2880"/>
          </w:tcPr>
          <w:p>
            <w:r>
              <w:t>string</w:t>
            </w:r>
          </w:p>
        </w:tc>
        <w:tc>
          <w:tcPr>
            <w:tcW w:type="dxa" w:w="2880"/>
          </w:tcPr>
          <w:p>
            <w:r>
              <w:t>The address town/city. maxLength=50.</w:t>
            </w:r>
          </w:p>
        </w:tc>
      </w:tr>
      <w:tr>
        <w:tc>
          <w:tcPr>
            <w:tcW w:type="dxa" w:w="2880"/>
          </w:tcPr>
          <w:p>
            <w:r>
              <w:t>postal_code</w:t>
            </w:r>
          </w:p>
        </w:tc>
        <w:tc>
          <w:tcPr>
            <w:tcW w:type="dxa" w:w="2880"/>
          </w:tcPr>
          <w:p>
            <w:r>
              <w:t>string</w:t>
            </w:r>
          </w:p>
        </w:tc>
        <w:tc>
          <w:tcPr>
            <w:tcW w:type="dxa" w:w="2880"/>
          </w:tcPr>
          <w:p>
            <w:r>
              <w:t>The address postal code/zipcode. maxLength=10.</w:t>
            </w:r>
          </w:p>
        </w:tc>
      </w:tr>
      <w:tr>
        <w:tc>
          <w:tcPr>
            <w:tcW w:type="dxa" w:w="2880"/>
          </w:tcPr>
          <w:p>
            <w:r>
              <w:t>country</w:t>
            </w:r>
          </w:p>
        </w:tc>
        <w:tc>
          <w:tcPr>
            <w:tcW w:type="dxa" w:w="2880"/>
          </w:tcPr>
          <w:p>
            <w:r>
              <w:t>object</w:t>
            </w:r>
          </w:p>
        </w:tc>
        <w:tc>
          <w:tcPr>
            <w:tcW w:type="dxa" w:w="2880"/>
          </w:tcPr>
          <w:p>
            <w:r>
              <w:t>Country reference object.</w:t>
            </w:r>
          </w:p>
        </w:tc>
      </w:tr>
      <w:tr>
        <w:tc>
          <w:tcPr>
            <w:tcW w:type="dxa" w:w="2880"/>
          </w:tcPr>
          <w:p>
            <w:r>
              <w:t>country.id</w:t>
            </w:r>
          </w:p>
        </w:tc>
        <w:tc>
          <w:tcPr>
            <w:tcW w:type="dxa" w:w="2880"/>
          </w:tcPr>
          <w:p>
            <w:r>
              <w:t>string</w:t>
            </w:r>
          </w:p>
        </w:tc>
        <w:tc>
          <w:tcPr>
            <w:tcW w:type="dxa" w:w="2880"/>
          </w:tcPr>
          <w:p>
            <w:r>
              <w:t>The unique identifier for the item.</w:t>
            </w:r>
          </w:p>
        </w:tc>
      </w:tr>
      <w:tr>
        <w:tc>
          <w:tcPr>
            <w:tcW w:type="dxa" w:w="2880"/>
          </w:tcPr>
          <w:p>
            <w:r>
              <w:t>country.displayed_as</w:t>
            </w:r>
          </w:p>
        </w:tc>
        <w:tc>
          <w:tcPr>
            <w:tcW w:type="dxa" w:w="2880"/>
          </w:tcPr>
          <w:p>
            <w:r>
              <w:t>string</w:t>
            </w:r>
          </w:p>
        </w:tc>
        <w:tc>
          <w:tcPr>
            <w:tcW w:type="dxa" w:w="2880"/>
          </w:tcPr>
          <w:p>
            <w:r>
              <w:t>The name of the resource.</w:t>
            </w:r>
          </w:p>
        </w:tc>
      </w:tr>
      <w:tr>
        <w:tc>
          <w:tcPr>
            <w:tcW w:type="dxa" w:w="2880"/>
          </w:tcPr>
          <w:p>
            <w:r>
              <w:t>country.$path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bank_account</w:t>
            </w:r>
          </w:p>
        </w:tc>
        <w:tc>
          <w:tcPr>
            <w:tcW w:type="dxa" w:w="2880"/>
          </w:tcPr>
          <w:p>
            <w:r>
              <w:t>object</w:t>
            </w:r>
          </w:p>
        </w:tc>
        <w:tc>
          <w:tcPr>
            <w:tcW w:type="dxa" w:w="2880"/>
          </w:tcPr>
          <w:p>
            <w:r>
              <w:t>Bank account reference object.</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contact</w:t>
            </w:r>
          </w:p>
        </w:tc>
        <w:tc>
          <w:tcPr>
            <w:tcW w:type="dxa" w:w="2880"/>
          </w:tcPr>
          <w:p>
            <w:r>
              <w:t>object</w:t>
            </w:r>
          </w:p>
        </w:tc>
        <w:tc>
          <w:tcPr>
            <w:tcW w:type="dxa" w:w="2880"/>
          </w:tcPr>
          <w:p>
            <w:r>
              <w:t>Contact reference object.</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address_type</w:t>
            </w:r>
          </w:p>
        </w:tc>
        <w:tc>
          <w:tcPr>
            <w:tcW w:type="dxa" w:w="2880"/>
          </w:tcPr>
          <w:p>
            <w:r>
              <w:t>object</w:t>
            </w:r>
          </w:p>
        </w:tc>
        <w:tc>
          <w:tcPr>
            <w:tcW w:type="dxa" w:w="2880"/>
          </w:tcPr>
          <w:p>
            <w:r>
              <w:t>Address type reference object.</w:t>
            </w:r>
          </w:p>
        </w:tc>
      </w:tr>
      <w:tr>
        <w:tc>
          <w:tcPr>
            <w:tcW w:type="dxa" w:w="2880"/>
          </w:tcPr>
          <w:p>
            <w:r>
              <w:t>address_type.id</w:t>
            </w:r>
          </w:p>
        </w:tc>
        <w:tc>
          <w:tcPr>
            <w:tcW w:type="dxa" w:w="2880"/>
          </w:tcPr>
          <w:p>
            <w:r>
              <w:t>string</w:t>
            </w:r>
          </w:p>
        </w:tc>
        <w:tc>
          <w:tcPr>
            <w:tcW w:type="dxa" w:w="2880"/>
          </w:tcPr>
          <w:p>
            <w:r>
              <w:t>The unique identifier for the item.</w:t>
            </w:r>
          </w:p>
        </w:tc>
      </w:tr>
      <w:tr>
        <w:tc>
          <w:tcPr>
            <w:tcW w:type="dxa" w:w="2880"/>
          </w:tcPr>
          <w:p>
            <w:r>
              <w:t>address_type.displayed_as</w:t>
            </w:r>
          </w:p>
        </w:tc>
        <w:tc>
          <w:tcPr>
            <w:tcW w:type="dxa" w:w="2880"/>
          </w:tcPr>
          <w:p>
            <w:r>
              <w:t>string</w:t>
            </w:r>
          </w:p>
        </w:tc>
        <w:tc>
          <w:tcPr>
            <w:tcW w:type="dxa" w:w="2880"/>
          </w:tcPr>
          <w:p>
            <w:r>
              <w:t>The name of the resource.</w:t>
            </w:r>
          </w:p>
        </w:tc>
      </w:tr>
      <w:tr>
        <w:tc>
          <w:tcPr>
            <w:tcW w:type="dxa" w:w="2880"/>
          </w:tcPr>
          <w:p>
            <w:r>
              <w:t>address_type.$path</w:t>
            </w:r>
          </w:p>
        </w:tc>
        <w:tc>
          <w:tcPr>
            <w:tcW w:type="dxa" w:w="2880"/>
          </w:tcPr>
          <w:p>
            <w:r>
              <w:t>string</w:t>
            </w:r>
          </w:p>
        </w:tc>
        <w:tc>
          <w:tcPr>
            <w:tcW w:type="dxa" w:w="2880"/>
          </w:tcPr>
          <w:p>
            <w:r>
              <w:t>The API path for the resource.</w:t>
            </w:r>
          </w:p>
        </w:tc>
      </w:tr>
      <w:tr>
        <w:tc>
          <w:tcPr>
            <w:tcW w:type="dxa" w:w="2880"/>
          </w:tcPr>
          <w:p>
            <w:r>
              <w:t>name</w:t>
            </w:r>
          </w:p>
        </w:tc>
        <w:tc>
          <w:tcPr>
            <w:tcW w:type="dxa" w:w="2880"/>
          </w:tcPr>
          <w:p>
            <w:r>
              <w:t>string</w:t>
            </w:r>
          </w:p>
        </w:tc>
        <w:tc>
          <w:tcPr>
            <w:tcW w:type="dxa" w:w="2880"/>
          </w:tcPr>
          <w:p>
            <w:r>
              <w:t>The custom name of the address. maxLength=50.</w:t>
            </w:r>
          </w:p>
        </w:tc>
      </w:tr>
      <w:tr>
        <w:tc>
          <w:tcPr>
            <w:tcW w:type="dxa" w:w="2880"/>
          </w:tcPr>
          <w:p>
            <w:r>
              <w:t>region</w:t>
            </w:r>
          </w:p>
        </w:tc>
        <w:tc>
          <w:tcPr>
            <w:tcW w:type="dxa" w:w="2880"/>
          </w:tcPr>
          <w:p>
            <w:r>
              <w:t>string</w:t>
            </w:r>
          </w:p>
        </w:tc>
        <w:tc>
          <w:tcPr>
            <w:tcW w:type="dxa" w:w="2880"/>
          </w:tcPr>
          <w:p>
            <w:r>
              <w:t>The address state/province/region. maxLength=50.</w:t>
            </w:r>
          </w:p>
        </w:tc>
      </w:tr>
      <w:tr>
        <w:tc>
          <w:tcPr>
            <w:tcW w:type="dxa" w:w="2880"/>
          </w:tcPr>
          <w:p>
            <w:r>
              <w:t>country_group</w:t>
            </w:r>
          </w:p>
        </w:tc>
        <w:tc>
          <w:tcPr>
            <w:tcW w:type="dxa" w:w="2880"/>
          </w:tcPr>
          <w:p>
            <w:r>
              <w:t>object</w:t>
            </w:r>
          </w:p>
        </w:tc>
        <w:tc>
          <w:tcPr>
            <w:tcW w:type="dxa" w:w="2880"/>
          </w:tcPr>
          <w:p>
            <w:r>
              <w:t>Country group reference object.</w:t>
            </w:r>
          </w:p>
        </w:tc>
      </w:tr>
      <w:tr>
        <w:tc>
          <w:tcPr>
            <w:tcW w:type="dxa" w:w="2880"/>
          </w:tcPr>
          <w:p>
            <w:r>
              <w:t>country_group.id</w:t>
            </w:r>
          </w:p>
        </w:tc>
        <w:tc>
          <w:tcPr>
            <w:tcW w:type="dxa" w:w="2880"/>
          </w:tcPr>
          <w:p>
            <w:r>
              <w:t>string</w:t>
            </w:r>
          </w:p>
        </w:tc>
        <w:tc>
          <w:tcPr>
            <w:tcW w:type="dxa" w:w="2880"/>
          </w:tcPr>
          <w:p>
            <w:r>
              <w:t>The unique identifier for the item.</w:t>
            </w:r>
          </w:p>
        </w:tc>
      </w:tr>
      <w:tr>
        <w:tc>
          <w:tcPr>
            <w:tcW w:type="dxa" w:w="2880"/>
          </w:tcPr>
          <w:p>
            <w:r>
              <w:t>country_group.displayed_as</w:t>
            </w:r>
          </w:p>
        </w:tc>
        <w:tc>
          <w:tcPr>
            <w:tcW w:type="dxa" w:w="2880"/>
          </w:tcPr>
          <w:p>
            <w:r>
              <w:t>string</w:t>
            </w:r>
          </w:p>
        </w:tc>
        <w:tc>
          <w:tcPr>
            <w:tcW w:type="dxa" w:w="2880"/>
          </w:tcPr>
          <w:p>
            <w:r>
              <w:t>The name of the resource.</w:t>
            </w:r>
          </w:p>
        </w:tc>
      </w:tr>
      <w:tr>
        <w:tc>
          <w:tcPr>
            <w:tcW w:type="dxa" w:w="2880"/>
          </w:tcPr>
          <w:p>
            <w:r>
              <w:t>country_group.$path</w:t>
            </w:r>
          </w:p>
        </w:tc>
        <w:tc>
          <w:tcPr>
            <w:tcW w:type="dxa" w:w="2880"/>
          </w:tcPr>
          <w:p>
            <w:r>
              <w:t>string</w:t>
            </w:r>
          </w:p>
        </w:tc>
        <w:tc>
          <w:tcPr>
            <w:tcW w:type="dxa" w:w="2880"/>
          </w:tcPr>
          <w:p>
            <w:r>
              <w:t>The API path for the resource.</w:t>
            </w:r>
          </w:p>
        </w:tc>
      </w:tr>
      <w:tr>
        <w:tc>
          <w:tcPr>
            <w:tcW w:type="dxa" w:w="2880"/>
          </w:tcPr>
          <w:p>
            <w:r>
              <w:t>is_main_address</w:t>
            </w:r>
          </w:p>
        </w:tc>
        <w:tc>
          <w:tcPr>
            <w:tcW w:type="dxa" w:w="2880"/>
          </w:tcPr>
          <w:p>
            <w:r>
              <w:t>boolean</w:t>
            </w:r>
          </w:p>
        </w:tc>
        <w:tc>
          <w:tcPr>
            <w:tcW w:type="dxa" w:w="2880"/>
          </w:tcPr>
          <w:p>
            <w:r>
              <w:t>Specifies the address as the contact's main address. Only a single address can exist for a contact in Start so this is always true when returned by the API but cannot be seen in the UI.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'https://api.accounting.sage.com/v3.1/addresses' \</w:t>
        <w:br/>
        <w:t xml:space="preserve"> --header 'Accept: application/json' \</w:t>
        <w:br/>
        <w:t xml:space="preserve"> --header 'Content-Type: application/json' \</w:t>
        <w:br/>
        <w:t xml:space="preserve"> --data '{</w:t>
        <w:br/>
        <w:t xml:space="preserve"> "address": {</w:t>
        <w:br/>
        <w:t xml:space="preserve"> "address_type_id": "string",</w:t>
        <w:br/>
        <w:t xml:space="preserve"> "name": "string",</w:t>
        <w:br/>
        <w:t xml:space="preserve"> "is_main_address": true,</w:t>
        <w:br/>
        <w:t xml:space="preserve"> "address_line_1": "string",</w:t>
        <w:br/>
        <w:t xml:space="preserve"> "address_line_2": "string",</w:t>
        <w:br/>
        <w:t xml:space="preserve"> "city": "string",</w:t>
        <w:br/>
        <w:t xml:space="preserve"> "postal_code": "string",</w:t>
        <w:br/>
        <w:t xml:space="preserve"> "country_id": "string",</w:t>
        <w:br/>
        <w:t xml:space="preserve"> "bank_account_id": "string",</w:t>
        <w:br/>
        <w:t xml:space="preserve"> "contact_id": "string",</w:t>
        <w:br/>
        <w:t xml:space="preserve"> "region": "string",</w:t>
        <w:br/>
        <w:t xml:space="preserve"> "country_group_id": "string"</w:t>
        <w:br/>
        <w:t xml:space="preserve">    }</w:t>
        <w:br/>
        <w:t xml:space="preserve">  }'</w:t>
      </w:r>
    </w:p>
    <w:p>
      <w:pPr>
        <w:pStyle w:val="Heading3"/>
      </w:pPr>
      <w:r>
        <w:t>Example Usage</w:t>
      </w:r>
    </w:p>
    <w:p>
      <w:pPr>
        <w:pStyle w:val="Heading3"/>
      </w:pPr>
      <w:r>
        <w:t>Example 1: Create a contact address</w:t>
      </w:r>
    </w:p>
    <w:p>
      <w:r>
        <w:rPr>
          <w:b/>
          <w:color w:val="666666"/>
          <w:sz w:val="16"/>
        </w:rPr>
        <w:t>[bash]</w:t>
      </w:r>
    </w:p>
    <w:p>
      <w:pPr>
        <w:shd w:fill="F2F2F2" w:val="clear"/>
      </w:pPr>
      <w:r>
        <w:rPr>
          <w:rFonts w:ascii="Courier New" w:hAnsi="Courier New"/>
          <w:sz w:val="17"/>
        </w:rPr>
        <w:t>curl --location 'https://api.accounting.sage.com/v3.1/addresses' \</w:t>
        <w:br/>
        <w:t xml:space="preserve"> --header 'Accept: application/json' \</w:t>
        <w:br/>
        <w:t xml:space="preserve"> --header 'Content-Type: application/json' \</w:t>
        <w:br/>
        <w:t xml:space="preserve"> --data '{</w:t>
        <w:br/>
        <w:t xml:space="preserve"> "address": {</w:t>
        <w:br/>
        <w:t xml:space="preserve"> "address_type_id": "Shipping",</w:t>
        <w:br/>
        <w:t xml:space="preserve"> "name": "Main Shipping Address",</w:t>
        <w:br/>
        <w:t xml:space="preserve"> "is_main_address": true,</w:t>
        <w:br/>
        <w:t xml:space="preserve"> "address_line_1": "123 King St W",</w:t>
        <w:br/>
        <w:t xml:space="preserve"> "city": "Toronto",</w:t>
        <w:br/>
        <w:t xml:space="preserve"> "region": "ON",</w:t>
        <w:br/>
        <w:t xml:space="preserve"> "postal_code": "M5H 1J9",</w:t>
        <w:br/>
        <w:t xml:space="preserve"> "country_id": "CA",</w:t>
        <w:br/>
        <w:t xml:space="preserve"> "contact_id": "string"</w:t>
        <w:br/>
        <w:t xml:space="preserve">    }</w:t>
        <w:br/>
        <w:t xml:space="preserve">  }'</w:t>
      </w:r>
    </w:p>
    <w:p>
      <w:pPr>
        <w:pStyle w:val="Heading3"/>
      </w:pPr>
      <w:r>
        <w:t>Example 2: Create a bank account address</w:t>
      </w:r>
    </w:p>
    <w:p>
      <w:r>
        <w:rPr>
          <w:b/>
          <w:color w:val="666666"/>
          <w:sz w:val="16"/>
        </w:rPr>
        <w:t>[bash]</w:t>
      </w:r>
    </w:p>
    <w:p>
      <w:pPr>
        <w:shd w:fill="F2F2F2" w:val="clear"/>
      </w:pPr>
      <w:r>
        <w:rPr>
          <w:rFonts w:ascii="Courier New" w:hAnsi="Courier New"/>
          <w:sz w:val="17"/>
        </w:rPr>
        <w:t>curl --location 'https://api.accounting.sage.com/v3.1/addresses' \</w:t>
        <w:br/>
        <w:t xml:space="preserve"> --header 'Accept: application/json' \</w:t>
        <w:br/>
        <w:t xml:space="preserve"> --header 'Content-Type: application/json' \</w:t>
        <w:br/>
        <w:t xml:space="preserve"> --data '{</w:t>
        <w:br/>
        <w:t xml:space="preserve"> "address": {</w:t>
        <w:br/>
        <w:t xml:space="preserve"> "address_type_id": "Billing",</w:t>
        <w:br/>
        <w:t xml:space="preserve"> "name": "Bank Billing Address",</w:t>
        <w:br/>
        <w:t xml:space="preserve"> "is_main_address": true,</w:t>
        <w:br/>
        <w:t xml:space="preserve"> "address_line_1": "200 Market St",</w:t>
        <w:br/>
        <w:t xml:space="preserve"> "city": "London",</w:t>
        <w:br/>
        <w:t xml:space="preserve"> "postal_code": "SW1A 1AA",</w:t>
        <w:br/>
        <w:t xml:space="preserve"> "country_id": "GB",</w:t>
        <w:br/>
        <w:t xml:space="preserve"> "bank_account_id": "string"</w:t>
        <w:br/>
        <w:t xml:space="preserve">    }</w:t>
        <w:br/>
        <w:t xml:space="preserve">  }'</w:t>
      </w:r>
    </w:p>
    <w:p>
      <w:pPr>
        <w:pStyle w:val="Heading3"/>
      </w:pPr>
      <w:r>
        <w:t>Notes</w:t>
      </w:r>
    </w:p>
    <w:p>
      <w:pPr>
        <w:pStyle w:val="ListBullet"/>
      </w:pPr>
      <w:r>
        <w:t>In Start, only a single address can exist for a contact; is_main_address is always true when returned by the API (and cannot be seen in the UI).</w:t>
      </w:r>
    </w:p>
    <w:p>
      <w:pPr>
        <w:pStyle w:val="ListBullet"/>
      </w:pPr>
      <w:r>
        <w:t>Field length constraints are enforced on response fields (e.g., address_line_1, address_line_2, city, name, region are maxLength=50; postal_code is maxLength=10).</w:t>
      </w:r>
    </w:p>
    <w:p>
      <w:pPr>
        <w:pStyle w:val="Heading3"/>
      </w:pPr>
      <w:r>
        <w:t>Related addresses actions</w:t>
      </w:r>
    </w:p>
    <w:p>
      <w:pPr>
        <w:pStyle w:val="ListBullet"/>
      </w:pPr>
      <w:r>
        <w:t>[DELETE] Delete an Address — /v3.1/addresses/{{key}}</w:t>
      </w:r>
    </w:p>
    <w:p>
      <w:pPr>
        <w:pStyle w:val="ListBullet"/>
      </w:pPr>
      <w:r>
        <w:t>[PUT] Update an Address — /v3.1/addresses/{{key}}</w:t>
      </w:r>
    </w:p>
    <w:p>
      <w:pPr>
        <w:pStyle w:val="ListBullet"/>
      </w:pPr>
      <w:r>
        <w:t>[GET] Get an Address by Key — /addresses/{{key}}</w:t>
      </w:r>
    </w:p>
    <w:p>
      <w:pPr>
        <w:pStyle w:val="ListBullet"/>
      </w:pPr>
      <w:r>
        <w:t>[GET] List Addresses — /addresses</w:t>
      </w:r>
    </w:p>
    <w:p>
      <w:r>
        <w:br w:type="page"/>
      </w:r>
    </w:p>
    <w:p>
      <w:pPr>
        <w:pStyle w:val="Heading2"/>
      </w:pPr>
      <w:r>
        <w:t>60. [PUT] Update an Address</w:t>
      </w:r>
    </w:p>
    <w:p>
      <w:r>
        <w:rPr>
          <w:b/>
        </w:rPr>
        <w:t xml:space="preserve">Endpoint: </w:t>
      </w:r>
      <w:r>
        <w:rPr>
          <w:rFonts w:ascii="Courier New" w:hAnsi="Courier New"/>
          <w:sz w:val="18"/>
        </w:rPr>
        <w:t>/v3.1/addresses/{{key}}</w:t>
      </w:r>
    </w:p>
    <w:p>
      <w:pPr>
        <w:pStyle w:val="Heading3"/>
      </w:pPr>
      <w:r>
        <w:t>Prerequisites</w:t>
      </w:r>
    </w:p>
    <w:p>
      <w:pPr>
        <w:pStyle w:val="ListBullet"/>
      </w:pPr>
      <w:r>
        <w:t xml:space="preserve">Endpoint availability depends on plan and country: </w:t>
        <w:br/>
        <w:br/>
        <w:t>Accounting Plus: CA, GB, IE</w:t>
        <w:br/>
        <w:t>Accounting Standard: GB, IE</w:t>
        <w:br/>
        <w:t>Accounting Start: CA, GB, IE</w:t>
      </w:r>
    </w:p>
    <w:p>
      <w:pPr>
        <w:pStyle w:val="ListBullet"/>
      </w:pPr>
      <w:r>
        <w:t xml:space="preserve">Access control: authenticated user must have one of the following roles in Area: Contacts: </w:t>
        <w:br/>
        <w:br/>
        <w:t>Restricted Access</w:t>
        <w:br/>
        <w:t>Full Access</w:t>
      </w:r>
    </w:p>
    <w:p>
      <w:pPr>
        <w:pStyle w:val="Heading3"/>
      </w:pPr>
      <w:r>
        <w:t>Method</w:t>
      </w:r>
    </w:p>
    <w:p>
      <w:r>
        <w:t>PUT</w:t>
      </w:r>
    </w:p>
    <w:p>
      <w:pPr>
        <w:pStyle w:val="Heading3"/>
      </w:pPr>
      <w:r>
        <w:t>URL</w:t>
      </w:r>
    </w:p>
    <w:p>
      <w:r>
        <w:t>https://api.accounting.sage.com/v3.1/addresses/{{key}}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Address identified by its address key. The updated Address resource is returned in the response.</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/addresses// or /addresses/).</w:t>
      </w:r>
    </w:p>
    <w:p>
      <w:pPr>
        <w:pStyle w:val="ListBullet"/>
      </w:pPr>
      <w:r>
        <w:t>Always construct the path as /v3.1/addresses/{{key}},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/v3.1/addresses/9d2f3a1b4c</w:t>
        <w:br/>
        <w:t>/v3.1/addresses/ADDR_12345</w:t>
      </w:r>
    </w:p>
    <w:p>
      <w:pPr>
        <w:pStyle w:val="Heading3"/>
      </w:pPr>
      <w:r>
        <w:t>Invalid Examples</w:t>
      </w:r>
    </w:p>
    <w:p>
      <w:r>
        <w:rPr>
          <w:b/>
          <w:color w:val="666666"/>
          <w:sz w:val="16"/>
        </w:rPr>
        <w:t>[http]</w:t>
      </w:r>
    </w:p>
    <w:p>
      <w:pPr>
        <w:shd w:fill="F2F2F2" w:val="clear"/>
      </w:pPr>
      <w:r>
        <w:rPr>
          <w:rFonts w:ascii="Courier New" w:hAnsi="Courier New"/>
          <w:sz w:val="17"/>
        </w:rPr>
        <w:t>/v3.1/addresses//</w:t>
        <w:br/>
        <w:t>/v3.1/addresses/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Address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payload container.</w:t>
            </w:r>
          </w:p>
        </w:tc>
      </w:tr>
    </w:tbl>
    <w:p/>
    <w:p>
      <w:pPr>
        <w:pStyle w:val="Heading3"/>
      </w:pPr>
      <w:r>
        <w:t>Optional Request Body Fields</w:t>
      </w:r>
    </w:p>
    <w:p>
      <w:r>
        <w:t>All fields below are inside the address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address.address_type_id</w:t>
            </w:r>
          </w:p>
        </w:tc>
        <w:tc>
          <w:tcPr>
            <w:tcW w:type="dxa" w:w="2880"/>
          </w:tcPr>
          <w:p>
            <w:r>
              <w:t>string</w:t>
            </w:r>
          </w:p>
        </w:tc>
        <w:tc>
          <w:tcPr>
            <w:tcW w:type="dxa" w:w="2880"/>
          </w:tcPr>
          <w:p>
            <w:r>
              <w:t>Defines the nature of the address (Shipping, Billing, Head Office etc.). Start defaults to "Sales" for Customers and "Purchasing" for Vendors.</w:t>
            </w:r>
          </w:p>
        </w:tc>
      </w:tr>
      <w:tr>
        <w:tc>
          <w:tcPr>
            <w:tcW w:type="dxa" w:w="2880"/>
          </w:tcPr>
          <w:p>
            <w:r>
              <w:t>address.name</w:t>
            </w:r>
          </w:p>
        </w:tc>
        <w:tc>
          <w:tcPr>
            <w:tcW w:type="dxa" w:w="2880"/>
          </w:tcPr>
          <w:p>
            <w:r>
              <w:t>string</w:t>
            </w:r>
          </w:p>
        </w:tc>
        <w:tc>
          <w:tcPr>
            <w:tcW w:type="dxa" w:w="2880"/>
          </w:tcPr>
          <w:p>
            <w:r>
              <w:t>The custom name of the address.</w:t>
            </w:r>
          </w:p>
        </w:tc>
      </w:tr>
      <w:tr>
        <w:tc>
          <w:tcPr>
            <w:tcW w:type="dxa" w:w="2880"/>
          </w:tcPr>
          <w:p>
            <w:r>
              <w:t>address.is_main_address</w:t>
            </w:r>
          </w:p>
        </w:tc>
        <w:tc>
          <w:tcPr>
            <w:tcW w:type="dxa" w:w="2880"/>
          </w:tcPr>
          <w:p>
            <w:r>
              <w:t>boolean</w:t>
            </w:r>
          </w:p>
        </w:tc>
        <w:tc>
          <w:tcPr>
            <w:tcW w:type="dxa" w:w="2880"/>
          </w:tcPr>
          <w:p>
            <w:r>
              <w:t>Specifies the address as the contact's main address. Only a single address can exist for a contact in Start so this is always true when returned by the API but cannot be seen in the UI.</w:t>
            </w:r>
          </w:p>
        </w:tc>
      </w:tr>
      <w:tr>
        <w:tc>
          <w:tcPr>
            <w:tcW w:type="dxa" w:w="2880"/>
          </w:tcPr>
          <w:p>
            <w:r>
              <w:t>address.address_line_1</w:t>
            </w:r>
          </w:p>
        </w:tc>
        <w:tc>
          <w:tcPr>
            <w:tcW w:type="dxa" w:w="2880"/>
          </w:tcPr>
          <w:p>
            <w:r>
              <w:t>string</w:t>
            </w:r>
          </w:p>
        </w:tc>
        <w:tc>
          <w:tcPr>
            <w:tcW w:type="dxa" w:w="2880"/>
          </w:tcPr>
          <w:p>
            <w:r>
              <w:t>The first line of the address.</w:t>
            </w:r>
          </w:p>
        </w:tc>
      </w:tr>
      <w:tr>
        <w:tc>
          <w:tcPr>
            <w:tcW w:type="dxa" w:w="2880"/>
          </w:tcPr>
          <w:p>
            <w:r>
              <w:t>address.address_line_2</w:t>
            </w:r>
          </w:p>
        </w:tc>
        <w:tc>
          <w:tcPr>
            <w:tcW w:type="dxa" w:w="2880"/>
          </w:tcPr>
          <w:p>
            <w:r>
              <w:t>string</w:t>
            </w:r>
          </w:p>
        </w:tc>
        <w:tc>
          <w:tcPr>
            <w:tcW w:type="dxa" w:w="2880"/>
          </w:tcPr>
          <w:p>
            <w:r>
              <w:t>The second line of the address.</w:t>
            </w:r>
          </w:p>
        </w:tc>
      </w:tr>
      <w:tr>
        <w:tc>
          <w:tcPr>
            <w:tcW w:type="dxa" w:w="2880"/>
          </w:tcPr>
          <w:p>
            <w:r>
              <w:t>address.city</w:t>
            </w:r>
          </w:p>
        </w:tc>
        <w:tc>
          <w:tcPr>
            <w:tcW w:type="dxa" w:w="2880"/>
          </w:tcPr>
          <w:p>
            <w:r>
              <w:t>string</w:t>
            </w:r>
          </w:p>
        </w:tc>
        <w:tc>
          <w:tcPr>
            <w:tcW w:type="dxa" w:w="2880"/>
          </w:tcPr>
          <w:p>
            <w:r>
              <w:t>The address town/city.</w:t>
            </w:r>
          </w:p>
        </w:tc>
      </w:tr>
      <w:tr>
        <w:tc>
          <w:tcPr>
            <w:tcW w:type="dxa" w:w="2880"/>
          </w:tcPr>
          <w:p>
            <w:r>
              <w:t>address.postal_code</w:t>
            </w:r>
          </w:p>
        </w:tc>
        <w:tc>
          <w:tcPr>
            <w:tcW w:type="dxa" w:w="2880"/>
          </w:tcPr>
          <w:p>
            <w:r>
              <w:t>string</w:t>
            </w:r>
          </w:p>
        </w:tc>
        <w:tc>
          <w:tcPr>
            <w:tcW w:type="dxa" w:w="2880"/>
          </w:tcPr>
          <w:p>
            <w:r>
              <w:t>The address postal code/zipcode.</w:t>
            </w:r>
          </w:p>
        </w:tc>
      </w:tr>
      <w:tr>
        <w:tc>
          <w:tcPr>
            <w:tcW w:type="dxa" w:w="2880"/>
          </w:tcPr>
          <w:p>
            <w:r>
              <w:t>address.country_id</w:t>
            </w:r>
          </w:p>
        </w:tc>
        <w:tc>
          <w:tcPr>
            <w:tcW w:type="dxa" w:w="2880"/>
          </w:tcPr>
          <w:p>
            <w:r>
              <w:t>string</w:t>
            </w:r>
          </w:p>
        </w:tc>
        <w:tc>
          <w:tcPr>
            <w:tcW w:type="dxa" w:w="2880"/>
          </w:tcPr>
          <w:p>
            <w:r>
              <w:t>The ID of the Country.</w:t>
            </w:r>
          </w:p>
        </w:tc>
      </w:tr>
      <w:tr>
        <w:tc>
          <w:tcPr>
            <w:tcW w:type="dxa" w:w="2880"/>
          </w:tcPr>
          <w:p>
            <w:r>
              <w:t>address.bank_account_id</w:t>
            </w:r>
          </w:p>
        </w:tc>
        <w:tc>
          <w:tcPr>
            <w:tcW w:type="dxa" w:w="2880"/>
          </w:tcPr>
          <w:p>
            <w:r>
              <w:t>string</w:t>
            </w:r>
          </w:p>
        </w:tc>
        <w:tc>
          <w:tcPr>
            <w:tcW w:type="dxa" w:w="2880"/>
          </w:tcPr>
          <w:p>
            <w:r>
              <w:t>The related bank account of the address, if the address belongs to a bank account.</w:t>
            </w:r>
          </w:p>
        </w:tc>
      </w:tr>
      <w:tr>
        <w:tc>
          <w:tcPr>
            <w:tcW w:type="dxa" w:w="2880"/>
          </w:tcPr>
          <w:p>
            <w:r>
              <w:t>address.contact_id</w:t>
            </w:r>
          </w:p>
        </w:tc>
        <w:tc>
          <w:tcPr>
            <w:tcW w:type="dxa" w:w="2880"/>
          </w:tcPr>
          <w:p>
            <w:r>
              <w:t>string</w:t>
            </w:r>
          </w:p>
        </w:tc>
        <w:tc>
          <w:tcPr>
            <w:tcW w:type="dxa" w:w="2880"/>
          </w:tcPr>
          <w:p>
            <w:r>
              <w:t>The related contact of the address, if the address belongs to a contact.</w:t>
            </w:r>
          </w:p>
        </w:tc>
      </w:tr>
      <w:tr>
        <w:tc>
          <w:tcPr>
            <w:tcW w:type="dxa" w:w="2880"/>
          </w:tcPr>
          <w:p>
            <w:r>
              <w:t>address.region</w:t>
            </w:r>
          </w:p>
        </w:tc>
        <w:tc>
          <w:tcPr>
            <w:tcW w:type="dxa" w:w="2880"/>
          </w:tcPr>
          <w:p>
            <w:r>
              <w:t>string</w:t>
            </w:r>
          </w:p>
        </w:tc>
        <w:tc>
          <w:tcPr>
            <w:tcW w:type="dxa" w:w="2880"/>
          </w:tcPr>
          <w:p>
            <w:r>
              <w:t>The address state/province/region.</w:t>
            </w:r>
          </w:p>
        </w:tc>
      </w:tr>
      <w:tr>
        <w:tc>
          <w:tcPr>
            <w:tcW w:type="dxa" w:w="2880"/>
          </w:tcPr>
          <w:p>
            <w:r>
              <w:t>address.country_group_id</w:t>
            </w:r>
          </w:p>
        </w:tc>
        <w:tc>
          <w:tcPr>
            <w:tcW w:type="dxa" w:w="2880"/>
          </w:tcPr>
          <w:p>
            <w:r>
              <w:t>string</w:t>
            </w:r>
          </w:p>
        </w:tc>
        <w:tc>
          <w:tcPr>
            <w:tcW w:type="dxa" w:w="2880"/>
          </w:tcPr>
          <w:p>
            <w:r>
              <w:t>The ID of the Country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address_line_1</w:t>
            </w:r>
          </w:p>
        </w:tc>
        <w:tc>
          <w:tcPr>
            <w:tcW w:type="dxa" w:w="2880"/>
          </w:tcPr>
          <w:p>
            <w:r>
              <w:t>string</w:t>
            </w:r>
          </w:p>
        </w:tc>
        <w:tc>
          <w:tcPr>
            <w:tcW w:type="dxa" w:w="2880"/>
          </w:tcPr>
          <w:p>
            <w:r>
              <w:t>The first line of the address. Max length: 50.</w:t>
            </w:r>
          </w:p>
        </w:tc>
      </w:tr>
      <w:tr>
        <w:tc>
          <w:tcPr>
            <w:tcW w:type="dxa" w:w="2880"/>
          </w:tcPr>
          <w:p>
            <w:r>
              <w:t>address_line_2</w:t>
            </w:r>
          </w:p>
        </w:tc>
        <w:tc>
          <w:tcPr>
            <w:tcW w:type="dxa" w:w="2880"/>
          </w:tcPr>
          <w:p>
            <w:r>
              <w:t>string</w:t>
            </w:r>
          </w:p>
        </w:tc>
        <w:tc>
          <w:tcPr>
            <w:tcW w:type="dxa" w:w="2880"/>
          </w:tcPr>
          <w:p>
            <w:r>
              <w:t>The second line of the address. Max length: 50.</w:t>
            </w:r>
          </w:p>
        </w:tc>
      </w:tr>
      <w:tr>
        <w:tc>
          <w:tcPr>
            <w:tcW w:type="dxa" w:w="2880"/>
          </w:tcPr>
          <w:p>
            <w:r>
              <w:t>city</w:t>
            </w:r>
          </w:p>
        </w:tc>
        <w:tc>
          <w:tcPr>
            <w:tcW w:type="dxa" w:w="2880"/>
          </w:tcPr>
          <w:p>
            <w:r>
              <w:t>string</w:t>
            </w:r>
          </w:p>
        </w:tc>
        <w:tc>
          <w:tcPr>
            <w:tcW w:type="dxa" w:w="2880"/>
          </w:tcPr>
          <w:p>
            <w:r>
              <w:t>The address town/city. Max length: 50.</w:t>
            </w:r>
          </w:p>
        </w:tc>
      </w:tr>
      <w:tr>
        <w:tc>
          <w:tcPr>
            <w:tcW w:type="dxa" w:w="2880"/>
          </w:tcPr>
          <w:p>
            <w:r>
              <w:t>postal_code</w:t>
            </w:r>
          </w:p>
        </w:tc>
        <w:tc>
          <w:tcPr>
            <w:tcW w:type="dxa" w:w="2880"/>
          </w:tcPr>
          <w:p>
            <w:r>
              <w:t>string</w:t>
            </w:r>
          </w:p>
        </w:tc>
        <w:tc>
          <w:tcPr>
            <w:tcW w:type="dxa" w:w="2880"/>
          </w:tcPr>
          <w:p>
            <w:r>
              <w:t>The address postal code/zipcode. Max length: 10.</w:t>
            </w:r>
          </w:p>
        </w:tc>
      </w:tr>
      <w:tr>
        <w:tc>
          <w:tcPr>
            <w:tcW w:type="dxa" w:w="2880"/>
          </w:tcPr>
          <w:p>
            <w:r>
              <w:t>country.id</w:t>
            </w:r>
          </w:p>
        </w:tc>
        <w:tc>
          <w:tcPr>
            <w:tcW w:type="dxa" w:w="2880"/>
          </w:tcPr>
          <w:p>
            <w:r>
              <w:t>string</w:t>
            </w:r>
          </w:p>
        </w:tc>
        <w:tc>
          <w:tcPr>
            <w:tcW w:type="dxa" w:w="2880"/>
          </w:tcPr>
          <w:p>
            <w:r>
              <w:t>The unique identifier for the item.</w:t>
            </w:r>
          </w:p>
        </w:tc>
      </w:tr>
      <w:tr>
        <w:tc>
          <w:tcPr>
            <w:tcW w:type="dxa" w:w="2880"/>
          </w:tcPr>
          <w:p>
            <w:r>
              <w:t>country.displayed_as</w:t>
            </w:r>
          </w:p>
        </w:tc>
        <w:tc>
          <w:tcPr>
            <w:tcW w:type="dxa" w:w="2880"/>
          </w:tcPr>
          <w:p>
            <w:r>
              <w:t>string</w:t>
            </w:r>
          </w:p>
        </w:tc>
        <w:tc>
          <w:tcPr>
            <w:tcW w:type="dxa" w:w="2880"/>
          </w:tcPr>
          <w:p>
            <w:r>
              <w:t>The name of the resource.</w:t>
            </w:r>
          </w:p>
        </w:tc>
      </w:tr>
      <w:tr>
        <w:tc>
          <w:tcPr>
            <w:tcW w:type="dxa" w:w="2880"/>
          </w:tcPr>
          <w:p>
            <w:r>
              <w:t>country.$path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address_type.id</w:t>
            </w:r>
          </w:p>
        </w:tc>
        <w:tc>
          <w:tcPr>
            <w:tcW w:type="dxa" w:w="2880"/>
          </w:tcPr>
          <w:p>
            <w:r>
              <w:t>string</w:t>
            </w:r>
          </w:p>
        </w:tc>
        <w:tc>
          <w:tcPr>
            <w:tcW w:type="dxa" w:w="2880"/>
          </w:tcPr>
          <w:p>
            <w:r>
              <w:t>The unique identifier for the item.</w:t>
            </w:r>
          </w:p>
        </w:tc>
      </w:tr>
      <w:tr>
        <w:tc>
          <w:tcPr>
            <w:tcW w:type="dxa" w:w="2880"/>
          </w:tcPr>
          <w:p>
            <w:r>
              <w:t>address_type.displayed_as</w:t>
            </w:r>
          </w:p>
        </w:tc>
        <w:tc>
          <w:tcPr>
            <w:tcW w:type="dxa" w:w="2880"/>
          </w:tcPr>
          <w:p>
            <w:r>
              <w:t>string</w:t>
            </w:r>
          </w:p>
        </w:tc>
        <w:tc>
          <w:tcPr>
            <w:tcW w:type="dxa" w:w="2880"/>
          </w:tcPr>
          <w:p>
            <w:r>
              <w:t>The name of the resource.</w:t>
            </w:r>
          </w:p>
        </w:tc>
      </w:tr>
      <w:tr>
        <w:tc>
          <w:tcPr>
            <w:tcW w:type="dxa" w:w="2880"/>
          </w:tcPr>
          <w:p>
            <w:r>
              <w:t>address_type.$path</w:t>
            </w:r>
          </w:p>
        </w:tc>
        <w:tc>
          <w:tcPr>
            <w:tcW w:type="dxa" w:w="2880"/>
          </w:tcPr>
          <w:p>
            <w:r>
              <w:t>string</w:t>
            </w:r>
          </w:p>
        </w:tc>
        <w:tc>
          <w:tcPr>
            <w:tcW w:type="dxa" w:w="2880"/>
          </w:tcPr>
          <w:p>
            <w:r>
              <w:t>The API path for the resource.</w:t>
            </w:r>
          </w:p>
        </w:tc>
      </w:tr>
      <w:tr>
        <w:tc>
          <w:tcPr>
            <w:tcW w:type="dxa" w:w="2880"/>
          </w:tcPr>
          <w:p>
            <w:r>
              <w:t>name</w:t>
            </w:r>
          </w:p>
        </w:tc>
        <w:tc>
          <w:tcPr>
            <w:tcW w:type="dxa" w:w="2880"/>
          </w:tcPr>
          <w:p>
            <w:r>
              <w:t>string</w:t>
            </w:r>
          </w:p>
        </w:tc>
        <w:tc>
          <w:tcPr>
            <w:tcW w:type="dxa" w:w="2880"/>
          </w:tcPr>
          <w:p>
            <w:r>
              <w:t>The custom name of the address. Max length: 50.</w:t>
            </w:r>
          </w:p>
        </w:tc>
      </w:tr>
      <w:tr>
        <w:tc>
          <w:tcPr>
            <w:tcW w:type="dxa" w:w="2880"/>
          </w:tcPr>
          <w:p>
            <w:r>
              <w:t>region</w:t>
            </w:r>
          </w:p>
        </w:tc>
        <w:tc>
          <w:tcPr>
            <w:tcW w:type="dxa" w:w="2880"/>
          </w:tcPr>
          <w:p>
            <w:r>
              <w:t>string</w:t>
            </w:r>
          </w:p>
        </w:tc>
        <w:tc>
          <w:tcPr>
            <w:tcW w:type="dxa" w:w="2880"/>
          </w:tcPr>
          <w:p>
            <w:r>
              <w:t>The address state/province/region. Max length: 50.</w:t>
            </w:r>
          </w:p>
        </w:tc>
      </w:tr>
      <w:tr>
        <w:tc>
          <w:tcPr>
            <w:tcW w:type="dxa" w:w="2880"/>
          </w:tcPr>
          <w:p>
            <w:r>
              <w:t>country_group.id</w:t>
            </w:r>
          </w:p>
        </w:tc>
        <w:tc>
          <w:tcPr>
            <w:tcW w:type="dxa" w:w="2880"/>
          </w:tcPr>
          <w:p>
            <w:r>
              <w:t>string</w:t>
            </w:r>
          </w:p>
        </w:tc>
        <w:tc>
          <w:tcPr>
            <w:tcW w:type="dxa" w:w="2880"/>
          </w:tcPr>
          <w:p>
            <w:r>
              <w:t>The unique identifier for the item.</w:t>
            </w:r>
          </w:p>
        </w:tc>
      </w:tr>
      <w:tr>
        <w:tc>
          <w:tcPr>
            <w:tcW w:type="dxa" w:w="2880"/>
          </w:tcPr>
          <w:p>
            <w:r>
              <w:t>country_group.displayed_as</w:t>
            </w:r>
          </w:p>
        </w:tc>
        <w:tc>
          <w:tcPr>
            <w:tcW w:type="dxa" w:w="2880"/>
          </w:tcPr>
          <w:p>
            <w:r>
              <w:t>string</w:t>
            </w:r>
          </w:p>
        </w:tc>
        <w:tc>
          <w:tcPr>
            <w:tcW w:type="dxa" w:w="2880"/>
          </w:tcPr>
          <w:p>
            <w:r>
              <w:t>The name of the resource.</w:t>
            </w:r>
          </w:p>
        </w:tc>
      </w:tr>
      <w:tr>
        <w:tc>
          <w:tcPr>
            <w:tcW w:type="dxa" w:w="2880"/>
          </w:tcPr>
          <w:p>
            <w:r>
              <w:t>country_group.$path</w:t>
            </w:r>
          </w:p>
        </w:tc>
        <w:tc>
          <w:tcPr>
            <w:tcW w:type="dxa" w:w="2880"/>
          </w:tcPr>
          <w:p>
            <w:r>
              <w:t>string</w:t>
            </w:r>
          </w:p>
        </w:tc>
        <w:tc>
          <w:tcPr>
            <w:tcW w:type="dxa" w:w="2880"/>
          </w:tcPr>
          <w:p>
            <w:r>
              <w:t>The API path for the resource.</w:t>
            </w:r>
          </w:p>
        </w:tc>
      </w:tr>
      <w:tr>
        <w:tc>
          <w:tcPr>
            <w:tcW w:type="dxa" w:w="2880"/>
          </w:tcPr>
          <w:p>
            <w:r>
              <w:t>is_main_address</w:t>
            </w:r>
          </w:p>
        </w:tc>
        <w:tc>
          <w:tcPr>
            <w:tcW w:type="dxa" w:w="2880"/>
          </w:tcPr>
          <w:p>
            <w:r>
              <w:t>boolean</w:t>
            </w:r>
          </w:p>
        </w:tc>
        <w:tc>
          <w:tcPr>
            <w:tcW w:type="dxa" w:w="2880"/>
          </w:tcPr>
          <w:p>
            <w:r>
              <w:t>Specifies the address as the contact's main address. Only a single address can exist for a contact in Start so this is always true when returned by the API but cannot be seen in the UI.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'https://api.accounting.sage.com/v3.1/addresses/ADDR_12345' \</w:t>
        <w:br/>
        <w:t xml:space="preserve"> --header 'Accept: application/json' \</w:t>
        <w:br/>
        <w:t xml:space="preserve"> --header 'Content-Type: application/json' \</w:t>
        <w:br/>
        <w:t xml:space="preserve"> --data '{</w:t>
        <w:br/>
        <w:t xml:space="preserve"> "address": {</w:t>
        <w:br/>
        <w:t xml:space="preserve"> "address_type_id": "string",</w:t>
        <w:br/>
        <w:t xml:space="preserve"> "name": "string",</w:t>
        <w:br/>
        <w:t xml:space="preserve"> "is_main_address": true,</w:t>
        <w:br/>
        <w:t xml:space="preserve"> "address_line_1": "string",</w:t>
        <w:br/>
        <w:t xml:space="preserve"> "address_line_2": "string",</w:t>
        <w:br/>
        <w:t xml:space="preserve"> "city": "string",</w:t>
        <w:br/>
        <w:t xml:space="preserve"> "postal_code": "string",</w:t>
        <w:br/>
        <w:t xml:space="preserve"> "country_id": "string",</w:t>
        <w:br/>
        <w:t xml:space="preserve"> "bank_account_id": "string",</w:t>
        <w:br/>
        <w:t xml:space="preserve"> "contact_id": "string",</w:t>
        <w:br/>
        <w:t xml:space="preserve"> "region": "string",</w:t>
        <w:br/>
        <w:t xml:space="preserve"> "country_group_id": "string"</w:t>
        <w:br/>
        <w:t xml:space="preserve">    }</w:t>
        <w:br/>
        <w:t xml:space="preserve">  }'</w:t>
      </w:r>
    </w:p>
    <w:p>
      <w:pPr>
        <w:pStyle w:val="Heading3"/>
      </w:pPr>
      <w:r>
        <w:t>Example Usage</w:t>
      </w:r>
    </w:p>
    <w:p>
      <w:pPr>
        <w:pStyle w:val="Heading3"/>
      </w:pPr>
      <w:r>
        <w:t>Example 1: Update Address Lines and City</w:t>
      </w:r>
    </w:p>
    <w:p>
      <w:r>
        <w:rPr>
          <w:b/>
          <w:color w:val="666666"/>
          <w:sz w:val="16"/>
        </w:rPr>
        <w:t>[bash]</w:t>
      </w:r>
    </w:p>
    <w:p>
      <w:pPr>
        <w:shd w:fill="F2F2F2" w:val="clear"/>
      </w:pPr>
      <w:r>
        <w:rPr>
          <w:rFonts w:ascii="Courier New" w:hAnsi="Courier New"/>
          <w:sz w:val="17"/>
        </w:rPr>
        <w:t>curl -X PUT 'https://api.accounting.sage.com/v3.1/addresses/ADDR_12345' \</w:t>
        <w:br/>
        <w:t xml:space="preserve"> -H 'Accept: application/json' \</w:t>
        <w:br/>
        <w:t xml:space="preserve"> -H 'Content-Type: application/json' \</w:t>
        <w:br/>
        <w:t xml:space="preserve"> -d '{</w:t>
        <w:br/>
        <w:t xml:space="preserve"> "address": {</w:t>
        <w:br/>
        <w:t xml:space="preserve"> "address_line_1": "10 High Street",</w:t>
        <w:br/>
        <w:t xml:space="preserve"> "address_line_2": "Suite 5",</w:t>
        <w:br/>
        <w:t xml:space="preserve"> "city": "London",</w:t>
        <w:br/>
        <w:t xml:space="preserve"> "postal_code": "SW1A 1AA"</w:t>
        <w:br/>
        <w:t xml:space="preserve">    }</w:t>
        <w:br/>
        <w:t xml:space="preserve">  }'</w:t>
      </w:r>
    </w:p>
    <w:p>
      <w:pPr>
        <w:pStyle w:val="Heading3"/>
      </w:pPr>
      <w:r>
        <w:t>Example 2: Update Address Type and Region</w:t>
      </w:r>
    </w:p>
    <w:p>
      <w:r>
        <w:rPr>
          <w:b/>
          <w:color w:val="666666"/>
          <w:sz w:val="16"/>
        </w:rPr>
        <w:t>[bash]</w:t>
      </w:r>
    </w:p>
    <w:p>
      <w:pPr>
        <w:shd w:fill="F2F2F2" w:val="clear"/>
      </w:pPr>
      <w:r>
        <w:rPr>
          <w:rFonts w:ascii="Courier New" w:hAnsi="Courier New"/>
          <w:sz w:val="17"/>
        </w:rPr>
        <w:t>curl -X PUT 'https://api.accounting.sage.com/v3.1/addresses/ADDR_12345' \</w:t>
        <w:br/>
        <w:t xml:space="preserve"> -H 'Accept: application/json' \</w:t>
        <w:br/>
        <w:t xml:space="preserve"> -H 'Content-Type: application/json' \</w:t>
        <w:br/>
        <w:t xml:space="preserve"> -d '{</w:t>
        <w:br/>
        <w:t xml:space="preserve"> "address": {</w:t>
        <w:br/>
        <w:t xml:space="preserve"> "address_type_id": "string",</w:t>
        <w:br/>
        <w:t xml:space="preserve"> "region": "Greater London",</w:t>
        <w:br/>
        <w:t xml:space="preserve"> "name": "Head Office"</w:t>
        <w:br/>
        <w:t xml:space="preserve">    }</w:t>
        <w:br/>
        <w:t xml:space="preserve">  }'</w:t>
      </w:r>
    </w:p>
    <w:p>
      <w:pPr>
        <w:pStyle w:val="Heading3"/>
      </w:pPr>
      <w:r>
        <w:t>Notes</w:t>
      </w:r>
    </w:p>
    <w:p>
      <w:pPr>
        <w:pStyle w:val="ListBullet"/>
      </w:pPr>
      <w:r>
        <w:t>Request body must be JSON with a top-level address object.</w:t>
      </w:r>
    </w:p>
    <w:p>
      <w:pPr>
        <w:pStyle w:val="ListBullet"/>
      </w:pPr>
      <w:r>
        <w:t>The response includes related resources (country, bank_account, contact, address_type, country_group) as nested objects containing id, displayed_as, and $path.</w:t>
      </w:r>
    </w:p>
    <w:p>
      <w:pPr>
        <w:pStyle w:val="Heading3"/>
      </w:pPr>
      <w:r>
        <w:t>Related addresses actions</w:t>
      </w:r>
    </w:p>
    <w:p>
      <w:pPr>
        <w:pStyle w:val="ListBullet"/>
      </w:pPr>
      <w:r>
        <w:t>[DELETE] Delete an Address — /v3.1/addresses/{{key}}</w:t>
      </w:r>
    </w:p>
    <w:p>
      <w:pPr>
        <w:pStyle w:val="ListBullet"/>
      </w:pPr>
      <w:r>
        <w:t>[POST] Create an Address — /v3.1/addresses</w:t>
      </w:r>
    </w:p>
    <w:p>
      <w:pPr>
        <w:pStyle w:val="ListBullet"/>
      </w:pPr>
      <w:r>
        <w:t>[GET] Get an Address by Key — /addresses/{{key}}</w:t>
      </w:r>
    </w:p>
    <w:p>
      <w:pPr>
        <w:pStyle w:val="ListBullet"/>
      </w:pPr>
      <w:r>
        <w:t>[GET] List Addresses — /addresses</w:t>
      </w:r>
    </w:p>
    <w:p>
      <w:r>
        <w:br w:type="page"/>
      </w:r>
    </w:p>
    <w:p>
      <w:pPr>
        <w:pStyle w:val="Heading2"/>
      </w:pPr>
      <w:r>
        <w:t>61. [GET] List Bank Account Types</w:t>
      </w:r>
    </w:p>
    <w:p>
      <w:r>
        <w:rPr>
          <w:b/>
        </w:rPr>
        <w:t xml:space="preserve">Endpoint: </w:t>
      </w:r>
      <w:r>
        <w:rPr>
          <w:rFonts w:ascii="Courier New" w:hAnsi="Courier New"/>
          <w:sz w:val="18"/>
        </w:rPr>
        <w:t>/bank_account_types</w:t>
      </w:r>
    </w:p>
    <w:p>
      <w:pPr>
        <w:pStyle w:val="Heading3"/>
      </w:pPr>
      <w:r>
        <w:t>Prerequisites</w:t>
      </w:r>
    </w:p>
    <w:p>
      <w:pPr>
        <w:pStyle w:val="ListBullet"/>
      </w:pPr>
      <w:r>
        <w:t xml:space="preserve">Access to a Sage Accounting plan where this endpoint is available: </w:t>
        <w:br/>
        <w:br/>
        <w:t>Accounting Plus: 🇨🇦, 🇬🇧, 🇮🇪</w:t>
        <w:br/>
        <w:t>Accounting Standard: 🇬🇧, 🇮🇪</w:t>
        <w:br/>
        <w:t>Accounting Start: 🇨🇦, 🇬🇧, 🇮🇪</w:t>
      </w:r>
    </w:p>
    <w:p>
      <w:pPr>
        <w:pStyle w:val="Heading3"/>
      </w:pPr>
      <w:r>
        <w:t>Method</w:t>
      </w:r>
    </w:p>
    <w:p>
      <w:r>
        <w:t>GET</w:t>
      </w:r>
    </w:p>
    <w:p>
      <w:pPr>
        <w:pStyle w:val="Heading3"/>
      </w:pPr>
      <w:r>
        <w:t>URL</w:t>
      </w:r>
    </w:p>
    <w:p>
      <w:r>
        <w:t>https://api.accounting.sage.com/v3.1/bank_account_types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Bank Account Types available in Sage Accounting. Supports pagination and optional attribute exposure controls.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Account Types per request. Example: 20.</w:t>
            </w:r>
          </w:p>
        </w:tc>
      </w:tr>
      <w:tr>
        <w:tc>
          <w:tcPr>
            <w:tcW w:type="dxa" w:w="2880"/>
          </w:tcPr>
          <w:p>
            <w:r>
              <w:t>page</w:t>
            </w:r>
          </w:p>
        </w:tc>
        <w:tc>
          <w:tcPr>
            <w:tcW w:type="dxa" w:w="2880"/>
          </w:tcPr>
          <w:p>
            <w:r>
              <w:t>integer</w:t>
            </w:r>
          </w:p>
        </w:tc>
        <w:tc>
          <w:tcPr>
            <w:tcW w:type="dxa" w:w="2880"/>
          </w:tcPr>
          <w:p>
            <w:r>
              <w:t>Go to a specific page of Account Types.</w:t>
            </w:r>
          </w:p>
        </w:tc>
      </w:tr>
      <w:tr>
        <w:tc>
          <w:tcPr>
            <w:tcW w:type="dxa" w:w="2880"/>
          </w:tcPr>
          <w:p>
            <w:r>
              <w:t>attributes</w:t>
            </w:r>
          </w:p>
        </w:tc>
        <w:tc>
          <w:tcPr>
            <w:tcW w:type="dxa" w:w="2880"/>
          </w:tcPr>
          <w:p>
            <w:r>
              <w:t>string</w:t>
            </w:r>
          </w:p>
        </w:tc>
        <w:tc>
          <w:tcPr>
            <w:tcW w:type="dxa" w:w="2880"/>
          </w:tcPr>
          <w:p>
            <w:r>
              <w:t>Specify the attributes that you want to expose for the Account Types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'https://api.accounting.sage.com/v3.1/bank_account_types?items_per_page=20&amp;page=1'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-X GET 'https://api.accounting.sage.com/v3.1/bank_account_types'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'https://api.accounting.sage.com/v3.1/bank_account_types?items_per_page=20&amp;page=2'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-X GET 'https://api.accounting.sage.com/v3.1/bank_account_types?attributes=all' \</w:t>
        <w:br/>
        <w:t xml:space="preserve"> -H 'Accept: application/json'</w:t>
      </w:r>
    </w:p>
    <w:p>
      <w:pPr>
        <w:pStyle w:val="Heading3"/>
      </w:pPr>
      <w:r>
        <w:t>Related bankAccountTypes actions</w:t>
      </w:r>
    </w:p>
    <w:p>
      <w:pPr>
        <w:pStyle w:val="ListBullet"/>
      </w:pPr>
      <w:r>
        <w:t>[GET] Get a Bank Account Type by Key — /bank_account_types/{{key}}</w:t>
      </w:r>
    </w:p>
    <w:p>
      <w:r>
        <w:br w:type="page"/>
      </w:r>
    </w:p>
    <w:p>
      <w:pPr>
        <w:pStyle w:val="Heading2"/>
      </w:pPr>
      <w:r>
        <w:t>62. [GET] Get a Bank Account</w:t>
      </w:r>
    </w:p>
    <w:p>
      <w:r>
        <w:rPr>
          <w:b/>
        </w:rPr>
        <w:t xml:space="preserve">Endpoint: </w:t>
      </w:r>
      <w:r>
        <w:rPr>
          <w:rFonts w:ascii="Courier New" w:hAnsi="Courier New"/>
          <w:sz w:val="18"/>
        </w:rPr>
        <w:t>/bank_accounts/{{key}}</w:t>
      </w:r>
    </w:p>
    <w:p>
      <w:pPr>
        <w:pStyle w:val="Heading3"/>
      </w:pPr>
      <w:r>
        <w:t>Prerequisites</w:t>
      </w:r>
    </w:p>
    <w:p>
      <w:pPr>
        <w:pStyle w:val="ListBullet"/>
      </w:pPr>
      <w:r>
        <w:t xml:space="preserve">Endpoint availability depends on plan/region: </w:t>
        <w:br/>
        <w:br/>
        <w:t>Accounting Plus: 🇨🇦, 🇬🇧, 🇮🇪</w:t>
        <w:br/>
        <w:t>Accounting Standard: 🇬🇧, 🇮🇪</w:t>
        <w:br/>
        <w:t>Accounting Start: 🇨🇦, 🇬🇧, 🇮🇪</w:t>
      </w:r>
    </w:p>
    <w:p>
      <w:pPr>
        <w:pStyle w:val="ListBullet"/>
      </w:pPr>
      <w:r>
        <w:t>The authenticated user must have one of the following roles in the Bank area: Full Access, Read Only, or Restricted Access</w:t>
      </w:r>
    </w:p>
    <w:p>
      <w:pPr>
        <w:pStyle w:val="Heading3"/>
      </w:pPr>
      <w:r>
        <w:t>Method</w:t>
      </w:r>
    </w:p>
    <w:p>
      <w:r>
        <w:t>GET</w:t>
      </w:r>
    </w:p>
    <w:p>
      <w:pPr>
        <w:pStyle w:val="Heading3"/>
      </w:pPr>
      <w:r>
        <w:t>URL</w:t>
      </w:r>
    </w:p>
    <w:p>
      <w:r>
        <w:t>https://api.accounting.sage.com/v3.1/bank_accounts/{{key}}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Bank Account resource identified by its bank account key. Optional query parameters allow controlling which attributes are exposed and whether to include the cleared-transactions balance.</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/bank_accounts/).</w:t>
      </w:r>
    </w:p>
    <w:p>
      <w:pPr>
        <w:pStyle w:val="ListBullet"/>
      </w:pPr>
      <w:r>
        <w:t>Always construct the path as /bank_accounts/{{key}},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/bank_accounts/3d2a1f4c-8b0c-4c6a-9b2e-1c2d3e4f5a6b</w:t>
        <w:br/>
        <w:t>/bank_accounts/abc123</w:t>
      </w:r>
    </w:p>
    <w:p>
      <w:pPr>
        <w:pStyle w:val="Heading3"/>
      </w:pPr>
      <w:r>
        <w:t>Invalid Examples</w:t>
      </w:r>
    </w:p>
    <w:p>
      <w:r>
        <w:rPr>
          <w:b/>
          <w:color w:val="666666"/>
          <w:sz w:val="16"/>
        </w:rPr>
        <w:t>[http]</w:t>
      </w:r>
    </w:p>
    <w:p>
      <w:pPr>
        <w:shd w:fill="F2F2F2" w:val="clear"/>
      </w:pPr>
      <w:r>
        <w:rPr>
          <w:rFonts w:ascii="Courier New" w:hAnsi="Courier New"/>
          <w:sz w:val="17"/>
        </w:rPr>
        <w:t>/bank_accounts/</w:t>
        <w:br/>
        <w:t>/bank_accounts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Account Key.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Specify the attributes to expose for nested entities of the Bank Account. Use all to expose all nested attributes. These are in addition to the base attributes (name, path). Sent in the URL query string.</w:t>
            </w:r>
          </w:p>
        </w:tc>
      </w:tr>
      <w:tr>
        <w:tc>
          <w:tcPr>
            <w:tcW w:type="dxa" w:w="2880"/>
          </w:tcPr>
          <w:p>
            <w:r>
              <w:t>attributes</w:t>
            </w:r>
          </w:p>
        </w:tc>
        <w:tc>
          <w:tcPr>
            <w:tcW w:type="dxa" w:w="2880"/>
          </w:tcPr>
          <w:p>
            <w:r>
              <w:t>string</w:t>
            </w:r>
          </w:p>
        </w:tc>
        <w:tc>
          <w:tcPr>
            <w:tcW w:type="dxa" w:w="2880"/>
          </w:tcPr>
          <w:p>
            <w:r>
              <w:t>Specify the attributes to expose for the Bank Account. Use all to expose all attributes. These are in addition to the base attributes (name, path). Sent in the URL query string.</w:t>
            </w:r>
          </w:p>
        </w:tc>
      </w:tr>
      <w:tr>
        <w:tc>
          <w:tcPr>
            <w:tcW w:type="dxa" w:w="2880"/>
          </w:tcPr>
          <w:p>
            <w:r>
              <w:t>show_balance</w:t>
            </w:r>
          </w:p>
        </w:tc>
        <w:tc>
          <w:tcPr>
            <w:tcW w:type="dxa" w:w="2880"/>
          </w:tcPr>
          <w:p>
            <w:r>
              <w:t>string</w:t>
            </w:r>
          </w:p>
        </w:tc>
        <w:tc>
          <w:tcPr>
            <w:tcW w:type="dxa" w:w="2880"/>
          </w:tcPr>
          <w:p>
            <w:r>
              <w:t>Include bank balance of only cleared transactions in the response. Defaults to false if not set.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bank_account_details</w:t>
            </w:r>
          </w:p>
        </w:tc>
        <w:tc>
          <w:tcPr>
            <w:tcW w:type="dxa" w:w="2880"/>
          </w:tcPr>
          <w:p>
            <w:r>
              <w:t>object</w:t>
            </w:r>
          </w:p>
        </w:tc>
        <w:tc>
          <w:tcPr>
            <w:tcW w:type="dxa" w:w="2880"/>
          </w:tcPr>
          <w:p>
            <w:r>
              <w:t>Bank account details.</w:t>
            </w:r>
          </w:p>
        </w:tc>
      </w:tr>
      <w:tr>
        <w:tc>
          <w:tcPr>
            <w:tcW w:type="dxa" w:w="2880"/>
          </w:tcPr>
          <w:p>
            <w:r>
              <w:t>bank_account_details.account_name</w:t>
            </w:r>
          </w:p>
        </w:tc>
        <w:tc>
          <w:tcPr>
            <w:tcW w:type="dxa" w:w="2880"/>
          </w:tcPr>
          <w:p>
            <w:r>
              <w:t>string</w:t>
            </w:r>
          </w:p>
        </w:tc>
        <w:tc>
          <w:tcPr>
            <w:tcW w:type="dxa" w:w="2880"/>
          </w:tcPr>
          <w:p>
            <w:r>
              <w:t>The account name.</w:t>
            </w:r>
          </w:p>
        </w:tc>
      </w:tr>
      <w:tr>
        <w:tc>
          <w:tcPr>
            <w:tcW w:type="dxa" w:w="2880"/>
          </w:tcPr>
          <w:p>
            <w:r>
              <w:t>bank_account_details.account_number</w:t>
            </w:r>
          </w:p>
        </w:tc>
        <w:tc>
          <w:tcPr>
            <w:tcW w:type="dxa" w:w="2880"/>
          </w:tcPr>
          <w:p>
            <w:r>
              <w:t>string</w:t>
            </w:r>
          </w:p>
        </w:tc>
        <w:tc>
          <w:tcPr>
            <w:tcW w:type="dxa" w:w="2880"/>
          </w:tcPr>
          <w:p>
            <w:r>
              <w:t>The account number.</w:t>
            </w:r>
          </w:p>
        </w:tc>
      </w:tr>
      <w:tr>
        <w:tc>
          <w:tcPr>
            <w:tcW w:type="dxa" w:w="2880"/>
          </w:tcPr>
          <w:p>
            <w:r>
              <w:t>bank_account_details.sort_code</w:t>
            </w:r>
          </w:p>
        </w:tc>
        <w:tc>
          <w:tcPr>
            <w:tcW w:type="dxa" w:w="2880"/>
          </w:tcPr>
          <w:p>
            <w:r>
              <w:t>string</w:t>
            </w:r>
          </w:p>
        </w:tc>
        <w:tc>
          <w:tcPr>
            <w:tcW w:type="dxa" w:w="2880"/>
          </w:tcPr>
          <w:p>
            <w:r>
              <w:t>The sort code.</w:t>
            </w:r>
          </w:p>
        </w:tc>
      </w:tr>
      <w:tr>
        <w:tc>
          <w:tcPr>
            <w:tcW w:type="dxa" w:w="2880"/>
          </w:tcPr>
          <w:p>
            <w:r>
              <w:t>bank_account_details.bic</w:t>
            </w:r>
          </w:p>
        </w:tc>
        <w:tc>
          <w:tcPr>
            <w:tcW w:type="dxa" w:w="2880"/>
          </w:tcPr>
          <w:p>
            <w:r>
              <w:t>string</w:t>
            </w:r>
          </w:p>
        </w:tc>
        <w:tc>
          <w:tcPr>
            <w:tcW w:type="dxa" w:w="2880"/>
          </w:tcPr>
          <w:p>
            <w:r>
              <w:t>The bic.</w:t>
            </w:r>
          </w:p>
        </w:tc>
      </w:tr>
      <w:tr>
        <w:tc>
          <w:tcPr>
            <w:tcW w:type="dxa" w:w="2880"/>
          </w:tcPr>
          <w:p>
            <w:r>
              <w:t>bank_account_details.iban</w:t>
            </w:r>
          </w:p>
        </w:tc>
        <w:tc>
          <w:tcPr>
            <w:tcW w:type="dxa" w:w="2880"/>
          </w:tcPr>
          <w:p>
            <w:r>
              <w:t>string</w:t>
            </w:r>
          </w:p>
        </w:tc>
        <w:tc>
          <w:tcPr>
            <w:tcW w:type="dxa" w:w="2880"/>
          </w:tcPr>
          <w:p>
            <w:r>
              <w:t>The iban.</w:t>
            </w:r>
          </w:p>
        </w:tc>
      </w:tr>
      <w:tr>
        <w:tc>
          <w:tcPr>
            <w:tcW w:type="dxa" w:w="2880"/>
          </w:tcPr>
          <w:p>
            <w:r>
              <w:t>ledger_account</w:t>
            </w:r>
          </w:p>
        </w:tc>
        <w:tc>
          <w:tcPr>
            <w:tcW w:type="dxa" w:w="2880"/>
          </w:tcPr>
          <w:p>
            <w:r>
              <w:t>object</w:t>
            </w:r>
          </w:p>
        </w:tc>
        <w:tc>
          <w:tcPr>
            <w:tcW w:type="dxa" w:w="2880"/>
          </w:tcPr>
          <w:p>
            <w:r>
              <w:t>Related ledger account (base fields).</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bank_account_type</w:t>
            </w:r>
          </w:p>
        </w:tc>
        <w:tc>
          <w:tcPr>
            <w:tcW w:type="dxa" w:w="2880"/>
          </w:tcPr>
          <w:p>
            <w:r>
              <w:t>object</w:t>
            </w:r>
          </w:p>
        </w:tc>
        <w:tc>
          <w:tcPr>
            <w:tcW w:type="dxa" w:w="2880"/>
          </w:tcPr>
          <w:p>
            <w:r>
              <w:t>Bank account type (base fields).</w:t>
            </w:r>
          </w:p>
        </w:tc>
      </w:tr>
      <w:tr>
        <w:tc>
          <w:tcPr>
            <w:tcW w:type="dxa" w:w="2880"/>
          </w:tcPr>
          <w:p>
            <w:r>
              <w:t>bank_account_type.id</w:t>
            </w:r>
          </w:p>
        </w:tc>
        <w:tc>
          <w:tcPr>
            <w:tcW w:type="dxa" w:w="2880"/>
          </w:tcPr>
          <w:p>
            <w:r>
              <w:t>string</w:t>
            </w:r>
          </w:p>
        </w:tc>
        <w:tc>
          <w:tcPr>
            <w:tcW w:type="dxa" w:w="2880"/>
          </w:tcPr>
          <w:p>
            <w:r>
              <w:t>The unique identifier for the item.</w:t>
            </w:r>
          </w:p>
        </w:tc>
      </w:tr>
      <w:tr>
        <w:tc>
          <w:tcPr>
            <w:tcW w:type="dxa" w:w="2880"/>
          </w:tcPr>
          <w:p>
            <w:r>
              <w:t>bank_account_type.displayed_as</w:t>
            </w:r>
          </w:p>
        </w:tc>
        <w:tc>
          <w:tcPr>
            <w:tcW w:type="dxa" w:w="2880"/>
          </w:tcPr>
          <w:p>
            <w:r>
              <w:t>string</w:t>
            </w:r>
          </w:p>
        </w:tc>
        <w:tc>
          <w:tcPr>
            <w:tcW w:type="dxa" w:w="2880"/>
          </w:tcPr>
          <w:p>
            <w:r>
              <w:t>The name of the resource.</w:t>
            </w:r>
          </w:p>
        </w:tc>
      </w:tr>
      <w:tr>
        <w:tc>
          <w:tcPr>
            <w:tcW w:type="dxa" w:w="2880"/>
          </w:tcPr>
          <w:p>
            <w:r>
              <w:t>bank_account_type.$path</w:t>
            </w:r>
          </w:p>
        </w:tc>
        <w:tc>
          <w:tcPr>
            <w:tcW w:type="dxa" w:w="2880"/>
          </w:tcPr>
          <w:p>
            <w:r>
              <w:t>string</w:t>
            </w:r>
          </w:p>
        </w:tc>
        <w:tc>
          <w:tcPr>
            <w:tcW w:type="dxa" w:w="2880"/>
          </w:tcPr>
          <w:p>
            <w:r>
              <w:t>The API path for the resource.</w:t>
            </w:r>
          </w:p>
        </w:tc>
      </w:tr>
      <w:tr>
        <w:tc>
          <w:tcPr>
            <w:tcW w:type="dxa" w:w="2880"/>
          </w:tcPr>
          <w:p>
            <w:r>
              <w:t>balance</w:t>
            </w:r>
          </w:p>
        </w:tc>
        <w:tc>
          <w:tcPr>
            <w:tcW w:type="dxa" w:w="2880"/>
          </w:tcPr>
          <w:p>
            <w:r>
              <w:t>number</w:t>
            </w:r>
          </w:p>
        </w:tc>
        <w:tc>
          <w:tcPr>
            <w:tcW w:type="dxa" w:w="2880"/>
          </w:tcPr>
          <w:p>
            <w:r>
              <w:t>The bank account balance.</w:t>
            </w:r>
          </w:p>
        </w:tc>
      </w:tr>
      <w:tr>
        <w:tc>
          <w:tcPr>
            <w:tcW w:type="dxa" w:w="2880"/>
          </w:tcPr>
          <w:p>
            <w:r>
              <w:t>main_address</w:t>
            </w:r>
          </w:p>
        </w:tc>
        <w:tc>
          <w:tcPr>
            <w:tcW w:type="dxa" w:w="2880"/>
          </w:tcPr>
          <w:p>
            <w:r>
              <w:t>object</w:t>
            </w:r>
          </w:p>
        </w:tc>
        <w:tc>
          <w:tcPr>
            <w:tcW w:type="dxa" w:w="2880"/>
          </w:tcPr>
          <w:p>
            <w:r>
              <w:t>Main address for the bank account/contact.</w:t>
            </w:r>
          </w:p>
        </w:tc>
      </w:tr>
      <w:tr>
        <w:tc>
          <w:tcPr>
            <w:tcW w:type="dxa" w:w="2880"/>
          </w:tcPr>
          <w:p>
            <w:r>
              <w:t>main_address.id</w:t>
            </w:r>
          </w:p>
        </w:tc>
        <w:tc>
          <w:tcPr>
            <w:tcW w:type="dxa" w:w="2880"/>
          </w:tcPr>
          <w:p>
            <w:r>
              <w:t>string</w:t>
            </w:r>
          </w:p>
        </w:tc>
        <w:tc>
          <w:tcPr>
            <w:tcW w:type="dxa" w:w="2880"/>
          </w:tcPr>
          <w:p>
            <w:r>
              <w:t>The unique identifier for the item.</w:t>
            </w:r>
          </w:p>
        </w:tc>
      </w:tr>
      <w:tr>
        <w:tc>
          <w:tcPr>
            <w:tcW w:type="dxa" w:w="2880"/>
          </w:tcPr>
          <w:p>
            <w:r>
              <w:t>main_address.displayed_as</w:t>
            </w:r>
          </w:p>
        </w:tc>
        <w:tc>
          <w:tcPr>
            <w:tcW w:type="dxa" w:w="2880"/>
          </w:tcPr>
          <w:p>
            <w:r>
              <w:t>string</w:t>
            </w:r>
          </w:p>
        </w:tc>
        <w:tc>
          <w:tcPr>
            <w:tcW w:type="dxa" w:w="2880"/>
          </w:tcPr>
          <w:p>
            <w:r>
              <w:t>The name of the resource.</w:t>
            </w:r>
          </w:p>
        </w:tc>
      </w:tr>
      <w:tr>
        <w:tc>
          <w:tcPr>
            <w:tcW w:type="dxa" w:w="2880"/>
          </w:tcPr>
          <w:p>
            <w:r>
              <w:t>main_address.$path</w:t>
            </w:r>
          </w:p>
        </w:tc>
        <w:tc>
          <w:tcPr>
            <w:tcW w:type="dxa" w:w="2880"/>
          </w:tcPr>
          <w:p>
            <w:r>
              <w:t>string</w:t>
            </w:r>
          </w:p>
        </w:tc>
        <w:tc>
          <w:tcPr>
            <w:tcW w:type="dxa" w:w="2880"/>
          </w:tcPr>
          <w:p>
            <w:r>
              <w:t>The API path for the resource.</w:t>
            </w:r>
          </w:p>
        </w:tc>
      </w:tr>
      <w:tr>
        <w:tc>
          <w:tcPr>
            <w:tcW w:type="dxa" w:w="2880"/>
          </w:tcPr>
          <w:p>
            <w:r>
              <w:t>main_address.address_line_1</w:t>
            </w:r>
          </w:p>
        </w:tc>
        <w:tc>
          <w:tcPr>
            <w:tcW w:type="dxa" w:w="2880"/>
          </w:tcPr>
          <w:p>
            <w:r>
              <w:t>string</w:t>
            </w:r>
          </w:p>
        </w:tc>
        <w:tc>
          <w:tcPr>
            <w:tcW w:type="dxa" w:w="2880"/>
          </w:tcPr>
          <w:p>
            <w:r>
              <w:t>The first line of the address. (maxLength=50)</w:t>
            </w:r>
          </w:p>
        </w:tc>
      </w:tr>
      <w:tr>
        <w:tc>
          <w:tcPr>
            <w:tcW w:type="dxa" w:w="2880"/>
          </w:tcPr>
          <w:p>
            <w:r>
              <w:t>main_address.address_line_2</w:t>
            </w:r>
          </w:p>
        </w:tc>
        <w:tc>
          <w:tcPr>
            <w:tcW w:type="dxa" w:w="2880"/>
          </w:tcPr>
          <w:p>
            <w:r>
              <w:t>string</w:t>
            </w:r>
          </w:p>
        </w:tc>
        <w:tc>
          <w:tcPr>
            <w:tcW w:type="dxa" w:w="2880"/>
          </w:tcPr>
          <w:p>
            <w:r>
              <w:t>The second line of the address. (maxLength=50)</w:t>
            </w:r>
          </w:p>
        </w:tc>
      </w:tr>
      <w:tr>
        <w:tc>
          <w:tcPr>
            <w:tcW w:type="dxa" w:w="2880"/>
          </w:tcPr>
          <w:p>
            <w:r>
              <w:t>main_address.city</w:t>
            </w:r>
          </w:p>
        </w:tc>
        <w:tc>
          <w:tcPr>
            <w:tcW w:type="dxa" w:w="2880"/>
          </w:tcPr>
          <w:p>
            <w:r>
              <w:t>string</w:t>
            </w:r>
          </w:p>
        </w:tc>
        <w:tc>
          <w:tcPr>
            <w:tcW w:type="dxa" w:w="2880"/>
          </w:tcPr>
          <w:p>
            <w:r>
              <w:t>The address town/city. (maxLength=50)</w:t>
            </w:r>
          </w:p>
        </w:tc>
      </w:tr>
      <w:tr>
        <w:tc>
          <w:tcPr>
            <w:tcW w:type="dxa" w:w="2880"/>
          </w:tcPr>
          <w:p>
            <w:r>
              <w:t>main_address.postal_code</w:t>
            </w:r>
          </w:p>
        </w:tc>
        <w:tc>
          <w:tcPr>
            <w:tcW w:type="dxa" w:w="2880"/>
          </w:tcPr>
          <w:p>
            <w:r>
              <w:t>string</w:t>
            </w:r>
          </w:p>
        </w:tc>
        <w:tc>
          <w:tcPr>
            <w:tcW w:type="dxa" w:w="2880"/>
          </w:tcPr>
          <w:p>
            <w:r>
              <w:t>The address postal code/zipcode. (maxLength=10)</w:t>
            </w:r>
          </w:p>
        </w:tc>
      </w:tr>
      <w:tr>
        <w:tc>
          <w:tcPr>
            <w:tcW w:type="dxa" w:w="2880"/>
          </w:tcPr>
          <w:p>
            <w:r>
              <w:t>main_address.country</w:t>
            </w:r>
          </w:p>
        </w:tc>
        <w:tc>
          <w:tcPr>
            <w:tcW w:type="dxa" w:w="2880"/>
          </w:tcPr>
          <w:p>
            <w:r>
              <w:t>object</w:t>
            </w:r>
          </w:p>
        </w:tc>
        <w:tc>
          <w:tcPr>
            <w:tcW w:type="dxa" w:w="2880"/>
          </w:tcPr>
          <w:p>
            <w:r>
              <w:t>Country (base fields).</w:t>
            </w:r>
          </w:p>
        </w:tc>
      </w:tr>
      <w:tr>
        <w:tc>
          <w:tcPr>
            <w:tcW w:type="dxa" w:w="2880"/>
          </w:tcPr>
          <w:p>
            <w:r>
              <w:t>main_address.country.id</w:t>
            </w:r>
          </w:p>
        </w:tc>
        <w:tc>
          <w:tcPr>
            <w:tcW w:type="dxa" w:w="2880"/>
          </w:tcPr>
          <w:p>
            <w:r>
              <w:t>string</w:t>
            </w:r>
          </w:p>
        </w:tc>
        <w:tc>
          <w:tcPr>
            <w:tcW w:type="dxa" w:w="2880"/>
          </w:tcPr>
          <w:p>
            <w:r>
              <w:t>The unique identifier for the item.</w:t>
            </w:r>
          </w:p>
        </w:tc>
      </w:tr>
      <w:tr>
        <w:tc>
          <w:tcPr>
            <w:tcW w:type="dxa" w:w="2880"/>
          </w:tcPr>
          <w:p>
            <w:r>
              <w:t>main_address.country.displayed_as</w:t>
            </w:r>
          </w:p>
        </w:tc>
        <w:tc>
          <w:tcPr>
            <w:tcW w:type="dxa" w:w="2880"/>
          </w:tcPr>
          <w:p>
            <w:r>
              <w:t>string</w:t>
            </w:r>
          </w:p>
        </w:tc>
        <w:tc>
          <w:tcPr>
            <w:tcW w:type="dxa" w:w="2880"/>
          </w:tcPr>
          <w:p>
            <w:r>
              <w:t>The name of the resource.</w:t>
            </w:r>
          </w:p>
        </w:tc>
      </w:tr>
      <w:tr>
        <w:tc>
          <w:tcPr>
            <w:tcW w:type="dxa" w:w="2880"/>
          </w:tcPr>
          <w:p>
            <w:r>
              <w:t>main_address.country.$path</w:t>
            </w:r>
          </w:p>
        </w:tc>
        <w:tc>
          <w:tcPr>
            <w:tcW w:type="dxa" w:w="2880"/>
          </w:tcPr>
          <w:p>
            <w:r>
              <w:t>string</w:t>
            </w:r>
          </w:p>
        </w:tc>
        <w:tc>
          <w:tcPr>
            <w:tcW w:type="dxa" w:w="2880"/>
          </w:tcPr>
          <w:p>
            <w:r>
              <w:t>The API path for the resource.</w:t>
            </w:r>
          </w:p>
        </w:tc>
      </w:tr>
      <w:tr>
        <w:tc>
          <w:tcPr>
            <w:tcW w:type="dxa" w:w="2880"/>
          </w:tcPr>
          <w:p>
            <w:r>
              <w:t>main_address.deleted_at</w:t>
            </w:r>
          </w:p>
        </w:tc>
        <w:tc>
          <w:tcPr>
            <w:tcW w:type="dxa" w:w="2880"/>
          </w:tcPr>
          <w:p>
            <w:r>
              <w:t>string</w:t>
            </w:r>
          </w:p>
        </w:tc>
        <w:tc>
          <w:tcPr>
            <w:tcW w:type="dxa" w:w="2880"/>
          </w:tcPr>
          <w:p>
            <w:r>
              <w:t>The datetime when the item was deleted.</w:t>
            </w:r>
          </w:p>
        </w:tc>
      </w:tr>
      <w:tr>
        <w:tc>
          <w:tcPr>
            <w:tcW w:type="dxa" w:w="2880"/>
          </w:tcPr>
          <w:p>
            <w:r>
              <w:t>main_address.created_at</w:t>
            </w:r>
          </w:p>
        </w:tc>
        <w:tc>
          <w:tcPr>
            <w:tcW w:type="dxa" w:w="2880"/>
          </w:tcPr>
          <w:p>
            <w:r>
              <w:t>string</w:t>
            </w:r>
          </w:p>
        </w:tc>
        <w:tc>
          <w:tcPr>
            <w:tcW w:type="dxa" w:w="2880"/>
          </w:tcPr>
          <w:p>
            <w:r>
              <w:t>The datetime when the item was created.</w:t>
            </w:r>
          </w:p>
        </w:tc>
      </w:tr>
      <w:tr>
        <w:tc>
          <w:tcPr>
            <w:tcW w:type="dxa" w:w="2880"/>
          </w:tcPr>
          <w:p>
            <w:r>
              <w:t>main_address.updated_at</w:t>
            </w:r>
          </w:p>
        </w:tc>
        <w:tc>
          <w:tcPr>
            <w:tcW w:type="dxa" w:w="2880"/>
          </w:tcPr>
          <w:p>
            <w:r>
              <w:t>string</w:t>
            </w:r>
          </w:p>
        </w:tc>
        <w:tc>
          <w:tcPr>
            <w:tcW w:type="dxa" w:w="2880"/>
          </w:tcPr>
          <w:p>
            <w:r>
              <w:t>The datetime when the item was last updated.</w:t>
            </w:r>
          </w:p>
        </w:tc>
      </w:tr>
      <w:tr>
        <w:tc>
          <w:tcPr>
            <w:tcW w:type="dxa" w:w="2880"/>
          </w:tcPr>
          <w:p>
            <w:r>
              <w:t>main_address.bank_account</w:t>
            </w:r>
          </w:p>
        </w:tc>
        <w:tc>
          <w:tcPr>
            <w:tcW w:type="dxa" w:w="2880"/>
          </w:tcPr>
          <w:p>
            <w:r>
              <w:t>object</w:t>
            </w:r>
          </w:p>
        </w:tc>
        <w:tc>
          <w:tcPr>
            <w:tcW w:type="dxa" w:w="2880"/>
          </w:tcPr>
          <w:p>
            <w:r>
              <w:t>Bank account reference (base fields).</w:t>
            </w:r>
          </w:p>
        </w:tc>
      </w:tr>
      <w:tr>
        <w:tc>
          <w:tcPr>
            <w:tcW w:type="dxa" w:w="2880"/>
          </w:tcPr>
          <w:p>
            <w:r>
              <w:t>main_address.bank_account.id</w:t>
            </w:r>
          </w:p>
        </w:tc>
        <w:tc>
          <w:tcPr>
            <w:tcW w:type="dxa" w:w="2880"/>
          </w:tcPr>
          <w:p>
            <w:r>
              <w:t>string</w:t>
            </w:r>
          </w:p>
        </w:tc>
        <w:tc>
          <w:tcPr>
            <w:tcW w:type="dxa" w:w="2880"/>
          </w:tcPr>
          <w:p>
            <w:r>
              <w:t>The unique identifier for the item.</w:t>
            </w:r>
          </w:p>
        </w:tc>
      </w:tr>
      <w:tr>
        <w:tc>
          <w:tcPr>
            <w:tcW w:type="dxa" w:w="2880"/>
          </w:tcPr>
          <w:p>
            <w:r>
              <w:t>main_address.bank_account.displayed_as</w:t>
            </w:r>
          </w:p>
        </w:tc>
        <w:tc>
          <w:tcPr>
            <w:tcW w:type="dxa" w:w="2880"/>
          </w:tcPr>
          <w:p>
            <w:r>
              <w:t>string</w:t>
            </w:r>
          </w:p>
        </w:tc>
        <w:tc>
          <w:tcPr>
            <w:tcW w:type="dxa" w:w="2880"/>
          </w:tcPr>
          <w:p>
            <w:r>
              <w:t>The name of the resource.</w:t>
            </w:r>
          </w:p>
        </w:tc>
      </w:tr>
      <w:tr>
        <w:tc>
          <w:tcPr>
            <w:tcW w:type="dxa" w:w="2880"/>
          </w:tcPr>
          <w:p>
            <w:r>
              <w:t>main_address.bank_account.$path</w:t>
            </w:r>
          </w:p>
        </w:tc>
        <w:tc>
          <w:tcPr>
            <w:tcW w:type="dxa" w:w="2880"/>
          </w:tcPr>
          <w:p>
            <w:r>
              <w:t>string</w:t>
            </w:r>
          </w:p>
        </w:tc>
        <w:tc>
          <w:tcPr>
            <w:tcW w:type="dxa" w:w="2880"/>
          </w:tcPr>
          <w:p>
            <w:r>
              <w:t>The API path for the resource.</w:t>
            </w:r>
          </w:p>
        </w:tc>
      </w:tr>
      <w:tr>
        <w:tc>
          <w:tcPr>
            <w:tcW w:type="dxa" w:w="2880"/>
          </w:tcPr>
          <w:p>
            <w:r>
              <w:t>main_address.contact</w:t>
            </w:r>
          </w:p>
        </w:tc>
        <w:tc>
          <w:tcPr>
            <w:tcW w:type="dxa" w:w="2880"/>
          </w:tcPr>
          <w:p>
            <w:r>
              <w:t>object</w:t>
            </w:r>
          </w:p>
        </w:tc>
        <w:tc>
          <w:tcPr>
            <w:tcW w:type="dxa" w:w="2880"/>
          </w:tcPr>
          <w:p>
            <w:r>
              <w:t>Contact reference (base fields).</w:t>
            </w:r>
          </w:p>
        </w:tc>
      </w:tr>
      <w:tr>
        <w:tc>
          <w:tcPr>
            <w:tcW w:type="dxa" w:w="2880"/>
          </w:tcPr>
          <w:p>
            <w:r>
              <w:t>main_address.contact.id</w:t>
            </w:r>
          </w:p>
        </w:tc>
        <w:tc>
          <w:tcPr>
            <w:tcW w:type="dxa" w:w="2880"/>
          </w:tcPr>
          <w:p>
            <w:r>
              <w:t>string</w:t>
            </w:r>
          </w:p>
        </w:tc>
        <w:tc>
          <w:tcPr>
            <w:tcW w:type="dxa" w:w="2880"/>
          </w:tcPr>
          <w:p>
            <w:r>
              <w:t>The unique identifier for the item.</w:t>
            </w:r>
          </w:p>
        </w:tc>
      </w:tr>
      <w:tr>
        <w:tc>
          <w:tcPr>
            <w:tcW w:type="dxa" w:w="2880"/>
          </w:tcPr>
          <w:p>
            <w:r>
              <w:t>main_address.contact.displayed_as</w:t>
            </w:r>
          </w:p>
        </w:tc>
        <w:tc>
          <w:tcPr>
            <w:tcW w:type="dxa" w:w="2880"/>
          </w:tcPr>
          <w:p>
            <w:r>
              <w:t>string</w:t>
            </w:r>
          </w:p>
        </w:tc>
        <w:tc>
          <w:tcPr>
            <w:tcW w:type="dxa" w:w="2880"/>
          </w:tcPr>
          <w:p>
            <w:r>
              <w:t>The name of the resource.</w:t>
            </w:r>
          </w:p>
        </w:tc>
      </w:tr>
      <w:tr>
        <w:tc>
          <w:tcPr>
            <w:tcW w:type="dxa" w:w="2880"/>
          </w:tcPr>
          <w:p>
            <w:r>
              <w:t>main_address.contact.$path</w:t>
            </w:r>
          </w:p>
        </w:tc>
        <w:tc>
          <w:tcPr>
            <w:tcW w:type="dxa" w:w="2880"/>
          </w:tcPr>
          <w:p>
            <w:r>
              <w:t>string</w:t>
            </w:r>
          </w:p>
        </w:tc>
        <w:tc>
          <w:tcPr>
            <w:tcW w:type="dxa" w:w="2880"/>
          </w:tcPr>
          <w:p>
            <w:r>
              <w:t>The API path for the resource.</w:t>
            </w:r>
          </w:p>
        </w:tc>
      </w:tr>
      <w:tr>
        <w:tc>
          <w:tcPr>
            <w:tcW w:type="dxa" w:w="2880"/>
          </w:tcPr>
          <w:p>
            <w:r>
              <w:t>main_address.address_type</w:t>
            </w:r>
          </w:p>
        </w:tc>
        <w:tc>
          <w:tcPr>
            <w:tcW w:type="dxa" w:w="2880"/>
          </w:tcPr>
          <w:p>
            <w:r>
              <w:t>object</w:t>
            </w:r>
          </w:p>
        </w:tc>
        <w:tc>
          <w:tcPr>
            <w:tcW w:type="dxa" w:w="2880"/>
          </w:tcPr>
          <w:p>
            <w:r>
              <w:t>Address type reference (base fields).</w:t>
            </w:r>
          </w:p>
        </w:tc>
      </w:tr>
      <w:tr>
        <w:tc>
          <w:tcPr>
            <w:tcW w:type="dxa" w:w="2880"/>
          </w:tcPr>
          <w:p>
            <w:r>
              <w:t>main_address.address_type.id</w:t>
            </w:r>
          </w:p>
        </w:tc>
        <w:tc>
          <w:tcPr>
            <w:tcW w:type="dxa" w:w="2880"/>
          </w:tcPr>
          <w:p>
            <w:r>
              <w:t>string</w:t>
            </w:r>
          </w:p>
        </w:tc>
        <w:tc>
          <w:tcPr>
            <w:tcW w:type="dxa" w:w="2880"/>
          </w:tcPr>
          <w:p>
            <w:r>
              <w:t>The unique identifier for the item.</w:t>
            </w:r>
          </w:p>
        </w:tc>
      </w:tr>
      <w:tr>
        <w:tc>
          <w:tcPr>
            <w:tcW w:type="dxa" w:w="2880"/>
          </w:tcPr>
          <w:p>
            <w:r>
              <w:t>main_address.address_type.displayed_as</w:t>
            </w:r>
          </w:p>
        </w:tc>
        <w:tc>
          <w:tcPr>
            <w:tcW w:type="dxa" w:w="2880"/>
          </w:tcPr>
          <w:p>
            <w:r>
              <w:t>string</w:t>
            </w:r>
          </w:p>
        </w:tc>
        <w:tc>
          <w:tcPr>
            <w:tcW w:type="dxa" w:w="2880"/>
          </w:tcPr>
          <w:p>
            <w:r>
              <w:t>The name of the resource.</w:t>
            </w:r>
          </w:p>
        </w:tc>
      </w:tr>
      <w:tr>
        <w:tc>
          <w:tcPr>
            <w:tcW w:type="dxa" w:w="2880"/>
          </w:tcPr>
          <w:p>
            <w:r>
              <w:t>main_address.address_type.$path</w:t>
            </w:r>
          </w:p>
        </w:tc>
        <w:tc>
          <w:tcPr>
            <w:tcW w:type="dxa" w:w="2880"/>
          </w:tcPr>
          <w:p>
            <w:r>
              <w:t>string</w:t>
            </w:r>
          </w:p>
        </w:tc>
        <w:tc>
          <w:tcPr>
            <w:tcW w:type="dxa" w:w="2880"/>
          </w:tcPr>
          <w:p>
            <w:r>
              <w:t>The API path for the resource.</w:t>
            </w:r>
          </w:p>
        </w:tc>
      </w:tr>
      <w:tr>
        <w:tc>
          <w:tcPr>
            <w:tcW w:type="dxa" w:w="2880"/>
          </w:tcPr>
          <w:p>
            <w:r>
              <w:t>main_address.name</w:t>
            </w:r>
          </w:p>
        </w:tc>
        <w:tc>
          <w:tcPr>
            <w:tcW w:type="dxa" w:w="2880"/>
          </w:tcPr>
          <w:p>
            <w:r>
              <w:t>string</w:t>
            </w:r>
          </w:p>
        </w:tc>
        <w:tc>
          <w:tcPr>
            <w:tcW w:type="dxa" w:w="2880"/>
          </w:tcPr>
          <w:p>
            <w:r>
              <w:t>The custom name of the address. (maxLength=50)</w:t>
            </w:r>
          </w:p>
        </w:tc>
      </w:tr>
      <w:tr>
        <w:tc>
          <w:tcPr>
            <w:tcW w:type="dxa" w:w="2880"/>
          </w:tcPr>
          <w:p>
            <w:r>
              <w:t>main_address.region</w:t>
            </w:r>
          </w:p>
        </w:tc>
        <w:tc>
          <w:tcPr>
            <w:tcW w:type="dxa" w:w="2880"/>
          </w:tcPr>
          <w:p>
            <w:r>
              <w:t>string</w:t>
            </w:r>
          </w:p>
        </w:tc>
        <w:tc>
          <w:tcPr>
            <w:tcW w:type="dxa" w:w="2880"/>
          </w:tcPr>
          <w:p>
            <w:r>
              <w:t>The address state/province/region. (maxLength=50)</w:t>
            </w:r>
          </w:p>
        </w:tc>
      </w:tr>
      <w:tr>
        <w:tc>
          <w:tcPr>
            <w:tcW w:type="dxa" w:w="2880"/>
          </w:tcPr>
          <w:p>
            <w:r>
              <w:t>main_address.country_group</w:t>
            </w:r>
          </w:p>
        </w:tc>
        <w:tc>
          <w:tcPr>
            <w:tcW w:type="dxa" w:w="2880"/>
          </w:tcPr>
          <w:p>
            <w:r>
              <w:t>object</w:t>
            </w:r>
          </w:p>
        </w:tc>
        <w:tc>
          <w:tcPr>
            <w:tcW w:type="dxa" w:w="2880"/>
          </w:tcPr>
          <w:p>
            <w:r>
              <w:t>Country group reference (base fields).</w:t>
            </w:r>
          </w:p>
        </w:tc>
      </w:tr>
      <w:tr>
        <w:tc>
          <w:tcPr>
            <w:tcW w:type="dxa" w:w="2880"/>
          </w:tcPr>
          <w:p>
            <w:r>
              <w:t>main_address.country_group.id</w:t>
            </w:r>
          </w:p>
        </w:tc>
        <w:tc>
          <w:tcPr>
            <w:tcW w:type="dxa" w:w="2880"/>
          </w:tcPr>
          <w:p>
            <w:r>
              <w:t>string</w:t>
            </w:r>
          </w:p>
        </w:tc>
        <w:tc>
          <w:tcPr>
            <w:tcW w:type="dxa" w:w="2880"/>
          </w:tcPr>
          <w:p>
            <w:r>
              <w:t>The unique identifier for the item.</w:t>
            </w:r>
          </w:p>
        </w:tc>
      </w:tr>
      <w:tr>
        <w:tc>
          <w:tcPr>
            <w:tcW w:type="dxa" w:w="2880"/>
          </w:tcPr>
          <w:p>
            <w:r>
              <w:t>main_address.country_group.displayed_as</w:t>
            </w:r>
          </w:p>
        </w:tc>
        <w:tc>
          <w:tcPr>
            <w:tcW w:type="dxa" w:w="2880"/>
          </w:tcPr>
          <w:p>
            <w:r>
              <w:t>string</w:t>
            </w:r>
          </w:p>
        </w:tc>
        <w:tc>
          <w:tcPr>
            <w:tcW w:type="dxa" w:w="2880"/>
          </w:tcPr>
          <w:p>
            <w:r>
              <w:t>The name of the resource.</w:t>
            </w:r>
          </w:p>
        </w:tc>
      </w:tr>
      <w:tr>
        <w:tc>
          <w:tcPr>
            <w:tcW w:type="dxa" w:w="2880"/>
          </w:tcPr>
          <w:p>
            <w:r>
              <w:t>main_address.country_group.$path</w:t>
            </w:r>
          </w:p>
        </w:tc>
        <w:tc>
          <w:tcPr>
            <w:tcW w:type="dxa" w:w="2880"/>
          </w:tcPr>
          <w:p>
            <w:r>
              <w:t>string</w:t>
            </w:r>
          </w:p>
        </w:tc>
        <w:tc>
          <w:tcPr>
            <w:tcW w:type="dxa" w:w="2880"/>
          </w:tcPr>
          <w:p>
            <w:r>
              <w:t>The API path for the resource.</w:t>
            </w:r>
          </w:p>
        </w:tc>
      </w:tr>
      <w:tr>
        <w:tc>
          <w:tcPr>
            <w:tcW w:type="dxa" w:w="2880"/>
          </w:tcPr>
          <w:p>
            <w:r>
              <w:t>main_address.is_main_address</w:t>
            </w:r>
          </w:p>
        </w:tc>
        <w:tc>
          <w:tcPr>
            <w:tcW w:type="dxa" w:w="2880"/>
          </w:tcPr>
          <w:p>
            <w:r>
              <w:t>boolean</w:t>
            </w:r>
          </w:p>
        </w:tc>
        <w:tc>
          <w:tcPr>
            <w:tcW w:type="dxa" w:w="2880"/>
          </w:tcPr>
          <w:p>
            <w:r>
              <w:t>Specifies the address as the contact's main address.</w:t>
            </w:r>
          </w:p>
        </w:tc>
      </w:tr>
      <w:tr>
        <w:tc>
          <w:tcPr>
            <w:tcW w:type="dxa" w:w="2880"/>
          </w:tcPr>
          <w:p>
            <w:r>
              <w:t>main_contact_person</w:t>
            </w:r>
          </w:p>
        </w:tc>
        <w:tc>
          <w:tcPr>
            <w:tcW w:type="dxa" w:w="2880"/>
          </w:tcPr>
          <w:p>
            <w:r>
              <w:t>object</w:t>
            </w:r>
          </w:p>
        </w:tc>
        <w:tc>
          <w:tcPr>
            <w:tcW w:type="dxa" w:w="2880"/>
          </w:tcPr>
          <w:p>
            <w:r>
              <w:t>Main contact person details.</w:t>
            </w:r>
          </w:p>
        </w:tc>
      </w:tr>
      <w:tr>
        <w:tc>
          <w:tcPr>
            <w:tcW w:type="dxa" w:w="2880"/>
          </w:tcPr>
          <w:p>
            <w:r>
              <w:t>main_contact_person.name</w:t>
            </w:r>
          </w:p>
        </w:tc>
        <w:tc>
          <w:tcPr>
            <w:tcW w:type="dxa" w:w="2880"/>
          </w:tcPr>
          <w:p>
            <w:r>
              <w:t>string</w:t>
            </w:r>
          </w:p>
        </w:tc>
        <w:tc>
          <w:tcPr>
            <w:tcW w:type="dxa" w:w="2880"/>
          </w:tcPr>
          <w:p>
            <w:r>
              <w:t>The name of the contact.</w:t>
            </w:r>
          </w:p>
        </w:tc>
      </w:tr>
      <w:tr>
        <w:tc>
          <w:tcPr>
            <w:tcW w:type="dxa" w:w="2880"/>
          </w:tcPr>
          <w:p>
            <w:r>
              <w:t>main_contact_person.job_title</w:t>
            </w:r>
          </w:p>
        </w:tc>
        <w:tc>
          <w:tcPr>
            <w:tcW w:type="dxa" w:w="2880"/>
          </w:tcPr>
          <w:p>
            <w:r>
              <w:t>string</w:t>
            </w:r>
          </w:p>
        </w:tc>
        <w:tc>
          <w:tcPr>
            <w:tcW w:type="dxa" w:w="2880"/>
          </w:tcPr>
          <w:p>
            <w:r>
              <w:t>The job title of the contact.</w:t>
            </w:r>
          </w:p>
        </w:tc>
      </w:tr>
      <w:tr>
        <w:tc>
          <w:tcPr>
            <w:tcW w:type="dxa" w:w="2880"/>
          </w:tcPr>
          <w:p>
            <w:r>
              <w:t>main_contact_person.telephone</w:t>
            </w:r>
          </w:p>
        </w:tc>
        <w:tc>
          <w:tcPr>
            <w:tcW w:type="dxa" w:w="2880"/>
          </w:tcPr>
          <w:p>
            <w:r>
              <w:t>string</w:t>
            </w:r>
          </w:p>
        </w:tc>
        <w:tc>
          <w:tcPr>
            <w:tcW w:type="dxa" w:w="2880"/>
          </w:tcPr>
          <w:p>
            <w:r>
              <w:t>The telephone of the contact.</w:t>
            </w:r>
          </w:p>
        </w:tc>
      </w:tr>
      <w:tr>
        <w:tc>
          <w:tcPr>
            <w:tcW w:type="dxa" w:w="2880"/>
          </w:tcPr>
          <w:p>
            <w:r>
              <w:t>main_contact_person.mobile</w:t>
            </w:r>
          </w:p>
        </w:tc>
        <w:tc>
          <w:tcPr>
            <w:tcW w:type="dxa" w:w="2880"/>
          </w:tcPr>
          <w:p>
            <w:r>
              <w:t>string</w:t>
            </w:r>
          </w:p>
        </w:tc>
        <w:tc>
          <w:tcPr>
            <w:tcW w:type="dxa" w:w="2880"/>
          </w:tcPr>
          <w:p>
            <w:r>
              <w:t>The mobile of the contact.</w:t>
            </w:r>
          </w:p>
        </w:tc>
      </w:tr>
      <w:tr>
        <w:tc>
          <w:tcPr>
            <w:tcW w:type="dxa" w:w="2880"/>
          </w:tcPr>
          <w:p>
            <w:r>
              <w:t>main_contact_person.email</w:t>
            </w:r>
          </w:p>
        </w:tc>
        <w:tc>
          <w:tcPr>
            <w:tcW w:type="dxa" w:w="2880"/>
          </w:tcPr>
          <w:p>
            <w:r>
              <w:t>string</w:t>
            </w:r>
          </w:p>
        </w:tc>
        <w:tc>
          <w:tcPr>
            <w:tcW w:type="dxa" w:w="2880"/>
          </w:tcPr>
          <w:p>
            <w:r>
              <w:t>The email of the contact.</w:t>
            </w:r>
          </w:p>
        </w:tc>
      </w:tr>
      <w:tr>
        <w:tc>
          <w:tcPr>
            <w:tcW w:type="dxa" w:w="2880"/>
          </w:tcPr>
          <w:p>
            <w:r>
              <w:t>main_contact_person.fax</w:t>
            </w:r>
          </w:p>
        </w:tc>
        <w:tc>
          <w:tcPr>
            <w:tcW w:type="dxa" w:w="2880"/>
          </w:tcPr>
          <w:p>
            <w:r>
              <w:t>string</w:t>
            </w:r>
          </w:p>
        </w:tc>
        <w:tc>
          <w:tcPr>
            <w:tcW w:type="dxa" w:w="2880"/>
          </w:tcPr>
          <w:p>
            <w:r>
              <w:t>The fax number of the contact.</w:t>
            </w:r>
          </w:p>
        </w:tc>
      </w:tr>
      <w:tr>
        <w:tc>
          <w:tcPr>
            <w:tcW w:type="dxa" w:w="2880"/>
          </w:tcPr>
          <w:p>
            <w:r>
              <w:t>nominal_code</w:t>
            </w:r>
          </w:p>
        </w:tc>
        <w:tc>
          <w:tcPr>
            <w:tcW w:type="dxa" w:w="2880"/>
          </w:tcPr>
          <w:p>
            <w:r>
              <w:t>integer</w:t>
            </w:r>
          </w:p>
        </w:tc>
        <w:tc>
          <w:tcPr>
            <w:tcW w:type="dxa" w:w="2880"/>
          </w:tcPr>
          <w:p>
            <w:r>
              <w:t>The nominal code of the bank account.</w:t>
            </w:r>
          </w:p>
        </w:tc>
      </w:tr>
      <w:tr>
        <w:tc>
          <w:tcPr>
            <w:tcW w:type="dxa" w:w="2880"/>
          </w:tcPr>
          <w:p>
            <w:r>
              <w:t>editable</w:t>
            </w:r>
          </w:p>
        </w:tc>
        <w:tc>
          <w:tcPr>
            <w:tcW w:type="dxa" w:w="2880"/>
          </w:tcPr>
          <w:p>
            <w:r>
              <w:t>boolean</w:t>
            </w:r>
          </w:p>
        </w:tc>
        <w:tc>
          <w:tcPr>
            <w:tcW w:type="dxa" w:w="2880"/>
          </w:tcPr>
          <w:p>
            <w:r>
              <w:t>Indicates whether or not the bank account can be edited.</w:t>
            </w:r>
          </w:p>
        </w:tc>
      </w:tr>
      <w:tr>
        <w:tc>
          <w:tcPr>
            <w:tcW w:type="dxa" w:w="2880"/>
          </w:tcPr>
          <w:p>
            <w:r>
              <w:t>deletable</w:t>
            </w:r>
          </w:p>
        </w:tc>
        <w:tc>
          <w:tcPr>
            <w:tcW w:type="dxa" w:w="2880"/>
          </w:tcPr>
          <w:p>
            <w:r>
              <w:t>boolean</w:t>
            </w:r>
          </w:p>
        </w:tc>
        <w:tc>
          <w:tcPr>
            <w:tcW w:type="dxa" w:w="2880"/>
          </w:tcPr>
          <w:p>
            <w:r>
              <w:t>Indicates whether or not the bank account can be deleted.</w:t>
            </w:r>
          </w:p>
        </w:tc>
      </w:tr>
      <w:tr>
        <w:tc>
          <w:tcPr>
            <w:tcW w:type="dxa" w:w="2880"/>
          </w:tcPr>
          <w:p>
            <w:r>
              <w:t>journal_code</w:t>
            </w:r>
          </w:p>
        </w:tc>
        <w:tc>
          <w:tcPr>
            <w:tcW w:type="dxa" w:w="2880"/>
          </w:tcPr>
          <w:p>
            <w:r>
              <w:t>object</w:t>
            </w:r>
          </w:p>
        </w:tc>
        <w:tc>
          <w:tcPr>
            <w:tcW w:type="dxa" w:w="2880"/>
          </w:tcPr>
          <w:p>
            <w:r>
              <w:t>Journal code details.</w:t>
            </w:r>
          </w:p>
        </w:tc>
      </w:tr>
      <w:tr>
        <w:tc>
          <w:tcPr>
            <w:tcW w:type="dxa" w:w="2880"/>
          </w:tcPr>
          <w:p>
            <w:r>
              <w:t>journal_code.id</w:t>
            </w:r>
          </w:p>
        </w:tc>
        <w:tc>
          <w:tcPr>
            <w:tcW w:type="dxa" w:w="2880"/>
          </w:tcPr>
          <w:p>
            <w:r>
              <w:t>string</w:t>
            </w:r>
          </w:p>
        </w:tc>
        <w:tc>
          <w:tcPr>
            <w:tcW w:type="dxa" w:w="2880"/>
          </w:tcPr>
          <w:p>
            <w:r>
              <w:t>The unique identifier for the item.</w:t>
            </w:r>
          </w:p>
        </w:tc>
      </w:tr>
      <w:tr>
        <w:tc>
          <w:tcPr>
            <w:tcW w:type="dxa" w:w="2880"/>
          </w:tcPr>
          <w:p>
            <w:r>
              <w:t>journal_code.displayed_as</w:t>
            </w:r>
          </w:p>
        </w:tc>
        <w:tc>
          <w:tcPr>
            <w:tcW w:type="dxa" w:w="2880"/>
          </w:tcPr>
          <w:p>
            <w:r>
              <w:t>string</w:t>
            </w:r>
          </w:p>
        </w:tc>
        <w:tc>
          <w:tcPr>
            <w:tcW w:type="dxa" w:w="2880"/>
          </w:tcPr>
          <w:p>
            <w:r>
              <w:t>The name of the resource.</w:t>
            </w:r>
          </w:p>
        </w:tc>
      </w:tr>
      <w:tr>
        <w:tc>
          <w:tcPr>
            <w:tcW w:type="dxa" w:w="2880"/>
          </w:tcPr>
          <w:p>
            <w:r>
              <w:t>journal_code.$path</w:t>
            </w:r>
          </w:p>
        </w:tc>
        <w:tc>
          <w:tcPr>
            <w:tcW w:type="dxa" w:w="2880"/>
          </w:tcPr>
          <w:p>
            <w:r>
              <w:t>string</w:t>
            </w:r>
          </w:p>
        </w:tc>
        <w:tc>
          <w:tcPr>
            <w:tcW w:type="dxa" w:w="2880"/>
          </w:tcPr>
          <w:p>
            <w:r>
              <w:t>The API path for the resource.</w:t>
            </w:r>
          </w:p>
        </w:tc>
      </w:tr>
      <w:tr>
        <w:tc>
          <w:tcPr>
            <w:tcW w:type="dxa" w:w="2880"/>
          </w:tcPr>
          <w:p>
            <w:r>
              <w:t>journal_code.created_at</w:t>
            </w:r>
          </w:p>
        </w:tc>
        <w:tc>
          <w:tcPr>
            <w:tcW w:type="dxa" w:w="2880"/>
          </w:tcPr>
          <w:p>
            <w:r>
              <w:t>string</w:t>
            </w:r>
          </w:p>
        </w:tc>
        <w:tc>
          <w:tcPr>
            <w:tcW w:type="dxa" w:w="2880"/>
          </w:tcPr>
          <w:p>
            <w:r>
              <w:t>The datetime when the item was created.</w:t>
            </w:r>
          </w:p>
        </w:tc>
      </w:tr>
      <w:tr>
        <w:tc>
          <w:tcPr>
            <w:tcW w:type="dxa" w:w="2880"/>
          </w:tcPr>
          <w:p>
            <w:r>
              <w:t>journal_code.updated_at</w:t>
            </w:r>
          </w:p>
        </w:tc>
        <w:tc>
          <w:tcPr>
            <w:tcW w:type="dxa" w:w="2880"/>
          </w:tcPr>
          <w:p>
            <w:r>
              <w:t>string</w:t>
            </w:r>
          </w:p>
        </w:tc>
        <w:tc>
          <w:tcPr>
            <w:tcW w:type="dxa" w:w="2880"/>
          </w:tcPr>
          <w:p>
            <w:r>
              <w:t>The datetime when the item was last updated.</w:t>
            </w:r>
          </w:p>
        </w:tc>
      </w:tr>
      <w:tr>
        <w:tc>
          <w:tcPr>
            <w:tcW w:type="dxa" w:w="2880"/>
          </w:tcPr>
          <w:p>
            <w:r>
              <w:t>journal_code.name</w:t>
            </w:r>
          </w:p>
        </w:tc>
        <w:tc>
          <w:tcPr>
            <w:tcW w:type="dxa" w:w="2880"/>
          </w:tcPr>
          <w:p>
            <w:r>
              <w:t>string</w:t>
            </w:r>
          </w:p>
        </w:tc>
        <w:tc>
          <w:tcPr>
            <w:tcW w:type="dxa" w:w="2880"/>
          </w:tcPr>
          <w:p>
            <w:r>
              <w:t>The name of the journal code. (maxLength=255)</w:t>
            </w:r>
          </w:p>
        </w:tc>
      </w:tr>
      <w:tr>
        <w:tc>
          <w:tcPr>
            <w:tcW w:type="dxa" w:w="2880"/>
          </w:tcPr>
          <w:p>
            <w:r>
              <w:t>journal_code.code</w:t>
            </w:r>
          </w:p>
        </w:tc>
        <w:tc>
          <w:tcPr>
            <w:tcW w:type="dxa" w:w="2880"/>
          </w:tcPr>
          <w:p>
            <w:r>
              <w:t>string</w:t>
            </w:r>
          </w:p>
        </w:tc>
        <w:tc>
          <w:tcPr>
            <w:tcW w:type="dxa" w:w="2880"/>
          </w:tcPr>
          <w:p>
            <w:r>
              <w:t>The code of the journal code. (maxLength=255)</w:t>
            </w:r>
          </w:p>
        </w:tc>
      </w:tr>
      <w:tr>
        <w:tc>
          <w:tcPr>
            <w:tcW w:type="dxa" w:w="2880"/>
          </w:tcPr>
          <w:p>
            <w:r>
              <w:t>journal_code.journal_code_type</w:t>
            </w:r>
          </w:p>
        </w:tc>
        <w:tc>
          <w:tcPr>
            <w:tcW w:type="dxa" w:w="2880"/>
          </w:tcPr>
          <w:p>
            <w:r>
              <w:t>object</w:t>
            </w:r>
          </w:p>
        </w:tc>
        <w:tc>
          <w:tcPr>
            <w:tcW w:type="dxa" w:w="2880"/>
          </w:tcPr>
          <w:p>
            <w:r>
              <w:t>Journal code type reference.</w:t>
            </w:r>
          </w:p>
        </w:tc>
      </w:tr>
      <w:tr>
        <w:tc>
          <w:tcPr>
            <w:tcW w:type="dxa" w:w="2880"/>
          </w:tcPr>
          <w:p>
            <w:r>
              <w:t>journal_code.journal_code_type.id</w:t>
            </w:r>
          </w:p>
        </w:tc>
        <w:tc>
          <w:tcPr>
            <w:tcW w:type="dxa" w:w="2880"/>
          </w:tcPr>
          <w:p>
            <w:r>
              <w:t>string</w:t>
            </w:r>
          </w:p>
        </w:tc>
        <w:tc>
          <w:tcPr>
            <w:tcW w:type="dxa" w:w="2880"/>
          </w:tcPr>
          <w:p>
            <w:r>
              <w:t>The unique identifier for the item.</w:t>
            </w:r>
          </w:p>
        </w:tc>
      </w:tr>
      <w:tr>
        <w:tc>
          <w:tcPr>
            <w:tcW w:type="dxa" w:w="2880"/>
          </w:tcPr>
          <w:p>
            <w:r>
              <w:t>journal_code.journal_code_type.displayed_as</w:t>
            </w:r>
          </w:p>
        </w:tc>
        <w:tc>
          <w:tcPr>
            <w:tcW w:type="dxa" w:w="2880"/>
          </w:tcPr>
          <w:p>
            <w:r>
              <w:t>string</w:t>
            </w:r>
          </w:p>
        </w:tc>
        <w:tc>
          <w:tcPr>
            <w:tcW w:type="dxa" w:w="2880"/>
          </w:tcPr>
          <w:p>
            <w:r>
              <w:t>The name of the resource.</w:t>
            </w:r>
          </w:p>
        </w:tc>
      </w:tr>
      <w:tr>
        <w:tc>
          <w:tcPr>
            <w:tcW w:type="dxa" w:w="2880"/>
          </w:tcPr>
          <w:p>
            <w:r>
              <w:t>journal_code.journal_code_type.$path</w:t>
            </w:r>
          </w:p>
        </w:tc>
        <w:tc>
          <w:tcPr>
            <w:tcW w:type="dxa" w:w="2880"/>
          </w:tcPr>
          <w:p>
            <w:r>
              <w:t>string</w:t>
            </w:r>
          </w:p>
        </w:tc>
        <w:tc>
          <w:tcPr>
            <w:tcW w:type="dxa" w:w="2880"/>
          </w:tcPr>
          <w:p>
            <w:r>
              <w:t>The API path for the resource.</w:t>
            </w:r>
          </w:p>
        </w:tc>
      </w:tr>
      <w:tr>
        <w:tc>
          <w:tcPr>
            <w:tcW w:type="dxa" w:w="2880"/>
          </w:tcPr>
          <w:p>
            <w:r>
              <w:t>journal_code.control_name</w:t>
            </w:r>
          </w:p>
        </w:tc>
        <w:tc>
          <w:tcPr>
            <w:tcW w:type="dxa" w:w="2880"/>
          </w:tcPr>
          <w:p>
            <w:r>
              <w:t>string</w:t>
            </w:r>
          </w:p>
        </w:tc>
        <w:tc>
          <w:tcPr>
            <w:tcW w:type="dxa" w:w="2880"/>
          </w:tcPr>
          <w:p>
            <w:r>
              <w:t>Control name identifier for the journal code.</w:t>
            </w:r>
          </w:p>
        </w:tc>
      </w:tr>
      <w:tr>
        <w:tc>
          <w:tcPr>
            <w:tcW w:type="dxa" w:w="2880"/>
          </w:tcPr>
          <w:p>
            <w:r>
              <w:t>journal_code.reserved</w:t>
            </w:r>
          </w:p>
        </w:tc>
        <w:tc>
          <w:tcPr>
            <w:tcW w:type="dxa" w:w="2880"/>
          </w:tcPr>
          <w:p>
            <w:r>
              <w:t>boolean</w:t>
            </w:r>
          </w:p>
        </w:tc>
        <w:tc>
          <w:tcPr>
            <w:tcW w:type="dxa" w:w="2880"/>
          </w:tcPr>
          <w:p>
            <w:r>
              <w:t>Indicates whether the journal code is reserved.</w:t>
            </w:r>
          </w:p>
        </w:tc>
      </w:tr>
      <w:tr>
        <w:tc>
          <w:tcPr>
            <w:tcW w:type="dxa" w:w="2880"/>
          </w:tcPr>
          <w:p>
            <w:r>
              <w:t>default_payment_method</w:t>
            </w:r>
          </w:p>
        </w:tc>
        <w:tc>
          <w:tcPr>
            <w:tcW w:type="dxa" w:w="2880"/>
          </w:tcPr>
          <w:p>
            <w:r>
              <w:t>object</w:t>
            </w:r>
          </w:p>
        </w:tc>
        <w:tc>
          <w:tcPr>
            <w:tcW w:type="dxa" w:w="2880"/>
          </w:tcPr>
          <w:p>
            <w:r>
              <w:t>Default payment method (base fields).</w:t>
            </w:r>
          </w:p>
        </w:tc>
      </w:tr>
      <w:tr>
        <w:tc>
          <w:tcPr>
            <w:tcW w:type="dxa" w:w="2880"/>
          </w:tcPr>
          <w:p>
            <w:r>
              <w:t>default_payment_method.id</w:t>
            </w:r>
          </w:p>
        </w:tc>
        <w:tc>
          <w:tcPr>
            <w:tcW w:type="dxa" w:w="2880"/>
          </w:tcPr>
          <w:p>
            <w:r>
              <w:t>string</w:t>
            </w:r>
          </w:p>
        </w:tc>
        <w:tc>
          <w:tcPr>
            <w:tcW w:type="dxa" w:w="2880"/>
          </w:tcPr>
          <w:p>
            <w:r>
              <w:t>The unique identifier for the item.</w:t>
            </w:r>
          </w:p>
        </w:tc>
      </w:tr>
      <w:tr>
        <w:tc>
          <w:tcPr>
            <w:tcW w:type="dxa" w:w="2880"/>
          </w:tcPr>
          <w:p>
            <w:r>
              <w:t>default_payment_method.displayed_as</w:t>
            </w:r>
          </w:p>
        </w:tc>
        <w:tc>
          <w:tcPr>
            <w:tcW w:type="dxa" w:w="2880"/>
          </w:tcPr>
          <w:p>
            <w:r>
              <w:t>string</w:t>
            </w:r>
          </w:p>
        </w:tc>
        <w:tc>
          <w:tcPr>
            <w:tcW w:type="dxa" w:w="2880"/>
          </w:tcPr>
          <w:p>
            <w:r>
              <w:t>The name of the resource.</w:t>
            </w:r>
          </w:p>
        </w:tc>
      </w:tr>
      <w:tr>
        <w:tc>
          <w:tcPr>
            <w:tcW w:type="dxa" w:w="2880"/>
          </w:tcPr>
          <w:p>
            <w:r>
              <w:t>default_payment_method.$path</w:t>
            </w:r>
          </w:p>
        </w:tc>
        <w:tc>
          <w:tcPr>
            <w:tcW w:type="dxa" w:w="2880"/>
          </w:tcPr>
          <w:p>
            <w:r>
              <w:t>string</w:t>
            </w:r>
          </w:p>
        </w:tc>
        <w:tc>
          <w:tcPr>
            <w:tcW w:type="dxa" w:w="2880"/>
          </w:tcPr>
          <w:p>
            <w:r>
              <w:t>The API path for the resource.</w:t>
            </w:r>
          </w:p>
        </w:tc>
      </w:tr>
      <w:tr>
        <w:tc>
          <w:tcPr>
            <w:tcW w:type="dxa" w:w="2880"/>
          </w:tcPr>
          <w:p>
            <w:r>
              <w:t>gifi_code</w:t>
            </w:r>
          </w:p>
        </w:tc>
        <w:tc>
          <w:tcPr>
            <w:tcW w:type="dxa" w:w="2880"/>
          </w:tcPr>
          <w:p>
            <w:r>
              <w:t>integer</w:t>
            </w:r>
          </w:p>
        </w:tc>
        <w:tc>
          <w:tcPr>
            <w:tcW w:type="dxa" w:w="2880"/>
          </w:tcPr>
          <w:p>
            <w:r>
              <w:t>The GIFI code of the bank ledger account (Canada only).</w:t>
            </w:r>
          </w:p>
        </w:tc>
      </w:tr>
      <w:tr>
        <w:tc>
          <w:tcPr>
            <w:tcW w:type="dxa" w:w="2880"/>
          </w:tcPr>
          <w:p>
            <w:r>
              <w:t>is_active</w:t>
            </w:r>
          </w:p>
        </w:tc>
        <w:tc>
          <w:tcPr>
            <w:tcW w:type="dxa" w:w="2880"/>
          </w:tcPr>
          <w:p>
            <w:r>
              <w:t>boolean</w:t>
            </w:r>
          </w:p>
        </w:tc>
        <w:tc>
          <w:tcPr>
            <w:tcW w:type="dxa" w:w="2880"/>
          </w:tcPr>
          <w:p>
            <w:r>
              <w:t>Indicates whether the Bank account is active or inactive.</w:t>
            </w:r>
          </w:p>
        </w:tc>
      </w:tr>
      <w:tr>
        <w:tc>
          <w:tcPr>
            <w:tcW w:type="dxa" w:w="2880"/>
          </w:tcPr>
          <w:p>
            <w:r>
              <w:t>currency</w:t>
            </w:r>
          </w:p>
        </w:tc>
        <w:tc>
          <w:tcPr>
            <w:tcW w:type="dxa" w:w="2880"/>
          </w:tcPr>
          <w:p>
            <w:r>
              <w:t>object</w:t>
            </w:r>
          </w:p>
        </w:tc>
        <w:tc>
          <w:tcPr>
            <w:tcW w:type="dxa" w:w="2880"/>
          </w:tcPr>
          <w:p>
            <w:r>
              <w:t>Currency reference (base fields).</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'https://api.accounting.sage.com/v3.1/bank_accounts/3d2a1f4c-8b0c-4c6a-9b2e-1c2d3e4f5a6b?show_balance=false' \</w:t>
        <w:br/>
        <w:t xml:space="preserve"> --header 'Accept: application/json'</w:t>
      </w:r>
    </w:p>
    <w:p>
      <w:pPr>
        <w:pStyle w:val="Heading3"/>
      </w:pPr>
      <w:r>
        <w:t>Example Usage</w:t>
      </w:r>
    </w:p>
    <w:p>
      <w:pPr>
        <w:pStyle w:val="Heading3"/>
      </w:pPr>
      <w:r>
        <w:t>Example 1: Get a bank account (default fields)</w:t>
      </w:r>
    </w:p>
    <w:p>
      <w:r>
        <w:rPr>
          <w:b/>
          <w:color w:val="666666"/>
          <w:sz w:val="16"/>
        </w:rPr>
        <w:t>[bash]</w:t>
      </w:r>
    </w:p>
    <w:p>
      <w:pPr>
        <w:shd w:fill="F2F2F2" w:val="clear"/>
      </w:pPr>
      <w:r>
        <w:rPr>
          <w:rFonts w:ascii="Courier New" w:hAnsi="Courier New"/>
          <w:sz w:val="17"/>
        </w:rPr>
        <w:t>curl -X GET \</w:t>
        <w:br/>
        <w:t xml:space="preserve"> 'https://api.accounting.sage.com/v3.1/bank_accounts/3d2a1f4c-8b0c-4c6a-9b2e-1c2d3e4f5a6b' \</w:t>
        <w:br/>
        <w:t xml:space="preserve"> -H 'Accept: application/json'</w:t>
      </w:r>
    </w:p>
    <w:p>
      <w:pPr>
        <w:pStyle w:val="Heading3"/>
      </w:pPr>
      <w:r>
        <w:t>Example 2: Expose all attributes and nested attributes</w:t>
      </w:r>
    </w:p>
    <w:p>
      <w:r>
        <w:rPr>
          <w:b/>
          <w:color w:val="666666"/>
          <w:sz w:val="16"/>
        </w:rPr>
        <w:t>[bash]</w:t>
      </w:r>
    </w:p>
    <w:p>
      <w:pPr>
        <w:shd w:fill="F2F2F2" w:val="clear"/>
      </w:pPr>
      <w:r>
        <w:rPr>
          <w:rFonts w:ascii="Courier New" w:hAnsi="Courier New"/>
          <w:sz w:val="17"/>
        </w:rPr>
        <w:t>curl -X GET \</w:t>
        <w:br/>
        <w:t xml:space="preserve"> 'https://api.accounting.sage.com/v3.1/bank_accounts/3d2a1f4c-8b0c-4c6a-9b2e-1c2d3e4f5a6b?attributes=all&amp;nested_attributes=all' \</w:t>
        <w:br/>
        <w:t xml:space="preserve"> -H 'Accept: application/json'</w:t>
      </w:r>
    </w:p>
    <w:p>
      <w:pPr>
        <w:pStyle w:val="Heading3"/>
      </w:pPr>
      <w:r>
        <w:t>Example 3: Include cleared-transactions balance</w:t>
      </w:r>
    </w:p>
    <w:p>
      <w:r>
        <w:rPr>
          <w:b/>
          <w:color w:val="666666"/>
          <w:sz w:val="16"/>
        </w:rPr>
        <w:t>[bash]</w:t>
      </w:r>
    </w:p>
    <w:p>
      <w:pPr>
        <w:shd w:fill="F2F2F2" w:val="clear"/>
      </w:pPr>
      <w:r>
        <w:rPr>
          <w:rFonts w:ascii="Courier New" w:hAnsi="Courier New"/>
          <w:sz w:val="17"/>
        </w:rPr>
        <w:t>curl -X GET \</w:t>
        <w:br/>
        <w:t xml:space="preserve"> 'https://api.accounting.sage.com/v3.1/bank_accounts/3d2a1f4c-8b0c-4c6a-9b2e-1c2d3e4f5a6b?show_balance=true' \</w:t>
        <w:br/>
        <w:t xml:space="preserve"> -H 'Accept: application/json'</w:t>
      </w:r>
    </w:p>
    <w:p>
      <w:pPr>
        <w:pStyle w:val="Heading3"/>
      </w:pPr>
      <w:r>
        <w:t>Notes</w:t>
      </w:r>
    </w:p>
    <w:p>
      <w:pPr>
        <w:pStyle w:val="ListBullet"/>
      </w:pPr>
      <w:r>
        <w:t>show_balance defaults to false if not set.</w:t>
      </w:r>
    </w:p>
    <w:p>
      <w:pPr>
        <w:pStyle w:val="ListBullet"/>
      </w:pPr>
      <w:r>
        <w:t>attributes and nested_attributes can be used to expose additional fields beyond the base attributes (name, path). Using all exposes all available attributes for that scope.</w:t>
      </w:r>
    </w:p>
    <w:p>
      <w:pPr>
        <w:pStyle w:val="Heading3"/>
      </w:pPr>
      <w:r>
        <w:t>Related bankAccounts actions</w:t>
      </w:r>
    </w:p>
    <w:p>
      <w:pPr>
        <w:pStyle w:val="ListBullet"/>
      </w:pPr>
      <w:r>
        <w:t>[DELETE] Delete a Bank Account — /bank_accounts/{{key}}</w:t>
      </w:r>
    </w:p>
    <w:p>
      <w:pPr>
        <w:pStyle w:val="ListBullet"/>
      </w:pPr>
      <w:r>
        <w:t>[POST] Create a Bank Account — /v3.1/bank_accounts</w:t>
      </w:r>
    </w:p>
    <w:p>
      <w:pPr>
        <w:pStyle w:val="ListBullet"/>
      </w:pPr>
      <w:r>
        <w:t>[GET] List Bank Accounts — /v3.1/bank_accounts</w:t>
      </w:r>
    </w:p>
    <w:p>
      <w:pPr>
        <w:pStyle w:val="ListBullet"/>
      </w:pPr>
      <w:r>
        <w:t>[PUT] Update a Bank Account — /bank_accounts/{{key}}</w:t>
      </w:r>
    </w:p>
    <w:p>
      <w:r>
        <w:br w:type="page"/>
      </w:r>
    </w:p>
    <w:p>
      <w:pPr>
        <w:pStyle w:val="Heading2"/>
      </w:pPr>
      <w:r>
        <w:t>63. [GET] List Bank Accounts</w:t>
      </w:r>
    </w:p>
    <w:p>
      <w:r>
        <w:rPr>
          <w:b/>
        </w:rPr>
        <w:t xml:space="preserve">Endpoint: </w:t>
      </w:r>
      <w:r>
        <w:rPr>
          <w:rFonts w:ascii="Courier New" w:hAnsi="Courier New"/>
          <w:sz w:val="18"/>
        </w:rPr>
        <w:t>/v3.1/bank_accounts</w:t>
      </w:r>
    </w:p>
    <w:p>
      <w:pPr>
        <w:pStyle w:val="Heading3"/>
      </w:pPr>
      <w:r>
        <w:t>Prerequisites</w:t>
      </w:r>
    </w:p>
    <w:p>
      <w:pPr>
        <w:pStyle w:val="ListBullet"/>
      </w:pPr>
      <w:r>
        <w:t xml:space="preserve">Endpoint availability depends on plan and country: </w:t>
        <w:br/>
        <w:br/>
        <w:t>Accounting Plus: 🇨🇦, 🇬🇧, 🇮🇪</w:t>
        <w:br/>
        <w:t>Accounting Standard: 🇬🇧, 🇮🇪</w:t>
        <w:br/>
        <w:t>Accounting Start: 🇨🇦, 🇬🇧, 🇮🇪</w:t>
      </w:r>
    </w:p>
    <w:p>
      <w:pPr>
        <w:pStyle w:val="ListBullet"/>
      </w:pPr>
      <w:r>
        <w:t xml:space="preserve">The authenticated user must have one of the following roles in the Bank area: </w:t>
        <w:br/>
        <w:br/>
        <w:t>Full Access</w:t>
        <w:br/>
        <w:t>Read Only</w:t>
        <w:br/>
        <w:t>Restricted Access</w:t>
      </w:r>
    </w:p>
    <w:p>
      <w:pPr>
        <w:pStyle w:val="Heading3"/>
      </w:pPr>
      <w:r>
        <w:t>Method</w:t>
      </w:r>
    </w:p>
    <w:p>
      <w:r>
        <w:t>GET</w:t>
      </w:r>
    </w:p>
    <w:p>
      <w:pPr>
        <w:pStyle w:val="Heading3"/>
      </w:pPr>
      <w:r>
        <w:t>URL</w:t>
      </w:r>
    </w:p>
    <w:p>
      <w:r>
        <w:t>https://api.accounting.sage.com/v3.1/bank_accounts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Bank Accounts. Supports filtering by updated/created timestamps, deleted timestamps, pagination, and selecting additional attributes (including nested entity attributes).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response to Bank Accounts changed since a given date/time. Inclusive of the passed timestamp. Format: `YYYY-MM-DDT(+</w:t>
            </w:r>
          </w:p>
        </w:tc>
      </w:tr>
      <w:tr>
        <w:tc>
          <w:tcPr>
            <w:tcW w:type="dxa" w:w="2880"/>
          </w:tcPr>
          <w:p>
            <w:r>
              <w:t>deleted_since</w:t>
            </w:r>
          </w:p>
        </w:tc>
        <w:tc>
          <w:tcPr>
            <w:tcW w:type="dxa" w:w="2880"/>
          </w:tcPr>
          <w:p>
            <w:r>
              <w:t>string</w:t>
            </w:r>
          </w:p>
        </w:tc>
        <w:tc>
          <w:tcPr>
            <w:tcW w:type="dxa" w:w="2880"/>
          </w:tcPr>
          <w:p>
            <w:r>
              <w:t>Limit response to Bank Accounts deleted since a given date/time. Not inclusive of the passed timestamp. Format: `YYYY-MM-DDT(+</w:t>
            </w:r>
          </w:p>
        </w:tc>
      </w:tr>
      <w:tr>
        <w:tc>
          <w:tcPr>
            <w:tcW w:type="dxa" w:w="2880"/>
          </w:tcPr>
          <w:p>
            <w:r>
              <w:t>nested_attributes</w:t>
            </w:r>
          </w:p>
        </w:tc>
        <w:tc>
          <w:tcPr>
            <w:tcW w:type="dxa" w:w="2880"/>
          </w:tcPr>
          <w:p>
            <w:r>
              <w:t>string</w:t>
            </w:r>
          </w:p>
        </w:tc>
        <w:tc>
          <w:tcPr>
            <w:tcW w:type="dxa" w:w="2880"/>
          </w:tcPr>
          <w:p>
            <w:r>
              <w:t>Specify attributes to expose for nested entities of the Bank Accounts. Use all to expose all nested attributes. These are in addition to the base attributes (name, path).</w:t>
            </w:r>
          </w:p>
        </w:tc>
      </w:tr>
      <w:tr>
        <w:tc>
          <w:tcPr>
            <w:tcW w:type="dxa" w:w="2880"/>
          </w:tcPr>
          <w:p>
            <w:r>
              <w:t>exclude_stripe</w:t>
            </w:r>
          </w:p>
        </w:tc>
        <w:tc>
          <w:tcPr>
            <w:tcW w:type="dxa" w:w="2880"/>
          </w:tcPr>
          <w:p>
            <w:r>
              <w:t>boolean</w:t>
            </w:r>
          </w:p>
        </w:tc>
        <w:tc>
          <w:tcPr>
            <w:tcW w:type="dxa" w:w="2880"/>
          </w:tcPr>
          <w:p>
            <w:r>
              <w:t>Filter out Stripe Bank Accounts.</w:t>
            </w:r>
          </w:p>
        </w:tc>
      </w:tr>
      <w:tr>
        <w:tc>
          <w:tcPr>
            <w:tcW w:type="dxa" w:w="2880"/>
          </w:tcPr>
          <w:p>
            <w:r>
              <w:t>filter_inactive_bank_accounts</w:t>
            </w:r>
          </w:p>
        </w:tc>
        <w:tc>
          <w:tcPr>
            <w:tcW w:type="dxa" w:w="2880"/>
          </w:tcPr>
          <w:p>
            <w:r>
              <w:t>boolean</w:t>
            </w:r>
          </w:p>
        </w:tc>
        <w:tc>
          <w:tcPr>
            <w:tcW w:type="dxa" w:w="2880"/>
          </w:tcPr>
          <w:p>
            <w:r>
              <w:t>Filter inactive bank accounts.</w:t>
            </w:r>
          </w:p>
        </w:tc>
      </w:tr>
      <w:tr>
        <w:tc>
          <w:tcPr>
            <w:tcW w:type="dxa" w:w="2880"/>
          </w:tcPr>
          <w:p>
            <w:r>
              <w:t>appName</w:t>
            </w:r>
          </w:p>
        </w:tc>
        <w:tc>
          <w:tcPr>
            <w:tcW w:type="dxa" w:w="2880"/>
          </w:tcPr>
          <w:p>
            <w:r>
              <w:t>string</w:t>
            </w:r>
          </w:p>
        </w:tc>
        <w:tc>
          <w:tcPr>
            <w:tcW w:type="dxa" w:w="2880"/>
          </w:tcPr>
          <w:p>
            <w:r>
              <w:t>The App Name.</w:t>
            </w:r>
          </w:p>
        </w:tc>
      </w:tr>
      <w:tr>
        <w:tc>
          <w:tcPr>
            <w:tcW w:type="dxa" w:w="2880"/>
          </w:tcPr>
          <w:p>
            <w:r>
              <w:t>items_per_page</w:t>
            </w:r>
          </w:p>
        </w:tc>
        <w:tc>
          <w:tcPr>
            <w:tcW w:type="dxa" w:w="2880"/>
          </w:tcPr>
          <w:p>
            <w:r>
              <w:t>integer</w:t>
            </w:r>
          </w:p>
        </w:tc>
        <w:tc>
          <w:tcPr>
            <w:tcW w:type="dxa" w:w="2880"/>
          </w:tcPr>
          <w:p>
            <w:r>
              <w:t>Number of Bank Accounts returned per request. Example: 20.</w:t>
            </w:r>
          </w:p>
        </w:tc>
      </w:tr>
      <w:tr>
        <w:tc>
          <w:tcPr>
            <w:tcW w:type="dxa" w:w="2880"/>
          </w:tcPr>
          <w:p>
            <w:r>
              <w:t>page</w:t>
            </w:r>
          </w:p>
        </w:tc>
        <w:tc>
          <w:tcPr>
            <w:tcW w:type="dxa" w:w="2880"/>
          </w:tcPr>
          <w:p>
            <w:r>
              <w:t>integer</w:t>
            </w:r>
          </w:p>
        </w:tc>
        <w:tc>
          <w:tcPr>
            <w:tcW w:type="dxa" w:w="2880"/>
          </w:tcPr>
          <w:p>
            <w:r>
              <w:t>Go to a specific page of Bank Accounts.</w:t>
            </w:r>
          </w:p>
        </w:tc>
      </w:tr>
      <w:tr>
        <w:tc>
          <w:tcPr>
            <w:tcW w:type="dxa" w:w="2880"/>
          </w:tcPr>
          <w:p>
            <w:r>
              <w:t>attributes</w:t>
            </w:r>
          </w:p>
        </w:tc>
        <w:tc>
          <w:tcPr>
            <w:tcW w:type="dxa" w:w="2880"/>
          </w:tcPr>
          <w:p>
            <w:r>
              <w:t>string</w:t>
            </w:r>
          </w:p>
        </w:tc>
        <w:tc>
          <w:tcPr>
            <w:tcW w:type="dxa" w:w="2880"/>
          </w:tcPr>
          <w:p>
            <w:r>
              <w:t>Specify attributes to expose for the Bank Accounts.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r>
        <w:rPr>
          <w:b/>
        </w:rPr>
        <w:t>Note: Note: The scraped content only explicitly documents the 200 response example; other error bodies/status codes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bank_account_details</w:t>
            </w:r>
          </w:p>
        </w:tc>
        <w:tc>
          <w:tcPr>
            <w:tcW w:type="dxa" w:w="2880"/>
          </w:tcPr>
          <w:p>
            <w:r>
              <w:t>object</w:t>
            </w:r>
          </w:p>
        </w:tc>
        <w:tc>
          <w:tcPr>
            <w:tcW w:type="dxa" w:w="2880"/>
          </w:tcPr>
          <w:p>
            <w:r>
              <w:t>Bank account details.</w:t>
            </w:r>
          </w:p>
        </w:tc>
      </w:tr>
      <w:tr>
        <w:tc>
          <w:tcPr>
            <w:tcW w:type="dxa" w:w="2880"/>
          </w:tcPr>
          <w:p>
            <w:r>
              <w:t>bank_account_details.account_name</w:t>
            </w:r>
          </w:p>
        </w:tc>
        <w:tc>
          <w:tcPr>
            <w:tcW w:type="dxa" w:w="2880"/>
          </w:tcPr>
          <w:p>
            <w:r>
              <w:t>string</w:t>
            </w:r>
          </w:p>
        </w:tc>
        <w:tc>
          <w:tcPr>
            <w:tcW w:type="dxa" w:w="2880"/>
          </w:tcPr>
          <w:p>
            <w:r>
              <w:t>The account name.</w:t>
            </w:r>
          </w:p>
        </w:tc>
      </w:tr>
      <w:tr>
        <w:tc>
          <w:tcPr>
            <w:tcW w:type="dxa" w:w="2880"/>
          </w:tcPr>
          <w:p>
            <w:r>
              <w:t>bank_account_details.account_number</w:t>
            </w:r>
          </w:p>
        </w:tc>
        <w:tc>
          <w:tcPr>
            <w:tcW w:type="dxa" w:w="2880"/>
          </w:tcPr>
          <w:p>
            <w:r>
              <w:t>string</w:t>
            </w:r>
          </w:p>
        </w:tc>
        <w:tc>
          <w:tcPr>
            <w:tcW w:type="dxa" w:w="2880"/>
          </w:tcPr>
          <w:p>
            <w:r>
              <w:t>The account number.</w:t>
            </w:r>
          </w:p>
        </w:tc>
      </w:tr>
      <w:tr>
        <w:tc>
          <w:tcPr>
            <w:tcW w:type="dxa" w:w="2880"/>
          </w:tcPr>
          <w:p>
            <w:r>
              <w:t>bank_account_details.sort_code</w:t>
            </w:r>
          </w:p>
        </w:tc>
        <w:tc>
          <w:tcPr>
            <w:tcW w:type="dxa" w:w="2880"/>
          </w:tcPr>
          <w:p>
            <w:r>
              <w:t>string</w:t>
            </w:r>
          </w:p>
        </w:tc>
        <w:tc>
          <w:tcPr>
            <w:tcW w:type="dxa" w:w="2880"/>
          </w:tcPr>
          <w:p>
            <w:r>
              <w:t>The sort code.</w:t>
            </w:r>
          </w:p>
        </w:tc>
      </w:tr>
      <w:tr>
        <w:tc>
          <w:tcPr>
            <w:tcW w:type="dxa" w:w="2880"/>
          </w:tcPr>
          <w:p>
            <w:r>
              <w:t>bank_account_details.bic</w:t>
            </w:r>
          </w:p>
        </w:tc>
        <w:tc>
          <w:tcPr>
            <w:tcW w:type="dxa" w:w="2880"/>
          </w:tcPr>
          <w:p>
            <w:r>
              <w:t>string</w:t>
            </w:r>
          </w:p>
        </w:tc>
        <w:tc>
          <w:tcPr>
            <w:tcW w:type="dxa" w:w="2880"/>
          </w:tcPr>
          <w:p>
            <w:r>
              <w:t>The bic.</w:t>
            </w:r>
          </w:p>
        </w:tc>
      </w:tr>
      <w:tr>
        <w:tc>
          <w:tcPr>
            <w:tcW w:type="dxa" w:w="2880"/>
          </w:tcPr>
          <w:p>
            <w:r>
              <w:t>bank_account_details.iban</w:t>
            </w:r>
          </w:p>
        </w:tc>
        <w:tc>
          <w:tcPr>
            <w:tcW w:type="dxa" w:w="2880"/>
          </w:tcPr>
          <w:p>
            <w:r>
              <w:t>string</w:t>
            </w:r>
          </w:p>
        </w:tc>
        <w:tc>
          <w:tcPr>
            <w:tcW w:type="dxa" w:w="2880"/>
          </w:tcPr>
          <w:p>
            <w:r>
              <w:t>The iban.</w:t>
            </w:r>
          </w:p>
        </w:tc>
      </w:tr>
      <w:tr>
        <w:tc>
          <w:tcPr>
            <w:tcW w:type="dxa" w:w="2880"/>
          </w:tcPr>
          <w:p>
            <w:r>
              <w:t>ledger_account</w:t>
            </w:r>
          </w:p>
        </w:tc>
        <w:tc>
          <w:tcPr>
            <w:tcW w:type="dxa" w:w="2880"/>
          </w:tcPr>
          <w:p>
            <w:r>
              <w:t>object</w:t>
            </w:r>
          </w:p>
        </w:tc>
        <w:tc>
          <w:tcPr>
            <w:tcW w:type="dxa" w:w="2880"/>
          </w:tcPr>
          <w:p>
            <w:r>
              <w:t>Ledger account reference.</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bank_account_type</w:t>
            </w:r>
          </w:p>
        </w:tc>
        <w:tc>
          <w:tcPr>
            <w:tcW w:type="dxa" w:w="2880"/>
          </w:tcPr>
          <w:p>
            <w:r>
              <w:t>object</w:t>
            </w:r>
          </w:p>
        </w:tc>
        <w:tc>
          <w:tcPr>
            <w:tcW w:type="dxa" w:w="2880"/>
          </w:tcPr>
          <w:p>
            <w:r>
              <w:t>Bank account type reference.</w:t>
            </w:r>
          </w:p>
        </w:tc>
      </w:tr>
      <w:tr>
        <w:tc>
          <w:tcPr>
            <w:tcW w:type="dxa" w:w="2880"/>
          </w:tcPr>
          <w:p>
            <w:r>
              <w:t>bank_account_type.id</w:t>
            </w:r>
          </w:p>
        </w:tc>
        <w:tc>
          <w:tcPr>
            <w:tcW w:type="dxa" w:w="2880"/>
          </w:tcPr>
          <w:p>
            <w:r>
              <w:t>string</w:t>
            </w:r>
          </w:p>
        </w:tc>
        <w:tc>
          <w:tcPr>
            <w:tcW w:type="dxa" w:w="2880"/>
          </w:tcPr>
          <w:p>
            <w:r>
              <w:t>The unique identifier for the item.</w:t>
            </w:r>
          </w:p>
        </w:tc>
      </w:tr>
      <w:tr>
        <w:tc>
          <w:tcPr>
            <w:tcW w:type="dxa" w:w="2880"/>
          </w:tcPr>
          <w:p>
            <w:r>
              <w:t>bank_account_type.displayed_as</w:t>
            </w:r>
          </w:p>
        </w:tc>
        <w:tc>
          <w:tcPr>
            <w:tcW w:type="dxa" w:w="2880"/>
          </w:tcPr>
          <w:p>
            <w:r>
              <w:t>string</w:t>
            </w:r>
          </w:p>
        </w:tc>
        <w:tc>
          <w:tcPr>
            <w:tcW w:type="dxa" w:w="2880"/>
          </w:tcPr>
          <w:p>
            <w:r>
              <w:t>The name of the resource.</w:t>
            </w:r>
          </w:p>
        </w:tc>
      </w:tr>
      <w:tr>
        <w:tc>
          <w:tcPr>
            <w:tcW w:type="dxa" w:w="2880"/>
          </w:tcPr>
          <w:p>
            <w:r>
              <w:t>bank_account_type.$path</w:t>
            </w:r>
          </w:p>
        </w:tc>
        <w:tc>
          <w:tcPr>
            <w:tcW w:type="dxa" w:w="2880"/>
          </w:tcPr>
          <w:p>
            <w:r>
              <w:t>string</w:t>
            </w:r>
          </w:p>
        </w:tc>
        <w:tc>
          <w:tcPr>
            <w:tcW w:type="dxa" w:w="2880"/>
          </w:tcPr>
          <w:p>
            <w:r>
              <w:t>The API path for the resource.</w:t>
            </w:r>
          </w:p>
        </w:tc>
      </w:tr>
      <w:tr>
        <w:tc>
          <w:tcPr>
            <w:tcW w:type="dxa" w:w="2880"/>
          </w:tcPr>
          <w:p>
            <w:r>
              <w:t>balance</w:t>
            </w:r>
          </w:p>
        </w:tc>
        <w:tc>
          <w:tcPr>
            <w:tcW w:type="dxa" w:w="2880"/>
          </w:tcPr>
          <w:p>
            <w:r>
              <w:t>number</w:t>
            </w:r>
          </w:p>
        </w:tc>
        <w:tc>
          <w:tcPr>
            <w:tcW w:type="dxa" w:w="2880"/>
          </w:tcPr>
          <w:p>
            <w:r>
              <w:t>The bank account balance.</w:t>
            </w:r>
          </w:p>
        </w:tc>
      </w:tr>
      <w:tr>
        <w:tc>
          <w:tcPr>
            <w:tcW w:type="dxa" w:w="2880"/>
          </w:tcPr>
          <w:p>
            <w:r>
              <w:t>main_address</w:t>
            </w:r>
          </w:p>
        </w:tc>
        <w:tc>
          <w:tcPr>
            <w:tcW w:type="dxa" w:w="2880"/>
          </w:tcPr>
          <w:p>
            <w:r>
              <w:t>object</w:t>
            </w:r>
          </w:p>
        </w:tc>
        <w:tc>
          <w:tcPr>
            <w:tcW w:type="dxa" w:w="2880"/>
          </w:tcPr>
          <w:p>
            <w:r>
              <w:t>Main address associated with the bank account.</w:t>
            </w:r>
          </w:p>
        </w:tc>
      </w:tr>
      <w:tr>
        <w:tc>
          <w:tcPr>
            <w:tcW w:type="dxa" w:w="2880"/>
          </w:tcPr>
          <w:p>
            <w:r>
              <w:t>main_address.id</w:t>
            </w:r>
          </w:p>
        </w:tc>
        <w:tc>
          <w:tcPr>
            <w:tcW w:type="dxa" w:w="2880"/>
          </w:tcPr>
          <w:p>
            <w:r>
              <w:t>string</w:t>
            </w:r>
          </w:p>
        </w:tc>
        <w:tc>
          <w:tcPr>
            <w:tcW w:type="dxa" w:w="2880"/>
          </w:tcPr>
          <w:p>
            <w:r>
              <w:t>The unique identifier for the item.</w:t>
            </w:r>
          </w:p>
        </w:tc>
      </w:tr>
      <w:tr>
        <w:tc>
          <w:tcPr>
            <w:tcW w:type="dxa" w:w="2880"/>
          </w:tcPr>
          <w:p>
            <w:r>
              <w:t>main_address.displayed_as</w:t>
            </w:r>
          </w:p>
        </w:tc>
        <w:tc>
          <w:tcPr>
            <w:tcW w:type="dxa" w:w="2880"/>
          </w:tcPr>
          <w:p>
            <w:r>
              <w:t>string</w:t>
            </w:r>
          </w:p>
        </w:tc>
        <w:tc>
          <w:tcPr>
            <w:tcW w:type="dxa" w:w="2880"/>
          </w:tcPr>
          <w:p>
            <w:r>
              <w:t>The name of the resource.</w:t>
            </w:r>
          </w:p>
        </w:tc>
      </w:tr>
      <w:tr>
        <w:tc>
          <w:tcPr>
            <w:tcW w:type="dxa" w:w="2880"/>
          </w:tcPr>
          <w:p>
            <w:r>
              <w:t>main_address.$path</w:t>
            </w:r>
          </w:p>
        </w:tc>
        <w:tc>
          <w:tcPr>
            <w:tcW w:type="dxa" w:w="2880"/>
          </w:tcPr>
          <w:p>
            <w:r>
              <w:t>string</w:t>
            </w:r>
          </w:p>
        </w:tc>
        <w:tc>
          <w:tcPr>
            <w:tcW w:type="dxa" w:w="2880"/>
          </w:tcPr>
          <w:p>
            <w:r>
              <w:t>The API path for the resource.</w:t>
            </w:r>
          </w:p>
        </w:tc>
      </w:tr>
      <w:tr>
        <w:tc>
          <w:tcPr>
            <w:tcW w:type="dxa" w:w="2880"/>
          </w:tcPr>
          <w:p>
            <w:r>
              <w:t>main_address.address_line_1</w:t>
            </w:r>
          </w:p>
        </w:tc>
        <w:tc>
          <w:tcPr>
            <w:tcW w:type="dxa" w:w="2880"/>
          </w:tcPr>
          <w:p>
            <w:r>
              <w:t>string</w:t>
            </w:r>
          </w:p>
        </w:tc>
        <w:tc>
          <w:tcPr>
            <w:tcW w:type="dxa" w:w="2880"/>
          </w:tcPr>
          <w:p>
            <w:r>
              <w:t>The first line of the address. Max length: 50.</w:t>
            </w:r>
          </w:p>
        </w:tc>
      </w:tr>
      <w:tr>
        <w:tc>
          <w:tcPr>
            <w:tcW w:type="dxa" w:w="2880"/>
          </w:tcPr>
          <w:p>
            <w:r>
              <w:t>main_address.address_line_2</w:t>
            </w:r>
          </w:p>
        </w:tc>
        <w:tc>
          <w:tcPr>
            <w:tcW w:type="dxa" w:w="2880"/>
          </w:tcPr>
          <w:p>
            <w:r>
              <w:t>string</w:t>
            </w:r>
          </w:p>
        </w:tc>
        <w:tc>
          <w:tcPr>
            <w:tcW w:type="dxa" w:w="2880"/>
          </w:tcPr>
          <w:p>
            <w:r>
              <w:t>The second line of the address. Max length: 50.</w:t>
            </w:r>
          </w:p>
        </w:tc>
      </w:tr>
      <w:tr>
        <w:tc>
          <w:tcPr>
            <w:tcW w:type="dxa" w:w="2880"/>
          </w:tcPr>
          <w:p>
            <w:r>
              <w:t>main_address.city</w:t>
            </w:r>
          </w:p>
        </w:tc>
        <w:tc>
          <w:tcPr>
            <w:tcW w:type="dxa" w:w="2880"/>
          </w:tcPr>
          <w:p>
            <w:r>
              <w:t>string</w:t>
            </w:r>
          </w:p>
        </w:tc>
        <w:tc>
          <w:tcPr>
            <w:tcW w:type="dxa" w:w="2880"/>
          </w:tcPr>
          <w:p>
            <w:r>
              <w:t>The address town/city. Max length: 50.</w:t>
            </w:r>
          </w:p>
        </w:tc>
      </w:tr>
      <w:tr>
        <w:tc>
          <w:tcPr>
            <w:tcW w:type="dxa" w:w="2880"/>
          </w:tcPr>
          <w:p>
            <w:r>
              <w:t>main_address.postal_code</w:t>
            </w:r>
          </w:p>
        </w:tc>
        <w:tc>
          <w:tcPr>
            <w:tcW w:type="dxa" w:w="2880"/>
          </w:tcPr>
          <w:p>
            <w:r>
              <w:t>string</w:t>
            </w:r>
          </w:p>
        </w:tc>
        <w:tc>
          <w:tcPr>
            <w:tcW w:type="dxa" w:w="2880"/>
          </w:tcPr>
          <w:p>
            <w:r>
              <w:t>The address postal code/zipcode. Max length: 10.</w:t>
            </w:r>
          </w:p>
        </w:tc>
      </w:tr>
      <w:tr>
        <w:tc>
          <w:tcPr>
            <w:tcW w:type="dxa" w:w="2880"/>
          </w:tcPr>
          <w:p>
            <w:r>
              <w:t>main_address.country</w:t>
            </w:r>
          </w:p>
        </w:tc>
        <w:tc>
          <w:tcPr>
            <w:tcW w:type="dxa" w:w="2880"/>
          </w:tcPr>
          <w:p>
            <w:r>
              <w:t>object</w:t>
            </w:r>
          </w:p>
        </w:tc>
        <w:tc>
          <w:tcPr>
            <w:tcW w:type="dxa" w:w="2880"/>
          </w:tcPr>
          <w:p>
            <w:r>
              <w:t>Country reference.</w:t>
            </w:r>
          </w:p>
        </w:tc>
      </w:tr>
      <w:tr>
        <w:tc>
          <w:tcPr>
            <w:tcW w:type="dxa" w:w="2880"/>
          </w:tcPr>
          <w:p>
            <w:r>
              <w:t>main_address.country.id</w:t>
            </w:r>
          </w:p>
        </w:tc>
        <w:tc>
          <w:tcPr>
            <w:tcW w:type="dxa" w:w="2880"/>
          </w:tcPr>
          <w:p>
            <w:r>
              <w:t>string</w:t>
            </w:r>
          </w:p>
        </w:tc>
        <w:tc>
          <w:tcPr>
            <w:tcW w:type="dxa" w:w="2880"/>
          </w:tcPr>
          <w:p>
            <w:r>
              <w:t>The unique identifier for the item.</w:t>
            </w:r>
          </w:p>
        </w:tc>
      </w:tr>
      <w:tr>
        <w:tc>
          <w:tcPr>
            <w:tcW w:type="dxa" w:w="2880"/>
          </w:tcPr>
          <w:p>
            <w:r>
              <w:t>main_address.country.displayed_as</w:t>
            </w:r>
          </w:p>
        </w:tc>
        <w:tc>
          <w:tcPr>
            <w:tcW w:type="dxa" w:w="2880"/>
          </w:tcPr>
          <w:p>
            <w:r>
              <w:t>string</w:t>
            </w:r>
          </w:p>
        </w:tc>
        <w:tc>
          <w:tcPr>
            <w:tcW w:type="dxa" w:w="2880"/>
          </w:tcPr>
          <w:p>
            <w:r>
              <w:t>The name of the resource.</w:t>
            </w:r>
          </w:p>
        </w:tc>
      </w:tr>
      <w:tr>
        <w:tc>
          <w:tcPr>
            <w:tcW w:type="dxa" w:w="2880"/>
          </w:tcPr>
          <w:p>
            <w:r>
              <w:t>main_address.country.$path</w:t>
            </w:r>
          </w:p>
        </w:tc>
        <w:tc>
          <w:tcPr>
            <w:tcW w:type="dxa" w:w="2880"/>
          </w:tcPr>
          <w:p>
            <w:r>
              <w:t>string</w:t>
            </w:r>
          </w:p>
        </w:tc>
        <w:tc>
          <w:tcPr>
            <w:tcW w:type="dxa" w:w="2880"/>
          </w:tcPr>
          <w:p>
            <w:r>
              <w:t>The API path for the resource.</w:t>
            </w:r>
          </w:p>
        </w:tc>
      </w:tr>
      <w:tr>
        <w:tc>
          <w:tcPr>
            <w:tcW w:type="dxa" w:w="2880"/>
          </w:tcPr>
          <w:p>
            <w:r>
              <w:t>main_address.deleted_at</w:t>
            </w:r>
          </w:p>
        </w:tc>
        <w:tc>
          <w:tcPr>
            <w:tcW w:type="dxa" w:w="2880"/>
          </w:tcPr>
          <w:p>
            <w:r>
              <w:t>string</w:t>
            </w:r>
          </w:p>
        </w:tc>
        <w:tc>
          <w:tcPr>
            <w:tcW w:type="dxa" w:w="2880"/>
          </w:tcPr>
          <w:p>
            <w:r>
              <w:t>The datetime when the item was deleted.</w:t>
            </w:r>
          </w:p>
        </w:tc>
      </w:tr>
      <w:tr>
        <w:tc>
          <w:tcPr>
            <w:tcW w:type="dxa" w:w="2880"/>
          </w:tcPr>
          <w:p>
            <w:r>
              <w:t>main_address.created_at</w:t>
            </w:r>
          </w:p>
        </w:tc>
        <w:tc>
          <w:tcPr>
            <w:tcW w:type="dxa" w:w="2880"/>
          </w:tcPr>
          <w:p>
            <w:r>
              <w:t>string</w:t>
            </w:r>
          </w:p>
        </w:tc>
        <w:tc>
          <w:tcPr>
            <w:tcW w:type="dxa" w:w="2880"/>
          </w:tcPr>
          <w:p>
            <w:r>
              <w:t>The datetime when the item was created.</w:t>
            </w:r>
          </w:p>
        </w:tc>
      </w:tr>
      <w:tr>
        <w:tc>
          <w:tcPr>
            <w:tcW w:type="dxa" w:w="2880"/>
          </w:tcPr>
          <w:p>
            <w:r>
              <w:t>main_address.updated_at</w:t>
            </w:r>
          </w:p>
        </w:tc>
        <w:tc>
          <w:tcPr>
            <w:tcW w:type="dxa" w:w="2880"/>
          </w:tcPr>
          <w:p>
            <w:r>
              <w:t>string</w:t>
            </w:r>
          </w:p>
        </w:tc>
        <w:tc>
          <w:tcPr>
            <w:tcW w:type="dxa" w:w="2880"/>
          </w:tcPr>
          <w:p>
            <w:r>
              <w:t>The datetime when the item was last updated.</w:t>
            </w:r>
          </w:p>
        </w:tc>
      </w:tr>
      <w:tr>
        <w:tc>
          <w:tcPr>
            <w:tcW w:type="dxa" w:w="2880"/>
          </w:tcPr>
          <w:p>
            <w:r>
              <w:t>main_address.bank_account</w:t>
            </w:r>
          </w:p>
        </w:tc>
        <w:tc>
          <w:tcPr>
            <w:tcW w:type="dxa" w:w="2880"/>
          </w:tcPr>
          <w:p>
            <w:r>
              <w:t>object</w:t>
            </w:r>
          </w:p>
        </w:tc>
        <w:tc>
          <w:tcPr>
            <w:tcW w:type="dxa" w:w="2880"/>
          </w:tcPr>
          <w:p>
            <w:r>
              <w:t>Bank account reference.</w:t>
            </w:r>
          </w:p>
        </w:tc>
      </w:tr>
      <w:tr>
        <w:tc>
          <w:tcPr>
            <w:tcW w:type="dxa" w:w="2880"/>
          </w:tcPr>
          <w:p>
            <w:r>
              <w:t>main_address.bank_account.id</w:t>
            </w:r>
          </w:p>
        </w:tc>
        <w:tc>
          <w:tcPr>
            <w:tcW w:type="dxa" w:w="2880"/>
          </w:tcPr>
          <w:p>
            <w:r>
              <w:t>string</w:t>
            </w:r>
          </w:p>
        </w:tc>
        <w:tc>
          <w:tcPr>
            <w:tcW w:type="dxa" w:w="2880"/>
          </w:tcPr>
          <w:p>
            <w:r>
              <w:t>The unique identifier for the item.</w:t>
            </w:r>
          </w:p>
        </w:tc>
      </w:tr>
      <w:tr>
        <w:tc>
          <w:tcPr>
            <w:tcW w:type="dxa" w:w="2880"/>
          </w:tcPr>
          <w:p>
            <w:r>
              <w:t>main_address.bank_account.displayed_as</w:t>
            </w:r>
          </w:p>
        </w:tc>
        <w:tc>
          <w:tcPr>
            <w:tcW w:type="dxa" w:w="2880"/>
          </w:tcPr>
          <w:p>
            <w:r>
              <w:t>string</w:t>
            </w:r>
          </w:p>
        </w:tc>
        <w:tc>
          <w:tcPr>
            <w:tcW w:type="dxa" w:w="2880"/>
          </w:tcPr>
          <w:p>
            <w:r>
              <w:t>The name of the resource.</w:t>
            </w:r>
          </w:p>
        </w:tc>
      </w:tr>
      <w:tr>
        <w:tc>
          <w:tcPr>
            <w:tcW w:type="dxa" w:w="2880"/>
          </w:tcPr>
          <w:p>
            <w:r>
              <w:t>main_address.bank_account.$path</w:t>
            </w:r>
          </w:p>
        </w:tc>
        <w:tc>
          <w:tcPr>
            <w:tcW w:type="dxa" w:w="2880"/>
          </w:tcPr>
          <w:p>
            <w:r>
              <w:t>string</w:t>
            </w:r>
          </w:p>
        </w:tc>
        <w:tc>
          <w:tcPr>
            <w:tcW w:type="dxa" w:w="2880"/>
          </w:tcPr>
          <w:p>
            <w:r>
              <w:t>The API path for the resource.</w:t>
            </w:r>
          </w:p>
        </w:tc>
      </w:tr>
      <w:tr>
        <w:tc>
          <w:tcPr>
            <w:tcW w:type="dxa" w:w="2880"/>
          </w:tcPr>
          <w:p>
            <w:r>
              <w:t>main_address.contact</w:t>
            </w:r>
          </w:p>
        </w:tc>
        <w:tc>
          <w:tcPr>
            <w:tcW w:type="dxa" w:w="2880"/>
          </w:tcPr>
          <w:p>
            <w:r>
              <w:t>object</w:t>
            </w:r>
          </w:p>
        </w:tc>
        <w:tc>
          <w:tcPr>
            <w:tcW w:type="dxa" w:w="2880"/>
          </w:tcPr>
          <w:p>
            <w:r>
              <w:t>Contact reference.</w:t>
            </w:r>
          </w:p>
        </w:tc>
      </w:tr>
      <w:tr>
        <w:tc>
          <w:tcPr>
            <w:tcW w:type="dxa" w:w="2880"/>
          </w:tcPr>
          <w:p>
            <w:r>
              <w:t>main_address.contact.id</w:t>
            </w:r>
          </w:p>
        </w:tc>
        <w:tc>
          <w:tcPr>
            <w:tcW w:type="dxa" w:w="2880"/>
          </w:tcPr>
          <w:p>
            <w:r>
              <w:t>string</w:t>
            </w:r>
          </w:p>
        </w:tc>
        <w:tc>
          <w:tcPr>
            <w:tcW w:type="dxa" w:w="2880"/>
          </w:tcPr>
          <w:p>
            <w:r>
              <w:t>The unique identifier for the item.</w:t>
            </w:r>
          </w:p>
        </w:tc>
      </w:tr>
      <w:tr>
        <w:tc>
          <w:tcPr>
            <w:tcW w:type="dxa" w:w="2880"/>
          </w:tcPr>
          <w:p>
            <w:r>
              <w:t>main_address.contact.displayed_as</w:t>
            </w:r>
          </w:p>
        </w:tc>
        <w:tc>
          <w:tcPr>
            <w:tcW w:type="dxa" w:w="2880"/>
          </w:tcPr>
          <w:p>
            <w:r>
              <w:t>string</w:t>
            </w:r>
          </w:p>
        </w:tc>
        <w:tc>
          <w:tcPr>
            <w:tcW w:type="dxa" w:w="2880"/>
          </w:tcPr>
          <w:p>
            <w:r>
              <w:t>The name of the resource.</w:t>
            </w:r>
          </w:p>
        </w:tc>
      </w:tr>
      <w:tr>
        <w:tc>
          <w:tcPr>
            <w:tcW w:type="dxa" w:w="2880"/>
          </w:tcPr>
          <w:p>
            <w:r>
              <w:t>main_address.contact.$path</w:t>
            </w:r>
          </w:p>
        </w:tc>
        <w:tc>
          <w:tcPr>
            <w:tcW w:type="dxa" w:w="2880"/>
          </w:tcPr>
          <w:p>
            <w:r>
              <w:t>string</w:t>
            </w:r>
          </w:p>
        </w:tc>
        <w:tc>
          <w:tcPr>
            <w:tcW w:type="dxa" w:w="2880"/>
          </w:tcPr>
          <w:p>
            <w:r>
              <w:t>The API path for the resource.</w:t>
            </w:r>
          </w:p>
        </w:tc>
      </w:tr>
      <w:tr>
        <w:tc>
          <w:tcPr>
            <w:tcW w:type="dxa" w:w="2880"/>
          </w:tcPr>
          <w:p>
            <w:r>
              <w:t>main_address.address_type</w:t>
            </w:r>
          </w:p>
        </w:tc>
        <w:tc>
          <w:tcPr>
            <w:tcW w:type="dxa" w:w="2880"/>
          </w:tcPr>
          <w:p>
            <w:r>
              <w:t>object</w:t>
            </w:r>
          </w:p>
        </w:tc>
        <w:tc>
          <w:tcPr>
            <w:tcW w:type="dxa" w:w="2880"/>
          </w:tcPr>
          <w:p>
            <w:r>
              <w:t>Address type reference.</w:t>
            </w:r>
          </w:p>
        </w:tc>
      </w:tr>
      <w:tr>
        <w:tc>
          <w:tcPr>
            <w:tcW w:type="dxa" w:w="2880"/>
          </w:tcPr>
          <w:p>
            <w:r>
              <w:t>main_address.address_type.id</w:t>
            </w:r>
          </w:p>
        </w:tc>
        <w:tc>
          <w:tcPr>
            <w:tcW w:type="dxa" w:w="2880"/>
          </w:tcPr>
          <w:p>
            <w:r>
              <w:t>string</w:t>
            </w:r>
          </w:p>
        </w:tc>
        <w:tc>
          <w:tcPr>
            <w:tcW w:type="dxa" w:w="2880"/>
          </w:tcPr>
          <w:p>
            <w:r>
              <w:t>The unique identifier for the item.</w:t>
            </w:r>
          </w:p>
        </w:tc>
      </w:tr>
      <w:tr>
        <w:tc>
          <w:tcPr>
            <w:tcW w:type="dxa" w:w="2880"/>
          </w:tcPr>
          <w:p>
            <w:r>
              <w:t>main_address.address_type.displayed_as</w:t>
            </w:r>
          </w:p>
        </w:tc>
        <w:tc>
          <w:tcPr>
            <w:tcW w:type="dxa" w:w="2880"/>
          </w:tcPr>
          <w:p>
            <w:r>
              <w:t>string</w:t>
            </w:r>
          </w:p>
        </w:tc>
        <w:tc>
          <w:tcPr>
            <w:tcW w:type="dxa" w:w="2880"/>
          </w:tcPr>
          <w:p>
            <w:r>
              <w:t>The name of the resource.</w:t>
            </w:r>
          </w:p>
        </w:tc>
      </w:tr>
      <w:tr>
        <w:tc>
          <w:tcPr>
            <w:tcW w:type="dxa" w:w="2880"/>
          </w:tcPr>
          <w:p>
            <w:r>
              <w:t>main_address.address_type.$path</w:t>
            </w:r>
          </w:p>
        </w:tc>
        <w:tc>
          <w:tcPr>
            <w:tcW w:type="dxa" w:w="2880"/>
          </w:tcPr>
          <w:p>
            <w:r>
              <w:t>string</w:t>
            </w:r>
          </w:p>
        </w:tc>
        <w:tc>
          <w:tcPr>
            <w:tcW w:type="dxa" w:w="2880"/>
          </w:tcPr>
          <w:p>
            <w:r>
              <w:t>The API path for the resource.</w:t>
            </w:r>
          </w:p>
        </w:tc>
      </w:tr>
      <w:tr>
        <w:tc>
          <w:tcPr>
            <w:tcW w:type="dxa" w:w="2880"/>
          </w:tcPr>
          <w:p>
            <w:r>
              <w:t>main_address.name</w:t>
            </w:r>
          </w:p>
        </w:tc>
        <w:tc>
          <w:tcPr>
            <w:tcW w:type="dxa" w:w="2880"/>
          </w:tcPr>
          <w:p>
            <w:r>
              <w:t>string</w:t>
            </w:r>
          </w:p>
        </w:tc>
        <w:tc>
          <w:tcPr>
            <w:tcW w:type="dxa" w:w="2880"/>
          </w:tcPr>
          <w:p>
            <w:r>
              <w:t>The custom name of the address. Max length: 50.</w:t>
            </w:r>
          </w:p>
        </w:tc>
      </w:tr>
      <w:tr>
        <w:tc>
          <w:tcPr>
            <w:tcW w:type="dxa" w:w="2880"/>
          </w:tcPr>
          <w:p>
            <w:r>
              <w:t>main_address.region</w:t>
            </w:r>
          </w:p>
        </w:tc>
        <w:tc>
          <w:tcPr>
            <w:tcW w:type="dxa" w:w="2880"/>
          </w:tcPr>
          <w:p>
            <w:r>
              <w:t>string</w:t>
            </w:r>
          </w:p>
        </w:tc>
        <w:tc>
          <w:tcPr>
            <w:tcW w:type="dxa" w:w="2880"/>
          </w:tcPr>
          <w:p>
            <w:r>
              <w:t>The address state/province/region. Max length: 50.</w:t>
            </w:r>
          </w:p>
        </w:tc>
      </w:tr>
      <w:tr>
        <w:tc>
          <w:tcPr>
            <w:tcW w:type="dxa" w:w="2880"/>
          </w:tcPr>
          <w:p>
            <w:r>
              <w:t>main_address.country_group</w:t>
            </w:r>
          </w:p>
        </w:tc>
        <w:tc>
          <w:tcPr>
            <w:tcW w:type="dxa" w:w="2880"/>
          </w:tcPr>
          <w:p>
            <w:r>
              <w:t>object</w:t>
            </w:r>
          </w:p>
        </w:tc>
        <w:tc>
          <w:tcPr>
            <w:tcW w:type="dxa" w:w="2880"/>
          </w:tcPr>
          <w:p>
            <w:r>
              <w:t>Country group reference.</w:t>
            </w:r>
          </w:p>
        </w:tc>
      </w:tr>
      <w:tr>
        <w:tc>
          <w:tcPr>
            <w:tcW w:type="dxa" w:w="2880"/>
          </w:tcPr>
          <w:p>
            <w:r>
              <w:t>main_address.country_group.id</w:t>
            </w:r>
          </w:p>
        </w:tc>
        <w:tc>
          <w:tcPr>
            <w:tcW w:type="dxa" w:w="2880"/>
          </w:tcPr>
          <w:p>
            <w:r>
              <w:t>string</w:t>
            </w:r>
          </w:p>
        </w:tc>
        <w:tc>
          <w:tcPr>
            <w:tcW w:type="dxa" w:w="2880"/>
          </w:tcPr>
          <w:p>
            <w:r>
              <w:t>The unique identifier for the item.</w:t>
            </w:r>
          </w:p>
        </w:tc>
      </w:tr>
      <w:tr>
        <w:tc>
          <w:tcPr>
            <w:tcW w:type="dxa" w:w="2880"/>
          </w:tcPr>
          <w:p>
            <w:r>
              <w:t>main_address.country_group.displayed_as</w:t>
            </w:r>
          </w:p>
        </w:tc>
        <w:tc>
          <w:tcPr>
            <w:tcW w:type="dxa" w:w="2880"/>
          </w:tcPr>
          <w:p>
            <w:r>
              <w:t>string</w:t>
            </w:r>
          </w:p>
        </w:tc>
        <w:tc>
          <w:tcPr>
            <w:tcW w:type="dxa" w:w="2880"/>
          </w:tcPr>
          <w:p>
            <w:r>
              <w:t>The name of the resource.</w:t>
            </w:r>
          </w:p>
        </w:tc>
      </w:tr>
      <w:tr>
        <w:tc>
          <w:tcPr>
            <w:tcW w:type="dxa" w:w="2880"/>
          </w:tcPr>
          <w:p>
            <w:r>
              <w:t>main_address.country_group.$path</w:t>
            </w:r>
          </w:p>
        </w:tc>
        <w:tc>
          <w:tcPr>
            <w:tcW w:type="dxa" w:w="2880"/>
          </w:tcPr>
          <w:p>
            <w:r>
              <w:t>string</w:t>
            </w:r>
          </w:p>
        </w:tc>
        <w:tc>
          <w:tcPr>
            <w:tcW w:type="dxa" w:w="2880"/>
          </w:tcPr>
          <w:p>
            <w:r>
              <w:t>The API path for the resource.</w:t>
            </w:r>
          </w:p>
        </w:tc>
      </w:tr>
      <w:tr>
        <w:tc>
          <w:tcPr>
            <w:tcW w:type="dxa" w:w="2880"/>
          </w:tcPr>
          <w:p>
            <w:r>
              <w:t>main_address.is_main_address</w:t>
            </w:r>
          </w:p>
        </w:tc>
        <w:tc>
          <w:tcPr>
            <w:tcW w:type="dxa" w:w="2880"/>
          </w:tcPr>
          <w:p>
            <w:r>
              <w:t>boolean</w:t>
            </w:r>
          </w:p>
        </w:tc>
        <w:tc>
          <w:tcPr>
            <w:tcW w:type="dxa" w:w="2880"/>
          </w:tcPr>
          <w:p>
            <w:r>
              <w:t>Specifies the address as the contact's main address. (In Start, only a single address can exist for a contact and this is always true when returned by the API but cannot be seen in the UI.)</w:t>
            </w:r>
          </w:p>
        </w:tc>
      </w:tr>
      <w:tr>
        <w:tc>
          <w:tcPr>
            <w:tcW w:type="dxa" w:w="2880"/>
          </w:tcPr>
          <w:p>
            <w:r>
              <w:t>main_contact_person</w:t>
            </w:r>
          </w:p>
        </w:tc>
        <w:tc>
          <w:tcPr>
            <w:tcW w:type="dxa" w:w="2880"/>
          </w:tcPr>
          <w:p>
            <w:r>
              <w:t>object</w:t>
            </w:r>
          </w:p>
        </w:tc>
        <w:tc>
          <w:tcPr>
            <w:tcW w:type="dxa" w:w="2880"/>
          </w:tcPr>
          <w:p>
            <w:r>
              <w:t>Main contact person details.</w:t>
            </w:r>
          </w:p>
        </w:tc>
      </w:tr>
      <w:tr>
        <w:tc>
          <w:tcPr>
            <w:tcW w:type="dxa" w:w="2880"/>
          </w:tcPr>
          <w:p>
            <w:r>
              <w:t>main_contact_person.name</w:t>
            </w:r>
          </w:p>
        </w:tc>
        <w:tc>
          <w:tcPr>
            <w:tcW w:type="dxa" w:w="2880"/>
          </w:tcPr>
          <w:p>
            <w:r>
              <w:t>string</w:t>
            </w:r>
          </w:p>
        </w:tc>
        <w:tc>
          <w:tcPr>
            <w:tcW w:type="dxa" w:w="2880"/>
          </w:tcPr>
          <w:p>
            <w:r>
              <w:t>The name of the contact.</w:t>
            </w:r>
          </w:p>
        </w:tc>
      </w:tr>
      <w:tr>
        <w:tc>
          <w:tcPr>
            <w:tcW w:type="dxa" w:w="2880"/>
          </w:tcPr>
          <w:p>
            <w:r>
              <w:t>main_contact_person.job_title</w:t>
            </w:r>
          </w:p>
        </w:tc>
        <w:tc>
          <w:tcPr>
            <w:tcW w:type="dxa" w:w="2880"/>
          </w:tcPr>
          <w:p>
            <w:r>
              <w:t>string</w:t>
            </w:r>
          </w:p>
        </w:tc>
        <w:tc>
          <w:tcPr>
            <w:tcW w:type="dxa" w:w="2880"/>
          </w:tcPr>
          <w:p>
            <w:r>
              <w:t>The job title of the contact.</w:t>
            </w:r>
          </w:p>
        </w:tc>
      </w:tr>
      <w:tr>
        <w:tc>
          <w:tcPr>
            <w:tcW w:type="dxa" w:w="2880"/>
          </w:tcPr>
          <w:p>
            <w:r>
              <w:t>main_contact_person.telephone</w:t>
            </w:r>
          </w:p>
        </w:tc>
        <w:tc>
          <w:tcPr>
            <w:tcW w:type="dxa" w:w="2880"/>
          </w:tcPr>
          <w:p>
            <w:r>
              <w:t>string</w:t>
            </w:r>
          </w:p>
        </w:tc>
        <w:tc>
          <w:tcPr>
            <w:tcW w:type="dxa" w:w="2880"/>
          </w:tcPr>
          <w:p>
            <w:r>
              <w:t>The telephone of the contact.</w:t>
            </w:r>
          </w:p>
        </w:tc>
      </w:tr>
      <w:tr>
        <w:tc>
          <w:tcPr>
            <w:tcW w:type="dxa" w:w="2880"/>
          </w:tcPr>
          <w:p>
            <w:r>
              <w:t>main_contact_person.mobile</w:t>
            </w:r>
          </w:p>
        </w:tc>
        <w:tc>
          <w:tcPr>
            <w:tcW w:type="dxa" w:w="2880"/>
          </w:tcPr>
          <w:p>
            <w:r>
              <w:t>string</w:t>
            </w:r>
          </w:p>
        </w:tc>
        <w:tc>
          <w:tcPr>
            <w:tcW w:type="dxa" w:w="2880"/>
          </w:tcPr>
          <w:p>
            <w:r>
              <w:t>The mobile of the contact.</w:t>
            </w:r>
          </w:p>
        </w:tc>
      </w:tr>
      <w:tr>
        <w:tc>
          <w:tcPr>
            <w:tcW w:type="dxa" w:w="2880"/>
          </w:tcPr>
          <w:p>
            <w:r>
              <w:t>main_contact_person.email</w:t>
            </w:r>
          </w:p>
        </w:tc>
        <w:tc>
          <w:tcPr>
            <w:tcW w:type="dxa" w:w="2880"/>
          </w:tcPr>
          <w:p>
            <w:r>
              <w:t>string</w:t>
            </w:r>
          </w:p>
        </w:tc>
        <w:tc>
          <w:tcPr>
            <w:tcW w:type="dxa" w:w="2880"/>
          </w:tcPr>
          <w:p>
            <w:r>
              <w:t>The email of the contact.</w:t>
            </w:r>
          </w:p>
        </w:tc>
      </w:tr>
      <w:tr>
        <w:tc>
          <w:tcPr>
            <w:tcW w:type="dxa" w:w="2880"/>
          </w:tcPr>
          <w:p>
            <w:r>
              <w:t>main_contact_person.fax</w:t>
            </w:r>
          </w:p>
        </w:tc>
        <w:tc>
          <w:tcPr>
            <w:tcW w:type="dxa" w:w="2880"/>
          </w:tcPr>
          <w:p>
            <w:r>
              <w:t>string</w:t>
            </w:r>
          </w:p>
        </w:tc>
        <w:tc>
          <w:tcPr>
            <w:tcW w:type="dxa" w:w="2880"/>
          </w:tcPr>
          <w:p>
            <w:r>
              <w:t>The fax number of the contact.</w:t>
            </w:r>
          </w:p>
        </w:tc>
      </w:tr>
      <w:tr>
        <w:tc>
          <w:tcPr>
            <w:tcW w:type="dxa" w:w="2880"/>
          </w:tcPr>
          <w:p>
            <w:r>
              <w:t>nominal_code</w:t>
            </w:r>
          </w:p>
        </w:tc>
        <w:tc>
          <w:tcPr>
            <w:tcW w:type="dxa" w:w="2880"/>
          </w:tcPr>
          <w:p>
            <w:r>
              <w:t>integer</w:t>
            </w:r>
          </w:p>
        </w:tc>
        <w:tc>
          <w:tcPr>
            <w:tcW w:type="dxa" w:w="2880"/>
          </w:tcPr>
          <w:p>
            <w:r>
              <w:t>The nominal code of the bank account.</w:t>
            </w:r>
          </w:p>
        </w:tc>
      </w:tr>
      <w:tr>
        <w:tc>
          <w:tcPr>
            <w:tcW w:type="dxa" w:w="2880"/>
          </w:tcPr>
          <w:p>
            <w:r>
              <w:t>editable</w:t>
            </w:r>
          </w:p>
        </w:tc>
        <w:tc>
          <w:tcPr>
            <w:tcW w:type="dxa" w:w="2880"/>
          </w:tcPr>
          <w:p>
            <w:r>
              <w:t>boolean</w:t>
            </w:r>
          </w:p>
        </w:tc>
        <w:tc>
          <w:tcPr>
            <w:tcW w:type="dxa" w:w="2880"/>
          </w:tcPr>
          <w:p>
            <w:r>
              <w:t>Indicates whether or not the bank account can be edited.</w:t>
            </w:r>
          </w:p>
        </w:tc>
      </w:tr>
      <w:tr>
        <w:tc>
          <w:tcPr>
            <w:tcW w:type="dxa" w:w="2880"/>
          </w:tcPr>
          <w:p>
            <w:r>
              <w:t>deletable</w:t>
            </w:r>
          </w:p>
        </w:tc>
        <w:tc>
          <w:tcPr>
            <w:tcW w:type="dxa" w:w="2880"/>
          </w:tcPr>
          <w:p>
            <w:r>
              <w:t>boolean</w:t>
            </w:r>
          </w:p>
        </w:tc>
        <w:tc>
          <w:tcPr>
            <w:tcW w:type="dxa" w:w="2880"/>
          </w:tcPr>
          <w:p>
            <w:r>
              <w:t>Indicates whether or not the bank account can be deleted.</w:t>
            </w:r>
          </w:p>
        </w:tc>
      </w:tr>
      <w:tr>
        <w:tc>
          <w:tcPr>
            <w:tcW w:type="dxa" w:w="2880"/>
          </w:tcPr>
          <w:p>
            <w:r>
              <w:t>journal_code</w:t>
            </w:r>
          </w:p>
        </w:tc>
        <w:tc>
          <w:tcPr>
            <w:tcW w:type="dxa" w:w="2880"/>
          </w:tcPr>
          <w:p>
            <w:r>
              <w:t>object</w:t>
            </w:r>
          </w:p>
        </w:tc>
        <w:tc>
          <w:tcPr>
            <w:tcW w:type="dxa" w:w="2880"/>
          </w:tcPr>
          <w:p>
            <w:r>
              <w:t>Journal code details.</w:t>
            </w:r>
          </w:p>
        </w:tc>
      </w:tr>
      <w:tr>
        <w:tc>
          <w:tcPr>
            <w:tcW w:type="dxa" w:w="2880"/>
          </w:tcPr>
          <w:p>
            <w:r>
              <w:t>journal_code.id</w:t>
            </w:r>
          </w:p>
        </w:tc>
        <w:tc>
          <w:tcPr>
            <w:tcW w:type="dxa" w:w="2880"/>
          </w:tcPr>
          <w:p>
            <w:r>
              <w:t>string</w:t>
            </w:r>
          </w:p>
        </w:tc>
        <w:tc>
          <w:tcPr>
            <w:tcW w:type="dxa" w:w="2880"/>
          </w:tcPr>
          <w:p>
            <w:r>
              <w:t>The unique identifier for the item.</w:t>
            </w:r>
          </w:p>
        </w:tc>
      </w:tr>
      <w:tr>
        <w:tc>
          <w:tcPr>
            <w:tcW w:type="dxa" w:w="2880"/>
          </w:tcPr>
          <w:p>
            <w:r>
              <w:t>journal_code.displayed_as</w:t>
            </w:r>
          </w:p>
        </w:tc>
        <w:tc>
          <w:tcPr>
            <w:tcW w:type="dxa" w:w="2880"/>
          </w:tcPr>
          <w:p>
            <w:r>
              <w:t>string</w:t>
            </w:r>
          </w:p>
        </w:tc>
        <w:tc>
          <w:tcPr>
            <w:tcW w:type="dxa" w:w="2880"/>
          </w:tcPr>
          <w:p>
            <w:r>
              <w:t>The name of the resource.</w:t>
            </w:r>
          </w:p>
        </w:tc>
      </w:tr>
      <w:tr>
        <w:tc>
          <w:tcPr>
            <w:tcW w:type="dxa" w:w="2880"/>
          </w:tcPr>
          <w:p>
            <w:r>
              <w:t>journal_code.$path</w:t>
            </w:r>
          </w:p>
        </w:tc>
        <w:tc>
          <w:tcPr>
            <w:tcW w:type="dxa" w:w="2880"/>
          </w:tcPr>
          <w:p>
            <w:r>
              <w:t>string</w:t>
            </w:r>
          </w:p>
        </w:tc>
        <w:tc>
          <w:tcPr>
            <w:tcW w:type="dxa" w:w="2880"/>
          </w:tcPr>
          <w:p>
            <w:r>
              <w:t>The API path for the resource.</w:t>
            </w:r>
          </w:p>
        </w:tc>
      </w:tr>
      <w:tr>
        <w:tc>
          <w:tcPr>
            <w:tcW w:type="dxa" w:w="2880"/>
          </w:tcPr>
          <w:p>
            <w:r>
              <w:t>journal_code.created_at</w:t>
            </w:r>
          </w:p>
        </w:tc>
        <w:tc>
          <w:tcPr>
            <w:tcW w:type="dxa" w:w="2880"/>
          </w:tcPr>
          <w:p>
            <w:r>
              <w:t>string</w:t>
            </w:r>
          </w:p>
        </w:tc>
        <w:tc>
          <w:tcPr>
            <w:tcW w:type="dxa" w:w="2880"/>
          </w:tcPr>
          <w:p>
            <w:r>
              <w:t>The datetime when the item was created.</w:t>
            </w:r>
          </w:p>
        </w:tc>
      </w:tr>
      <w:tr>
        <w:tc>
          <w:tcPr>
            <w:tcW w:type="dxa" w:w="2880"/>
          </w:tcPr>
          <w:p>
            <w:r>
              <w:t>journal_code.updated_at</w:t>
            </w:r>
          </w:p>
        </w:tc>
        <w:tc>
          <w:tcPr>
            <w:tcW w:type="dxa" w:w="2880"/>
          </w:tcPr>
          <w:p>
            <w:r>
              <w:t>string</w:t>
            </w:r>
          </w:p>
        </w:tc>
        <w:tc>
          <w:tcPr>
            <w:tcW w:type="dxa" w:w="2880"/>
          </w:tcPr>
          <w:p>
            <w:r>
              <w:t>The datetime when the item was last updated.</w:t>
            </w:r>
          </w:p>
        </w:tc>
      </w:tr>
      <w:tr>
        <w:tc>
          <w:tcPr>
            <w:tcW w:type="dxa" w:w="2880"/>
          </w:tcPr>
          <w:p>
            <w:r>
              <w:t>journal_code.name</w:t>
            </w:r>
          </w:p>
        </w:tc>
        <w:tc>
          <w:tcPr>
            <w:tcW w:type="dxa" w:w="2880"/>
          </w:tcPr>
          <w:p>
            <w:r>
              <w:t>string</w:t>
            </w:r>
          </w:p>
        </w:tc>
        <w:tc>
          <w:tcPr>
            <w:tcW w:type="dxa" w:w="2880"/>
          </w:tcPr>
          <w:p>
            <w:r>
              <w:t>The name of the journal code. Max length: 255.</w:t>
            </w:r>
          </w:p>
        </w:tc>
      </w:tr>
      <w:tr>
        <w:tc>
          <w:tcPr>
            <w:tcW w:type="dxa" w:w="2880"/>
          </w:tcPr>
          <w:p>
            <w:r>
              <w:t>journal_code.code</w:t>
            </w:r>
          </w:p>
        </w:tc>
        <w:tc>
          <w:tcPr>
            <w:tcW w:type="dxa" w:w="2880"/>
          </w:tcPr>
          <w:p>
            <w:r>
              <w:t>string</w:t>
            </w:r>
          </w:p>
        </w:tc>
        <w:tc>
          <w:tcPr>
            <w:tcW w:type="dxa" w:w="2880"/>
          </w:tcPr>
          <w:p>
            <w:r>
              <w:t>The code of the journal code. Max length: 255.</w:t>
            </w:r>
          </w:p>
        </w:tc>
      </w:tr>
      <w:tr>
        <w:tc>
          <w:tcPr>
            <w:tcW w:type="dxa" w:w="2880"/>
          </w:tcPr>
          <w:p>
            <w:r>
              <w:t>journal_code.journal_code_type</w:t>
            </w:r>
          </w:p>
        </w:tc>
        <w:tc>
          <w:tcPr>
            <w:tcW w:type="dxa" w:w="2880"/>
          </w:tcPr>
          <w:p>
            <w:r>
              <w:t>object</w:t>
            </w:r>
          </w:p>
        </w:tc>
        <w:tc>
          <w:tcPr>
            <w:tcW w:type="dxa" w:w="2880"/>
          </w:tcPr>
          <w:p>
            <w:r>
              <w:t>Journal code type reference.</w:t>
            </w:r>
          </w:p>
        </w:tc>
      </w:tr>
      <w:tr>
        <w:tc>
          <w:tcPr>
            <w:tcW w:type="dxa" w:w="2880"/>
          </w:tcPr>
          <w:p>
            <w:r>
              <w:t>journal_code.journal_code_type.id</w:t>
            </w:r>
          </w:p>
        </w:tc>
        <w:tc>
          <w:tcPr>
            <w:tcW w:type="dxa" w:w="2880"/>
          </w:tcPr>
          <w:p>
            <w:r>
              <w:t>string</w:t>
            </w:r>
          </w:p>
        </w:tc>
        <w:tc>
          <w:tcPr>
            <w:tcW w:type="dxa" w:w="2880"/>
          </w:tcPr>
          <w:p>
            <w:r>
              <w:t>The unique identifier for the item.</w:t>
            </w:r>
          </w:p>
        </w:tc>
      </w:tr>
      <w:tr>
        <w:tc>
          <w:tcPr>
            <w:tcW w:type="dxa" w:w="2880"/>
          </w:tcPr>
          <w:p>
            <w:r>
              <w:t>journal_code.journal_code_type.displayed_as</w:t>
            </w:r>
          </w:p>
        </w:tc>
        <w:tc>
          <w:tcPr>
            <w:tcW w:type="dxa" w:w="2880"/>
          </w:tcPr>
          <w:p>
            <w:r>
              <w:t>string</w:t>
            </w:r>
          </w:p>
        </w:tc>
        <w:tc>
          <w:tcPr>
            <w:tcW w:type="dxa" w:w="2880"/>
          </w:tcPr>
          <w:p>
            <w:r>
              <w:t>The name of the resource.</w:t>
            </w:r>
          </w:p>
        </w:tc>
      </w:tr>
      <w:tr>
        <w:tc>
          <w:tcPr>
            <w:tcW w:type="dxa" w:w="2880"/>
          </w:tcPr>
          <w:p>
            <w:r>
              <w:t>journal_code.journal_code_type.$path</w:t>
            </w:r>
          </w:p>
        </w:tc>
        <w:tc>
          <w:tcPr>
            <w:tcW w:type="dxa" w:w="2880"/>
          </w:tcPr>
          <w:p>
            <w:r>
              <w:t>string</w:t>
            </w:r>
          </w:p>
        </w:tc>
        <w:tc>
          <w:tcPr>
            <w:tcW w:type="dxa" w:w="2880"/>
          </w:tcPr>
          <w:p>
            <w:r>
              <w:t>The API path for the resource.</w:t>
            </w:r>
          </w:p>
        </w:tc>
      </w:tr>
      <w:tr>
        <w:tc>
          <w:tcPr>
            <w:tcW w:type="dxa" w:w="2880"/>
          </w:tcPr>
          <w:p>
            <w:r>
              <w:t>journal_code.control_name</w:t>
            </w:r>
          </w:p>
        </w:tc>
        <w:tc>
          <w:tcPr>
            <w:tcW w:type="dxa" w:w="2880"/>
          </w:tcPr>
          <w:p>
            <w:r>
              <w:t>string</w:t>
            </w:r>
          </w:p>
        </w:tc>
        <w:tc>
          <w:tcPr>
            <w:tcW w:type="dxa" w:w="2880"/>
          </w:tcPr>
          <w:p>
            <w:r>
              <w:t>Control name identifier for a journal code (e.g., AC, VE, OD, REPBAL). Max length: 255.</w:t>
            </w:r>
          </w:p>
        </w:tc>
      </w:tr>
      <w:tr>
        <w:tc>
          <w:tcPr>
            <w:tcW w:type="dxa" w:w="2880"/>
          </w:tcPr>
          <w:p>
            <w:r>
              <w:t>journal_code.reserved</w:t>
            </w:r>
          </w:p>
        </w:tc>
        <w:tc>
          <w:tcPr>
            <w:tcW w:type="dxa" w:w="2880"/>
          </w:tcPr>
          <w:p>
            <w:r>
              <w:t>boolean</w:t>
            </w:r>
          </w:p>
        </w:tc>
        <w:tc>
          <w:tcPr>
            <w:tcW w:type="dxa" w:w="2880"/>
          </w:tcPr>
          <w:p>
            <w:r>
              <w:t>Indicates whether the journal code is reserved. Reserved journal codes cannot be deleted.</w:t>
            </w:r>
          </w:p>
        </w:tc>
      </w:tr>
      <w:tr>
        <w:tc>
          <w:tcPr>
            <w:tcW w:type="dxa" w:w="2880"/>
          </w:tcPr>
          <w:p>
            <w:r>
              <w:t>default_payment_method</w:t>
            </w:r>
          </w:p>
        </w:tc>
        <w:tc>
          <w:tcPr>
            <w:tcW w:type="dxa" w:w="2880"/>
          </w:tcPr>
          <w:p>
            <w:r>
              <w:t>object</w:t>
            </w:r>
          </w:p>
        </w:tc>
        <w:tc>
          <w:tcPr>
            <w:tcW w:type="dxa" w:w="2880"/>
          </w:tcPr>
          <w:p>
            <w:r>
              <w:t>Default payment method reference.</w:t>
            </w:r>
          </w:p>
        </w:tc>
      </w:tr>
      <w:tr>
        <w:tc>
          <w:tcPr>
            <w:tcW w:type="dxa" w:w="2880"/>
          </w:tcPr>
          <w:p>
            <w:r>
              <w:t>default_payment_method.id</w:t>
            </w:r>
          </w:p>
        </w:tc>
        <w:tc>
          <w:tcPr>
            <w:tcW w:type="dxa" w:w="2880"/>
          </w:tcPr>
          <w:p>
            <w:r>
              <w:t>string</w:t>
            </w:r>
          </w:p>
        </w:tc>
        <w:tc>
          <w:tcPr>
            <w:tcW w:type="dxa" w:w="2880"/>
          </w:tcPr>
          <w:p>
            <w:r>
              <w:t>The unique identifier for the item.</w:t>
            </w:r>
          </w:p>
        </w:tc>
      </w:tr>
      <w:tr>
        <w:tc>
          <w:tcPr>
            <w:tcW w:type="dxa" w:w="2880"/>
          </w:tcPr>
          <w:p>
            <w:r>
              <w:t>default_payment_method.displayed_as</w:t>
            </w:r>
          </w:p>
        </w:tc>
        <w:tc>
          <w:tcPr>
            <w:tcW w:type="dxa" w:w="2880"/>
          </w:tcPr>
          <w:p>
            <w:r>
              <w:t>string</w:t>
            </w:r>
          </w:p>
        </w:tc>
        <w:tc>
          <w:tcPr>
            <w:tcW w:type="dxa" w:w="2880"/>
          </w:tcPr>
          <w:p>
            <w:r>
              <w:t>The name of the resource.</w:t>
            </w:r>
          </w:p>
        </w:tc>
      </w:tr>
      <w:tr>
        <w:tc>
          <w:tcPr>
            <w:tcW w:type="dxa" w:w="2880"/>
          </w:tcPr>
          <w:p>
            <w:r>
              <w:t>default_payment_method.$path</w:t>
            </w:r>
          </w:p>
        </w:tc>
        <w:tc>
          <w:tcPr>
            <w:tcW w:type="dxa" w:w="2880"/>
          </w:tcPr>
          <w:p>
            <w:r>
              <w:t>string</w:t>
            </w:r>
          </w:p>
        </w:tc>
        <w:tc>
          <w:tcPr>
            <w:tcW w:type="dxa" w:w="2880"/>
          </w:tcPr>
          <w:p>
            <w:r>
              <w:t>The API path for the resource.</w:t>
            </w:r>
          </w:p>
        </w:tc>
      </w:tr>
      <w:tr>
        <w:tc>
          <w:tcPr>
            <w:tcW w:type="dxa" w:w="2880"/>
          </w:tcPr>
          <w:p>
            <w:r>
              <w:t>gifi_code</w:t>
            </w:r>
          </w:p>
        </w:tc>
        <w:tc>
          <w:tcPr>
            <w:tcW w:type="dxa" w:w="2880"/>
          </w:tcPr>
          <w:p>
            <w:r>
              <w:t>integer</w:t>
            </w:r>
          </w:p>
        </w:tc>
        <w:tc>
          <w:tcPr>
            <w:tcW w:type="dxa" w:w="2880"/>
          </w:tcPr>
          <w:p>
            <w:r>
              <w:t>The GIFI code of the bank ledger account. Canada only.</w:t>
            </w:r>
          </w:p>
        </w:tc>
      </w:tr>
      <w:tr>
        <w:tc>
          <w:tcPr>
            <w:tcW w:type="dxa" w:w="2880"/>
          </w:tcPr>
          <w:p>
            <w:r>
              <w:t>is_active</w:t>
            </w:r>
          </w:p>
        </w:tc>
        <w:tc>
          <w:tcPr>
            <w:tcW w:type="dxa" w:w="2880"/>
          </w:tcPr>
          <w:p>
            <w:r>
              <w:t>boolean</w:t>
            </w:r>
          </w:p>
        </w:tc>
        <w:tc>
          <w:tcPr>
            <w:tcW w:type="dxa" w:w="2880"/>
          </w:tcPr>
          <w:p>
            <w:r>
              <w:t>Indicates whether the Bank account is active or inactive.</w:t>
            </w:r>
          </w:p>
        </w:tc>
      </w:tr>
      <w:tr>
        <w:tc>
          <w:tcPr>
            <w:tcW w:type="dxa" w:w="2880"/>
          </w:tcPr>
          <w:p>
            <w:r>
              <w:t>currency</w:t>
            </w:r>
          </w:p>
        </w:tc>
        <w:tc>
          <w:tcPr>
            <w:tcW w:type="dxa" w:w="2880"/>
          </w:tcPr>
          <w:p>
            <w:r>
              <w:t>object</w:t>
            </w:r>
          </w:p>
        </w:tc>
        <w:tc>
          <w:tcPr>
            <w:tcW w:type="dxa" w:w="2880"/>
          </w:tcPr>
          <w:p>
            <w:r>
              <w:t>Currency reference.</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'https://api.accounting.sage.com/v3.1/bank_accounts?items_per_page=20&amp;page=1&amp;exclude_stripe=true' \</w:t>
        <w:br/>
        <w:t xml:space="preserve"> --header 'Accept: application/json'</w:t>
      </w:r>
    </w:p>
    <w:p>
      <w:pPr>
        <w:pStyle w:val="Heading3"/>
      </w:pPr>
      <w:r>
        <w:t>Example Usage</w:t>
      </w:r>
    </w:p>
    <w:p>
      <w:pPr>
        <w:pStyle w:val="Heading3"/>
      </w:pPr>
      <w:r>
        <w:t>Example 1: Get all bank accounts (default)</w:t>
      </w:r>
    </w:p>
    <w:p>
      <w:r>
        <w:rPr>
          <w:b/>
          <w:color w:val="666666"/>
          <w:sz w:val="16"/>
        </w:rPr>
        <w:t>[bash]</w:t>
      </w:r>
    </w:p>
    <w:p>
      <w:pPr>
        <w:shd w:fill="F2F2F2" w:val="clear"/>
      </w:pPr>
      <w:r>
        <w:rPr>
          <w:rFonts w:ascii="Courier New" w:hAnsi="Courier New"/>
          <w:sz w:val="17"/>
        </w:rPr>
        <w:t>curl --location 'https://api.accounting.sage.com/v3.1/bank_accounts' \</w:t>
        <w:br/>
        <w:t xml:space="preserve"> --header 'Accept: application/json'</w:t>
      </w:r>
    </w:p>
    <w:p>
      <w:pPr>
        <w:pStyle w:val="Heading3"/>
      </w:pPr>
      <w:r>
        <w:t>Example 2: Only bank accounts updated/created since a timestamp</w:t>
      </w:r>
    </w:p>
    <w:p>
      <w:r>
        <w:rPr>
          <w:b/>
          <w:color w:val="666666"/>
          <w:sz w:val="16"/>
        </w:rPr>
        <w:t>[bash]</w:t>
      </w:r>
    </w:p>
    <w:p>
      <w:pPr>
        <w:shd w:fill="F2F2F2" w:val="clear"/>
      </w:pPr>
      <w:r>
        <w:rPr>
          <w:rFonts w:ascii="Courier New" w:hAnsi="Courier New"/>
          <w:sz w:val="17"/>
        </w:rPr>
        <w:t>curl --location 'https://api.accounting.sage.com/v3.1/bank_accounts?updated_or_created_since=2015-10-27T16:24:52Z' \</w:t>
        <w:br/>
        <w:t xml:space="preserve"> --header 'Accept: application/json'</w:t>
      </w:r>
    </w:p>
    <w:p>
      <w:pPr>
        <w:pStyle w:val="Heading3"/>
      </w:pPr>
      <w:r>
        <w:t>Example 3: Include additional nested attributes</w:t>
      </w:r>
    </w:p>
    <w:p>
      <w:r>
        <w:rPr>
          <w:b/>
          <w:color w:val="666666"/>
          <w:sz w:val="16"/>
        </w:rPr>
        <w:t>[bash]</w:t>
      </w:r>
    </w:p>
    <w:p>
      <w:pPr>
        <w:shd w:fill="F2F2F2" w:val="clear"/>
      </w:pPr>
      <w:r>
        <w:rPr>
          <w:rFonts w:ascii="Courier New" w:hAnsi="Courier New"/>
          <w:sz w:val="17"/>
        </w:rPr>
        <w:t>curl --location 'https://api.accounting.sage.com/v3.1/bank_accounts?nested_attributes=all&amp;attributes=all' \</w:t>
        <w:br/>
        <w:t xml:space="preserve"> --header 'Accept: application/json'</w:t>
      </w:r>
    </w:p>
    <w:p>
      <w:pPr>
        <w:pStyle w:val="Heading3"/>
      </w:pPr>
      <w:r>
        <w:t>Notes</w:t>
      </w:r>
    </w:p>
    <w:p>
      <w:pPr>
        <w:pStyle w:val="ListBullet"/>
      </w:pPr>
      <w:r>
        <w:t>updated_or_created_since is inclusive of the provided timestamp; deleted_since is not inclusive of the provided timestamp.</w:t>
      </w:r>
    </w:p>
    <w:p>
      <w:pPr>
        <w:pStyle w:val="ListBullet"/>
      </w:pPr>
      <w:r>
        <w:t>nested_attributes and attributes add fields beyond the base attributes (name, path) returned by default.</w:t>
      </w:r>
    </w:p>
    <w:p>
      <w:pPr>
        <w:pStyle w:val="Heading3"/>
      </w:pPr>
      <w:r>
        <w:t>Related bankAccounts actions</w:t>
      </w:r>
    </w:p>
    <w:p>
      <w:pPr>
        <w:pStyle w:val="ListBullet"/>
      </w:pPr>
      <w:r>
        <w:t>[DELETE] Delete a Bank Account — /bank_accounts/{{key}}</w:t>
      </w:r>
    </w:p>
    <w:p>
      <w:pPr>
        <w:pStyle w:val="ListBullet"/>
      </w:pPr>
      <w:r>
        <w:t>[POST] Create a Bank Account — /v3.1/bank_accounts</w:t>
      </w:r>
    </w:p>
    <w:p>
      <w:pPr>
        <w:pStyle w:val="ListBullet"/>
      </w:pPr>
      <w:r>
        <w:t>[GET] Get a Bank Account — /bank_accounts/{{key}}</w:t>
      </w:r>
    </w:p>
    <w:p>
      <w:pPr>
        <w:pStyle w:val="ListBullet"/>
      </w:pPr>
      <w:r>
        <w:t>[PUT] Update a Bank Account — /bank_accounts/{{key}}</w:t>
      </w:r>
    </w:p>
    <w:p>
      <w:r>
        <w:br w:type="page"/>
      </w:r>
    </w:p>
    <w:p>
      <w:pPr>
        <w:pStyle w:val="Heading2"/>
      </w:pPr>
      <w:r>
        <w:t>64. [POST] Create a Bank Deposit</w:t>
      </w:r>
    </w:p>
    <w:p>
      <w:r>
        <w:rPr>
          <w:b/>
        </w:rPr>
        <w:t xml:space="preserve">Endpoint: </w:t>
      </w:r>
      <w:r>
        <w:rPr>
          <w:rFonts w:ascii="Courier New" w:hAnsi="Courier New"/>
          <w:sz w:val="18"/>
        </w:rPr>
        <w:t>/bank_deposits</w:t>
      </w:r>
    </w:p>
    <w:p>
      <w:pPr>
        <w:pStyle w:val="Heading3"/>
      </w:pPr>
      <w:r>
        <w:t>Prerequisites</w:t>
      </w:r>
    </w:p>
    <w:p>
      <w:pPr>
        <w:pStyle w:val="ListBullet"/>
      </w:pPr>
      <w:r>
        <w:t>The authenticated user must have the Bank area role: Full Access</w:t>
      </w:r>
    </w:p>
    <w:p>
      <w:pPr>
        <w:pStyle w:val="ListBullet"/>
      </w:pPr>
      <w:r>
        <w:t xml:space="preserve">Endpoint availability depends on plan and region: </w:t>
        <w:br/>
        <w:br/>
        <w:t>Accounting Plus: 🇨🇦, 🇬🇧, 🇮🇪</w:t>
        <w:br/>
        <w:t>Accounting Standard: 🇬🇧, 🇮🇪</w:t>
        <w:br/>
        <w:t>Accounting Start: 🇨🇦, 🇬🇧, 🇮🇪</w:t>
      </w:r>
    </w:p>
    <w:p>
      <w:pPr>
        <w:pStyle w:val="Heading3"/>
      </w:pPr>
      <w:r>
        <w:t>Method</w:t>
      </w:r>
    </w:p>
    <w:p>
      <w:r>
        <w:t>POST</w:t>
      </w:r>
    </w:p>
    <w:p>
      <w:pPr>
        <w:pStyle w:val="Heading3"/>
      </w:pPr>
      <w:r>
        <w:t>URL</w:t>
      </w:r>
    </w:p>
    <w:p>
      <w:r>
        <w:t>https://api.accounting.sage.com/v3.1/bank_deposits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bank deposit transaction, moving money out of one bank account and into another, with cash and (optionally) cheque components.</w:t>
      </w:r>
    </w:p>
    <w:p>
      <w:pPr>
        <w:pStyle w:val="Heading3"/>
      </w:pPr>
      <w:r>
        <w:t>Enforcement Rules</w:t>
      </w:r>
    </w:p>
    <w:p>
      <w:pPr>
        <w:pStyle w:val="ListBullet"/>
      </w:pPr>
      <w:r>
        <w:t>There are no path parameters for this endpoint.</w:t>
      </w:r>
    </w:p>
    <w:p>
      <w:pPr>
        <w:pStyle w:val="ListBullet"/>
      </w:pPr>
      <w:r>
        <w:t>When executing the action, send query parameters in the URL, not in the body.</w:t>
      </w:r>
    </w:p>
    <w:p>
      <w:pPr>
        <w:pStyle w:val="ListBullet"/>
      </w:pPr>
      <w:r>
        <w:t>When executing the action, send request body fields in the JSON body, not in the URL.</w:t>
      </w:r>
    </w:p>
    <w:p>
      <w:pPr>
        <w:pStyle w:val="Heading3"/>
      </w:pPr>
      <w:r>
        <w:t>Required Request Body Fields</w:t>
      </w:r>
    </w:p>
    <w:p>
      <w:r>
        <w:rPr>
          <w:b/>
        </w:rPr>
        <w:t>Note: Request body must be JSON with a top-level bank_deposit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bank_deposit</w:t>
            </w:r>
          </w:p>
        </w:tc>
        <w:tc>
          <w:tcPr>
            <w:tcW w:type="dxa" w:w="2880"/>
          </w:tcPr>
          <w:p>
            <w:r>
              <w:t>object</w:t>
            </w:r>
          </w:p>
        </w:tc>
        <w:tc>
          <w:tcPr>
            <w:tcW w:type="dxa" w:w="2880"/>
          </w:tcPr>
          <w:p>
            <w:r>
              <w:t>Container for the bank deposit fields.</w:t>
            </w:r>
          </w:p>
        </w:tc>
      </w:tr>
    </w:tbl>
    <w:p/>
    <w:p>
      <w:pPr>
        <w:pStyle w:val="Heading3"/>
      </w:pPr>
      <w:r>
        <w:t>bank_deposit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from_bank_account_id</w:t>
            </w:r>
          </w:p>
        </w:tc>
        <w:tc>
          <w:tcPr>
            <w:tcW w:type="dxa" w:w="2880"/>
          </w:tcPr>
          <w:p>
            <w:r>
              <w:t>string</w:t>
            </w:r>
          </w:p>
        </w:tc>
        <w:tc>
          <w:tcPr>
            <w:tcW w:type="dxa" w:w="2880"/>
          </w:tcPr>
          <w:p>
            <w:r>
              <w:t>Required. From bank account ID — money leaves this account.</w:t>
            </w:r>
          </w:p>
        </w:tc>
      </w:tr>
      <w:tr>
        <w:tc>
          <w:tcPr>
            <w:tcW w:type="dxa" w:w="2880"/>
          </w:tcPr>
          <w:p>
            <w:r>
              <w:t>to_bank_account_id</w:t>
            </w:r>
          </w:p>
        </w:tc>
        <w:tc>
          <w:tcPr>
            <w:tcW w:type="dxa" w:w="2880"/>
          </w:tcPr>
          <w:p>
            <w:r>
              <w:t>string</w:t>
            </w:r>
          </w:p>
        </w:tc>
        <w:tc>
          <w:tcPr>
            <w:tcW w:type="dxa" w:w="2880"/>
          </w:tcPr>
          <w:p>
            <w:r>
              <w:t>Required. To bank account ID — money goes into this account.</w:t>
            </w:r>
          </w:p>
        </w:tc>
      </w:tr>
      <w:tr>
        <w:tc>
          <w:tcPr>
            <w:tcW w:type="dxa" w:w="2880"/>
          </w:tcPr>
          <w:p>
            <w:r>
              <w:t>date</w:t>
            </w:r>
          </w:p>
        </w:tc>
        <w:tc>
          <w:tcPr>
            <w:tcW w:type="dxa" w:w="2880"/>
          </w:tcPr>
          <w:p>
            <w:r>
              <w:t>string</w:t>
            </w:r>
          </w:p>
        </w:tc>
        <w:tc>
          <w:tcPr>
            <w:tcW w:type="dxa" w:w="2880"/>
          </w:tcPr>
          <w:p>
            <w:r>
              <w:t>Required. User-generated date of the transaction (not necessarily creation date). Example: 2019-08-24.</w:t>
            </w:r>
          </w:p>
        </w:tc>
      </w:tr>
      <w:tr>
        <w:tc>
          <w:tcPr>
            <w:tcW w:type="dxa" w:w="2880"/>
          </w:tcPr>
          <w:p>
            <w:r>
              <w:t>reference</w:t>
            </w:r>
          </w:p>
        </w:tc>
        <w:tc>
          <w:tcPr>
            <w:tcW w:type="dxa" w:w="2880"/>
          </w:tcPr>
          <w:p>
            <w:r>
              <w:t>string</w:t>
            </w:r>
          </w:p>
        </w:tc>
        <w:tc>
          <w:tcPr>
            <w:tcW w:type="dxa" w:w="2880"/>
          </w:tcPr>
          <w:p>
            <w:r>
              <w:t>Required. Reference. (In response, reference has maxLength=255.)</w:t>
            </w:r>
          </w:p>
        </w:tc>
      </w:tr>
      <w:tr>
        <w:tc>
          <w:tcPr>
            <w:tcW w:type="dxa" w:w="2880"/>
          </w:tcPr>
          <w:p>
            <w:r>
              <w:t>cash_amount</w:t>
            </w:r>
          </w:p>
        </w:tc>
        <w:tc>
          <w:tcPr>
            <w:tcW w:type="dxa" w:w="2880"/>
          </w:tcPr>
          <w:p>
            <w:r>
              <w:t>number</w:t>
            </w:r>
          </w:p>
        </w:tc>
        <w:tc>
          <w:tcPr>
            <w:tcW w:type="dxa" w:w="2880"/>
          </w:tcPr>
          <w:p>
            <w:r>
              <w:t>Required. Cash total in the deposit.</w:t>
            </w:r>
          </w:p>
        </w:tc>
      </w:tr>
    </w:tbl>
    <w:p/>
    <w:p>
      <w:pPr>
        <w:pStyle w:val="Heading3"/>
      </w:pPr>
      <w:r>
        <w:t>Optional Request Body Fields</w:t>
      </w:r>
    </w:p>
    <w:p>
      <w:pPr>
        <w:pStyle w:val="Heading3"/>
      </w:pPr>
      <w:r>
        <w:t>bank_deposit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cheque_amount</w:t>
            </w:r>
          </w:p>
        </w:tc>
        <w:tc>
          <w:tcPr>
            <w:tcW w:type="dxa" w:w="2880"/>
          </w:tcPr>
          <w:p>
            <w:r>
              <w:t>number</w:t>
            </w:r>
          </w:p>
        </w:tc>
        <w:tc>
          <w:tcPr>
            <w:tcW w:type="dxa" w:w="2880"/>
          </w:tcPr>
          <w:p>
            <w:r>
              <w:t>Cheque total in the deposit.</w:t>
            </w:r>
          </w:p>
        </w:tc>
      </w:tr>
      <w:tr>
        <w:tc>
          <w:tcPr>
            <w:tcW w:type="dxa" w:w="2880"/>
          </w:tcPr>
          <w:p>
            <w:r>
              <w:t>total_amount</w:t>
            </w:r>
          </w:p>
        </w:tc>
        <w:tc>
          <w:tcPr>
            <w:tcW w:type="dxa" w:w="2880"/>
          </w:tcPr>
          <w:p>
            <w:r>
              <w:t>number</w:t>
            </w:r>
          </w:p>
        </w:tc>
        <w:tc>
          <w:tcPr>
            <w:tcW w:type="dxa" w:w="2880"/>
          </w:tcPr>
          <w:p>
            <w:r>
              <w:t>Total of cash and cheques in the deposit.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"from_bank_account":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"to_bank_account":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"date": "2019-08-24",</w:t>
        <w:br/>
        <w:t xml:space="preserve"> "reference": "string",</w:t>
        <w:br/>
        <w:t xml:space="preserve"> "cash_amount": 0.1,</w:t>
        <w:br/>
        <w:t xml:space="preserve"> "cheque_amount": 0.1,</w:t>
        <w:br/>
        <w:t xml:space="preserve"> "total_amount":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from_bank_account</w:t>
            </w:r>
          </w:p>
        </w:tc>
        <w:tc>
          <w:tcPr>
            <w:tcW w:type="dxa" w:w="2880"/>
          </w:tcPr>
          <w:p>
            <w:r>
              <w:t>object</w:t>
            </w:r>
          </w:p>
        </w:tc>
        <w:tc>
          <w:tcPr>
            <w:tcW w:type="dxa" w:w="2880"/>
          </w:tcPr>
          <w:p>
            <w:r>
              <w:t>From bank account resource.</w:t>
            </w:r>
          </w:p>
        </w:tc>
      </w:tr>
      <w:tr>
        <w:tc>
          <w:tcPr>
            <w:tcW w:type="dxa" w:w="2880"/>
          </w:tcPr>
          <w:p>
            <w:r>
              <w:t>to_bank_account</w:t>
            </w:r>
          </w:p>
        </w:tc>
        <w:tc>
          <w:tcPr>
            <w:tcW w:type="dxa" w:w="2880"/>
          </w:tcPr>
          <w:p>
            <w:r>
              <w:t>object</w:t>
            </w:r>
          </w:p>
        </w:tc>
        <w:tc>
          <w:tcPr>
            <w:tcW w:type="dxa" w:w="2880"/>
          </w:tcPr>
          <w:p>
            <w:r>
              <w:t>To bank account resource.</w:t>
            </w:r>
          </w:p>
        </w:tc>
      </w:tr>
      <w:tr>
        <w:tc>
          <w:tcPr>
            <w:tcW w:type="dxa" w:w="2880"/>
          </w:tcPr>
          <w:p>
            <w:r>
              <w:t>date</w:t>
            </w:r>
          </w:p>
        </w:tc>
        <w:tc>
          <w:tcPr>
            <w:tcW w:type="dxa" w:w="2880"/>
          </w:tcPr>
          <w:p>
            <w:r>
              <w:t>string</w:t>
            </w:r>
          </w:p>
        </w:tc>
        <w:tc>
          <w:tcPr>
            <w:tcW w:type="dxa" w:w="2880"/>
          </w:tcPr>
          <w:p>
            <w:r>
              <w:t>User-generated date of transaction.</w:t>
            </w:r>
          </w:p>
        </w:tc>
      </w:tr>
      <w:tr>
        <w:tc>
          <w:tcPr>
            <w:tcW w:type="dxa" w:w="2880"/>
          </w:tcPr>
          <w:p>
            <w:r>
              <w:t>reference</w:t>
            </w:r>
          </w:p>
        </w:tc>
        <w:tc>
          <w:tcPr>
            <w:tcW w:type="dxa" w:w="2880"/>
          </w:tcPr>
          <w:p>
            <w:r>
              <w:t>string</w:t>
            </w:r>
          </w:p>
        </w:tc>
        <w:tc>
          <w:tcPr>
            <w:tcW w:type="dxa" w:w="2880"/>
          </w:tcPr>
          <w:p>
            <w:r>
              <w:t>Reference (max length 255 per response schema).</w:t>
            </w:r>
          </w:p>
        </w:tc>
      </w:tr>
      <w:tr>
        <w:tc>
          <w:tcPr>
            <w:tcW w:type="dxa" w:w="2880"/>
          </w:tcPr>
          <w:p>
            <w:r>
              <w:t>cash_amount</w:t>
            </w:r>
          </w:p>
        </w:tc>
        <w:tc>
          <w:tcPr>
            <w:tcW w:type="dxa" w:w="2880"/>
          </w:tcPr>
          <w:p>
            <w:r>
              <w:t>number</w:t>
            </w:r>
          </w:p>
        </w:tc>
        <w:tc>
          <w:tcPr>
            <w:tcW w:type="dxa" w:w="2880"/>
          </w:tcPr>
          <w:p>
            <w:r>
              <w:t>Cash total in the deposit.</w:t>
            </w:r>
          </w:p>
        </w:tc>
      </w:tr>
      <w:tr>
        <w:tc>
          <w:tcPr>
            <w:tcW w:type="dxa" w:w="2880"/>
          </w:tcPr>
          <w:p>
            <w:r>
              <w:t>cheque_amount</w:t>
            </w:r>
          </w:p>
        </w:tc>
        <w:tc>
          <w:tcPr>
            <w:tcW w:type="dxa" w:w="2880"/>
          </w:tcPr>
          <w:p>
            <w:r>
              <w:t>number</w:t>
            </w:r>
          </w:p>
        </w:tc>
        <w:tc>
          <w:tcPr>
            <w:tcW w:type="dxa" w:w="2880"/>
          </w:tcPr>
          <w:p>
            <w:r>
              <w:t>Cheque total in the deposit.</w:t>
            </w:r>
          </w:p>
        </w:tc>
      </w:tr>
      <w:tr>
        <w:tc>
          <w:tcPr>
            <w:tcW w:type="dxa" w:w="2880"/>
          </w:tcPr>
          <w:p>
            <w:r>
              <w:t>total_amount</w:t>
            </w:r>
          </w:p>
        </w:tc>
        <w:tc>
          <w:tcPr>
            <w:tcW w:type="dxa" w:w="2880"/>
          </w:tcPr>
          <w:p>
            <w:r>
              <w:t>number</w:t>
            </w:r>
          </w:p>
        </w:tc>
        <w:tc>
          <w:tcPr>
            <w:tcW w:type="dxa" w:w="2880"/>
          </w:tcPr>
          <w:p>
            <w:r>
              <w:t>Total of cash and cheques in the deposit.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'https://api.accounting.sage.com/v3.1/bank_deposits' \</w:t>
        <w:br/>
        <w:t xml:space="preserve"> --header 'Accept: application/json' \</w:t>
        <w:br/>
        <w:t xml:space="preserve"> --header 'Content-Type: application/json' \</w:t>
        <w:br/>
        <w:t xml:space="preserve"> --data '{</w:t>
        <w:br/>
        <w:t xml:space="preserve"> "bank_deposit": {</w:t>
        <w:br/>
        <w:t xml:space="preserve"> "from_bank_account_id": "string",</w:t>
        <w:br/>
        <w:t xml:space="preserve"> "to_bank_account_id": "string",</w:t>
        <w:br/>
        <w:t xml:space="preserve"> "date": "2019-08-24",</w:t>
        <w:br/>
        <w:t xml:space="preserve"> "reference": "string",</w:t>
        <w:br/>
        <w:t xml:space="preserve"> "cash_amount": 0.1,</w:t>
        <w:br/>
        <w:t xml:space="preserve"> "cheque_amount": 0.1,</w:t>
        <w:br/>
        <w:t xml:space="preserve"> "total_amount": 0.1</w:t>
        <w:br/>
        <w:t xml:space="preserve">    }</w:t>
        <w:br/>
        <w:t xml:space="preserve">  }'</w:t>
      </w:r>
    </w:p>
    <w:p>
      <w:pPr>
        <w:pStyle w:val="Heading3"/>
      </w:pPr>
      <w:r>
        <w:t>Example Usage</w:t>
      </w:r>
    </w:p>
    <w:p>
      <w:pPr>
        <w:pStyle w:val="Heading3"/>
      </w:pPr>
      <w:r>
        <w:t>Example 1: Deposit with cash only</w:t>
      </w:r>
    </w:p>
    <w:p>
      <w:r>
        <w:rPr>
          <w:b/>
          <w:color w:val="666666"/>
          <w:sz w:val="16"/>
        </w:rPr>
        <w:t>[bash]</w:t>
      </w:r>
    </w:p>
    <w:p>
      <w:pPr>
        <w:shd w:fill="F2F2F2" w:val="clear"/>
      </w:pPr>
      <w:r>
        <w:rPr>
          <w:rFonts w:ascii="Courier New" w:hAnsi="Courier New"/>
          <w:sz w:val="17"/>
        </w:rPr>
        <w:t>curl --request POST 'https://api.accounting.sage.com/v3.1/bank_deposits' \</w:t>
        <w:br/>
        <w:t xml:space="preserve"> --header 'Accept: application/json' \</w:t>
        <w:br/>
        <w:t xml:space="preserve"> --header 'Content-Type: application/json' \</w:t>
        <w:br/>
        <w:t xml:space="preserve"> --data '{</w:t>
        <w:br/>
        <w:t xml:space="preserve"> "bank_deposit": {</w:t>
        <w:br/>
        <w:t xml:space="preserve"> "from_bank_account_id": "bank_acc_123",</w:t>
        <w:br/>
        <w:t xml:space="preserve"> "to_bank_account_id": "bank_acc_456",</w:t>
        <w:br/>
        <w:t xml:space="preserve"> "date": "2019-08-24",</w:t>
        <w:br/>
        <w:t xml:space="preserve"> "reference": "Cash deposit",</w:t>
        <w:br/>
        <w:t xml:space="preserve"> "cash_amount": 100.0</w:t>
        <w:br/>
        <w:t xml:space="preserve">    }</w:t>
        <w:br/>
        <w:t xml:space="preserve">  }'</w:t>
      </w:r>
    </w:p>
    <w:p>
      <w:pPr>
        <w:pStyle w:val="Heading3"/>
      </w:pPr>
      <w:r>
        <w:t>Example 2: Deposit with cash and cheques (and explicit total)</w:t>
      </w:r>
    </w:p>
    <w:p>
      <w:r>
        <w:rPr>
          <w:b/>
          <w:color w:val="666666"/>
          <w:sz w:val="16"/>
        </w:rPr>
        <w:t>[bash]</w:t>
      </w:r>
    </w:p>
    <w:p>
      <w:pPr>
        <w:shd w:fill="F2F2F2" w:val="clear"/>
      </w:pPr>
      <w:r>
        <w:rPr>
          <w:rFonts w:ascii="Courier New" w:hAnsi="Courier New"/>
          <w:sz w:val="17"/>
        </w:rPr>
        <w:t>curl --request POST 'https://api.accounting.sage.com/v3.1/bank_deposits' \</w:t>
        <w:br/>
        <w:t xml:space="preserve"> --header 'Accept: application/json' \</w:t>
        <w:br/>
        <w:t xml:space="preserve"> --header 'Content-Type: application/json' \</w:t>
        <w:br/>
        <w:t xml:space="preserve"> --data '{</w:t>
        <w:br/>
        <w:t xml:space="preserve"> "bank_deposit": {</w:t>
        <w:br/>
        <w:t xml:space="preserve"> "from_bank_account_id": "bank_acc_123",</w:t>
        <w:br/>
        <w:t xml:space="preserve"> "to_bank_account_id": "bank_acc_456",</w:t>
        <w:br/>
        <w:t xml:space="preserve"> "date": "2019-08-24",</w:t>
        <w:br/>
        <w:t xml:space="preserve"> "reference": "Mixed deposit",</w:t>
        <w:br/>
        <w:t xml:space="preserve"> "cash_amount": 80.0,</w:t>
        <w:br/>
        <w:t xml:space="preserve"> "cheque_amount": 20.0,</w:t>
        <w:br/>
        <w:t xml:space="preserve"> "total_amount": 100.0</w:t>
        <w:br/>
        <w:t xml:space="preserve">    }</w:t>
        <w:br/>
        <w:t xml:space="preserve">  }'</w:t>
      </w:r>
    </w:p>
    <w:p>
      <w:pPr>
        <w:pStyle w:val="Heading3"/>
      </w:pPr>
      <w:r>
        <w:t>Notes</w:t>
      </w:r>
    </w:p>
    <w:p>
      <w:pPr>
        <w:pStyle w:val="ListBullet"/>
      </w:pPr>
      <w:r>
        <w:t>date is user-generated for the transaction and may differ from created_at.</w:t>
      </w:r>
    </w:p>
    <w:p>
      <w:pPr>
        <w:pStyle w:val="ListBullet"/>
      </w:pPr>
      <w:r>
        <w:t>The response includes expanded from_bank_account and to_bank_account objects with nested resources (e.g., bank_account_details, main_address, currency). The scraped content references some nested types as placeholders (e.g., &lt;BankAccountDetails&gt;, &lt;Base&gt;, &lt;Address&gt;), but the example response shows representative fields.</w:t>
      </w:r>
    </w:p>
    <w:p>
      <w:pPr>
        <w:pStyle w:val="Heading3"/>
      </w:pPr>
      <w:r>
        <w:t>Error Handling</w:t>
      </w:r>
    </w:p>
    <w:p>
      <w:pPr>
        <w:pStyle w:val="ListBullet"/>
      </w:pPr>
      <w:r>
        <w:t>No non-201 error responses were provided in the scraped content for this endpoint.</w:t>
      </w:r>
    </w:p>
    <w:p>
      <w:pPr>
        <w:pStyle w:val="Heading3"/>
      </w:pPr>
      <w:r>
        <w:t>Related bankDeposits actions</w:t>
      </w:r>
    </w:p>
    <w:p>
      <w:pPr>
        <w:pStyle w:val="ListBullet"/>
      </w:pPr>
      <w:r>
        <w:t>[GET] Get a Bank Deposit — /bank_deposits/{{key}}</w:t>
      </w:r>
    </w:p>
    <w:p>
      <w:pPr>
        <w:pStyle w:val="ListBullet"/>
      </w:pPr>
      <w:r>
        <w:t>[GET] List Bank Deposits — /v3.1/bank_deposits</w:t>
      </w:r>
    </w:p>
    <w:p>
      <w:pPr>
        <w:pStyle w:val="ListBullet"/>
      </w:pPr>
      <w:r>
        <w:t>[DELETE] Delete a Bank Deposit — /bank_deposits/{{key}}</w:t>
      </w:r>
    </w:p>
    <w:p>
      <w:r>
        <w:br w:type="page"/>
      </w:r>
    </w:p>
    <w:p>
      <w:pPr>
        <w:pStyle w:val="Heading2"/>
      </w:pPr>
      <w:r>
        <w:t>65. [POST] Create a Bank Opening Balance</w:t>
      </w:r>
    </w:p>
    <w:p>
      <w:r>
        <w:rPr>
          <w:b/>
        </w:rPr>
        <w:t xml:space="preserve">Endpoint: </w:t>
      </w:r>
      <w:r>
        <w:rPr>
          <w:rFonts w:ascii="Courier New" w:hAnsi="Courier New"/>
          <w:sz w:val="18"/>
        </w:rPr>
        <w:t>/bank_opening_balances</w:t>
      </w:r>
    </w:p>
    <w:p>
      <w:pPr>
        <w:pStyle w:val="Heading3"/>
      </w:pPr>
      <w:r>
        <w:t>Prerequisites</w:t>
      </w:r>
    </w:p>
    <w:p>
      <w:pPr>
        <w:pStyle w:val="ListBullet"/>
      </w:pPr>
      <w:r>
        <w:t xml:space="preserve">Sage Accounting plan must support this endpoint: </w:t>
        <w:br/>
        <w:br/>
        <w:t>Accounting Plus: 🇨🇦, 🇬🇧, 🇮🇪</w:t>
        <w:br/>
        <w:t>Accounting Standard: 🇬🇧, 🇮🇪</w:t>
        <w:br/>
        <w:t>Accounting Start: 🇨🇦, 🇬🇧, 🇮🇪</w:t>
      </w:r>
    </w:p>
    <w:p>
      <w:pPr>
        <w:pStyle w:val="ListBullet"/>
      </w:pPr>
      <w:r>
        <w:t>The authenticated user must have Full Access roles in the areas: Settings and Bank</w:t>
      </w:r>
    </w:p>
    <w:p>
      <w:pPr>
        <w:pStyle w:val="Heading3"/>
      </w:pPr>
      <w:r>
        <w:t>Method</w:t>
      </w:r>
    </w:p>
    <w:p>
      <w:r>
        <w:t>POST</w:t>
      </w:r>
    </w:p>
    <w:p>
      <w:pPr>
        <w:pStyle w:val="Heading3"/>
      </w:pPr>
      <w:r>
        <w:t>URL</w:t>
      </w:r>
    </w:p>
    <w:p>
      <w:r>
        <w:t>https://api.accounting.sage.com/v3.1/bank_opening_balances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Bank Opening Balance for a specified bank account, including the opening balance date and debit/credit amounts. Optionally associates the opening balance with a transaction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bank_opening_balance</w:t>
            </w:r>
          </w:p>
        </w:tc>
        <w:tc>
          <w:tcPr>
            <w:tcW w:type="dxa" w:w="2880"/>
          </w:tcPr>
          <w:p>
            <w:r>
              <w:t>object</w:t>
            </w:r>
          </w:p>
        </w:tc>
        <w:tc>
          <w:tcPr>
            <w:tcW w:type="dxa" w:w="2880"/>
          </w:tcPr>
          <w:p>
            <w:r>
              <w:t>Container for the bank opening balance to create.</w:t>
            </w:r>
          </w:p>
        </w:tc>
      </w:tr>
    </w:tbl>
    <w:p/>
    <w:p>
      <w:pPr>
        <w:pStyle w:val="Heading3"/>
      </w:pPr>
      <w:r>
        <w:t>bank_opening_balance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bank_account_id</w:t>
            </w:r>
          </w:p>
        </w:tc>
        <w:tc>
          <w:tcPr>
            <w:tcW w:type="dxa" w:w="2880"/>
          </w:tcPr>
          <w:p>
            <w:r>
              <w:t>string</w:t>
            </w:r>
          </w:p>
        </w:tc>
        <w:tc>
          <w:tcPr>
            <w:tcW w:type="dxa" w:w="2880"/>
          </w:tcPr>
          <w:p>
            <w:r>
              <w:t>Required. The bank account the opening balance relates to.</w:t>
            </w:r>
          </w:p>
        </w:tc>
      </w:tr>
      <w:tr>
        <w:tc>
          <w:tcPr>
            <w:tcW w:type="dxa" w:w="2880"/>
          </w:tcPr>
          <w:p>
            <w:r>
              <w:t>date</w:t>
            </w:r>
          </w:p>
        </w:tc>
        <w:tc>
          <w:tcPr>
            <w:tcW w:type="dxa" w:w="2880"/>
          </w:tcPr>
          <w:p>
            <w:r>
              <w:t>string</w:t>
            </w:r>
          </w:p>
        </w:tc>
        <w:tc>
          <w:tcPr>
            <w:tcW w:type="dxa" w:w="2880"/>
          </w:tcPr>
          <w:p>
            <w:r>
              <w:t>Required. The date of the opening balance.</w:t>
            </w:r>
          </w:p>
        </w:tc>
      </w:tr>
      <w:tr>
        <w:tc>
          <w:tcPr>
            <w:tcW w:type="dxa" w:w="2880"/>
          </w:tcPr>
          <w:p>
            <w:r>
              <w:t>debit</w:t>
            </w:r>
          </w:p>
        </w:tc>
        <w:tc>
          <w:tcPr>
            <w:tcW w:type="dxa" w:w="2880"/>
          </w:tcPr>
          <w:p>
            <w:r>
              <w:t>number</w:t>
            </w:r>
          </w:p>
        </w:tc>
        <w:tc>
          <w:tcPr>
            <w:tcW w:type="dxa" w:w="2880"/>
          </w:tcPr>
          <w:p>
            <w:r>
              <w:t>Required. The debit amount of the opening balance.</w:t>
            </w:r>
          </w:p>
        </w:tc>
      </w:tr>
      <w:tr>
        <w:tc>
          <w:tcPr>
            <w:tcW w:type="dxa" w:w="2880"/>
          </w:tcPr>
          <w:p>
            <w:r>
              <w:t>credit</w:t>
            </w:r>
          </w:p>
        </w:tc>
        <w:tc>
          <w:tcPr>
            <w:tcW w:type="dxa" w:w="2880"/>
          </w:tcPr>
          <w:p>
            <w:r>
              <w:t>number</w:t>
            </w:r>
          </w:p>
        </w:tc>
        <w:tc>
          <w:tcPr>
            <w:tcW w:type="dxa" w:w="2880"/>
          </w:tcPr>
          <w:p>
            <w:r>
              <w:t>Required. The credit amount of the opening balance.</w:t>
            </w:r>
          </w:p>
        </w:tc>
      </w:tr>
    </w:tbl>
    <w:p/>
    <w:p>
      <w:pPr>
        <w:pStyle w:val="Heading3"/>
      </w:pPr>
      <w:r>
        <w:t>Optional Request Body Fields</w:t>
      </w:r>
    </w:p>
    <w:p>
      <w:pPr>
        <w:pStyle w:val="Heading3"/>
      </w:pPr>
      <w:r>
        <w:t>bank_opening_balance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transaction_type_id</w:t>
            </w:r>
          </w:p>
        </w:tc>
        <w:tc>
          <w:tcPr>
            <w:tcW w:type="dxa" w:w="2880"/>
          </w:tcPr>
          <w:p>
            <w:r>
              <w:t>string</w:t>
            </w:r>
          </w:p>
        </w:tc>
        <w:tc>
          <w:tcPr>
            <w:tcW w:type="dxa" w:w="2880"/>
          </w:tcPr>
          <w:p>
            <w:r>
              <w:t>The ID of the Transaction Type.</w:t>
            </w:r>
          </w:p>
        </w:tc>
      </w:tr>
    </w:tbl>
    <w:p/>
    <w:p>
      <w:pPr>
        <w:pStyle w:val="Heading3"/>
      </w:pPr>
      <w:r>
        <w:t>Response</w:t>
      </w:r>
    </w:p>
    <w:p>
      <w:pPr>
        <w:pStyle w:val="Heading3"/>
      </w:pPr>
      <w:r>
        <w:t>Success Response (201 Created)</w:t>
      </w:r>
    </w:p>
    <w:p>
      <w:r>
        <w:t>Creates a Bank Opening Balance.</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"debit": 0.1,</w:t>
        <w:br/>
        <w:t xml:space="preserve"> "credit":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opening balance.</w:t>
            </w:r>
          </w:p>
        </w:tc>
      </w:tr>
      <w:tr>
        <w:tc>
          <w:tcPr>
            <w:tcW w:type="dxa" w:w="2880"/>
          </w:tcPr>
          <w:p>
            <w:r>
              <w:t>debit</w:t>
            </w:r>
          </w:p>
        </w:tc>
        <w:tc>
          <w:tcPr>
            <w:tcW w:type="dxa" w:w="2880"/>
          </w:tcPr>
          <w:p>
            <w:r>
              <w:t>number</w:t>
            </w:r>
          </w:p>
        </w:tc>
        <w:tc>
          <w:tcPr>
            <w:tcW w:type="dxa" w:w="2880"/>
          </w:tcPr>
          <w:p>
            <w:r>
              <w:t>The debit amount of the opening balance.</w:t>
            </w:r>
          </w:p>
        </w:tc>
      </w:tr>
      <w:tr>
        <w:tc>
          <w:tcPr>
            <w:tcW w:type="dxa" w:w="2880"/>
          </w:tcPr>
          <w:p>
            <w:r>
              <w:t>credit</w:t>
            </w:r>
          </w:p>
        </w:tc>
        <w:tc>
          <w:tcPr>
            <w:tcW w:type="dxa" w:w="2880"/>
          </w:tcPr>
          <w:p>
            <w:r>
              <w:t>number</w:t>
            </w:r>
          </w:p>
        </w:tc>
        <w:tc>
          <w:tcPr>
            <w:tcW w:type="dxa" w:w="2880"/>
          </w:tcPr>
          <w:p>
            <w:r>
              <w:t>The credit amount of the opening balance.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"https://api.accounting.sage.com/v3.1/bank_opening_balances" \</w:t>
        <w:br/>
        <w:t xml:space="preserve"> --header "Accept: application/json" \</w:t>
        <w:br/>
        <w:t xml:space="preserve"> --header "Content-Type: application/json" \</w:t>
        <w:br/>
        <w:t xml:space="preserve"> --data '{</w:t>
        <w:br/>
        <w:t xml:space="preserve"> "bank_opening_balance": {</w:t>
        <w:br/>
        <w:t xml:space="preserve"> "bank_account_id": "string",</w:t>
        <w:br/>
        <w:t xml:space="preserve"> "date": "2019-08-24",</w:t>
        <w:br/>
        <w:t xml:space="preserve"> "debit": 0.1,</w:t>
        <w:br/>
        <w:t xml:space="preserve"> "credit": 0.1,</w:t>
        <w:br/>
        <w:t xml:space="preserve"> "transaction_type_id": "string"</w:t>
        <w:br/>
        <w:t xml:space="preserve">    }</w:t>
        <w:br/>
        <w:t xml:space="preserve">  }'</w:t>
      </w:r>
    </w:p>
    <w:p>
      <w:pPr>
        <w:pStyle w:val="Heading3"/>
      </w:pPr>
      <w:r>
        <w:t>Example Usage</w:t>
      </w:r>
    </w:p>
    <w:p>
      <w:pPr>
        <w:pStyle w:val="Heading3"/>
      </w:pPr>
      <w:r>
        <w:t>Example 1: Create an opening balance (debit)</w:t>
      </w:r>
    </w:p>
    <w:p>
      <w:r>
        <w:rPr>
          <w:b/>
          <w:color w:val="666666"/>
          <w:sz w:val="16"/>
        </w:rPr>
        <w:t>[bash]</w:t>
      </w:r>
    </w:p>
    <w:p>
      <w:pPr>
        <w:shd w:fill="F2F2F2" w:val="clear"/>
      </w:pPr>
      <w:r>
        <w:rPr>
          <w:rFonts w:ascii="Courier New" w:hAnsi="Courier New"/>
          <w:sz w:val="17"/>
        </w:rPr>
        <w:t>curl -X POST "https://api.accounting.sage.com/v3.1/bank_opening_balances" \</w:t>
        <w:br/>
        <w:t xml:space="preserve"> -H "Accept: application/json" \</w:t>
        <w:br/>
        <w:t xml:space="preserve"> -H "Content-Type: application/json" \</w:t>
        <w:br/>
        <w:t xml:space="preserve"> -d '{</w:t>
        <w:br/>
        <w:t xml:space="preserve"> "bank_opening_balance": {</w:t>
        <w:br/>
        <w:t xml:space="preserve"> "bank_account_id": "BANK_ACCOUNT_ID_123",</w:t>
        <w:br/>
        <w:t xml:space="preserve"> "date": "2024-01-01",</w:t>
        <w:br/>
        <w:t xml:space="preserve"> "debit": 1000.00,</w:t>
        <w:br/>
        <w:t xml:space="preserve"> "credit": 0.00</w:t>
        <w:br/>
        <w:t xml:space="preserve">    }</w:t>
        <w:br/>
        <w:t xml:space="preserve">  }'</w:t>
      </w:r>
    </w:p>
    <w:p>
      <w:pPr>
        <w:pStyle w:val="Heading3"/>
      </w:pPr>
      <w:r>
        <w:t>Example 2: Create an opening balance with a transaction type</w:t>
      </w:r>
    </w:p>
    <w:p>
      <w:r>
        <w:rPr>
          <w:b/>
          <w:color w:val="666666"/>
          <w:sz w:val="16"/>
        </w:rPr>
        <w:t>[bash]</w:t>
      </w:r>
    </w:p>
    <w:p>
      <w:pPr>
        <w:shd w:fill="F2F2F2" w:val="clear"/>
      </w:pPr>
      <w:r>
        <w:rPr>
          <w:rFonts w:ascii="Courier New" w:hAnsi="Courier New"/>
          <w:sz w:val="17"/>
        </w:rPr>
        <w:t>curl -X POST "https://api.accounting.sage.com/v3.1/bank_opening_balances" \</w:t>
        <w:br/>
        <w:t xml:space="preserve"> -H "Accept: application/json" \</w:t>
        <w:br/>
        <w:t xml:space="preserve"> -H "Content-Type: application/json" \</w:t>
        <w:br/>
        <w:t xml:space="preserve"> -d '{</w:t>
        <w:br/>
        <w:t xml:space="preserve"> "bank_opening_balance": {</w:t>
        <w:br/>
        <w:t xml:space="preserve"> "bank_account_id": "BANK_ACCOUNT_ID_123",</w:t>
        <w:br/>
        <w:t xml:space="preserve"> "date": "2024-01-01",</w:t>
        <w:br/>
        <w:t xml:space="preserve"> "debit": 0.00,</w:t>
        <w:br/>
        <w:t xml:space="preserve"> "credit": 250.00,</w:t>
        <w:br/>
        <w:t xml:space="preserve"> "transaction_type_id": "TRANSACTION_TYPE_ID_456"</w:t>
        <w:br/>
        <w:t xml:space="preserve">    }</w:t>
        <w:br/>
        <w:t xml:space="preserve">  }'</w:t>
      </w:r>
    </w:p>
    <w:p>
      <w:pPr>
        <w:pStyle w:val="Heading3"/>
      </w:pPr>
      <w:r>
        <w:t>Behavior</w:t>
      </w:r>
    </w:p>
    <w:p>
      <w:pPr>
        <w:pStyle w:val="ListBullet"/>
      </w:pPr>
      <w:r>
        <w:t>Accepts a bank_opening_balance object containing bank account, date, and debit/credit amounts.</w:t>
      </w:r>
    </w:p>
    <w:p>
      <w:pPr>
        <w:pStyle w:val="ListBullet"/>
      </w:pPr>
      <w:r>
        <w:t>Creates the bank opening balance resource.</w:t>
      </w:r>
    </w:p>
    <w:p>
      <w:pPr>
        <w:pStyle w:val="ListBullet"/>
      </w:pPr>
      <w:r>
        <w:t>Returns the created resource with identifiers and related objects (transaction, transaction_type, bank_account).</w:t>
      </w:r>
    </w:p>
    <w:p>
      <w:pPr>
        <w:pStyle w:val="Heading3"/>
      </w:pPr>
      <w:r>
        <w:t>Notes</w:t>
      </w:r>
    </w:p>
    <w:p>
      <w:pPr>
        <w:pStyle w:val="ListBullet"/>
      </w:pPr>
      <w:r>
        <w:t>Request body is required and must be JSON (application/json).</w:t>
      </w:r>
    </w:p>
    <w:p>
      <w:pPr>
        <w:pStyle w:val="ListBullet"/>
      </w:pPr>
      <w:r>
        <w:t>The response includes related resource references (transaction, transaction_type, bank_account) with id, displayed_as, and $path.</w:t>
      </w:r>
    </w:p>
    <w:p>
      <w:pPr>
        <w:pStyle w:val="Heading3"/>
      </w:pPr>
      <w:r>
        <w:t>Related bankOpeningBalances actions</w:t>
      </w:r>
    </w:p>
    <w:p>
      <w:pPr>
        <w:pStyle w:val="ListBullet"/>
      </w:pPr>
      <w:r>
        <w:t>[GET] Get a Bank Opening Balance — /v3.1/bank_opening_balances/{{key}}</w:t>
      </w:r>
    </w:p>
    <w:p>
      <w:pPr>
        <w:pStyle w:val="ListBullet"/>
      </w:pPr>
      <w:r>
        <w:t>[PUT] Update a Bank Opening Balance — /v3.1/bank_opening_balances/{{key}}</w:t>
      </w:r>
    </w:p>
    <w:p>
      <w:pPr>
        <w:pStyle w:val="ListBullet"/>
      </w:pPr>
      <w:r>
        <w:t>[GET] List Bank Opening Balances — /v3.1/bank_opening_balances</w:t>
      </w:r>
    </w:p>
    <w:p>
      <w:pPr>
        <w:pStyle w:val="ListBullet"/>
      </w:pPr>
      <w:r>
        <w:t>[DELETE] Delete a Bank Opening Balance — /v3.1/bank_opening_balances/{{key}}</w:t>
      </w:r>
    </w:p>
    <w:p>
      <w:r>
        <w:br w:type="page"/>
      </w:r>
    </w:p>
    <w:p>
      <w:pPr>
        <w:pStyle w:val="Heading2"/>
      </w:pPr>
      <w:r>
        <w:t>66. [GET] Get a Bank Deposit</w:t>
      </w:r>
    </w:p>
    <w:p>
      <w:r>
        <w:rPr>
          <w:b/>
        </w:rPr>
        <w:t xml:space="preserve">Endpoint: </w:t>
      </w:r>
      <w:r>
        <w:rPr>
          <w:rFonts w:ascii="Courier New" w:hAnsi="Courier New"/>
          <w:sz w:val="18"/>
        </w:rPr>
        <w:t>/bank_deposits/{{key}}</w:t>
      </w:r>
    </w:p>
    <w:p>
      <w:pPr>
        <w:pStyle w:val="Heading3"/>
      </w:pPr>
      <w:r>
        <w:t>Prerequisites</w:t>
      </w:r>
    </w:p>
    <w:p>
      <w:pPr>
        <w:pStyle w:val="ListBullet"/>
      </w:pPr>
      <w:r>
        <w:t>The authenticated user must have one of the following roles in the Bank area: Read Only, Restricted Access, or Full Access</w:t>
      </w:r>
    </w:p>
    <w:p>
      <w:pPr>
        <w:pStyle w:val="ListBullet"/>
      </w:pPr>
      <w:r>
        <w:t xml:space="preserve">Endpoint availability depends on plan/region: </w:t>
        <w:br/>
        <w:br/>
        <w:t>Accounting Plus: CA, GB, IE</w:t>
        <w:br/>
        <w:t>Accounting Standard: GB, IE</w:t>
        <w:br/>
        <w:t>Accounting Start: CA, GB, IE</w:t>
      </w:r>
    </w:p>
    <w:p>
      <w:pPr>
        <w:pStyle w:val="Heading3"/>
      </w:pPr>
      <w:r>
        <w:t>Method</w:t>
      </w:r>
    </w:p>
    <w:p>
      <w:r>
        <w:t>GET</w:t>
      </w:r>
    </w:p>
    <w:p>
      <w:pPr>
        <w:pStyle w:val="Heading3"/>
      </w:pPr>
      <w:r>
        <w:t>URL</w:t>
      </w:r>
    </w:p>
    <w:p>
      <w:r>
        <w:t>https://api.accounting.sage.com/v3.1/bank_deposits/{{key}}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Bank Deposit resource identified by its Bank Deposit key. Optional query parameters allow you to expose additional attributes on the deposit and its nested entities.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/bank_deposits/).</w:t>
      </w:r>
    </w:p>
    <w:p>
      <w:pPr>
        <w:pStyle w:val="ListBullet"/>
      </w:pPr>
      <w:r>
        <w:t>Always construct the path as /bank_deposits/{{key}},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/bank_deposits/6d1c2f3a-1234-5678-9abc-def012345678</w:t>
        <w:br/>
        <w:t>/bank_deposits/BD-000001</w:t>
      </w:r>
    </w:p>
    <w:p>
      <w:pPr>
        <w:pStyle w:val="Heading3"/>
      </w:pPr>
      <w:r>
        <w:t>Invalid Examples</w:t>
      </w:r>
    </w:p>
    <w:p>
      <w:r>
        <w:rPr>
          <w:b/>
          <w:color w:val="666666"/>
          <w:sz w:val="16"/>
        </w:rPr>
        <w:t>[http]</w:t>
      </w:r>
    </w:p>
    <w:p>
      <w:pPr>
        <w:shd w:fill="F2F2F2" w:val="clear"/>
      </w:pPr>
      <w:r>
        <w:rPr>
          <w:rFonts w:ascii="Courier New" w:hAnsi="Courier New"/>
          <w:sz w:val="17"/>
        </w:rPr>
        <w:t>/bank_deposits/</w:t>
        <w:br/>
        <w:t>/bank_deposits</w:t>
        <w:br/>
        <w:t>/bank_deposits/{{key}} (with key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Deposit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Attributes to expose for nested entities of the Deposit. Use all to expose all nested attributes. These are in addition to the base attributes (name, path).</w:t>
            </w:r>
          </w:p>
        </w:tc>
      </w:tr>
      <w:tr>
        <w:tc>
          <w:tcPr>
            <w:tcW w:type="dxa" w:w="2880"/>
          </w:tcPr>
          <w:p>
            <w:r>
              <w:t>attributes</w:t>
            </w:r>
          </w:p>
        </w:tc>
        <w:tc>
          <w:tcPr>
            <w:tcW w:type="dxa" w:w="2880"/>
          </w:tcPr>
          <w:p>
            <w:r>
              <w:t>string</w:t>
            </w:r>
          </w:p>
        </w:tc>
        <w:tc>
          <w:tcPr>
            <w:tcW w:type="dxa" w:w="2880"/>
          </w:tcPr>
          <w:p>
            <w:r>
              <w:t>Attributes to expose for the Deposit.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"from_bank_account":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"to_bank_account":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"date": "2019-08-24",</w:t>
        <w:br/>
        <w:t xml:space="preserve"> "reference": "string",</w:t>
        <w:br/>
        <w:t xml:space="preserve"> "cash_amount": 0.1,</w:t>
        <w:br/>
        <w:t xml:space="preserve"> "cheque_amount": 0.1,</w:t>
        <w:br/>
        <w:t xml:space="preserve"> "total_amount":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from_bank_account.id</w:t>
            </w:r>
          </w:p>
        </w:tc>
        <w:tc>
          <w:tcPr>
            <w:tcW w:type="dxa" w:w="2880"/>
          </w:tcPr>
          <w:p>
            <w:r>
              <w:t>string</w:t>
            </w:r>
          </w:p>
        </w:tc>
        <w:tc>
          <w:tcPr>
            <w:tcW w:type="dxa" w:w="2880"/>
          </w:tcPr>
          <w:p>
            <w:r>
              <w:t>The unique identifier for the item.</w:t>
            </w:r>
          </w:p>
        </w:tc>
      </w:tr>
      <w:tr>
        <w:tc>
          <w:tcPr>
            <w:tcW w:type="dxa" w:w="2880"/>
          </w:tcPr>
          <w:p>
            <w:r>
              <w:t>from_bank_account.displayed_as</w:t>
            </w:r>
          </w:p>
        </w:tc>
        <w:tc>
          <w:tcPr>
            <w:tcW w:type="dxa" w:w="2880"/>
          </w:tcPr>
          <w:p>
            <w:r>
              <w:t>string</w:t>
            </w:r>
          </w:p>
        </w:tc>
        <w:tc>
          <w:tcPr>
            <w:tcW w:type="dxa" w:w="2880"/>
          </w:tcPr>
          <w:p>
            <w:r>
              <w:t>The name of the resource.</w:t>
            </w:r>
          </w:p>
        </w:tc>
      </w:tr>
      <w:tr>
        <w:tc>
          <w:tcPr>
            <w:tcW w:type="dxa" w:w="2880"/>
          </w:tcPr>
          <w:p>
            <w:r>
              <w:t>from_bank_account.$path</w:t>
            </w:r>
          </w:p>
        </w:tc>
        <w:tc>
          <w:tcPr>
            <w:tcW w:type="dxa" w:w="2880"/>
          </w:tcPr>
          <w:p>
            <w:r>
              <w:t>string</w:t>
            </w:r>
          </w:p>
        </w:tc>
        <w:tc>
          <w:tcPr>
            <w:tcW w:type="dxa" w:w="2880"/>
          </w:tcPr>
          <w:p>
            <w:r>
              <w:t>The API path for the resource.</w:t>
            </w:r>
          </w:p>
        </w:tc>
      </w:tr>
      <w:tr>
        <w:tc>
          <w:tcPr>
            <w:tcW w:type="dxa" w:w="2880"/>
          </w:tcPr>
          <w:p>
            <w:r>
              <w:t>from_bank_account.created_at</w:t>
            </w:r>
          </w:p>
        </w:tc>
        <w:tc>
          <w:tcPr>
            <w:tcW w:type="dxa" w:w="2880"/>
          </w:tcPr>
          <w:p>
            <w:r>
              <w:t>string</w:t>
            </w:r>
          </w:p>
        </w:tc>
        <w:tc>
          <w:tcPr>
            <w:tcW w:type="dxa" w:w="2880"/>
          </w:tcPr>
          <w:p>
            <w:r>
              <w:t>The datetime when the item was created.</w:t>
            </w:r>
          </w:p>
        </w:tc>
      </w:tr>
      <w:tr>
        <w:tc>
          <w:tcPr>
            <w:tcW w:type="dxa" w:w="2880"/>
          </w:tcPr>
          <w:p>
            <w:r>
              <w:t>from_bank_account.updated_at</w:t>
            </w:r>
          </w:p>
        </w:tc>
        <w:tc>
          <w:tcPr>
            <w:tcW w:type="dxa" w:w="2880"/>
          </w:tcPr>
          <w:p>
            <w:r>
              <w:t>string</w:t>
            </w:r>
          </w:p>
        </w:tc>
        <w:tc>
          <w:tcPr>
            <w:tcW w:type="dxa" w:w="2880"/>
          </w:tcPr>
          <w:p>
            <w:r>
              <w:t>The datetime when the item was last updated.</w:t>
            </w:r>
          </w:p>
        </w:tc>
      </w:tr>
      <w:tr>
        <w:tc>
          <w:tcPr>
            <w:tcW w:type="dxa" w:w="2880"/>
          </w:tcPr>
          <w:p>
            <w:r>
              <w:t>from_bank_account.deleted_at</w:t>
            </w:r>
          </w:p>
        </w:tc>
        <w:tc>
          <w:tcPr>
            <w:tcW w:type="dxa" w:w="2880"/>
          </w:tcPr>
          <w:p>
            <w:r>
              <w:t>string</w:t>
            </w:r>
          </w:p>
        </w:tc>
        <w:tc>
          <w:tcPr>
            <w:tcW w:type="dxa" w:w="2880"/>
          </w:tcPr>
          <w:p>
            <w:r>
              <w:t>The datetime when the item was deleted.</w:t>
            </w:r>
          </w:p>
        </w:tc>
      </w:tr>
      <w:tr>
        <w:tc>
          <w:tcPr>
            <w:tcW w:type="dxa" w:w="2880"/>
          </w:tcPr>
          <w:p>
            <w:r>
              <w:t>from_bank_account.bank_account_details.account_name</w:t>
            </w:r>
          </w:p>
        </w:tc>
        <w:tc>
          <w:tcPr>
            <w:tcW w:type="dxa" w:w="2880"/>
          </w:tcPr>
          <w:p>
            <w:r>
              <w:t>string</w:t>
            </w:r>
          </w:p>
        </w:tc>
        <w:tc>
          <w:tcPr>
            <w:tcW w:type="dxa" w:w="2880"/>
          </w:tcPr>
          <w:p>
            <w:r>
              <w:t>Bank account name.</w:t>
            </w:r>
          </w:p>
        </w:tc>
      </w:tr>
      <w:tr>
        <w:tc>
          <w:tcPr>
            <w:tcW w:type="dxa" w:w="2880"/>
          </w:tcPr>
          <w:p>
            <w:r>
              <w:t>from_bank_account.bank_account_details.account_number</w:t>
            </w:r>
          </w:p>
        </w:tc>
        <w:tc>
          <w:tcPr>
            <w:tcW w:type="dxa" w:w="2880"/>
          </w:tcPr>
          <w:p>
            <w:r>
              <w:t>string</w:t>
            </w:r>
          </w:p>
        </w:tc>
        <w:tc>
          <w:tcPr>
            <w:tcW w:type="dxa" w:w="2880"/>
          </w:tcPr>
          <w:p>
            <w:r>
              <w:t>Bank account number.</w:t>
            </w:r>
          </w:p>
        </w:tc>
      </w:tr>
      <w:tr>
        <w:tc>
          <w:tcPr>
            <w:tcW w:type="dxa" w:w="2880"/>
          </w:tcPr>
          <w:p>
            <w:r>
              <w:t>from_bank_account.bank_account_details.sort_code</w:t>
            </w:r>
          </w:p>
        </w:tc>
        <w:tc>
          <w:tcPr>
            <w:tcW w:type="dxa" w:w="2880"/>
          </w:tcPr>
          <w:p>
            <w:r>
              <w:t>string</w:t>
            </w:r>
          </w:p>
        </w:tc>
        <w:tc>
          <w:tcPr>
            <w:tcW w:type="dxa" w:w="2880"/>
          </w:tcPr>
          <w:p>
            <w:r>
              <w:t>Sort code.</w:t>
            </w:r>
          </w:p>
        </w:tc>
      </w:tr>
      <w:tr>
        <w:tc>
          <w:tcPr>
            <w:tcW w:type="dxa" w:w="2880"/>
          </w:tcPr>
          <w:p>
            <w:r>
              <w:t>from_bank_account.bank_account_details.bic</w:t>
            </w:r>
          </w:p>
        </w:tc>
        <w:tc>
          <w:tcPr>
            <w:tcW w:type="dxa" w:w="2880"/>
          </w:tcPr>
          <w:p>
            <w:r>
              <w:t>string</w:t>
            </w:r>
          </w:p>
        </w:tc>
        <w:tc>
          <w:tcPr>
            <w:tcW w:type="dxa" w:w="2880"/>
          </w:tcPr>
          <w:p>
            <w:r>
              <w:t>BIC.</w:t>
            </w:r>
          </w:p>
        </w:tc>
      </w:tr>
      <w:tr>
        <w:tc>
          <w:tcPr>
            <w:tcW w:type="dxa" w:w="2880"/>
          </w:tcPr>
          <w:p>
            <w:r>
              <w:t>from_bank_account.bank_account_details.iban</w:t>
            </w:r>
          </w:p>
        </w:tc>
        <w:tc>
          <w:tcPr>
            <w:tcW w:type="dxa" w:w="2880"/>
          </w:tcPr>
          <w:p>
            <w:r>
              <w:t>string</w:t>
            </w:r>
          </w:p>
        </w:tc>
        <w:tc>
          <w:tcPr>
            <w:tcW w:type="dxa" w:w="2880"/>
          </w:tcPr>
          <w:p>
            <w:r>
              <w:t>IBAN.</w:t>
            </w:r>
          </w:p>
        </w:tc>
      </w:tr>
      <w:tr>
        <w:tc>
          <w:tcPr>
            <w:tcW w:type="dxa" w:w="2880"/>
          </w:tcPr>
          <w:p>
            <w:r>
              <w:t>from_bank_account.ledger_account.id</w:t>
            </w:r>
          </w:p>
        </w:tc>
        <w:tc>
          <w:tcPr>
            <w:tcW w:type="dxa" w:w="2880"/>
          </w:tcPr>
          <w:p>
            <w:r>
              <w:t>string</w:t>
            </w:r>
          </w:p>
        </w:tc>
        <w:tc>
          <w:tcPr>
            <w:tcW w:type="dxa" w:w="2880"/>
          </w:tcPr>
          <w:p>
            <w:r>
              <w:t>The unique identifier for the item.</w:t>
            </w:r>
          </w:p>
        </w:tc>
      </w:tr>
      <w:tr>
        <w:tc>
          <w:tcPr>
            <w:tcW w:type="dxa" w:w="2880"/>
          </w:tcPr>
          <w:p>
            <w:r>
              <w:t>from_bank_account.ledger_account.displayed_as</w:t>
            </w:r>
          </w:p>
        </w:tc>
        <w:tc>
          <w:tcPr>
            <w:tcW w:type="dxa" w:w="2880"/>
          </w:tcPr>
          <w:p>
            <w:r>
              <w:t>string</w:t>
            </w:r>
          </w:p>
        </w:tc>
        <w:tc>
          <w:tcPr>
            <w:tcW w:type="dxa" w:w="2880"/>
          </w:tcPr>
          <w:p>
            <w:r>
              <w:t>The name of the resource.</w:t>
            </w:r>
          </w:p>
        </w:tc>
      </w:tr>
      <w:tr>
        <w:tc>
          <w:tcPr>
            <w:tcW w:type="dxa" w:w="2880"/>
          </w:tcPr>
          <w:p>
            <w:r>
              <w:t>from_bank_account.ledger_account.$path</w:t>
            </w:r>
          </w:p>
        </w:tc>
        <w:tc>
          <w:tcPr>
            <w:tcW w:type="dxa" w:w="2880"/>
          </w:tcPr>
          <w:p>
            <w:r>
              <w:t>string</w:t>
            </w:r>
          </w:p>
        </w:tc>
        <w:tc>
          <w:tcPr>
            <w:tcW w:type="dxa" w:w="2880"/>
          </w:tcPr>
          <w:p>
            <w:r>
              <w:t>The API path for the resource.</w:t>
            </w:r>
          </w:p>
        </w:tc>
      </w:tr>
      <w:tr>
        <w:tc>
          <w:tcPr>
            <w:tcW w:type="dxa" w:w="2880"/>
          </w:tcPr>
          <w:p>
            <w:r>
              <w:t>from_bank_account.bank_account_type.id</w:t>
            </w:r>
          </w:p>
        </w:tc>
        <w:tc>
          <w:tcPr>
            <w:tcW w:type="dxa" w:w="2880"/>
          </w:tcPr>
          <w:p>
            <w:r>
              <w:t>string</w:t>
            </w:r>
          </w:p>
        </w:tc>
        <w:tc>
          <w:tcPr>
            <w:tcW w:type="dxa" w:w="2880"/>
          </w:tcPr>
          <w:p>
            <w:r>
              <w:t>The unique identifier for the item.</w:t>
            </w:r>
          </w:p>
        </w:tc>
      </w:tr>
      <w:tr>
        <w:tc>
          <w:tcPr>
            <w:tcW w:type="dxa" w:w="2880"/>
          </w:tcPr>
          <w:p>
            <w:r>
              <w:t>from_bank_account.bank_account_type.displayed_as</w:t>
            </w:r>
          </w:p>
        </w:tc>
        <w:tc>
          <w:tcPr>
            <w:tcW w:type="dxa" w:w="2880"/>
          </w:tcPr>
          <w:p>
            <w:r>
              <w:t>string</w:t>
            </w:r>
          </w:p>
        </w:tc>
        <w:tc>
          <w:tcPr>
            <w:tcW w:type="dxa" w:w="2880"/>
          </w:tcPr>
          <w:p>
            <w:r>
              <w:t>The name of the resource.</w:t>
            </w:r>
          </w:p>
        </w:tc>
      </w:tr>
      <w:tr>
        <w:tc>
          <w:tcPr>
            <w:tcW w:type="dxa" w:w="2880"/>
          </w:tcPr>
          <w:p>
            <w:r>
              <w:t>from_bank_account.bank_account_type.$path</w:t>
            </w:r>
          </w:p>
        </w:tc>
        <w:tc>
          <w:tcPr>
            <w:tcW w:type="dxa" w:w="2880"/>
          </w:tcPr>
          <w:p>
            <w:r>
              <w:t>string</w:t>
            </w:r>
          </w:p>
        </w:tc>
        <w:tc>
          <w:tcPr>
            <w:tcW w:type="dxa" w:w="2880"/>
          </w:tcPr>
          <w:p>
            <w:r>
              <w:t>The API path for the resource.</w:t>
            </w:r>
          </w:p>
        </w:tc>
      </w:tr>
      <w:tr>
        <w:tc>
          <w:tcPr>
            <w:tcW w:type="dxa" w:w="2880"/>
          </w:tcPr>
          <w:p>
            <w:r>
              <w:t>from_bank_account.balance</w:t>
            </w:r>
          </w:p>
        </w:tc>
        <w:tc>
          <w:tcPr>
            <w:tcW w:type="dxa" w:w="2880"/>
          </w:tcPr>
          <w:p>
            <w:r>
              <w:t>number</w:t>
            </w:r>
          </w:p>
        </w:tc>
        <w:tc>
          <w:tcPr>
            <w:tcW w:type="dxa" w:w="2880"/>
          </w:tcPr>
          <w:p>
            <w:r>
              <w:t>The bank account balance.</w:t>
            </w:r>
          </w:p>
        </w:tc>
      </w:tr>
      <w:tr>
        <w:tc>
          <w:tcPr>
            <w:tcW w:type="dxa" w:w="2880"/>
          </w:tcPr>
          <w:p>
            <w:r>
              <w:t>from_bank_account.nominal_code</w:t>
            </w:r>
          </w:p>
        </w:tc>
        <w:tc>
          <w:tcPr>
            <w:tcW w:type="dxa" w:w="2880"/>
          </w:tcPr>
          <w:p>
            <w:r>
              <w:t>integer</w:t>
            </w:r>
          </w:p>
        </w:tc>
        <w:tc>
          <w:tcPr>
            <w:tcW w:type="dxa" w:w="2880"/>
          </w:tcPr>
          <w:p>
            <w:r>
              <w:t>The nominal code of the bank account.</w:t>
            </w:r>
          </w:p>
        </w:tc>
      </w:tr>
      <w:tr>
        <w:tc>
          <w:tcPr>
            <w:tcW w:type="dxa" w:w="2880"/>
          </w:tcPr>
          <w:p>
            <w:r>
              <w:t>from_bank_account.editable</w:t>
            </w:r>
          </w:p>
        </w:tc>
        <w:tc>
          <w:tcPr>
            <w:tcW w:type="dxa" w:w="2880"/>
          </w:tcPr>
          <w:p>
            <w:r>
              <w:t>boolean</w:t>
            </w:r>
          </w:p>
        </w:tc>
        <w:tc>
          <w:tcPr>
            <w:tcW w:type="dxa" w:w="2880"/>
          </w:tcPr>
          <w:p>
            <w:r>
              <w:t>Indicates whether or not the bank account can be edited.</w:t>
            </w:r>
          </w:p>
        </w:tc>
      </w:tr>
      <w:tr>
        <w:tc>
          <w:tcPr>
            <w:tcW w:type="dxa" w:w="2880"/>
          </w:tcPr>
          <w:p>
            <w:r>
              <w:t>from_bank_account.deletable</w:t>
            </w:r>
          </w:p>
        </w:tc>
        <w:tc>
          <w:tcPr>
            <w:tcW w:type="dxa" w:w="2880"/>
          </w:tcPr>
          <w:p>
            <w:r>
              <w:t>boolean</w:t>
            </w:r>
          </w:p>
        </w:tc>
        <w:tc>
          <w:tcPr>
            <w:tcW w:type="dxa" w:w="2880"/>
          </w:tcPr>
          <w:p>
            <w:r>
              <w:t>Indicates whether or not the bank account can be deleted.</w:t>
            </w:r>
          </w:p>
        </w:tc>
      </w:tr>
      <w:tr>
        <w:tc>
          <w:tcPr>
            <w:tcW w:type="dxa" w:w="2880"/>
          </w:tcPr>
          <w:p>
            <w:r>
              <w:t>from_bank_account.default_payment_method.id</w:t>
            </w:r>
          </w:p>
        </w:tc>
        <w:tc>
          <w:tcPr>
            <w:tcW w:type="dxa" w:w="2880"/>
          </w:tcPr>
          <w:p>
            <w:r>
              <w:t>string</w:t>
            </w:r>
          </w:p>
        </w:tc>
        <w:tc>
          <w:tcPr>
            <w:tcW w:type="dxa" w:w="2880"/>
          </w:tcPr>
          <w:p>
            <w:r>
              <w:t>The unique identifier for the item.</w:t>
            </w:r>
          </w:p>
        </w:tc>
      </w:tr>
      <w:tr>
        <w:tc>
          <w:tcPr>
            <w:tcW w:type="dxa" w:w="2880"/>
          </w:tcPr>
          <w:p>
            <w:r>
              <w:t>from_bank_account.default_payment_method.displayed_as</w:t>
            </w:r>
          </w:p>
        </w:tc>
        <w:tc>
          <w:tcPr>
            <w:tcW w:type="dxa" w:w="2880"/>
          </w:tcPr>
          <w:p>
            <w:r>
              <w:t>string</w:t>
            </w:r>
          </w:p>
        </w:tc>
        <w:tc>
          <w:tcPr>
            <w:tcW w:type="dxa" w:w="2880"/>
          </w:tcPr>
          <w:p>
            <w:r>
              <w:t>The name of the resource.</w:t>
            </w:r>
          </w:p>
        </w:tc>
      </w:tr>
      <w:tr>
        <w:tc>
          <w:tcPr>
            <w:tcW w:type="dxa" w:w="2880"/>
          </w:tcPr>
          <w:p>
            <w:r>
              <w:t>from_bank_account.default_payment_method.$path</w:t>
            </w:r>
          </w:p>
        </w:tc>
        <w:tc>
          <w:tcPr>
            <w:tcW w:type="dxa" w:w="2880"/>
          </w:tcPr>
          <w:p>
            <w:r>
              <w:t>string</w:t>
            </w:r>
          </w:p>
        </w:tc>
        <w:tc>
          <w:tcPr>
            <w:tcW w:type="dxa" w:w="2880"/>
          </w:tcPr>
          <w:p>
            <w:r>
              <w:t>The API path for the resource.</w:t>
            </w:r>
          </w:p>
        </w:tc>
      </w:tr>
      <w:tr>
        <w:tc>
          <w:tcPr>
            <w:tcW w:type="dxa" w:w="2880"/>
          </w:tcPr>
          <w:p>
            <w:r>
              <w:t>from_bank_account.gifi_code</w:t>
            </w:r>
          </w:p>
        </w:tc>
        <w:tc>
          <w:tcPr>
            <w:tcW w:type="dxa" w:w="2880"/>
          </w:tcPr>
          <w:p>
            <w:r>
              <w:t>integer</w:t>
            </w:r>
          </w:p>
        </w:tc>
        <w:tc>
          <w:tcPr>
            <w:tcW w:type="dxa" w:w="2880"/>
          </w:tcPr>
          <w:p>
            <w:r>
              <w:t>The GIFI code of the bank ledger account. (Canada only)</w:t>
            </w:r>
          </w:p>
        </w:tc>
      </w:tr>
      <w:tr>
        <w:tc>
          <w:tcPr>
            <w:tcW w:type="dxa" w:w="2880"/>
          </w:tcPr>
          <w:p>
            <w:r>
              <w:t>from_bank_account.is_active</w:t>
            </w:r>
          </w:p>
        </w:tc>
        <w:tc>
          <w:tcPr>
            <w:tcW w:type="dxa" w:w="2880"/>
          </w:tcPr>
          <w:p>
            <w:r>
              <w:t>boolean</w:t>
            </w:r>
          </w:p>
        </w:tc>
        <w:tc>
          <w:tcPr>
            <w:tcW w:type="dxa" w:w="2880"/>
          </w:tcPr>
          <w:p>
            <w:r>
              <w:t>Indicates whether the Bank account is active or inactive.</w:t>
            </w:r>
          </w:p>
        </w:tc>
      </w:tr>
      <w:tr>
        <w:tc>
          <w:tcPr>
            <w:tcW w:type="dxa" w:w="2880"/>
          </w:tcPr>
          <w:p>
            <w:r>
              <w:t>from_bank_account.currency.id</w:t>
            </w:r>
          </w:p>
        </w:tc>
        <w:tc>
          <w:tcPr>
            <w:tcW w:type="dxa" w:w="2880"/>
          </w:tcPr>
          <w:p>
            <w:r>
              <w:t>string</w:t>
            </w:r>
          </w:p>
        </w:tc>
        <w:tc>
          <w:tcPr>
            <w:tcW w:type="dxa" w:w="2880"/>
          </w:tcPr>
          <w:p>
            <w:r>
              <w:t>The unique identifier for the item.</w:t>
            </w:r>
          </w:p>
        </w:tc>
      </w:tr>
      <w:tr>
        <w:tc>
          <w:tcPr>
            <w:tcW w:type="dxa" w:w="2880"/>
          </w:tcPr>
          <w:p>
            <w:r>
              <w:t>from_bank_account.currency.displayed_as</w:t>
            </w:r>
          </w:p>
        </w:tc>
        <w:tc>
          <w:tcPr>
            <w:tcW w:type="dxa" w:w="2880"/>
          </w:tcPr>
          <w:p>
            <w:r>
              <w:t>string</w:t>
            </w:r>
          </w:p>
        </w:tc>
        <w:tc>
          <w:tcPr>
            <w:tcW w:type="dxa" w:w="2880"/>
          </w:tcPr>
          <w:p>
            <w:r>
              <w:t>The name of the resource.</w:t>
            </w:r>
          </w:p>
        </w:tc>
      </w:tr>
      <w:tr>
        <w:tc>
          <w:tcPr>
            <w:tcW w:type="dxa" w:w="2880"/>
          </w:tcPr>
          <w:p>
            <w:r>
              <w:t>from_bank_account.currency.$path</w:t>
            </w:r>
          </w:p>
        </w:tc>
        <w:tc>
          <w:tcPr>
            <w:tcW w:type="dxa" w:w="2880"/>
          </w:tcPr>
          <w:p>
            <w:r>
              <w:t>string</w:t>
            </w:r>
          </w:p>
        </w:tc>
        <w:tc>
          <w:tcPr>
            <w:tcW w:type="dxa" w:w="2880"/>
          </w:tcPr>
          <w:p>
            <w:r>
              <w:t>The API path for the resource.</w:t>
            </w:r>
          </w:p>
        </w:tc>
      </w:tr>
      <w:tr>
        <w:tc>
          <w:tcPr>
            <w:tcW w:type="dxa" w:w="2880"/>
          </w:tcPr>
          <w:p>
            <w:r>
              <w:t>from_bank_account.main_contact_person.name</w:t>
            </w:r>
          </w:p>
        </w:tc>
        <w:tc>
          <w:tcPr>
            <w:tcW w:type="dxa" w:w="2880"/>
          </w:tcPr>
          <w:p>
            <w:r>
              <w:t>string</w:t>
            </w:r>
          </w:p>
        </w:tc>
        <w:tc>
          <w:tcPr>
            <w:tcW w:type="dxa" w:w="2880"/>
          </w:tcPr>
          <w:p>
            <w:r>
              <w:t>Contact name.</w:t>
            </w:r>
          </w:p>
        </w:tc>
      </w:tr>
      <w:tr>
        <w:tc>
          <w:tcPr>
            <w:tcW w:type="dxa" w:w="2880"/>
          </w:tcPr>
          <w:p>
            <w:r>
              <w:t>from_bank_account.main_contact_person.job_title</w:t>
            </w:r>
          </w:p>
        </w:tc>
        <w:tc>
          <w:tcPr>
            <w:tcW w:type="dxa" w:w="2880"/>
          </w:tcPr>
          <w:p>
            <w:r>
              <w:t>string</w:t>
            </w:r>
          </w:p>
        </w:tc>
        <w:tc>
          <w:tcPr>
            <w:tcW w:type="dxa" w:w="2880"/>
          </w:tcPr>
          <w:p>
            <w:r>
              <w:t>Contact job title.</w:t>
            </w:r>
          </w:p>
        </w:tc>
      </w:tr>
      <w:tr>
        <w:tc>
          <w:tcPr>
            <w:tcW w:type="dxa" w:w="2880"/>
          </w:tcPr>
          <w:p>
            <w:r>
              <w:t>from_bank_account.main_contact_person.telephone</w:t>
            </w:r>
          </w:p>
        </w:tc>
        <w:tc>
          <w:tcPr>
            <w:tcW w:type="dxa" w:w="2880"/>
          </w:tcPr>
          <w:p>
            <w:r>
              <w:t>string</w:t>
            </w:r>
          </w:p>
        </w:tc>
        <w:tc>
          <w:tcPr>
            <w:tcW w:type="dxa" w:w="2880"/>
          </w:tcPr>
          <w:p>
            <w:r>
              <w:t>Contact telephone.</w:t>
            </w:r>
          </w:p>
        </w:tc>
      </w:tr>
      <w:tr>
        <w:tc>
          <w:tcPr>
            <w:tcW w:type="dxa" w:w="2880"/>
          </w:tcPr>
          <w:p>
            <w:r>
              <w:t>from_bank_account.main_contact_person.mobile</w:t>
            </w:r>
          </w:p>
        </w:tc>
        <w:tc>
          <w:tcPr>
            <w:tcW w:type="dxa" w:w="2880"/>
          </w:tcPr>
          <w:p>
            <w:r>
              <w:t>string</w:t>
            </w:r>
          </w:p>
        </w:tc>
        <w:tc>
          <w:tcPr>
            <w:tcW w:type="dxa" w:w="2880"/>
          </w:tcPr>
          <w:p>
            <w:r>
              <w:t>Contact mobile.</w:t>
            </w:r>
          </w:p>
        </w:tc>
      </w:tr>
      <w:tr>
        <w:tc>
          <w:tcPr>
            <w:tcW w:type="dxa" w:w="2880"/>
          </w:tcPr>
          <w:p>
            <w:r>
              <w:t>from_bank_account.main_contact_person.email</w:t>
            </w:r>
          </w:p>
        </w:tc>
        <w:tc>
          <w:tcPr>
            <w:tcW w:type="dxa" w:w="2880"/>
          </w:tcPr>
          <w:p>
            <w:r>
              <w:t>string</w:t>
            </w:r>
          </w:p>
        </w:tc>
        <w:tc>
          <w:tcPr>
            <w:tcW w:type="dxa" w:w="2880"/>
          </w:tcPr>
          <w:p>
            <w:r>
              <w:t>Contact email.</w:t>
            </w:r>
          </w:p>
        </w:tc>
      </w:tr>
      <w:tr>
        <w:tc>
          <w:tcPr>
            <w:tcW w:type="dxa" w:w="2880"/>
          </w:tcPr>
          <w:p>
            <w:r>
              <w:t>from_bank_account.main_contact_person.fax</w:t>
            </w:r>
          </w:p>
        </w:tc>
        <w:tc>
          <w:tcPr>
            <w:tcW w:type="dxa" w:w="2880"/>
          </w:tcPr>
          <w:p>
            <w:r>
              <w:t>string</w:t>
            </w:r>
          </w:p>
        </w:tc>
        <w:tc>
          <w:tcPr>
            <w:tcW w:type="dxa" w:w="2880"/>
          </w:tcPr>
          <w:p>
            <w:r>
              <w:t>Contact fax.</w:t>
            </w:r>
          </w:p>
        </w:tc>
      </w:tr>
      <w:tr>
        <w:tc>
          <w:tcPr>
            <w:tcW w:type="dxa" w:w="2880"/>
          </w:tcPr>
          <w:p>
            <w:r>
              <w:t>from_bank_account.main_address.id</w:t>
            </w:r>
          </w:p>
        </w:tc>
        <w:tc>
          <w:tcPr>
            <w:tcW w:type="dxa" w:w="2880"/>
          </w:tcPr>
          <w:p>
            <w:r>
              <w:t>string</w:t>
            </w:r>
          </w:p>
        </w:tc>
        <w:tc>
          <w:tcPr>
            <w:tcW w:type="dxa" w:w="2880"/>
          </w:tcPr>
          <w:p>
            <w:r>
              <w:t>The unique identifier for the item.</w:t>
            </w:r>
          </w:p>
        </w:tc>
      </w:tr>
      <w:tr>
        <w:tc>
          <w:tcPr>
            <w:tcW w:type="dxa" w:w="2880"/>
          </w:tcPr>
          <w:p>
            <w:r>
              <w:t>from_bank_account.main_address.displayed_as</w:t>
            </w:r>
          </w:p>
        </w:tc>
        <w:tc>
          <w:tcPr>
            <w:tcW w:type="dxa" w:w="2880"/>
          </w:tcPr>
          <w:p>
            <w:r>
              <w:t>string</w:t>
            </w:r>
          </w:p>
        </w:tc>
        <w:tc>
          <w:tcPr>
            <w:tcW w:type="dxa" w:w="2880"/>
          </w:tcPr>
          <w:p>
            <w:r>
              <w:t>The name of the resource.</w:t>
            </w:r>
          </w:p>
        </w:tc>
      </w:tr>
      <w:tr>
        <w:tc>
          <w:tcPr>
            <w:tcW w:type="dxa" w:w="2880"/>
          </w:tcPr>
          <w:p>
            <w:r>
              <w:t>from_bank_account.main_address.$path</w:t>
            </w:r>
          </w:p>
        </w:tc>
        <w:tc>
          <w:tcPr>
            <w:tcW w:type="dxa" w:w="2880"/>
          </w:tcPr>
          <w:p>
            <w:r>
              <w:t>string</w:t>
            </w:r>
          </w:p>
        </w:tc>
        <w:tc>
          <w:tcPr>
            <w:tcW w:type="dxa" w:w="2880"/>
          </w:tcPr>
          <w:p>
            <w:r>
              <w:t>The API path for the resource.</w:t>
            </w:r>
          </w:p>
        </w:tc>
      </w:tr>
      <w:tr>
        <w:tc>
          <w:tcPr>
            <w:tcW w:type="dxa" w:w="2880"/>
          </w:tcPr>
          <w:p>
            <w:r>
              <w:t>from_bank_account.main_address.address_line_1</w:t>
            </w:r>
          </w:p>
        </w:tc>
        <w:tc>
          <w:tcPr>
            <w:tcW w:type="dxa" w:w="2880"/>
          </w:tcPr>
          <w:p>
            <w:r>
              <w:t>string</w:t>
            </w:r>
          </w:p>
        </w:tc>
        <w:tc>
          <w:tcPr>
            <w:tcW w:type="dxa" w:w="2880"/>
          </w:tcPr>
          <w:p>
            <w:r>
              <w:t>Address line 1.</w:t>
            </w:r>
          </w:p>
        </w:tc>
      </w:tr>
      <w:tr>
        <w:tc>
          <w:tcPr>
            <w:tcW w:type="dxa" w:w="2880"/>
          </w:tcPr>
          <w:p>
            <w:r>
              <w:t>from_bank_account.main_address.address_line_2</w:t>
            </w:r>
          </w:p>
        </w:tc>
        <w:tc>
          <w:tcPr>
            <w:tcW w:type="dxa" w:w="2880"/>
          </w:tcPr>
          <w:p>
            <w:r>
              <w:t>string</w:t>
            </w:r>
          </w:p>
        </w:tc>
        <w:tc>
          <w:tcPr>
            <w:tcW w:type="dxa" w:w="2880"/>
          </w:tcPr>
          <w:p>
            <w:r>
              <w:t>Address line 2.</w:t>
            </w:r>
          </w:p>
        </w:tc>
      </w:tr>
      <w:tr>
        <w:tc>
          <w:tcPr>
            <w:tcW w:type="dxa" w:w="2880"/>
          </w:tcPr>
          <w:p>
            <w:r>
              <w:t>from_bank_account.main_address.city</w:t>
            </w:r>
          </w:p>
        </w:tc>
        <w:tc>
          <w:tcPr>
            <w:tcW w:type="dxa" w:w="2880"/>
          </w:tcPr>
          <w:p>
            <w:r>
              <w:t>string</w:t>
            </w:r>
          </w:p>
        </w:tc>
        <w:tc>
          <w:tcPr>
            <w:tcW w:type="dxa" w:w="2880"/>
          </w:tcPr>
          <w:p>
            <w:r>
              <w:t>City.</w:t>
            </w:r>
          </w:p>
        </w:tc>
      </w:tr>
      <w:tr>
        <w:tc>
          <w:tcPr>
            <w:tcW w:type="dxa" w:w="2880"/>
          </w:tcPr>
          <w:p>
            <w:r>
              <w:t>from_bank_account.main_address.postal_code</w:t>
            </w:r>
          </w:p>
        </w:tc>
        <w:tc>
          <w:tcPr>
            <w:tcW w:type="dxa" w:w="2880"/>
          </w:tcPr>
          <w:p>
            <w:r>
              <w:t>string</w:t>
            </w:r>
          </w:p>
        </w:tc>
        <w:tc>
          <w:tcPr>
            <w:tcW w:type="dxa" w:w="2880"/>
          </w:tcPr>
          <w:p>
            <w:r>
              <w:t>Postal code.</w:t>
            </w:r>
          </w:p>
        </w:tc>
      </w:tr>
      <w:tr>
        <w:tc>
          <w:tcPr>
            <w:tcW w:type="dxa" w:w="2880"/>
          </w:tcPr>
          <w:p>
            <w:r>
              <w:t>from_bank_account.main_address.region</w:t>
            </w:r>
          </w:p>
        </w:tc>
        <w:tc>
          <w:tcPr>
            <w:tcW w:type="dxa" w:w="2880"/>
          </w:tcPr>
          <w:p>
            <w:r>
              <w:t>string</w:t>
            </w:r>
          </w:p>
        </w:tc>
        <w:tc>
          <w:tcPr>
            <w:tcW w:type="dxa" w:w="2880"/>
          </w:tcPr>
          <w:p>
            <w:r>
              <w:t>Region.</w:t>
            </w:r>
          </w:p>
        </w:tc>
      </w:tr>
      <w:tr>
        <w:tc>
          <w:tcPr>
            <w:tcW w:type="dxa" w:w="2880"/>
          </w:tcPr>
          <w:p>
            <w:r>
              <w:t>from_bank_account.main_address.name</w:t>
            </w:r>
          </w:p>
        </w:tc>
        <w:tc>
          <w:tcPr>
            <w:tcW w:type="dxa" w:w="2880"/>
          </w:tcPr>
          <w:p>
            <w:r>
              <w:t>string</w:t>
            </w:r>
          </w:p>
        </w:tc>
        <w:tc>
          <w:tcPr>
            <w:tcW w:type="dxa" w:w="2880"/>
          </w:tcPr>
          <w:p>
            <w:r>
              <w:t>Name.</w:t>
            </w:r>
          </w:p>
        </w:tc>
      </w:tr>
      <w:tr>
        <w:tc>
          <w:tcPr>
            <w:tcW w:type="dxa" w:w="2880"/>
          </w:tcPr>
          <w:p>
            <w:r>
              <w:t>from_bank_account.main_address.is_main_address</w:t>
            </w:r>
          </w:p>
        </w:tc>
        <w:tc>
          <w:tcPr>
            <w:tcW w:type="dxa" w:w="2880"/>
          </w:tcPr>
          <w:p>
            <w:r>
              <w:t>boolean</w:t>
            </w:r>
          </w:p>
        </w:tc>
        <w:tc>
          <w:tcPr>
            <w:tcW w:type="dxa" w:w="2880"/>
          </w:tcPr>
          <w:p>
            <w:r>
              <w:t>Whether this is the main address.</w:t>
            </w:r>
          </w:p>
        </w:tc>
      </w:tr>
      <w:tr>
        <w:tc>
          <w:tcPr>
            <w:tcW w:type="dxa" w:w="2880"/>
          </w:tcPr>
          <w:p>
            <w:r>
              <w:t>from_bank_account.main_address.country.id</w:t>
            </w:r>
          </w:p>
        </w:tc>
        <w:tc>
          <w:tcPr>
            <w:tcW w:type="dxa" w:w="2880"/>
          </w:tcPr>
          <w:p>
            <w:r>
              <w:t>string</w:t>
            </w:r>
          </w:p>
        </w:tc>
        <w:tc>
          <w:tcPr>
            <w:tcW w:type="dxa" w:w="2880"/>
          </w:tcPr>
          <w:p>
            <w:r>
              <w:t>The unique identifier for the item.</w:t>
            </w:r>
          </w:p>
        </w:tc>
      </w:tr>
      <w:tr>
        <w:tc>
          <w:tcPr>
            <w:tcW w:type="dxa" w:w="2880"/>
          </w:tcPr>
          <w:p>
            <w:r>
              <w:t>from_bank_account.main_address.country.displayed_as</w:t>
            </w:r>
          </w:p>
        </w:tc>
        <w:tc>
          <w:tcPr>
            <w:tcW w:type="dxa" w:w="2880"/>
          </w:tcPr>
          <w:p>
            <w:r>
              <w:t>string</w:t>
            </w:r>
          </w:p>
        </w:tc>
        <w:tc>
          <w:tcPr>
            <w:tcW w:type="dxa" w:w="2880"/>
          </w:tcPr>
          <w:p>
            <w:r>
              <w:t>The name of the resource.</w:t>
            </w:r>
          </w:p>
        </w:tc>
      </w:tr>
      <w:tr>
        <w:tc>
          <w:tcPr>
            <w:tcW w:type="dxa" w:w="2880"/>
          </w:tcPr>
          <w:p>
            <w:r>
              <w:t>from_bank_account.main_address.country.$path</w:t>
            </w:r>
          </w:p>
        </w:tc>
        <w:tc>
          <w:tcPr>
            <w:tcW w:type="dxa" w:w="2880"/>
          </w:tcPr>
          <w:p>
            <w:r>
              <w:t>string</w:t>
            </w:r>
          </w:p>
        </w:tc>
        <w:tc>
          <w:tcPr>
            <w:tcW w:type="dxa" w:w="2880"/>
          </w:tcPr>
          <w:p>
            <w:r>
              <w:t>The API path for the resource.</w:t>
            </w:r>
          </w:p>
        </w:tc>
      </w:tr>
      <w:tr>
        <w:tc>
          <w:tcPr>
            <w:tcW w:type="dxa" w:w="2880"/>
          </w:tcPr>
          <w:p>
            <w:r>
              <w:t>from_bank_account.main_address.country_group.id</w:t>
            </w:r>
          </w:p>
        </w:tc>
        <w:tc>
          <w:tcPr>
            <w:tcW w:type="dxa" w:w="2880"/>
          </w:tcPr>
          <w:p>
            <w:r>
              <w:t>string</w:t>
            </w:r>
          </w:p>
        </w:tc>
        <w:tc>
          <w:tcPr>
            <w:tcW w:type="dxa" w:w="2880"/>
          </w:tcPr>
          <w:p>
            <w:r>
              <w:t>The unique identifier for the item.</w:t>
            </w:r>
          </w:p>
        </w:tc>
      </w:tr>
      <w:tr>
        <w:tc>
          <w:tcPr>
            <w:tcW w:type="dxa" w:w="2880"/>
          </w:tcPr>
          <w:p>
            <w:r>
              <w:t>from_bank_account.main_address.country_group.displayed_as</w:t>
            </w:r>
          </w:p>
        </w:tc>
        <w:tc>
          <w:tcPr>
            <w:tcW w:type="dxa" w:w="2880"/>
          </w:tcPr>
          <w:p>
            <w:r>
              <w:t>string</w:t>
            </w:r>
          </w:p>
        </w:tc>
        <w:tc>
          <w:tcPr>
            <w:tcW w:type="dxa" w:w="2880"/>
          </w:tcPr>
          <w:p>
            <w:r>
              <w:t>The name of the resource.</w:t>
            </w:r>
          </w:p>
        </w:tc>
      </w:tr>
      <w:tr>
        <w:tc>
          <w:tcPr>
            <w:tcW w:type="dxa" w:w="2880"/>
          </w:tcPr>
          <w:p>
            <w:r>
              <w:t>from_bank_account.main_address.country_group.$path</w:t>
            </w:r>
          </w:p>
        </w:tc>
        <w:tc>
          <w:tcPr>
            <w:tcW w:type="dxa" w:w="2880"/>
          </w:tcPr>
          <w:p>
            <w:r>
              <w:t>string</w:t>
            </w:r>
          </w:p>
        </w:tc>
        <w:tc>
          <w:tcPr>
            <w:tcW w:type="dxa" w:w="2880"/>
          </w:tcPr>
          <w:p>
            <w:r>
              <w:t>The API path for the resource.</w:t>
            </w:r>
          </w:p>
        </w:tc>
      </w:tr>
      <w:tr>
        <w:tc>
          <w:tcPr>
            <w:tcW w:type="dxa" w:w="2880"/>
          </w:tcPr>
          <w:p>
            <w:r>
              <w:t>to_bank_account</w:t>
            </w:r>
          </w:p>
        </w:tc>
        <w:tc>
          <w:tcPr>
            <w:tcW w:type="dxa" w:w="2880"/>
          </w:tcPr>
          <w:p>
            <w:r>
              <w:t>object</w:t>
            </w:r>
          </w:p>
        </w:tc>
        <w:tc>
          <w:tcPr>
            <w:tcW w:type="dxa" w:w="2880"/>
          </w:tcPr>
          <w:p>
            <w:r>
              <w:t>Destination bank account resource (same shape as from_bank_account).</w:t>
            </w:r>
          </w:p>
        </w:tc>
      </w:tr>
      <w:tr>
        <w:tc>
          <w:tcPr>
            <w:tcW w:type="dxa" w:w="2880"/>
          </w:tcPr>
          <w:p>
            <w:r>
              <w:t>date</w:t>
            </w:r>
          </w:p>
        </w:tc>
        <w:tc>
          <w:tcPr>
            <w:tcW w:type="dxa" w:w="2880"/>
          </w:tcPr>
          <w:p>
            <w:r>
              <w:t>string</w:t>
            </w:r>
          </w:p>
        </w:tc>
        <w:tc>
          <w:tcPr>
            <w:tcW w:type="dxa" w:w="2880"/>
          </w:tcPr>
          <w:p>
            <w:r>
              <w:t>User generated date of transaction, not necessarily when it was created.</w:t>
            </w:r>
          </w:p>
        </w:tc>
      </w:tr>
      <w:tr>
        <w:tc>
          <w:tcPr>
            <w:tcW w:type="dxa" w:w="2880"/>
          </w:tcPr>
          <w:p>
            <w:r>
              <w:t>reference</w:t>
            </w:r>
          </w:p>
        </w:tc>
        <w:tc>
          <w:tcPr>
            <w:tcW w:type="dxa" w:w="2880"/>
          </w:tcPr>
          <w:p>
            <w:r>
              <w:t>string</w:t>
            </w:r>
          </w:p>
        </w:tc>
        <w:tc>
          <w:tcPr>
            <w:tcW w:type="dxa" w:w="2880"/>
          </w:tcPr>
          <w:p>
            <w:r>
              <w:t>Reference. Max length: 255.</w:t>
            </w:r>
          </w:p>
        </w:tc>
      </w:tr>
      <w:tr>
        <w:tc>
          <w:tcPr>
            <w:tcW w:type="dxa" w:w="2880"/>
          </w:tcPr>
          <w:p>
            <w:r>
              <w:t>cash_amount</w:t>
            </w:r>
          </w:p>
        </w:tc>
        <w:tc>
          <w:tcPr>
            <w:tcW w:type="dxa" w:w="2880"/>
          </w:tcPr>
          <w:p>
            <w:r>
              <w:t>number</w:t>
            </w:r>
          </w:p>
        </w:tc>
        <w:tc>
          <w:tcPr>
            <w:tcW w:type="dxa" w:w="2880"/>
          </w:tcPr>
          <w:p>
            <w:r>
              <w:t>Cash total in the deposit.</w:t>
            </w:r>
          </w:p>
        </w:tc>
      </w:tr>
      <w:tr>
        <w:tc>
          <w:tcPr>
            <w:tcW w:type="dxa" w:w="2880"/>
          </w:tcPr>
          <w:p>
            <w:r>
              <w:t>cheque_amount</w:t>
            </w:r>
          </w:p>
        </w:tc>
        <w:tc>
          <w:tcPr>
            <w:tcW w:type="dxa" w:w="2880"/>
          </w:tcPr>
          <w:p>
            <w:r>
              <w:t>number</w:t>
            </w:r>
          </w:p>
        </w:tc>
        <w:tc>
          <w:tcPr>
            <w:tcW w:type="dxa" w:w="2880"/>
          </w:tcPr>
          <w:p>
            <w:r>
              <w:t>Cheque total in the deposit.</w:t>
            </w:r>
          </w:p>
        </w:tc>
      </w:tr>
      <w:tr>
        <w:tc>
          <w:tcPr>
            <w:tcW w:type="dxa" w:w="2880"/>
          </w:tcPr>
          <w:p>
            <w:r>
              <w:t>total_amount</w:t>
            </w:r>
          </w:p>
        </w:tc>
        <w:tc>
          <w:tcPr>
            <w:tcW w:type="dxa" w:w="2880"/>
          </w:tcPr>
          <w:p>
            <w:r>
              <w:t>number</w:t>
            </w:r>
          </w:p>
        </w:tc>
        <w:tc>
          <w:tcPr>
            <w:tcW w:type="dxa" w:w="2880"/>
          </w:tcPr>
          <w:p>
            <w:r>
              <w:t>Total of cash and cheques in the deposit.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'https://api.accounting.sage.com/v3.1/bank_deposits/6d1c2f3a-1234-5678-9abc-def012345678?attributes=all&amp;nested_attributes=all' \</w:t>
        <w:br/>
        <w:t xml:space="preserve"> --header 'Accept: application/json'</w:t>
      </w:r>
    </w:p>
    <w:p>
      <w:pPr>
        <w:pStyle w:val="Heading3"/>
      </w:pPr>
      <w:r>
        <w:t>Example Usage</w:t>
      </w:r>
    </w:p>
    <w:p>
      <w:pPr>
        <w:pStyle w:val="Heading3"/>
      </w:pPr>
      <w:r>
        <w:t>Example 1: Get a Bank Deposit (default attributes)</w:t>
      </w:r>
    </w:p>
    <w:p>
      <w:r>
        <w:rPr>
          <w:b/>
          <w:color w:val="666666"/>
          <w:sz w:val="16"/>
        </w:rPr>
        <w:t>[bash]</w:t>
      </w:r>
    </w:p>
    <w:p>
      <w:pPr>
        <w:shd w:fill="F2F2F2" w:val="clear"/>
      </w:pPr>
      <w:r>
        <w:rPr>
          <w:rFonts w:ascii="Courier New" w:hAnsi="Courier New"/>
          <w:sz w:val="17"/>
        </w:rPr>
        <w:t>curl --location 'https://api.accounting.sage.com/v3.1/bank_deposits/6d1c2f3a-1234-5678-9abc-def012345678' \</w:t>
        <w:br/>
        <w:t xml:space="preserve"> --header 'Accept: application/json'</w:t>
      </w:r>
    </w:p>
    <w:p>
      <w:pPr>
        <w:pStyle w:val="Heading3"/>
      </w:pPr>
      <w:r>
        <w:t>Example 2: Get a Bank Deposit with all deposit attributes</w:t>
      </w:r>
    </w:p>
    <w:p>
      <w:r>
        <w:rPr>
          <w:b/>
          <w:color w:val="666666"/>
          <w:sz w:val="16"/>
        </w:rPr>
        <w:t>[bash]</w:t>
      </w:r>
    </w:p>
    <w:p>
      <w:pPr>
        <w:shd w:fill="F2F2F2" w:val="clear"/>
      </w:pPr>
      <w:r>
        <w:rPr>
          <w:rFonts w:ascii="Courier New" w:hAnsi="Courier New"/>
          <w:sz w:val="17"/>
        </w:rPr>
        <w:t>curl --location 'https://api.accounting.sage.com/v3.1/bank_deposits/6d1c2f3a-1234-5678-9abc-def012345678?attributes=all' \</w:t>
        <w:br/>
        <w:t xml:space="preserve"> --header 'Accept: application/json'</w:t>
      </w:r>
    </w:p>
    <w:p>
      <w:pPr>
        <w:pStyle w:val="Heading3"/>
      </w:pPr>
      <w:r>
        <w:t>Example 3: Get a Bank Deposit with all nested attributes exposed</w:t>
      </w:r>
    </w:p>
    <w:p>
      <w:r>
        <w:rPr>
          <w:b/>
          <w:color w:val="666666"/>
          <w:sz w:val="16"/>
        </w:rPr>
        <w:t>[bash]</w:t>
      </w:r>
    </w:p>
    <w:p>
      <w:pPr>
        <w:shd w:fill="F2F2F2" w:val="clear"/>
      </w:pPr>
      <w:r>
        <w:rPr>
          <w:rFonts w:ascii="Courier New" w:hAnsi="Courier New"/>
          <w:sz w:val="17"/>
        </w:rPr>
        <w:t>curl --location 'https://api.accounting.sage.com/v3.1/bank_deposits/6d1c2f3a-1234-5678-9abc-def012345678?nested_attributes=all' \</w:t>
        <w:br/>
        <w:t xml:space="preserve"> --header 'Accept: application/json'</w:t>
      </w:r>
    </w:p>
    <w:p>
      <w:pPr>
        <w:pStyle w:val="Heading3"/>
      </w:pPr>
      <w:r>
        <w:t>Notes</w:t>
      </w:r>
    </w:p>
    <w:p>
      <w:pPr>
        <w:pStyle w:val="ListBullet"/>
      </w:pPr>
      <w:r>
        <w:t>attributes and nested_attributes allow exposing additional fields beyond the base attributes (name, path). Use all to expose all available attributes for the target object(s).</w:t>
      </w:r>
    </w:p>
    <w:p>
      <w:pPr>
        <w:pStyle w:val="ListBullet"/>
      </w:pPr>
      <w:r>
        <w:t>This endpoint is identified in the source as Operation ID: getBankDepositsKey.</w:t>
      </w:r>
    </w:p>
    <w:p>
      <w:pPr>
        <w:pStyle w:val="Heading3"/>
      </w:pPr>
      <w:r>
        <w:t>Related bankDeposits actions</w:t>
      </w:r>
    </w:p>
    <w:p>
      <w:pPr>
        <w:pStyle w:val="ListBullet"/>
      </w:pPr>
      <w:r>
        <w:t>[POST] Create a Bank Deposit — /bank_deposits</w:t>
      </w:r>
    </w:p>
    <w:p>
      <w:pPr>
        <w:pStyle w:val="ListBullet"/>
      </w:pPr>
      <w:r>
        <w:t>[GET] List Bank Deposits — /v3.1/bank_deposits</w:t>
      </w:r>
    </w:p>
    <w:p>
      <w:pPr>
        <w:pStyle w:val="ListBullet"/>
      </w:pPr>
      <w:r>
        <w:t>[DELETE] Delete a Bank Deposit — /bank_deposits/{{key}}</w:t>
      </w:r>
    </w:p>
    <w:p>
      <w:r>
        <w:br w:type="page"/>
      </w:r>
    </w:p>
    <w:p>
      <w:pPr>
        <w:pStyle w:val="Heading2"/>
      </w:pPr>
      <w:r>
        <w:t>67. [GET] List Bank Deposits</w:t>
      </w:r>
    </w:p>
    <w:p>
      <w:r>
        <w:rPr>
          <w:b/>
        </w:rPr>
        <w:t xml:space="preserve">Endpoint: </w:t>
      </w:r>
      <w:r>
        <w:rPr>
          <w:rFonts w:ascii="Courier New" w:hAnsi="Courier New"/>
          <w:sz w:val="18"/>
        </w:rPr>
        <w:t>/v3.1/bank_deposits</w:t>
      </w:r>
    </w:p>
    <w:p>
      <w:pPr>
        <w:pStyle w:val="Heading3"/>
      </w:pPr>
      <w:r>
        <w:t>Prerequisites</w:t>
      </w:r>
    </w:p>
    <w:p>
      <w:pPr>
        <w:pStyle w:val="ListBullet"/>
      </w:pPr>
      <w:r>
        <w:t xml:space="preserve">Endpoint availability depends on plan and country: </w:t>
        <w:br/>
        <w:br/>
        <w:t>Accounting Plus: 🇨🇦, 🇬🇧, 🇮🇪</w:t>
        <w:br/>
        <w:t>Accounting Standard: 🇬🇧, 🇮🇪</w:t>
        <w:br/>
        <w:t>Accounting Start: 🇨🇦, 🇬🇧, 🇮🇪</w:t>
      </w:r>
    </w:p>
    <w:p>
      <w:pPr>
        <w:pStyle w:val="ListBullet"/>
      </w:pPr>
      <w:r>
        <w:t>The authenticated user must have any of the following roles in the Bank area: Read Only, Restricted Access, Full Access</w:t>
      </w:r>
    </w:p>
    <w:p>
      <w:pPr>
        <w:pStyle w:val="Heading3"/>
      </w:pPr>
      <w:r>
        <w:t>Method</w:t>
      </w:r>
    </w:p>
    <w:p>
      <w:r>
        <w:t>GET</w:t>
      </w:r>
    </w:p>
    <w:p>
      <w:pPr>
        <w:pStyle w:val="Heading3"/>
      </w:pPr>
      <w:r>
        <w:t>URL</w:t>
      </w:r>
    </w:p>
    <w:p>
      <w:r>
        <w:t>https://api.accounting.sage.com/v3.1/bank_deposits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Bank Deposits. Supports filtering by updated/created timestamps, deleted timestamps, deposit date ranges, pagination, attribute exposure, and sorting.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response to deposits changed since a given date/time. Inclusive of the passed timestamp. Format: `YYYY-MM-DDT(+</w:t>
            </w:r>
          </w:p>
        </w:tc>
      </w:tr>
      <w:tr>
        <w:tc>
          <w:tcPr>
            <w:tcW w:type="dxa" w:w="2880"/>
          </w:tcPr>
          <w:p>
            <w:r>
              <w:t>deleted_since</w:t>
            </w:r>
          </w:p>
        </w:tc>
        <w:tc>
          <w:tcPr>
            <w:tcW w:type="dxa" w:w="2880"/>
          </w:tcPr>
          <w:p>
            <w:r>
              <w:t>string</w:t>
            </w:r>
          </w:p>
        </w:tc>
        <w:tc>
          <w:tcPr>
            <w:tcW w:type="dxa" w:w="2880"/>
          </w:tcPr>
          <w:p>
            <w:r>
              <w:t>Limit response to deposits deleted since a given date/time. Not inclusive of the passed timestamp. Format: `YYYY-MM-DDT(+</w:t>
            </w:r>
          </w:p>
        </w:tc>
      </w:tr>
      <w:tr>
        <w:tc>
          <w:tcPr>
            <w:tcW w:type="dxa" w:w="2880"/>
          </w:tcPr>
          <w:p>
            <w:r>
              <w:t>from_date</w:t>
            </w:r>
          </w:p>
        </w:tc>
        <w:tc>
          <w:tcPr>
            <w:tcW w:type="dxa" w:w="2880"/>
          </w:tcPr>
          <w:p>
            <w:r>
              <w:t>string</w:t>
            </w:r>
          </w:p>
        </w:tc>
        <w:tc>
          <w:tcPr>
            <w:tcW w:type="dxa" w:w="2880"/>
          </w:tcPr>
          <w:p>
            <w:r>
              <w:t>Filter by deposit dates (start). (Format not specified in scraped text.)</w:t>
            </w:r>
          </w:p>
        </w:tc>
      </w:tr>
      <w:tr>
        <w:tc>
          <w:tcPr>
            <w:tcW w:type="dxa" w:w="2880"/>
          </w:tcPr>
          <w:p>
            <w:r>
              <w:t>to_date</w:t>
            </w:r>
          </w:p>
        </w:tc>
        <w:tc>
          <w:tcPr>
            <w:tcW w:type="dxa" w:w="2880"/>
          </w:tcPr>
          <w:p>
            <w:r>
              <w:t>string</w:t>
            </w:r>
          </w:p>
        </w:tc>
        <w:tc>
          <w:tcPr>
            <w:tcW w:type="dxa" w:w="2880"/>
          </w:tcPr>
          <w:p>
            <w:r>
              <w:t>Filter by deposit dates (end). (Format not specified in scraped text.)</w:t>
            </w:r>
          </w:p>
        </w:tc>
      </w:tr>
      <w:tr>
        <w:tc>
          <w:tcPr>
            <w:tcW w:type="dxa" w:w="2880"/>
          </w:tcPr>
          <w:p>
            <w:r>
              <w:t>items_per_page</w:t>
            </w:r>
          </w:p>
        </w:tc>
        <w:tc>
          <w:tcPr>
            <w:tcW w:type="dxa" w:w="2880"/>
          </w:tcPr>
          <w:p>
            <w:r>
              <w:t>integer</w:t>
            </w:r>
          </w:p>
        </w:tc>
        <w:tc>
          <w:tcPr>
            <w:tcW w:type="dxa" w:w="2880"/>
          </w:tcPr>
          <w:p>
            <w:r>
              <w:t>Returns the given number of deposits per request. Example: 20.</w:t>
            </w:r>
          </w:p>
        </w:tc>
      </w:tr>
      <w:tr>
        <w:tc>
          <w:tcPr>
            <w:tcW w:type="dxa" w:w="2880"/>
          </w:tcPr>
          <w:p>
            <w:r>
              <w:t>page</w:t>
            </w:r>
          </w:p>
        </w:tc>
        <w:tc>
          <w:tcPr>
            <w:tcW w:type="dxa" w:w="2880"/>
          </w:tcPr>
          <w:p>
            <w:r>
              <w:t>integer</w:t>
            </w:r>
          </w:p>
        </w:tc>
        <w:tc>
          <w:tcPr>
            <w:tcW w:type="dxa" w:w="2880"/>
          </w:tcPr>
          <w:p>
            <w:r>
              <w:t>Go to a specific page of deposits.</w:t>
            </w:r>
          </w:p>
        </w:tc>
      </w:tr>
      <w:tr>
        <w:tc>
          <w:tcPr>
            <w:tcW w:type="dxa" w:w="2880"/>
          </w:tcPr>
          <w:p>
            <w:r>
              <w:t>attributes</w:t>
            </w:r>
          </w:p>
        </w:tc>
        <w:tc>
          <w:tcPr>
            <w:tcW w:type="dxa" w:w="2880"/>
          </w:tcPr>
          <w:p>
            <w:r>
              <w:t>string</w:t>
            </w:r>
          </w:p>
        </w:tc>
        <w:tc>
          <w:tcPr>
            <w:tcW w:type="dxa" w:w="2880"/>
          </w:tcPr>
          <w:p>
            <w:r>
              <w:t>Specify additional attributes to expose for deposits (expose all attributes with all).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defaults to asc). Available attributes: created_at, updated_at, date. Examples: sort=created_at, sort=created_at:desc.</w:t>
            </w:r>
          </w:p>
        </w:tc>
      </w:tr>
    </w:tbl>
    <w:p/>
    <w:p>
      <w:pPr>
        <w:pStyle w:val="Heading3"/>
      </w:pPr>
      <w:r>
        <w:t>Response</w:t>
      </w:r>
    </w:p>
    <w:p>
      <w:pPr>
        <w:pStyle w:val="Heading3"/>
      </w:pPr>
      <w:r>
        <w:t>Success Response (200 OK)</w:t>
      </w:r>
    </w:p>
    <w:p>
      <w:r>
        <w:t>Returns an array of Bank Deposit objects.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"from_bank_account":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"to_bank_account":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"date": "2019-08-24",</w:t>
        <w:br/>
        <w:t xml:space="preserve"> "reference": "string",</w:t>
        <w:br/>
        <w:t xml:space="preserve"> "cash_amount": 0.1,</w:t>
        <w:br/>
        <w:t xml:space="preserve"> "cheque_amount": 0.1,</w:t>
        <w:br/>
        <w:t xml:space="preserve"> "total_amount": 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transaction.id</w:t>
            </w:r>
          </w:p>
        </w:tc>
        <w:tc>
          <w:tcPr>
            <w:tcW w:type="dxa" w:w="2880"/>
          </w:tcPr>
          <w:p>
            <w:r>
              <w:t>string</w:t>
            </w:r>
          </w:p>
        </w:tc>
        <w:tc>
          <w:tcPr>
            <w:tcW w:type="dxa" w:w="2880"/>
          </w:tcPr>
          <w:p>
            <w:r>
              <w:t>The unique identifier for the transaction.</w:t>
            </w:r>
          </w:p>
        </w:tc>
      </w:tr>
      <w:tr>
        <w:tc>
          <w:tcPr>
            <w:tcW w:type="dxa" w:w="2880"/>
          </w:tcPr>
          <w:p>
            <w:r>
              <w:t>transaction.displayed_as</w:t>
            </w:r>
          </w:p>
        </w:tc>
        <w:tc>
          <w:tcPr>
            <w:tcW w:type="dxa" w:w="2880"/>
          </w:tcPr>
          <w:p>
            <w:r>
              <w:t>string</w:t>
            </w:r>
          </w:p>
        </w:tc>
        <w:tc>
          <w:tcPr>
            <w:tcW w:type="dxa" w:w="2880"/>
          </w:tcPr>
          <w:p>
            <w:r>
              <w:t>The name of the transaction resource.</w:t>
            </w:r>
          </w:p>
        </w:tc>
      </w:tr>
      <w:tr>
        <w:tc>
          <w:tcPr>
            <w:tcW w:type="dxa" w:w="2880"/>
          </w:tcPr>
          <w:p>
            <w:r>
              <w:t>transaction.$path</w:t>
            </w:r>
          </w:p>
        </w:tc>
        <w:tc>
          <w:tcPr>
            <w:tcW w:type="dxa" w:w="2880"/>
          </w:tcPr>
          <w:p>
            <w:r>
              <w:t>string</w:t>
            </w:r>
          </w:p>
        </w:tc>
        <w:tc>
          <w:tcPr>
            <w:tcW w:type="dxa" w:w="2880"/>
          </w:tcPr>
          <w:p>
            <w:r>
              <w:t>The API path for the transaction resource.</w:t>
            </w:r>
          </w:p>
        </w:tc>
      </w:tr>
      <w:tr>
        <w:tc>
          <w:tcPr>
            <w:tcW w:type="dxa" w:w="2880"/>
          </w:tcPr>
          <w:p>
            <w:r>
              <w:t>transaction_type.id</w:t>
            </w:r>
          </w:p>
        </w:tc>
        <w:tc>
          <w:tcPr>
            <w:tcW w:type="dxa" w:w="2880"/>
          </w:tcPr>
          <w:p>
            <w:r>
              <w:t>string</w:t>
            </w:r>
          </w:p>
        </w:tc>
        <w:tc>
          <w:tcPr>
            <w:tcW w:type="dxa" w:w="2880"/>
          </w:tcPr>
          <w:p>
            <w:r>
              <w:t>The unique identifier for the transaction type.</w:t>
            </w:r>
          </w:p>
        </w:tc>
      </w:tr>
      <w:tr>
        <w:tc>
          <w:tcPr>
            <w:tcW w:type="dxa" w:w="2880"/>
          </w:tcPr>
          <w:p>
            <w:r>
              <w:t>transaction_type.displayed_as</w:t>
            </w:r>
          </w:p>
        </w:tc>
        <w:tc>
          <w:tcPr>
            <w:tcW w:type="dxa" w:w="2880"/>
          </w:tcPr>
          <w:p>
            <w:r>
              <w:t>string</w:t>
            </w:r>
          </w:p>
        </w:tc>
        <w:tc>
          <w:tcPr>
            <w:tcW w:type="dxa" w:w="2880"/>
          </w:tcPr>
          <w:p>
            <w:r>
              <w:t>The name of the transaction type resource.</w:t>
            </w:r>
          </w:p>
        </w:tc>
      </w:tr>
      <w:tr>
        <w:tc>
          <w:tcPr>
            <w:tcW w:type="dxa" w:w="2880"/>
          </w:tcPr>
          <w:p>
            <w:r>
              <w:t>transaction_type.$path</w:t>
            </w:r>
          </w:p>
        </w:tc>
        <w:tc>
          <w:tcPr>
            <w:tcW w:type="dxa" w:w="2880"/>
          </w:tcPr>
          <w:p>
            <w:r>
              <w:t>string</w:t>
            </w:r>
          </w:p>
        </w:tc>
        <w:tc>
          <w:tcPr>
            <w:tcW w:type="dxa" w:w="2880"/>
          </w:tcPr>
          <w:p>
            <w:r>
              <w:t>The API path for the transaction type resource.</w:t>
            </w:r>
          </w:p>
        </w:tc>
      </w:tr>
      <w:tr>
        <w:tc>
          <w:tcPr>
            <w:tcW w:type="dxa" w:w="2880"/>
          </w:tcPr>
          <w:p>
            <w:r>
              <w:t>from_bank_account</w:t>
            </w:r>
          </w:p>
        </w:tc>
        <w:tc>
          <w:tcPr>
            <w:tcW w:type="dxa" w:w="2880"/>
          </w:tcPr>
          <w:p>
            <w:r>
              <w:t>object</w:t>
            </w:r>
          </w:p>
        </w:tc>
        <w:tc>
          <w:tcPr>
            <w:tcW w:type="dxa" w:w="2880"/>
          </w:tcPr>
          <w:p>
            <w:r>
              <w:t>Source bank account for the deposit.</w:t>
            </w:r>
          </w:p>
        </w:tc>
      </w:tr>
      <w:tr>
        <w:tc>
          <w:tcPr>
            <w:tcW w:type="dxa" w:w="2880"/>
          </w:tcPr>
          <w:p>
            <w:r>
              <w:t>from_bank_account.id</w:t>
            </w:r>
          </w:p>
        </w:tc>
        <w:tc>
          <w:tcPr>
            <w:tcW w:type="dxa" w:w="2880"/>
          </w:tcPr>
          <w:p>
            <w:r>
              <w:t>string</w:t>
            </w:r>
          </w:p>
        </w:tc>
        <w:tc>
          <w:tcPr>
            <w:tcW w:type="dxa" w:w="2880"/>
          </w:tcPr>
          <w:p>
            <w:r>
              <w:t>The unique identifier for the item.</w:t>
            </w:r>
          </w:p>
        </w:tc>
      </w:tr>
      <w:tr>
        <w:tc>
          <w:tcPr>
            <w:tcW w:type="dxa" w:w="2880"/>
          </w:tcPr>
          <w:p>
            <w:r>
              <w:t>from_bank_account.displayed_as</w:t>
            </w:r>
          </w:p>
        </w:tc>
        <w:tc>
          <w:tcPr>
            <w:tcW w:type="dxa" w:w="2880"/>
          </w:tcPr>
          <w:p>
            <w:r>
              <w:t>string</w:t>
            </w:r>
          </w:p>
        </w:tc>
        <w:tc>
          <w:tcPr>
            <w:tcW w:type="dxa" w:w="2880"/>
          </w:tcPr>
          <w:p>
            <w:r>
              <w:t>The name of the resource.</w:t>
            </w:r>
          </w:p>
        </w:tc>
      </w:tr>
      <w:tr>
        <w:tc>
          <w:tcPr>
            <w:tcW w:type="dxa" w:w="2880"/>
          </w:tcPr>
          <w:p>
            <w:r>
              <w:t>from_bank_account.$path</w:t>
            </w:r>
          </w:p>
        </w:tc>
        <w:tc>
          <w:tcPr>
            <w:tcW w:type="dxa" w:w="2880"/>
          </w:tcPr>
          <w:p>
            <w:r>
              <w:t>string</w:t>
            </w:r>
          </w:p>
        </w:tc>
        <w:tc>
          <w:tcPr>
            <w:tcW w:type="dxa" w:w="2880"/>
          </w:tcPr>
          <w:p>
            <w:r>
              <w:t>The API path for the resource.</w:t>
            </w:r>
          </w:p>
        </w:tc>
      </w:tr>
      <w:tr>
        <w:tc>
          <w:tcPr>
            <w:tcW w:type="dxa" w:w="2880"/>
          </w:tcPr>
          <w:p>
            <w:r>
              <w:t>from_bank_account.created_at</w:t>
            </w:r>
          </w:p>
        </w:tc>
        <w:tc>
          <w:tcPr>
            <w:tcW w:type="dxa" w:w="2880"/>
          </w:tcPr>
          <w:p>
            <w:r>
              <w:t>string</w:t>
            </w:r>
          </w:p>
        </w:tc>
        <w:tc>
          <w:tcPr>
            <w:tcW w:type="dxa" w:w="2880"/>
          </w:tcPr>
          <w:p>
            <w:r>
              <w:t>The datetime when the item was created.</w:t>
            </w:r>
          </w:p>
        </w:tc>
      </w:tr>
      <w:tr>
        <w:tc>
          <w:tcPr>
            <w:tcW w:type="dxa" w:w="2880"/>
          </w:tcPr>
          <w:p>
            <w:r>
              <w:t>from_bank_account.updated_at</w:t>
            </w:r>
          </w:p>
        </w:tc>
        <w:tc>
          <w:tcPr>
            <w:tcW w:type="dxa" w:w="2880"/>
          </w:tcPr>
          <w:p>
            <w:r>
              <w:t>string</w:t>
            </w:r>
          </w:p>
        </w:tc>
        <w:tc>
          <w:tcPr>
            <w:tcW w:type="dxa" w:w="2880"/>
          </w:tcPr>
          <w:p>
            <w:r>
              <w:t>The datetime when the item was last updated.</w:t>
            </w:r>
          </w:p>
        </w:tc>
      </w:tr>
      <w:tr>
        <w:tc>
          <w:tcPr>
            <w:tcW w:type="dxa" w:w="2880"/>
          </w:tcPr>
          <w:p>
            <w:r>
              <w:t>from_bank_account.deleted_at</w:t>
            </w:r>
          </w:p>
        </w:tc>
        <w:tc>
          <w:tcPr>
            <w:tcW w:type="dxa" w:w="2880"/>
          </w:tcPr>
          <w:p>
            <w:r>
              <w:t>string</w:t>
            </w:r>
          </w:p>
        </w:tc>
        <w:tc>
          <w:tcPr>
            <w:tcW w:type="dxa" w:w="2880"/>
          </w:tcPr>
          <w:p>
            <w:r>
              <w:t>The datetime when the item was deleted.</w:t>
            </w:r>
          </w:p>
        </w:tc>
      </w:tr>
      <w:tr>
        <w:tc>
          <w:tcPr>
            <w:tcW w:type="dxa" w:w="2880"/>
          </w:tcPr>
          <w:p>
            <w:r>
              <w:t>from_bank_account.bank_account_details</w:t>
            </w:r>
          </w:p>
        </w:tc>
        <w:tc>
          <w:tcPr>
            <w:tcW w:type="dxa" w:w="2880"/>
          </w:tcPr>
          <w:p>
            <w:r>
              <w:t>object</w:t>
            </w:r>
          </w:p>
        </w:tc>
        <w:tc>
          <w:tcPr>
            <w:tcW w:type="dxa" w:w="2880"/>
          </w:tcPr>
          <w:p>
            <w:r>
              <w:t>Bank account details.</w:t>
            </w:r>
          </w:p>
        </w:tc>
      </w:tr>
      <w:tr>
        <w:tc>
          <w:tcPr>
            <w:tcW w:type="dxa" w:w="2880"/>
          </w:tcPr>
          <w:p>
            <w:r>
              <w:t>from_bank_account.bank_account_details.account_name</w:t>
            </w:r>
          </w:p>
        </w:tc>
        <w:tc>
          <w:tcPr>
            <w:tcW w:type="dxa" w:w="2880"/>
          </w:tcPr>
          <w:p>
            <w:r>
              <w:t>string</w:t>
            </w:r>
          </w:p>
        </w:tc>
        <w:tc>
          <w:tcPr>
            <w:tcW w:type="dxa" w:w="2880"/>
          </w:tcPr>
          <w:p>
            <w:r>
              <w:t>Bank account name.</w:t>
            </w:r>
          </w:p>
        </w:tc>
      </w:tr>
      <w:tr>
        <w:tc>
          <w:tcPr>
            <w:tcW w:type="dxa" w:w="2880"/>
          </w:tcPr>
          <w:p>
            <w:r>
              <w:t>from_bank_account.bank_account_details.account_number</w:t>
            </w:r>
          </w:p>
        </w:tc>
        <w:tc>
          <w:tcPr>
            <w:tcW w:type="dxa" w:w="2880"/>
          </w:tcPr>
          <w:p>
            <w:r>
              <w:t>string</w:t>
            </w:r>
          </w:p>
        </w:tc>
        <w:tc>
          <w:tcPr>
            <w:tcW w:type="dxa" w:w="2880"/>
          </w:tcPr>
          <w:p>
            <w:r>
              <w:t>Bank account number.</w:t>
            </w:r>
          </w:p>
        </w:tc>
      </w:tr>
      <w:tr>
        <w:tc>
          <w:tcPr>
            <w:tcW w:type="dxa" w:w="2880"/>
          </w:tcPr>
          <w:p>
            <w:r>
              <w:t>from_bank_account.bank_account_details.sort_code</w:t>
            </w:r>
          </w:p>
        </w:tc>
        <w:tc>
          <w:tcPr>
            <w:tcW w:type="dxa" w:w="2880"/>
          </w:tcPr>
          <w:p>
            <w:r>
              <w:t>string</w:t>
            </w:r>
          </w:p>
        </w:tc>
        <w:tc>
          <w:tcPr>
            <w:tcW w:type="dxa" w:w="2880"/>
          </w:tcPr>
          <w:p>
            <w:r>
              <w:t>Sort code.</w:t>
            </w:r>
          </w:p>
        </w:tc>
      </w:tr>
      <w:tr>
        <w:tc>
          <w:tcPr>
            <w:tcW w:type="dxa" w:w="2880"/>
          </w:tcPr>
          <w:p>
            <w:r>
              <w:t>from_bank_account.bank_account_details.bic</w:t>
            </w:r>
          </w:p>
        </w:tc>
        <w:tc>
          <w:tcPr>
            <w:tcW w:type="dxa" w:w="2880"/>
          </w:tcPr>
          <w:p>
            <w:r>
              <w:t>string</w:t>
            </w:r>
          </w:p>
        </w:tc>
        <w:tc>
          <w:tcPr>
            <w:tcW w:type="dxa" w:w="2880"/>
          </w:tcPr>
          <w:p>
            <w:r>
              <w:t>BIC.</w:t>
            </w:r>
          </w:p>
        </w:tc>
      </w:tr>
      <w:tr>
        <w:tc>
          <w:tcPr>
            <w:tcW w:type="dxa" w:w="2880"/>
          </w:tcPr>
          <w:p>
            <w:r>
              <w:t>from_bank_account.bank_account_details.iban</w:t>
            </w:r>
          </w:p>
        </w:tc>
        <w:tc>
          <w:tcPr>
            <w:tcW w:type="dxa" w:w="2880"/>
          </w:tcPr>
          <w:p>
            <w:r>
              <w:t>string</w:t>
            </w:r>
          </w:p>
        </w:tc>
        <w:tc>
          <w:tcPr>
            <w:tcW w:type="dxa" w:w="2880"/>
          </w:tcPr>
          <w:p>
            <w:r>
              <w:t>IBAN.</w:t>
            </w:r>
          </w:p>
        </w:tc>
      </w:tr>
      <w:tr>
        <w:tc>
          <w:tcPr>
            <w:tcW w:type="dxa" w:w="2880"/>
          </w:tcPr>
          <w:p>
            <w:r>
              <w:t>from_bank_account.ledger_account</w:t>
            </w:r>
          </w:p>
        </w:tc>
        <w:tc>
          <w:tcPr>
            <w:tcW w:type="dxa" w:w="2880"/>
          </w:tcPr>
          <w:p>
            <w:r>
              <w:t>object</w:t>
            </w:r>
          </w:p>
        </w:tc>
        <w:tc>
          <w:tcPr>
            <w:tcW w:type="dxa" w:w="2880"/>
          </w:tcPr>
          <w:p>
            <w:r>
              <w:t>Ledger account reference.</w:t>
            </w:r>
          </w:p>
        </w:tc>
      </w:tr>
      <w:tr>
        <w:tc>
          <w:tcPr>
            <w:tcW w:type="dxa" w:w="2880"/>
          </w:tcPr>
          <w:p>
            <w:r>
              <w:t>from_bank_account.bank_account_type</w:t>
            </w:r>
          </w:p>
        </w:tc>
        <w:tc>
          <w:tcPr>
            <w:tcW w:type="dxa" w:w="2880"/>
          </w:tcPr>
          <w:p>
            <w:r>
              <w:t>object</w:t>
            </w:r>
          </w:p>
        </w:tc>
        <w:tc>
          <w:tcPr>
            <w:tcW w:type="dxa" w:w="2880"/>
          </w:tcPr>
          <w:p>
            <w:r>
              <w:t>Bank account type reference.</w:t>
            </w:r>
          </w:p>
        </w:tc>
      </w:tr>
      <w:tr>
        <w:tc>
          <w:tcPr>
            <w:tcW w:type="dxa" w:w="2880"/>
          </w:tcPr>
          <w:p>
            <w:r>
              <w:t>from_bank_account.balance</w:t>
            </w:r>
          </w:p>
        </w:tc>
        <w:tc>
          <w:tcPr>
            <w:tcW w:type="dxa" w:w="2880"/>
          </w:tcPr>
          <w:p>
            <w:r>
              <w:t>number</w:t>
            </w:r>
          </w:p>
        </w:tc>
        <w:tc>
          <w:tcPr>
            <w:tcW w:type="dxa" w:w="2880"/>
          </w:tcPr>
          <w:p>
            <w:r>
              <w:t>The bank account balance.</w:t>
            </w:r>
          </w:p>
        </w:tc>
      </w:tr>
      <w:tr>
        <w:tc>
          <w:tcPr>
            <w:tcW w:type="dxa" w:w="2880"/>
          </w:tcPr>
          <w:p>
            <w:r>
              <w:t>from_bank_account.main_address</w:t>
            </w:r>
          </w:p>
        </w:tc>
        <w:tc>
          <w:tcPr>
            <w:tcW w:type="dxa" w:w="2880"/>
          </w:tcPr>
          <w:p>
            <w:r>
              <w:t>object</w:t>
            </w:r>
          </w:p>
        </w:tc>
        <w:tc>
          <w:tcPr>
            <w:tcW w:type="dxa" w:w="2880"/>
          </w:tcPr>
          <w:p>
            <w:r>
              <w:t>Main address reference/details.</w:t>
            </w:r>
          </w:p>
        </w:tc>
      </w:tr>
      <w:tr>
        <w:tc>
          <w:tcPr>
            <w:tcW w:type="dxa" w:w="2880"/>
          </w:tcPr>
          <w:p>
            <w:r>
              <w:t>from_bank_account.main_contact_person</w:t>
            </w:r>
          </w:p>
        </w:tc>
        <w:tc>
          <w:tcPr>
            <w:tcW w:type="dxa" w:w="2880"/>
          </w:tcPr>
          <w:p>
            <w:r>
              <w:t>object</w:t>
            </w:r>
          </w:p>
        </w:tc>
        <w:tc>
          <w:tcPr>
            <w:tcW w:type="dxa" w:w="2880"/>
          </w:tcPr>
          <w:p>
            <w:r>
              <w:t>Main contact person details.</w:t>
            </w:r>
          </w:p>
        </w:tc>
      </w:tr>
      <w:tr>
        <w:tc>
          <w:tcPr>
            <w:tcW w:type="dxa" w:w="2880"/>
          </w:tcPr>
          <w:p>
            <w:r>
              <w:t>from_bank_account.main_contact_person.name</w:t>
            </w:r>
          </w:p>
        </w:tc>
        <w:tc>
          <w:tcPr>
            <w:tcW w:type="dxa" w:w="2880"/>
          </w:tcPr>
          <w:p>
            <w:r>
              <w:t>string</w:t>
            </w:r>
          </w:p>
        </w:tc>
        <w:tc>
          <w:tcPr>
            <w:tcW w:type="dxa" w:w="2880"/>
          </w:tcPr>
          <w:p>
            <w:r>
              <w:t>Contact name.</w:t>
            </w:r>
          </w:p>
        </w:tc>
      </w:tr>
      <w:tr>
        <w:tc>
          <w:tcPr>
            <w:tcW w:type="dxa" w:w="2880"/>
          </w:tcPr>
          <w:p>
            <w:r>
              <w:t>from_bank_account.main_contact_person.job_title</w:t>
            </w:r>
          </w:p>
        </w:tc>
        <w:tc>
          <w:tcPr>
            <w:tcW w:type="dxa" w:w="2880"/>
          </w:tcPr>
          <w:p>
            <w:r>
              <w:t>string</w:t>
            </w:r>
          </w:p>
        </w:tc>
        <w:tc>
          <w:tcPr>
            <w:tcW w:type="dxa" w:w="2880"/>
          </w:tcPr>
          <w:p>
            <w:r>
              <w:t>Job title.</w:t>
            </w:r>
          </w:p>
        </w:tc>
      </w:tr>
      <w:tr>
        <w:tc>
          <w:tcPr>
            <w:tcW w:type="dxa" w:w="2880"/>
          </w:tcPr>
          <w:p>
            <w:r>
              <w:t>from_bank_account.main_contact_person.telephone</w:t>
            </w:r>
          </w:p>
        </w:tc>
        <w:tc>
          <w:tcPr>
            <w:tcW w:type="dxa" w:w="2880"/>
          </w:tcPr>
          <w:p>
            <w:r>
              <w:t>string</w:t>
            </w:r>
          </w:p>
        </w:tc>
        <w:tc>
          <w:tcPr>
            <w:tcW w:type="dxa" w:w="2880"/>
          </w:tcPr>
          <w:p>
            <w:r>
              <w:t>Telephone.</w:t>
            </w:r>
          </w:p>
        </w:tc>
      </w:tr>
      <w:tr>
        <w:tc>
          <w:tcPr>
            <w:tcW w:type="dxa" w:w="2880"/>
          </w:tcPr>
          <w:p>
            <w:r>
              <w:t>from_bank_account.main_contact_person.mobile</w:t>
            </w:r>
          </w:p>
        </w:tc>
        <w:tc>
          <w:tcPr>
            <w:tcW w:type="dxa" w:w="2880"/>
          </w:tcPr>
          <w:p>
            <w:r>
              <w:t>string</w:t>
            </w:r>
          </w:p>
        </w:tc>
        <w:tc>
          <w:tcPr>
            <w:tcW w:type="dxa" w:w="2880"/>
          </w:tcPr>
          <w:p>
            <w:r>
              <w:t>Mobile.</w:t>
            </w:r>
          </w:p>
        </w:tc>
      </w:tr>
      <w:tr>
        <w:tc>
          <w:tcPr>
            <w:tcW w:type="dxa" w:w="2880"/>
          </w:tcPr>
          <w:p>
            <w:r>
              <w:t>from_bank_account.main_contact_person.email</w:t>
            </w:r>
          </w:p>
        </w:tc>
        <w:tc>
          <w:tcPr>
            <w:tcW w:type="dxa" w:w="2880"/>
          </w:tcPr>
          <w:p>
            <w:r>
              <w:t>string</w:t>
            </w:r>
          </w:p>
        </w:tc>
        <w:tc>
          <w:tcPr>
            <w:tcW w:type="dxa" w:w="2880"/>
          </w:tcPr>
          <w:p>
            <w:r>
              <w:t>Email.</w:t>
            </w:r>
          </w:p>
        </w:tc>
      </w:tr>
      <w:tr>
        <w:tc>
          <w:tcPr>
            <w:tcW w:type="dxa" w:w="2880"/>
          </w:tcPr>
          <w:p>
            <w:r>
              <w:t>from_bank_account.main_contact_person.fax</w:t>
            </w:r>
          </w:p>
        </w:tc>
        <w:tc>
          <w:tcPr>
            <w:tcW w:type="dxa" w:w="2880"/>
          </w:tcPr>
          <w:p>
            <w:r>
              <w:t>string</w:t>
            </w:r>
          </w:p>
        </w:tc>
        <w:tc>
          <w:tcPr>
            <w:tcW w:type="dxa" w:w="2880"/>
          </w:tcPr>
          <w:p>
            <w:r>
              <w:t>Fax.</w:t>
            </w:r>
          </w:p>
        </w:tc>
      </w:tr>
      <w:tr>
        <w:tc>
          <w:tcPr>
            <w:tcW w:type="dxa" w:w="2880"/>
          </w:tcPr>
          <w:p>
            <w:r>
              <w:t>from_bank_account.nominal_code</w:t>
            </w:r>
          </w:p>
        </w:tc>
        <w:tc>
          <w:tcPr>
            <w:tcW w:type="dxa" w:w="2880"/>
          </w:tcPr>
          <w:p>
            <w:r>
              <w:t>integer</w:t>
            </w:r>
          </w:p>
        </w:tc>
        <w:tc>
          <w:tcPr>
            <w:tcW w:type="dxa" w:w="2880"/>
          </w:tcPr>
          <w:p>
            <w:r>
              <w:t>The nominal code of the bank account.</w:t>
            </w:r>
          </w:p>
        </w:tc>
      </w:tr>
      <w:tr>
        <w:tc>
          <w:tcPr>
            <w:tcW w:type="dxa" w:w="2880"/>
          </w:tcPr>
          <w:p>
            <w:r>
              <w:t>from_bank_account.editable</w:t>
            </w:r>
          </w:p>
        </w:tc>
        <w:tc>
          <w:tcPr>
            <w:tcW w:type="dxa" w:w="2880"/>
          </w:tcPr>
          <w:p>
            <w:r>
              <w:t>boolean</w:t>
            </w:r>
          </w:p>
        </w:tc>
        <w:tc>
          <w:tcPr>
            <w:tcW w:type="dxa" w:w="2880"/>
          </w:tcPr>
          <w:p>
            <w:r>
              <w:t>Indicates whether or not the bank account can be edited.</w:t>
            </w:r>
          </w:p>
        </w:tc>
      </w:tr>
      <w:tr>
        <w:tc>
          <w:tcPr>
            <w:tcW w:type="dxa" w:w="2880"/>
          </w:tcPr>
          <w:p>
            <w:r>
              <w:t>from_bank_account.deletable</w:t>
            </w:r>
          </w:p>
        </w:tc>
        <w:tc>
          <w:tcPr>
            <w:tcW w:type="dxa" w:w="2880"/>
          </w:tcPr>
          <w:p>
            <w:r>
              <w:t>boolean</w:t>
            </w:r>
          </w:p>
        </w:tc>
        <w:tc>
          <w:tcPr>
            <w:tcW w:type="dxa" w:w="2880"/>
          </w:tcPr>
          <w:p>
            <w:r>
              <w:t>Indicates whether or not the bank account can be deleted.</w:t>
            </w:r>
          </w:p>
        </w:tc>
      </w:tr>
      <w:tr>
        <w:tc>
          <w:tcPr>
            <w:tcW w:type="dxa" w:w="2880"/>
          </w:tcPr>
          <w:p>
            <w:r>
              <w:t>from_bank_account.journal_code</w:t>
            </w:r>
          </w:p>
        </w:tc>
        <w:tc>
          <w:tcPr>
            <w:tcW w:type="dxa" w:w="2880"/>
          </w:tcPr>
          <w:p>
            <w:r>
              <w:t>object</w:t>
            </w:r>
          </w:p>
        </w:tc>
        <w:tc>
          <w:tcPr>
            <w:tcW w:type="dxa" w:w="2880"/>
          </w:tcPr>
          <w:p>
            <w:r>
              <w:t>Journal code details.</w:t>
            </w:r>
          </w:p>
        </w:tc>
      </w:tr>
      <w:tr>
        <w:tc>
          <w:tcPr>
            <w:tcW w:type="dxa" w:w="2880"/>
          </w:tcPr>
          <w:p>
            <w:r>
              <w:t>from_bank_account.default_payment_method</w:t>
            </w:r>
          </w:p>
        </w:tc>
        <w:tc>
          <w:tcPr>
            <w:tcW w:type="dxa" w:w="2880"/>
          </w:tcPr>
          <w:p>
            <w:r>
              <w:t>object</w:t>
            </w:r>
          </w:p>
        </w:tc>
        <w:tc>
          <w:tcPr>
            <w:tcW w:type="dxa" w:w="2880"/>
          </w:tcPr>
          <w:p>
            <w:r>
              <w:t>Default payment method reference.</w:t>
            </w:r>
          </w:p>
        </w:tc>
      </w:tr>
      <w:tr>
        <w:tc>
          <w:tcPr>
            <w:tcW w:type="dxa" w:w="2880"/>
          </w:tcPr>
          <w:p>
            <w:r>
              <w:t>from_bank_account.gifi_code</w:t>
            </w:r>
          </w:p>
        </w:tc>
        <w:tc>
          <w:tcPr>
            <w:tcW w:type="dxa" w:w="2880"/>
          </w:tcPr>
          <w:p>
            <w:r>
              <w:t>integer</w:t>
            </w:r>
          </w:p>
        </w:tc>
        <w:tc>
          <w:tcPr>
            <w:tcW w:type="dxa" w:w="2880"/>
          </w:tcPr>
          <w:p>
            <w:r>
              <w:t>The GIFI code of the bank ledger account. Canada only.</w:t>
            </w:r>
          </w:p>
        </w:tc>
      </w:tr>
      <w:tr>
        <w:tc>
          <w:tcPr>
            <w:tcW w:type="dxa" w:w="2880"/>
          </w:tcPr>
          <w:p>
            <w:r>
              <w:t>from_bank_account.is_active</w:t>
            </w:r>
          </w:p>
        </w:tc>
        <w:tc>
          <w:tcPr>
            <w:tcW w:type="dxa" w:w="2880"/>
          </w:tcPr>
          <w:p>
            <w:r>
              <w:t>boolean</w:t>
            </w:r>
          </w:p>
        </w:tc>
        <w:tc>
          <w:tcPr>
            <w:tcW w:type="dxa" w:w="2880"/>
          </w:tcPr>
          <w:p>
            <w:r>
              <w:t>Indicates whether the bank account is active or inactive.</w:t>
            </w:r>
          </w:p>
        </w:tc>
      </w:tr>
      <w:tr>
        <w:tc>
          <w:tcPr>
            <w:tcW w:type="dxa" w:w="2880"/>
          </w:tcPr>
          <w:p>
            <w:r>
              <w:t>from_bank_account.currency</w:t>
            </w:r>
          </w:p>
        </w:tc>
        <w:tc>
          <w:tcPr>
            <w:tcW w:type="dxa" w:w="2880"/>
          </w:tcPr>
          <w:p>
            <w:r>
              <w:t>object</w:t>
            </w:r>
          </w:p>
        </w:tc>
        <w:tc>
          <w:tcPr>
            <w:tcW w:type="dxa" w:w="2880"/>
          </w:tcPr>
          <w:p>
            <w:r>
              <w:t>Currency reference.</w:t>
            </w:r>
          </w:p>
        </w:tc>
      </w:tr>
      <w:tr>
        <w:tc>
          <w:tcPr>
            <w:tcW w:type="dxa" w:w="2880"/>
          </w:tcPr>
          <w:p>
            <w:r>
              <w:t>to_bank_account</w:t>
            </w:r>
          </w:p>
        </w:tc>
        <w:tc>
          <w:tcPr>
            <w:tcW w:type="dxa" w:w="2880"/>
          </w:tcPr>
          <w:p>
            <w:r>
              <w:t>object</w:t>
            </w:r>
          </w:p>
        </w:tc>
        <w:tc>
          <w:tcPr>
            <w:tcW w:type="dxa" w:w="2880"/>
          </w:tcPr>
          <w:p>
            <w:r>
              <w:t>Destination bank account for the deposit. (Fields mirror from_bank_account in the example.)</w:t>
            </w:r>
          </w:p>
        </w:tc>
      </w:tr>
      <w:tr>
        <w:tc>
          <w:tcPr>
            <w:tcW w:type="dxa" w:w="2880"/>
          </w:tcPr>
          <w:p>
            <w:r>
              <w:t>date</w:t>
            </w:r>
          </w:p>
        </w:tc>
        <w:tc>
          <w:tcPr>
            <w:tcW w:type="dxa" w:w="2880"/>
          </w:tcPr>
          <w:p>
            <w:r>
              <w:t>string</w:t>
            </w:r>
          </w:p>
        </w:tc>
        <w:tc>
          <w:tcPr>
            <w:tcW w:type="dxa" w:w="2880"/>
          </w:tcPr>
          <w:p>
            <w:r>
              <w:t>User generated date of transaction, not necessarily when it was created.</w:t>
            </w:r>
          </w:p>
        </w:tc>
      </w:tr>
      <w:tr>
        <w:tc>
          <w:tcPr>
            <w:tcW w:type="dxa" w:w="2880"/>
          </w:tcPr>
          <w:p>
            <w:r>
              <w:t>reference</w:t>
            </w:r>
          </w:p>
        </w:tc>
        <w:tc>
          <w:tcPr>
            <w:tcW w:type="dxa" w:w="2880"/>
          </w:tcPr>
          <w:p>
            <w:r>
              <w:t>string</w:t>
            </w:r>
          </w:p>
        </w:tc>
        <w:tc>
          <w:tcPr>
            <w:tcW w:type="dxa" w:w="2880"/>
          </w:tcPr>
          <w:p>
            <w:r>
              <w:t>Reference. Max length: 255.</w:t>
            </w:r>
          </w:p>
        </w:tc>
      </w:tr>
      <w:tr>
        <w:tc>
          <w:tcPr>
            <w:tcW w:type="dxa" w:w="2880"/>
          </w:tcPr>
          <w:p>
            <w:r>
              <w:t>cash_amount</w:t>
            </w:r>
          </w:p>
        </w:tc>
        <w:tc>
          <w:tcPr>
            <w:tcW w:type="dxa" w:w="2880"/>
          </w:tcPr>
          <w:p>
            <w:r>
              <w:t>number</w:t>
            </w:r>
          </w:p>
        </w:tc>
        <w:tc>
          <w:tcPr>
            <w:tcW w:type="dxa" w:w="2880"/>
          </w:tcPr>
          <w:p>
            <w:r>
              <w:t>Cash total in the deposit.</w:t>
            </w:r>
          </w:p>
        </w:tc>
      </w:tr>
      <w:tr>
        <w:tc>
          <w:tcPr>
            <w:tcW w:type="dxa" w:w="2880"/>
          </w:tcPr>
          <w:p>
            <w:r>
              <w:t>cheque_amount</w:t>
            </w:r>
          </w:p>
        </w:tc>
        <w:tc>
          <w:tcPr>
            <w:tcW w:type="dxa" w:w="2880"/>
          </w:tcPr>
          <w:p>
            <w:r>
              <w:t>number</w:t>
            </w:r>
          </w:p>
        </w:tc>
        <w:tc>
          <w:tcPr>
            <w:tcW w:type="dxa" w:w="2880"/>
          </w:tcPr>
          <w:p>
            <w:r>
              <w:t>Cheque total in the deposit.</w:t>
            </w:r>
          </w:p>
        </w:tc>
      </w:tr>
      <w:tr>
        <w:tc>
          <w:tcPr>
            <w:tcW w:type="dxa" w:w="2880"/>
          </w:tcPr>
          <w:p>
            <w:r>
              <w:t>total_amount</w:t>
            </w:r>
          </w:p>
        </w:tc>
        <w:tc>
          <w:tcPr>
            <w:tcW w:type="dxa" w:w="2880"/>
          </w:tcPr>
          <w:p>
            <w:r>
              <w:t>number</w:t>
            </w:r>
          </w:p>
        </w:tc>
        <w:tc>
          <w:tcPr>
            <w:tcW w:type="dxa" w:w="2880"/>
          </w:tcPr>
          <w:p>
            <w:r>
              <w:t>Total of cash and cheques in the deposit.</w:t>
            </w:r>
          </w:p>
        </w:tc>
      </w:tr>
    </w:tbl>
    <w:p/>
    <w:p>
      <w:pPr>
        <w:pStyle w:val="Heading3"/>
      </w:pPr>
      <w:r>
        <w:t>Available Sorting Options</w:t>
      </w:r>
    </w:p>
    <w:p>
      <w:pPr>
        <w:pStyle w:val="ListBullet"/>
      </w:pPr>
      <w:r>
        <w:t>created_at (default direction: asc, can use :desc)</w:t>
      </w:r>
    </w:p>
    <w:p>
      <w:pPr>
        <w:pStyle w:val="ListBullet"/>
      </w:pPr>
      <w:r>
        <w:t>updated_at (default direction: asc, can use :desc)</w:t>
      </w:r>
    </w:p>
    <w:p>
      <w:pPr>
        <w:pStyle w:val="ListBullet"/>
      </w:pPr>
      <w:r>
        <w:t>date (default direction: asc, can use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'https://api.accounting.sage.com/v3.1/bank_deposits?items_per_page=20&amp;page=1&amp;sort=created_at:desc' \</w:t>
        <w:br/>
        <w:t xml:space="preserve"> --header 'Accept: application/json'</w:t>
      </w:r>
    </w:p>
    <w:p>
      <w:pPr>
        <w:pStyle w:val="Heading3"/>
      </w:pPr>
      <w:r>
        <w:t>Example Usage</w:t>
      </w:r>
    </w:p>
    <w:p>
      <w:pPr>
        <w:pStyle w:val="Heading3"/>
      </w:pPr>
      <w:r>
        <w:t>Example 1: Fetch deposits updated or created since a timestamp</w:t>
      </w:r>
    </w:p>
    <w:p>
      <w:r>
        <w:rPr>
          <w:b/>
          <w:color w:val="666666"/>
          <w:sz w:val="16"/>
        </w:rPr>
        <w:t>[bash]</w:t>
      </w:r>
    </w:p>
    <w:p>
      <w:pPr>
        <w:shd w:fill="F2F2F2" w:val="clear"/>
      </w:pPr>
      <w:r>
        <w:rPr>
          <w:rFonts w:ascii="Courier New" w:hAnsi="Courier New"/>
          <w:sz w:val="17"/>
        </w:rPr>
        <w:t>curl -X GET 'https://api.accounting.sage.com/v3.1/bank_deposits?updated_or_created_since=2015-10-27T16:24:52Z' \</w:t>
        <w:br/>
        <w:t xml:space="preserve"> -H 'Accept: application/json'</w:t>
      </w:r>
    </w:p>
    <w:p>
      <w:pPr>
        <w:pStyle w:val="Heading3"/>
      </w:pPr>
      <w:r>
        <w:t>Example 2: Filter by deposit date range</w:t>
      </w:r>
    </w:p>
    <w:p>
      <w:r>
        <w:rPr>
          <w:b/>
          <w:color w:val="666666"/>
          <w:sz w:val="16"/>
        </w:rPr>
        <w:t>[bash]</w:t>
      </w:r>
    </w:p>
    <w:p>
      <w:pPr>
        <w:shd w:fill="F2F2F2" w:val="clear"/>
      </w:pPr>
      <w:r>
        <w:rPr>
          <w:rFonts w:ascii="Courier New" w:hAnsi="Courier New"/>
          <w:sz w:val="17"/>
        </w:rPr>
        <w:t>curl -X GET 'https://api.accounting.sage.com/v3.1/bank_deposits?from_date=2019-08-01&amp;to_date=2019-08-31' \</w:t>
        <w:br/>
        <w:t xml:space="preserve"> -H 'Accept: application/json'</w:t>
      </w:r>
    </w:p>
    <w:p>
      <w:pPr>
        <w:pStyle w:val="Heading3"/>
      </w:pPr>
      <w:r>
        <w:t>Example 3: Request all attributes and sort by updated time</w:t>
      </w:r>
    </w:p>
    <w:p>
      <w:r>
        <w:rPr>
          <w:b/>
          <w:color w:val="666666"/>
          <w:sz w:val="16"/>
        </w:rPr>
        <w:t>[bash]</w:t>
      </w:r>
    </w:p>
    <w:p>
      <w:pPr>
        <w:shd w:fill="F2F2F2" w:val="clear"/>
      </w:pPr>
      <w:r>
        <w:rPr>
          <w:rFonts w:ascii="Courier New" w:hAnsi="Courier New"/>
          <w:sz w:val="17"/>
        </w:rPr>
        <w:t>curl -X GET 'https://api.accounting.sage.com/v3.1/bank_deposits?attributes=all&amp;sort=updated_at:desc' \</w:t>
        <w:br/>
        <w:t xml:space="preserve"> -H 'Accept: application/json'</w:t>
      </w:r>
    </w:p>
    <w:p>
      <w:pPr>
        <w:pStyle w:val="Heading3"/>
      </w:pPr>
      <w:r>
        <w:t>Notes</w:t>
      </w:r>
    </w:p>
    <w:p>
      <w:pPr>
        <w:pStyle w:val="ListBullet"/>
      </w:pPr>
      <w:r>
        <w:t>updated_or_created_since is inclusive of the timestamp; deleted_since is not inclusive.</w:t>
      </w:r>
    </w:p>
    <w:p>
      <w:pPr>
        <w:pStyle w:val="ListBullet"/>
      </w:pPr>
      <w:r>
        <w:t>attributes exposes additional attributes beyond the base attributes (name, path).</w:t>
      </w:r>
    </w:p>
    <w:p>
      <w:pPr>
        <w:pStyle w:val="Heading3"/>
      </w:pPr>
      <w:r>
        <w:t>Related bankDeposits actions</w:t>
      </w:r>
    </w:p>
    <w:p>
      <w:pPr>
        <w:pStyle w:val="ListBullet"/>
      </w:pPr>
      <w:r>
        <w:t>[POST] Create a Bank Deposit — /bank_deposits</w:t>
      </w:r>
    </w:p>
    <w:p>
      <w:pPr>
        <w:pStyle w:val="ListBullet"/>
      </w:pPr>
      <w:r>
        <w:t>[GET] Get a Bank Deposit — /bank_deposits/{{key}}</w:t>
      </w:r>
    </w:p>
    <w:p>
      <w:pPr>
        <w:pStyle w:val="ListBullet"/>
      </w:pPr>
      <w:r>
        <w:t>[DELETE] Delete a Bank Deposit — /bank_deposits/{{key}}</w:t>
      </w:r>
    </w:p>
    <w:p>
      <w:r>
        <w:br w:type="page"/>
      </w:r>
    </w:p>
    <w:p>
      <w:pPr>
        <w:pStyle w:val="Heading2"/>
      </w:pPr>
      <w:r>
        <w:t>68. [POST] Create a Bank Reconciliation</w:t>
      </w:r>
    </w:p>
    <w:p>
      <w:r>
        <w:rPr>
          <w:b/>
        </w:rPr>
        <w:t xml:space="preserve">Endpoint: </w:t>
      </w:r>
      <w:r>
        <w:rPr>
          <w:rFonts w:ascii="Courier New" w:hAnsi="Courier New"/>
          <w:sz w:val="18"/>
        </w:rPr>
        <w:t>/bank_reconciliations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The authenticated user must have Bank area role: Full Access</w:t>
      </w:r>
    </w:p>
    <w:p>
      <w:pPr>
        <w:pStyle w:val="Heading3"/>
      </w:pPr>
      <w:r>
        <w:t>Method</w:t>
      </w:r>
    </w:p>
    <w:p>
      <w:r>
        <w:t>POST</w:t>
      </w:r>
    </w:p>
    <w:p>
      <w:pPr>
        <w:pStyle w:val="Heading3"/>
      </w:pPr>
      <w:r>
        <w:t>URL</w:t>
      </w:r>
    </w:p>
    <w:p>
      <w:r>
        <w:t>https://api.accounting.sage.com/v3.1/bank_reconciliations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bank reconciliation for a specified bank account, including statement date/balance and reconciliation totals/balances.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bank_reconciliation</w:t>
            </w:r>
          </w:p>
        </w:tc>
        <w:tc>
          <w:tcPr>
            <w:tcW w:type="dxa" w:w="2880"/>
          </w:tcPr>
          <w:p>
            <w:r>
              <w:t>object</w:t>
            </w:r>
          </w:p>
        </w:tc>
        <w:tc>
          <w:tcPr>
            <w:tcW w:type="dxa" w:w="2880"/>
          </w:tcPr>
          <w:p>
            <w:r>
              <w:t>Container object for the bank reconciliation.</w:t>
            </w:r>
          </w:p>
        </w:tc>
      </w:tr>
    </w:tbl>
    <w:p/>
    <w:p>
      <w:pPr>
        <w:pStyle w:val="Heading3"/>
      </w:pPr>
      <w:r>
        <w:t>bank_reconciliation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bank_account_id</w:t>
            </w:r>
          </w:p>
        </w:tc>
        <w:tc>
          <w:tcPr>
            <w:tcW w:type="dxa" w:w="2880"/>
          </w:tcPr>
          <w:p>
            <w:r>
              <w:t>string</w:t>
            </w:r>
          </w:p>
        </w:tc>
        <w:tc>
          <w:tcPr>
            <w:tcW w:type="dxa" w:w="2880"/>
          </w:tcPr>
          <w:p>
            <w:r>
              <w:t>Required. The bank account the reconciliation relates to.</w:t>
            </w:r>
          </w:p>
        </w:tc>
      </w:tr>
    </w:tbl>
    <w:p/>
    <w:p>
      <w:pPr>
        <w:pStyle w:val="Heading3"/>
      </w:pPr>
      <w:r>
        <w:t>Optional Request Body Fields</w:t>
      </w:r>
    </w:p>
    <w:p>
      <w:pPr>
        <w:pStyle w:val="Heading3"/>
      </w:pPr>
      <w:r>
        <w:t>bank_reconciliation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statement_date</w:t>
            </w:r>
          </w:p>
        </w:tc>
        <w:tc>
          <w:tcPr>
            <w:tcW w:type="dxa" w:w="2880"/>
          </w:tcPr>
          <w:p>
            <w:r>
              <w:t>string</w:t>
            </w:r>
          </w:p>
        </w:tc>
        <w:tc>
          <w:tcPr>
            <w:tcW w:type="dxa" w:w="2880"/>
          </w:tcPr>
          <w:p>
            <w:r>
              <w:t>The date of the bank reconciliation.</w:t>
            </w:r>
          </w:p>
        </w:tc>
      </w:tr>
      <w:tr>
        <w:tc>
          <w:tcPr>
            <w:tcW w:type="dxa" w:w="2880"/>
          </w:tcPr>
          <w:p>
            <w:r>
              <w:t>statement_end_balance</w:t>
            </w:r>
          </w:p>
        </w:tc>
        <w:tc>
          <w:tcPr>
            <w:tcW w:type="dxa" w:w="2880"/>
          </w:tcPr>
          <w:p>
            <w:r>
              <w:t>number</w:t>
            </w:r>
          </w:p>
        </w:tc>
        <w:tc>
          <w:tcPr>
            <w:tcW w:type="dxa" w:w="2880"/>
          </w:tcPr>
          <w:p>
            <w:r>
              <w:t>The statement end balance for the reconciliation.</w:t>
            </w:r>
          </w:p>
        </w:tc>
      </w:tr>
      <w:tr>
        <w:tc>
          <w:tcPr>
            <w:tcW w:type="dxa" w:w="2880"/>
          </w:tcPr>
          <w:p>
            <w:r>
              <w:t>reference</w:t>
            </w:r>
          </w:p>
        </w:tc>
        <w:tc>
          <w:tcPr>
            <w:tcW w:type="dxa" w:w="2880"/>
          </w:tcPr>
          <w:p>
            <w:r>
              <w:t>string</w:t>
            </w:r>
          </w:p>
        </w:tc>
        <w:tc>
          <w:tcPr>
            <w:tcW w:type="dxa" w:w="2880"/>
          </w:tcPr>
          <w:p>
            <w:r>
              <w:t>A reference for the bank reconciliation. Max length: 255.</w:t>
            </w:r>
          </w:p>
        </w:tc>
      </w:tr>
      <w:tr>
        <w:tc>
          <w:tcPr>
            <w:tcW w:type="dxa" w:w="2880"/>
          </w:tcPr>
          <w:p>
            <w:r>
              <w:t>total_received</w:t>
            </w:r>
          </w:p>
        </w:tc>
        <w:tc>
          <w:tcPr>
            <w:tcW w:type="dxa" w:w="2880"/>
          </w:tcPr>
          <w:p>
            <w:r>
              <w:t>number</w:t>
            </w:r>
          </w:p>
        </w:tc>
        <w:tc>
          <w:tcPr>
            <w:tcW w:type="dxa" w:w="2880"/>
          </w:tcPr>
          <w:p>
            <w:r>
              <w:t>The total amount received.</w:t>
            </w:r>
          </w:p>
        </w:tc>
      </w:tr>
      <w:tr>
        <w:tc>
          <w:tcPr>
            <w:tcW w:type="dxa" w:w="2880"/>
          </w:tcPr>
          <w:p>
            <w:r>
              <w:t>total_paid</w:t>
            </w:r>
          </w:p>
        </w:tc>
        <w:tc>
          <w:tcPr>
            <w:tcW w:type="dxa" w:w="2880"/>
          </w:tcPr>
          <w:p>
            <w:r>
              <w:t>number</w:t>
            </w:r>
          </w:p>
        </w:tc>
        <w:tc>
          <w:tcPr>
            <w:tcW w:type="dxa" w:w="2880"/>
          </w:tcPr>
          <w:p>
            <w:r>
              <w:t>The total amount paid.</w:t>
            </w:r>
          </w:p>
        </w:tc>
      </w:tr>
      <w:tr>
        <w:tc>
          <w:tcPr>
            <w:tcW w:type="dxa" w:w="2880"/>
          </w:tcPr>
          <w:p>
            <w:r>
              <w:t>starting_balance</w:t>
            </w:r>
          </w:p>
        </w:tc>
        <w:tc>
          <w:tcPr>
            <w:tcW w:type="dxa" w:w="2880"/>
          </w:tcPr>
          <w:p>
            <w:r>
              <w:t>number</w:t>
            </w:r>
          </w:p>
        </w:tc>
        <w:tc>
          <w:tcPr>
            <w:tcW w:type="dxa" w:w="2880"/>
          </w:tcPr>
          <w:p>
            <w:r>
              <w:t>The starting balance of the bank reconciliation.</w:t>
            </w:r>
          </w:p>
        </w:tc>
      </w:tr>
      <w:tr>
        <w:tc>
          <w:tcPr>
            <w:tcW w:type="dxa" w:w="2880"/>
          </w:tcPr>
          <w:p>
            <w:r>
              <w:t>closing_balance</w:t>
            </w:r>
          </w:p>
        </w:tc>
        <w:tc>
          <w:tcPr>
            <w:tcW w:type="dxa" w:w="2880"/>
          </w:tcPr>
          <w:p>
            <w:r>
              <w:t>number</w:t>
            </w:r>
          </w:p>
        </w:tc>
        <w:tc>
          <w:tcPr>
            <w:tcW w:type="dxa" w:w="2880"/>
          </w:tcPr>
          <w:p>
            <w:r>
              <w:t>The closing balance of the bank reconciliation.</w:t>
            </w:r>
          </w:p>
        </w:tc>
      </w:tr>
      <w:tr>
        <w:tc>
          <w:tcPr>
            <w:tcW w:type="dxa" w:w="2880"/>
          </w:tcPr>
          <w:p>
            <w:r>
              <w:t>reconciled_balance</w:t>
            </w:r>
          </w:p>
        </w:tc>
        <w:tc>
          <w:tcPr>
            <w:tcW w:type="dxa" w:w="2880"/>
          </w:tcPr>
          <w:p>
            <w:r>
              <w:t>number</w:t>
            </w:r>
          </w:p>
        </w:tc>
        <w:tc>
          <w:tcPr>
            <w:tcW w:type="dxa" w:w="2880"/>
          </w:tcPr>
          <w:p>
            <w:r>
              <w:t>The reconciled balance of the bank reconciliation.</w:t>
            </w:r>
          </w:p>
        </w:tc>
      </w:tr>
      <w:tr>
        <w:tc>
          <w:tcPr>
            <w:tcW w:type="dxa" w:w="2880"/>
          </w:tcPr>
          <w:p>
            <w:r>
              <w:t>balance_difference</w:t>
            </w:r>
          </w:p>
        </w:tc>
        <w:tc>
          <w:tcPr>
            <w:tcW w:type="dxa" w:w="2880"/>
          </w:tcPr>
          <w:p>
            <w:r>
              <w:t>number</w:t>
            </w:r>
          </w:p>
        </w:tc>
        <w:tc>
          <w:tcPr>
            <w:tcW w:type="dxa" w:w="2880"/>
          </w:tcPr>
          <w:p>
            <w:r>
              <w:t>The difference between the statement end balance and the reconciled balance.</w:t>
            </w:r>
          </w:p>
        </w:tc>
      </w:tr>
      <w:tr>
        <w:tc>
          <w:tcPr>
            <w:tcW w:type="dxa" w:w="2880"/>
          </w:tcPr>
          <w:p>
            <w:r>
              <w:t>status_id</w:t>
            </w:r>
          </w:p>
        </w:tc>
        <w:tc>
          <w:tcPr>
            <w:tcW w:type="dxa" w:w="2880"/>
          </w:tcPr>
          <w:p>
            <w:r>
              <w:t>string</w:t>
            </w:r>
          </w:p>
        </w:tc>
        <w:tc>
          <w:tcPr>
            <w:tcW w:type="dxa" w:w="2880"/>
          </w:tcPr>
          <w:p>
            <w:r>
              <w:t>The ID of the Status.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"statement_date": "2019-08-24",</w:t>
        <w:br/>
        <w:t xml:space="preserve"> "statement_end_balance": 0.1,</w:t>
        <w:br/>
        <w:t xml:space="preserve"> "reference": "string",</w:t>
        <w:br/>
        <w:t xml:space="preserve"> "total_received": 0.1,</w:t>
        <w:br/>
        <w:t xml:space="preserve"> "total_paid": 0.1,</w:t>
        <w:br/>
        <w:t xml:space="preserve"> "starting_balance": 0.1,</w:t>
        <w:br/>
        <w:t xml:space="preserve"> "closing_balance": 0.1,</w:t>
        <w:br/>
        <w:t xml:space="preserve"> "reconciled_balance": 0.1,</w:t>
        <w:br/>
        <w:t xml:space="preserve"> "balance_difference": 0.1,</w:t>
        <w:br/>
        <w:t xml:space="preserve"> "status": {</w:t>
        <w:br/>
        <w:t xml:space="preserve"> "id": "string",</w:t>
        <w:br/>
        <w:t xml:space="preserve"> "displayed_as":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bank_account</w:t>
            </w:r>
          </w:p>
        </w:tc>
        <w:tc>
          <w:tcPr>
            <w:tcW w:type="dxa" w:w="2880"/>
          </w:tcPr>
          <w:p>
            <w:r>
              <w:t>object</w:t>
            </w:r>
          </w:p>
        </w:tc>
        <w:tc>
          <w:tcPr>
            <w:tcW w:type="dxa" w:w="2880"/>
          </w:tcPr>
          <w:p>
            <w:r>
              <w:t>Bank account associated with the reconciliation.</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statement_date</w:t>
            </w:r>
          </w:p>
        </w:tc>
        <w:tc>
          <w:tcPr>
            <w:tcW w:type="dxa" w:w="2880"/>
          </w:tcPr>
          <w:p>
            <w:r>
              <w:t>string</w:t>
            </w:r>
          </w:p>
        </w:tc>
        <w:tc>
          <w:tcPr>
            <w:tcW w:type="dxa" w:w="2880"/>
          </w:tcPr>
          <w:p>
            <w:r>
              <w:t>The date of the bank reconciliation.</w:t>
            </w:r>
          </w:p>
        </w:tc>
      </w:tr>
      <w:tr>
        <w:tc>
          <w:tcPr>
            <w:tcW w:type="dxa" w:w="2880"/>
          </w:tcPr>
          <w:p>
            <w:r>
              <w:t>statement_end_balance</w:t>
            </w:r>
          </w:p>
        </w:tc>
        <w:tc>
          <w:tcPr>
            <w:tcW w:type="dxa" w:w="2880"/>
          </w:tcPr>
          <w:p>
            <w:r>
              <w:t>number</w:t>
            </w:r>
          </w:p>
        </w:tc>
        <w:tc>
          <w:tcPr>
            <w:tcW w:type="dxa" w:w="2880"/>
          </w:tcPr>
          <w:p>
            <w:r>
              <w:t>The statement end balance for the reconciliation.</w:t>
            </w:r>
          </w:p>
        </w:tc>
      </w:tr>
      <w:tr>
        <w:tc>
          <w:tcPr>
            <w:tcW w:type="dxa" w:w="2880"/>
          </w:tcPr>
          <w:p>
            <w:r>
              <w:t>reference</w:t>
            </w:r>
          </w:p>
        </w:tc>
        <w:tc>
          <w:tcPr>
            <w:tcW w:type="dxa" w:w="2880"/>
          </w:tcPr>
          <w:p>
            <w:r>
              <w:t>string</w:t>
            </w:r>
          </w:p>
        </w:tc>
        <w:tc>
          <w:tcPr>
            <w:tcW w:type="dxa" w:w="2880"/>
          </w:tcPr>
          <w:p>
            <w:r>
              <w:t>A reference for the bank reconciliation. (maxLength=255)</w:t>
            </w:r>
          </w:p>
        </w:tc>
      </w:tr>
      <w:tr>
        <w:tc>
          <w:tcPr>
            <w:tcW w:type="dxa" w:w="2880"/>
          </w:tcPr>
          <w:p>
            <w:r>
              <w:t>total_received</w:t>
            </w:r>
          </w:p>
        </w:tc>
        <w:tc>
          <w:tcPr>
            <w:tcW w:type="dxa" w:w="2880"/>
          </w:tcPr>
          <w:p>
            <w:r>
              <w:t>number</w:t>
            </w:r>
          </w:p>
        </w:tc>
        <w:tc>
          <w:tcPr>
            <w:tcW w:type="dxa" w:w="2880"/>
          </w:tcPr>
          <w:p>
            <w:r>
              <w:t>The total amount received.</w:t>
            </w:r>
          </w:p>
        </w:tc>
      </w:tr>
      <w:tr>
        <w:tc>
          <w:tcPr>
            <w:tcW w:type="dxa" w:w="2880"/>
          </w:tcPr>
          <w:p>
            <w:r>
              <w:t>total_paid</w:t>
            </w:r>
          </w:p>
        </w:tc>
        <w:tc>
          <w:tcPr>
            <w:tcW w:type="dxa" w:w="2880"/>
          </w:tcPr>
          <w:p>
            <w:r>
              <w:t>number</w:t>
            </w:r>
          </w:p>
        </w:tc>
        <w:tc>
          <w:tcPr>
            <w:tcW w:type="dxa" w:w="2880"/>
          </w:tcPr>
          <w:p>
            <w:r>
              <w:t>The total amount paid.</w:t>
            </w:r>
          </w:p>
        </w:tc>
      </w:tr>
      <w:tr>
        <w:tc>
          <w:tcPr>
            <w:tcW w:type="dxa" w:w="2880"/>
          </w:tcPr>
          <w:p>
            <w:r>
              <w:t>starting_balance</w:t>
            </w:r>
          </w:p>
        </w:tc>
        <w:tc>
          <w:tcPr>
            <w:tcW w:type="dxa" w:w="2880"/>
          </w:tcPr>
          <w:p>
            <w:r>
              <w:t>number</w:t>
            </w:r>
          </w:p>
        </w:tc>
        <w:tc>
          <w:tcPr>
            <w:tcW w:type="dxa" w:w="2880"/>
          </w:tcPr>
          <w:p>
            <w:r>
              <w:t>The starting balance of the bank reconciliation.</w:t>
            </w:r>
          </w:p>
        </w:tc>
      </w:tr>
      <w:tr>
        <w:tc>
          <w:tcPr>
            <w:tcW w:type="dxa" w:w="2880"/>
          </w:tcPr>
          <w:p>
            <w:r>
              <w:t>closing_balance</w:t>
            </w:r>
          </w:p>
        </w:tc>
        <w:tc>
          <w:tcPr>
            <w:tcW w:type="dxa" w:w="2880"/>
          </w:tcPr>
          <w:p>
            <w:r>
              <w:t>number</w:t>
            </w:r>
          </w:p>
        </w:tc>
        <w:tc>
          <w:tcPr>
            <w:tcW w:type="dxa" w:w="2880"/>
          </w:tcPr>
          <w:p>
            <w:r>
              <w:t>The closing balance of the bank reconciliation.</w:t>
            </w:r>
          </w:p>
        </w:tc>
      </w:tr>
      <w:tr>
        <w:tc>
          <w:tcPr>
            <w:tcW w:type="dxa" w:w="2880"/>
          </w:tcPr>
          <w:p>
            <w:r>
              <w:t>reconciled_balance</w:t>
            </w:r>
          </w:p>
        </w:tc>
        <w:tc>
          <w:tcPr>
            <w:tcW w:type="dxa" w:w="2880"/>
          </w:tcPr>
          <w:p>
            <w:r>
              <w:t>number</w:t>
            </w:r>
          </w:p>
        </w:tc>
        <w:tc>
          <w:tcPr>
            <w:tcW w:type="dxa" w:w="2880"/>
          </w:tcPr>
          <w:p>
            <w:r>
              <w:t>The reconciled balance of the bank reconciliation.</w:t>
            </w:r>
          </w:p>
        </w:tc>
      </w:tr>
      <w:tr>
        <w:tc>
          <w:tcPr>
            <w:tcW w:type="dxa" w:w="2880"/>
          </w:tcPr>
          <w:p>
            <w:r>
              <w:t>balance_difference</w:t>
            </w:r>
          </w:p>
        </w:tc>
        <w:tc>
          <w:tcPr>
            <w:tcW w:type="dxa" w:w="2880"/>
          </w:tcPr>
          <w:p>
            <w:r>
              <w:t>number</w:t>
            </w:r>
          </w:p>
        </w:tc>
        <w:tc>
          <w:tcPr>
            <w:tcW w:type="dxa" w:w="2880"/>
          </w:tcPr>
          <w:p>
            <w:r>
              <w:t>The difference between the statement end balance and the reconciled balance.</w:t>
            </w:r>
          </w:p>
        </w:tc>
      </w:tr>
      <w:tr>
        <w:tc>
          <w:tcPr>
            <w:tcW w:type="dxa" w:w="2880"/>
          </w:tcPr>
          <w:p>
            <w:r>
              <w:t>status</w:t>
            </w:r>
          </w:p>
        </w:tc>
        <w:tc>
          <w:tcPr>
            <w:tcW w:type="dxa" w:w="2880"/>
          </w:tcPr>
          <w:p>
            <w:r>
              <w:t>object</w:t>
            </w:r>
          </w:p>
        </w:tc>
        <w:tc>
          <w:tcPr>
            <w:tcW w:type="dxa" w:w="2880"/>
          </w:tcPr>
          <w:p>
            <w:r>
              <w:t>Bank reconciliation status.</w:t>
            </w:r>
          </w:p>
        </w:tc>
      </w:tr>
      <w:tr>
        <w:tc>
          <w:tcPr>
            <w:tcW w:type="dxa" w:w="2880"/>
          </w:tcPr>
          <w:p>
            <w:r>
              <w:t>status.id</w:t>
            </w:r>
          </w:p>
        </w:tc>
        <w:tc>
          <w:tcPr>
            <w:tcW w:type="dxa" w:w="2880"/>
          </w:tcPr>
          <w:p>
            <w:r>
              <w:t>string</w:t>
            </w:r>
          </w:p>
        </w:tc>
        <w:tc>
          <w:tcPr>
            <w:tcW w:type="dxa" w:w="2880"/>
          </w:tcPr>
          <w:p>
            <w:r>
              <w:t>The bank reconciliation status id.</w:t>
            </w:r>
          </w:p>
        </w:tc>
      </w:tr>
      <w:tr>
        <w:tc>
          <w:tcPr>
            <w:tcW w:type="dxa" w:w="2880"/>
          </w:tcPr>
          <w:p>
            <w:r>
              <w:t>status.displayed_as</w:t>
            </w:r>
          </w:p>
        </w:tc>
        <w:tc>
          <w:tcPr>
            <w:tcW w:type="dxa" w:w="2880"/>
          </w:tcPr>
          <w:p>
            <w:r>
              <w:t>string</w:t>
            </w:r>
          </w:p>
        </w:tc>
        <w:tc>
          <w:tcPr>
            <w:tcW w:type="dxa" w:w="2880"/>
          </w:tcPr>
          <w:p>
            <w:r>
              <w:t>The bank reconciliation status name.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'https://api.accounting.sage.com/v3.1/bank_reconciliations' \</w:t>
        <w:br/>
        <w:t xml:space="preserve"> --header 'Accept: application/json' \</w:t>
        <w:br/>
        <w:t xml:space="preserve"> --header 'Content-Type: application/json' \</w:t>
        <w:br/>
        <w:t xml:space="preserve"> --data '{</w:t>
        <w:br/>
        <w:t xml:space="preserve"> "bank_reconciliation": {</w:t>
        <w:br/>
        <w:t xml:space="preserve"> "bank_account_id": "string",</w:t>
        <w:br/>
        <w:t xml:space="preserve"> "statement_date": "2019-08-24",</w:t>
        <w:br/>
        <w:t xml:space="preserve"> "statement_end_balance": 0.1,</w:t>
        <w:br/>
        <w:t xml:space="preserve"> "reference": "string",</w:t>
        <w:br/>
        <w:t xml:space="preserve"> "total_received": 0.1,</w:t>
        <w:br/>
        <w:t xml:space="preserve"> "total_paid": 0.1,</w:t>
        <w:br/>
        <w:t xml:space="preserve"> "starting_balance": 0.1,</w:t>
        <w:br/>
        <w:t xml:space="preserve"> "closing_balance": 0.1,</w:t>
        <w:br/>
        <w:t xml:space="preserve"> "reconciled_balance": 0.1,</w:t>
        <w:br/>
        <w:t xml:space="preserve"> "balance_difference": 0.1,</w:t>
        <w:br/>
        <w:t xml:space="preserve"> "status_id": "string"</w:t>
        <w:br/>
        <w:t xml:space="preserve">    }</w:t>
        <w:br/>
        <w:t xml:space="preserve">  }'</w:t>
      </w:r>
    </w:p>
    <w:p>
      <w:pPr>
        <w:pStyle w:val="Heading3"/>
      </w:pPr>
      <w:r>
        <w:t>Example Usage</w:t>
      </w:r>
    </w:p>
    <w:p>
      <w:pPr>
        <w:pStyle w:val="Heading3"/>
      </w:pPr>
      <w:r>
        <w:t>Example 1: Create a minimal bank reconciliation</w:t>
      </w:r>
    </w:p>
    <w:p>
      <w:r>
        <w:rPr>
          <w:b/>
          <w:color w:val="666666"/>
          <w:sz w:val="16"/>
        </w:rPr>
        <w:t>[bash]</w:t>
      </w:r>
    </w:p>
    <w:p>
      <w:pPr>
        <w:shd w:fill="F2F2F2" w:val="clear"/>
      </w:pPr>
      <w:r>
        <w:rPr>
          <w:rFonts w:ascii="Courier New" w:hAnsi="Courier New"/>
          <w:sz w:val="17"/>
        </w:rPr>
        <w:t>curl --request POST 'https://api.accounting.sage.com/v3.1/bank_reconciliations' \</w:t>
        <w:br/>
        <w:t xml:space="preserve"> --header 'Accept: application/json' \</w:t>
        <w:br/>
        <w:t xml:space="preserve"> --header 'Content-Type: application/json' \</w:t>
        <w:br/>
        <w:t xml:space="preserve"> --data '{</w:t>
        <w:br/>
        <w:t xml:space="preserve"> "bank_reconciliation": {</w:t>
        <w:br/>
        <w:t xml:space="preserve"> "bank_account_id": "string"</w:t>
        <w:br/>
        <w:t xml:space="preserve">    }</w:t>
        <w:br/>
        <w:t xml:space="preserve">  }'</w:t>
      </w:r>
    </w:p>
    <w:p>
      <w:pPr>
        <w:pStyle w:val="Heading3"/>
      </w:pPr>
      <w:r>
        <w:t>Example 2: Create a bank reconciliation with statement details and totals</w:t>
      </w:r>
    </w:p>
    <w:p>
      <w:r>
        <w:rPr>
          <w:b/>
          <w:color w:val="666666"/>
          <w:sz w:val="16"/>
        </w:rPr>
        <w:t>[bash]</w:t>
      </w:r>
    </w:p>
    <w:p>
      <w:pPr>
        <w:shd w:fill="F2F2F2" w:val="clear"/>
      </w:pPr>
      <w:r>
        <w:rPr>
          <w:rFonts w:ascii="Courier New" w:hAnsi="Courier New"/>
          <w:sz w:val="17"/>
        </w:rPr>
        <w:t>curl --request POST 'https://api.accounting.sage.com/v3.1/bank_reconciliations' \</w:t>
        <w:br/>
        <w:t xml:space="preserve"> --header 'Accept: application/json' \</w:t>
        <w:br/>
        <w:t xml:space="preserve"> --header 'Content-Type: application/json' \</w:t>
        <w:br/>
        <w:t xml:space="preserve"> --data '{</w:t>
        <w:br/>
        <w:t xml:space="preserve"> "bank_reconciliation": {</w:t>
        <w:br/>
        <w:t xml:space="preserve"> "bank_account_id": "string",</w:t>
        <w:br/>
        <w:t xml:space="preserve"> "statement_date": "2019-08-24",</w:t>
        <w:br/>
        <w:t xml:space="preserve"> "statement_end_balance": 1500.25,</w:t>
        <w:br/>
        <w:t xml:space="preserve"> "reference": "Aug 2019 statement",</w:t>
        <w:br/>
        <w:t xml:space="preserve"> "total_received": 250.00,</w:t>
        <w:br/>
        <w:t xml:space="preserve"> "total_paid": 100.00,</w:t>
        <w:br/>
        <w:t xml:space="preserve"> "starting_balance": 1350.25,</w:t>
        <w:br/>
        <w:t xml:space="preserve"> "closing_balance": 1500.25,</w:t>
        <w:br/>
        <w:t xml:space="preserve"> "reconciled_balance": 1500.25,</w:t>
        <w:br/>
        <w:t xml:space="preserve"> "balance_difference": 0.0,</w:t>
        <w:br/>
        <w:t xml:space="preserve"> "status_id": "string"</w:t>
        <w:br/>
        <w:t xml:space="preserve">    }</w:t>
        <w:br/>
        <w:t xml:space="preserve">  }'</w:t>
      </w:r>
    </w:p>
    <w:p>
      <w:pPr>
        <w:pStyle w:val="Heading3"/>
      </w:pPr>
      <w:r>
        <w:t>Notes</w:t>
      </w:r>
    </w:p>
    <w:p>
      <w:pPr>
        <w:pStyle w:val="ListBullet"/>
      </w:pPr>
      <w:r>
        <w:t>Request body must be JSON (application/json) and must include the top-level bank_reconciliation object.</w:t>
      </w:r>
    </w:p>
    <w:p>
      <w:pPr>
        <w:pStyle w:val="ListBullet"/>
      </w:pPr>
      <w:r>
        <w:t>bank_reconciliation.bank_account_id is required; all other documented fields are optional unless otherwise specified.</w:t>
      </w:r>
    </w:p>
    <w:p>
      <w:pPr>
        <w:pStyle w:val="Heading3"/>
      </w:pPr>
      <w:r>
        <w:t>Related bankReconciliations actions</w:t>
      </w:r>
    </w:p>
    <w:p>
      <w:pPr>
        <w:pStyle w:val="ListBullet"/>
      </w:pPr>
      <w:r>
        <w:t>[GET] Get a Bank Reconciliation — /bank_reconciliations/{{key}}</w:t>
      </w:r>
    </w:p>
    <w:p>
      <w:pPr>
        <w:pStyle w:val="ListBullet"/>
      </w:pPr>
      <w:r>
        <w:t>[PUT] Update a Bank Reconciliation — /v3.1/bank_reconciliations/{{key}}</w:t>
      </w:r>
    </w:p>
    <w:p>
      <w:r>
        <w:br w:type="page"/>
      </w:r>
    </w:p>
    <w:p>
      <w:pPr>
        <w:pStyle w:val="Heading2"/>
      </w:pPr>
      <w:r>
        <w:t>69. [GET] Get a Bank Opening Balance</w:t>
      </w:r>
    </w:p>
    <w:p>
      <w:r>
        <w:rPr>
          <w:b/>
        </w:rPr>
        <w:t xml:space="preserve">Endpoint: </w:t>
      </w:r>
      <w:r>
        <w:rPr>
          <w:rFonts w:ascii="Courier New" w:hAnsi="Courier New"/>
          <w:sz w:val="18"/>
        </w:rPr>
        <w:t>/v3.1/bank_opening_balances/{{key}}</w:t>
      </w:r>
    </w:p>
    <w:p>
      <w:pPr>
        <w:pStyle w:val="Heading3"/>
      </w:pPr>
      <w:r>
        <w:t>Prerequisites</w:t>
      </w:r>
    </w:p>
    <w:p>
      <w:pPr>
        <w:pStyle w:val="ListBullet"/>
      </w:pPr>
      <w:r>
        <w:t>The authenticated user must have one of the following roles in both the Settings and Bank areas: Full Access or Read Only</w:t>
      </w:r>
    </w:p>
    <w:p>
      <w:pPr>
        <w:pStyle w:val="ListBullet"/>
      </w:pPr>
      <w:r>
        <w:t xml:space="preserve">Endpoint availability depends on plan/country: </w:t>
        <w:br/>
        <w:br/>
        <w:t>Accounting Plus: 🇨🇦, 🇬🇧, 🇮🇪</w:t>
        <w:br/>
        <w:t>Accounting Standard: 🇬🇧, 🇮🇪</w:t>
        <w:br/>
        <w:t>Accounting Start: 🇨🇦, 🇬🇧, 🇮🇪</w:t>
      </w:r>
    </w:p>
    <w:p>
      <w:pPr>
        <w:pStyle w:val="Heading3"/>
      </w:pPr>
      <w:r>
        <w:t>Method</w:t>
      </w:r>
    </w:p>
    <w:p>
      <w:r>
        <w:t>GET</w:t>
      </w:r>
    </w:p>
    <w:p>
      <w:pPr>
        <w:pStyle w:val="Heading3"/>
      </w:pPr>
      <w:r>
        <w:t>URL</w:t>
      </w:r>
    </w:p>
    <w:p>
      <w:r>
        <w:t>https://api.accounting.sage.com/v3.1/bank_opening_balances/{{key}}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Bank Opening Balance resource identified by its unique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/bank_opening_balances/).</w:t>
      </w:r>
    </w:p>
    <w:p>
      <w:pPr>
        <w:pStyle w:val="ListBullet"/>
      </w:pPr>
      <w:r>
        <w:t>Always construct the path as /v3.1/bank_opening_balances/{{key}}, where {{key}} is a non-empty string.</w:t>
      </w:r>
    </w:p>
    <w:p>
      <w:pPr>
        <w:pStyle w:val="ListBullet"/>
      </w:pPr>
      <w:r>
        <w:t>Do not infer or guess the key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/v3.1/bank_opening_balances/abc123</w:t>
        <w:br/>
        <w:t>/v3.1/bank_opening_balances/6f2d0f2a-1c0b-4c3a-9f2b-0a1b2c3d4e5f</w:t>
      </w:r>
    </w:p>
    <w:p>
      <w:pPr>
        <w:pStyle w:val="Heading3"/>
      </w:pPr>
      <w:r>
        <w:t>Invalid Examples</w:t>
      </w:r>
    </w:p>
    <w:p>
      <w:r>
        <w:rPr>
          <w:b/>
          <w:color w:val="666666"/>
          <w:sz w:val="16"/>
        </w:rPr>
        <w:t>[http]</w:t>
      </w:r>
    </w:p>
    <w:p>
      <w:pPr>
        <w:shd w:fill="F2F2F2" w:val="clear"/>
      </w:pPr>
      <w:r>
        <w:rPr>
          <w:rFonts w:ascii="Courier New" w:hAnsi="Courier New"/>
          <w:sz w:val="17"/>
        </w:rPr>
        <w:t>/v3.1/bank_opening_balances/</w:t>
        <w:br/>
        <w:t>/v3.1/bank_opening_balances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Opening Balance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Bank Opening Balance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"debit": 0.1,</w:t>
        <w:br/>
        <w:t xml:space="preserve"> "credit":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opening balance.</w:t>
            </w:r>
          </w:p>
        </w:tc>
      </w:tr>
      <w:tr>
        <w:tc>
          <w:tcPr>
            <w:tcW w:type="dxa" w:w="2880"/>
          </w:tcPr>
          <w:p>
            <w:r>
              <w:t>debit</w:t>
            </w:r>
          </w:p>
        </w:tc>
        <w:tc>
          <w:tcPr>
            <w:tcW w:type="dxa" w:w="2880"/>
          </w:tcPr>
          <w:p>
            <w:r>
              <w:t>number</w:t>
            </w:r>
          </w:p>
        </w:tc>
        <w:tc>
          <w:tcPr>
            <w:tcW w:type="dxa" w:w="2880"/>
          </w:tcPr>
          <w:p>
            <w:r>
              <w:t>The debit amount of the opening balance.</w:t>
            </w:r>
          </w:p>
        </w:tc>
      </w:tr>
      <w:tr>
        <w:tc>
          <w:tcPr>
            <w:tcW w:type="dxa" w:w="2880"/>
          </w:tcPr>
          <w:p>
            <w:r>
              <w:t>credit</w:t>
            </w:r>
          </w:p>
        </w:tc>
        <w:tc>
          <w:tcPr>
            <w:tcW w:type="dxa" w:w="2880"/>
          </w:tcPr>
          <w:p>
            <w:r>
              <w:t>number</w:t>
            </w:r>
          </w:p>
        </w:tc>
        <w:tc>
          <w:tcPr>
            <w:tcW w:type="dxa" w:w="2880"/>
          </w:tcPr>
          <w:p>
            <w:r>
              <w:t>The credit amount of the opening balance.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'https://api.accounting.sage.com/v3.1/bank_opening_balances/abc123?attributes=all' \</w:t>
        <w:br/>
        <w:t xml:space="preserve"> --header 'Accept: application/json'</w:t>
      </w:r>
    </w:p>
    <w:p>
      <w:pPr>
        <w:pStyle w:val="Heading3"/>
      </w:pPr>
      <w:r>
        <w:t>Notes</w:t>
      </w:r>
    </w:p>
    <w:p>
      <w:pPr>
        <w:pStyle w:val="ListBullet"/>
      </w:pPr>
      <w:r>
        <w:t>Use attributes=all to expose all additional attributes beyond the base attributes (name, path).</w:t>
      </w:r>
    </w:p>
    <w:p>
      <w:pPr>
        <w:pStyle w:val="Heading3"/>
      </w:pPr>
      <w:r>
        <w:t>Related bankOpeningBalances actions</w:t>
      </w:r>
    </w:p>
    <w:p>
      <w:pPr>
        <w:pStyle w:val="ListBullet"/>
      </w:pPr>
      <w:r>
        <w:t>[POST] Create a Bank Opening Balance — /bank_opening_balances</w:t>
      </w:r>
    </w:p>
    <w:p>
      <w:pPr>
        <w:pStyle w:val="ListBullet"/>
      </w:pPr>
      <w:r>
        <w:t>[PUT] Update a Bank Opening Balance — /v3.1/bank_opening_balances/{{key}}</w:t>
      </w:r>
    </w:p>
    <w:p>
      <w:pPr>
        <w:pStyle w:val="ListBullet"/>
      </w:pPr>
      <w:r>
        <w:t>[GET] List Bank Opening Balances — /v3.1/bank_opening_balances</w:t>
      </w:r>
    </w:p>
    <w:p>
      <w:pPr>
        <w:pStyle w:val="ListBullet"/>
      </w:pPr>
      <w:r>
        <w:t>[DELETE] Delete a Bank Opening Balance — /v3.1/bank_opening_balances/{{key}}</w:t>
      </w:r>
    </w:p>
    <w:p>
      <w:r>
        <w:br w:type="page"/>
      </w:r>
    </w:p>
    <w:p>
      <w:pPr>
        <w:pStyle w:val="Heading2"/>
      </w:pPr>
      <w:r>
        <w:t>70. [GET] Get a Bank Reconciliation</w:t>
      </w:r>
    </w:p>
    <w:p>
      <w:r>
        <w:rPr>
          <w:b/>
        </w:rPr>
        <w:t xml:space="preserve">Endpoint: </w:t>
      </w:r>
      <w:r>
        <w:rPr>
          <w:rFonts w:ascii="Courier New" w:hAnsi="Courier New"/>
          <w:sz w:val="18"/>
        </w:rPr>
        <w:t>/bank_reconciliations/{{key}}</w:t>
      </w:r>
    </w:p>
    <w:p>
      <w:pPr>
        <w:pStyle w:val="Heading3"/>
      </w:pPr>
      <w:r>
        <w:t>Prerequisites</w:t>
      </w:r>
    </w:p>
    <w:p>
      <w:pPr>
        <w:pStyle w:val="ListBullet"/>
      </w:pPr>
      <w:r>
        <w:t xml:space="preserve">Sage Accounting subscription where this endpoint is available: </w:t>
        <w:br/>
        <w:br/>
        <w:t>Accounting Plus: 🇨🇦, 🇬🇧, 🇮🇪</w:t>
        <w:br/>
        <w:t>Accounting Standard: 🇬🇧, 🇮🇪</w:t>
        <w:br/>
        <w:t>Accounting Start: 🇨🇦, 🇬🇧, 🇮🇪</w:t>
      </w:r>
    </w:p>
    <w:p>
      <w:pPr>
        <w:pStyle w:val="ListBullet"/>
      </w:pPr>
      <w:r>
        <w:t>Authenticated user must have one of the following roles in the Bank area: Full Access, Read Only, or Restricted Access</w:t>
      </w:r>
    </w:p>
    <w:p>
      <w:pPr>
        <w:pStyle w:val="Heading3"/>
      </w:pPr>
      <w:r>
        <w:t>Method</w:t>
      </w:r>
    </w:p>
    <w:p>
      <w:r>
        <w:t>GET</w:t>
      </w:r>
    </w:p>
    <w:p>
      <w:pPr>
        <w:pStyle w:val="Heading3"/>
      </w:pPr>
      <w:r>
        <w:t>URL</w:t>
      </w:r>
    </w:p>
    <w:p>
      <w:r>
        <w:t>https://api.accounting.sage.com/v3.1/bank_reconciliations/{{key}}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Bank Reconciliation resource identified by its reconciliation key. You can optionally request additional attributes beyond the base attributes returned by default.</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/bank_reconciliations/).</w:t>
      </w:r>
    </w:p>
    <w:p>
      <w:pPr>
        <w:pStyle w:val="ListBullet"/>
      </w:pPr>
      <w:r>
        <w:t>Always construct the path as /bank_reconciliations/{{key}},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/bank_reconciliations/abc123</w:t>
        <w:br/>
        <w:t>/bank_reconciliations/6f2c1d9e-1234-5678-9abc-def012345678</w:t>
      </w:r>
    </w:p>
    <w:p>
      <w:pPr>
        <w:pStyle w:val="Heading3"/>
      </w:pPr>
      <w:r>
        <w:t>Invalid Examples</w:t>
      </w:r>
    </w:p>
    <w:p>
      <w:r>
        <w:rPr>
          <w:b/>
          <w:color w:val="666666"/>
          <w:sz w:val="16"/>
        </w:rPr>
        <w:t>[http]</w:t>
      </w:r>
    </w:p>
    <w:p>
      <w:pPr>
        <w:shd w:fill="F2F2F2" w:val="clear"/>
      </w:pPr>
      <w:r>
        <w:rPr>
          <w:rFonts w:ascii="Courier New" w:hAnsi="Courier New"/>
          <w:sz w:val="17"/>
        </w:rPr>
        <w:t>/bank_reconciliations/</w:t>
        <w:br/>
        <w:t>/bank_reconciliations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Reconciliation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Bank Reconciliation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"statement_date": "2019-08-24",</w:t>
        <w:br/>
        <w:t xml:space="preserve"> "statement_end_balance": 0.1,</w:t>
        <w:br/>
        <w:t xml:space="preserve"> "reference": "string",</w:t>
        <w:br/>
        <w:t xml:space="preserve"> "total_received": 0.1,</w:t>
        <w:br/>
        <w:t xml:space="preserve"> "total_paid": 0.1,</w:t>
        <w:br/>
        <w:t xml:space="preserve"> "starting_balance": 0.1,</w:t>
        <w:br/>
        <w:t xml:space="preserve"> "closing_balance": 0.1,</w:t>
        <w:br/>
        <w:t xml:space="preserve"> "reconciled_balance": 0.1,</w:t>
        <w:br/>
        <w:t xml:space="preserve"> "balance_difference": 0.1,</w:t>
        <w:br/>
        <w:t xml:space="preserve"> "status": {</w:t>
        <w:br/>
        <w:t xml:space="preserve"> "id": "string",</w:t>
        <w:br/>
        <w:t xml:space="preserve"> "displayed_as":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bank_account</w:t>
            </w:r>
          </w:p>
        </w:tc>
        <w:tc>
          <w:tcPr>
            <w:tcW w:type="dxa" w:w="2880"/>
          </w:tcPr>
          <w:p>
            <w:r>
              <w:t>object</w:t>
            </w:r>
          </w:p>
        </w:tc>
        <w:tc>
          <w:tcPr>
            <w:tcW w:type="dxa" w:w="2880"/>
          </w:tcPr>
          <w:p>
            <w:r>
              <w:t>Bank account associated with the reconciliation.</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statement_date</w:t>
            </w:r>
          </w:p>
        </w:tc>
        <w:tc>
          <w:tcPr>
            <w:tcW w:type="dxa" w:w="2880"/>
          </w:tcPr>
          <w:p>
            <w:r>
              <w:t>string</w:t>
            </w:r>
          </w:p>
        </w:tc>
        <w:tc>
          <w:tcPr>
            <w:tcW w:type="dxa" w:w="2880"/>
          </w:tcPr>
          <w:p>
            <w:r>
              <w:t>The date of the bank reconciliation.</w:t>
            </w:r>
          </w:p>
        </w:tc>
      </w:tr>
      <w:tr>
        <w:tc>
          <w:tcPr>
            <w:tcW w:type="dxa" w:w="2880"/>
          </w:tcPr>
          <w:p>
            <w:r>
              <w:t>statement_end_balance</w:t>
            </w:r>
          </w:p>
        </w:tc>
        <w:tc>
          <w:tcPr>
            <w:tcW w:type="dxa" w:w="2880"/>
          </w:tcPr>
          <w:p>
            <w:r>
              <w:t>number</w:t>
            </w:r>
          </w:p>
        </w:tc>
        <w:tc>
          <w:tcPr>
            <w:tcW w:type="dxa" w:w="2880"/>
          </w:tcPr>
          <w:p>
            <w:r>
              <w:t>The statement end balance for the reconciliation.</w:t>
            </w:r>
          </w:p>
        </w:tc>
      </w:tr>
      <w:tr>
        <w:tc>
          <w:tcPr>
            <w:tcW w:type="dxa" w:w="2880"/>
          </w:tcPr>
          <w:p>
            <w:r>
              <w:t>reference</w:t>
            </w:r>
          </w:p>
        </w:tc>
        <w:tc>
          <w:tcPr>
            <w:tcW w:type="dxa" w:w="2880"/>
          </w:tcPr>
          <w:p>
            <w:r>
              <w:t>string</w:t>
            </w:r>
          </w:p>
        </w:tc>
        <w:tc>
          <w:tcPr>
            <w:tcW w:type="dxa" w:w="2880"/>
          </w:tcPr>
          <w:p>
            <w:r>
              <w:t>A reference for the bank reconciliation. (max length: 255)</w:t>
            </w:r>
          </w:p>
        </w:tc>
      </w:tr>
      <w:tr>
        <w:tc>
          <w:tcPr>
            <w:tcW w:type="dxa" w:w="2880"/>
          </w:tcPr>
          <w:p>
            <w:r>
              <w:t>total_received</w:t>
            </w:r>
          </w:p>
        </w:tc>
        <w:tc>
          <w:tcPr>
            <w:tcW w:type="dxa" w:w="2880"/>
          </w:tcPr>
          <w:p>
            <w:r>
              <w:t>number</w:t>
            </w:r>
          </w:p>
        </w:tc>
        <w:tc>
          <w:tcPr>
            <w:tcW w:type="dxa" w:w="2880"/>
          </w:tcPr>
          <w:p>
            <w:r>
              <w:t>The total amount received.</w:t>
            </w:r>
          </w:p>
        </w:tc>
      </w:tr>
      <w:tr>
        <w:tc>
          <w:tcPr>
            <w:tcW w:type="dxa" w:w="2880"/>
          </w:tcPr>
          <w:p>
            <w:r>
              <w:t>total_paid</w:t>
            </w:r>
          </w:p>
        </w:tc>
        <w:tc>
          <w:tcPr>
            <w:tcW w:type="dxa" w:w="2880"/>
          </w:tcPr>
          <w:p>
            <w:r>
              <w:t>number</w:t>
            </w:r>
          </w:p>
        </w:tc>
        <w:tc>
          <w:tcPr>
            <w:tcW w:type="dxa" w:w="2880"/>
          </w:tcPr>
          <w:p>
            <w:r>
              <w:t>The total amount paid.</w:t>
            </w:r>
          </w:p>
        </w:tc>
      </w:tr>
      <w:tr>
        <w:tc>
          <w:tcPr>
            <w:tcW w:type="dxa" w:w="2880"/>
          </w:tcPr>
          <w:p>
            <w:r>
              <w:t>starting_balance</w:t>
            </w:r>
          </w:p>
        </w:tc>
        <w:tc>
          <w:tcPr>
            <w:tcW w:type="dxa" w:w="2880"/>
          </w:tcPr>
          <w:p>
            <w:r>
              <w:t>number</w:t>
            </w:r>
          </w:p>
        </w:tc>
        <w:tc>
          <w:tcPr>
            <w:tcW w:type="dxa" w:w="2880"/>
          </w:tcPr>
          <w:p>
            <w:r>
              <w:t>The starting balance of the bank reconciliation.</w:t>
            </w:r>
          </w:p>
        </w:tc>
      </w:tr>
      <w:tr>
        <w:tc>
          <w:tcPr>
            <w:tcW w:type="dxa" w:w="2880"/>
          </w:tcPr>
          <w:p>
            <w:r>
              <w:t>closing_balance</w:t>
            </w:r>
          </w:p>
        </w:tc>
        <w:tc>
          <w:tcPr>
            <w:tcW w:type="dxa" w:w="2880"/>
          </w:tcPr>
          <w:p>
            <w:r>
              <w:t>number</w:t>
            </w:r>
          </w:p>
        </w:tc>
        <w:tc>
          <w:tcPr>
            <w:tcW w:type="dxa" w:w="2880"/>
          </w:tcPr>
          <w:p>
            <w:r>
              <w:t>The closing balance of the bank reconciliation.</w:t>
            </w:r>
          </w:p>
        </w:tc>
      </w:tr>
      <w:tr>
        <w:tc>
          <w:tcPr>
            <w:tcW w:type="dxa" w:w="2880"/>
          </w:tcPr>
          <w:p>
            <w:r>
              <w:t>reconciled_balance</w:t>
            </w:r>
          </w:p>
        </w:tc>
        <w:tc>
          <w:tcPr>
            <w:tcW w:type="dxa" w:w="2880"/>
          </w:tcPr>
          <w:p>
            <w:r>
              <w:t>number</w:t>
            </w:r>
          </w:p>
        </w:tc>
        <w:tc>
          <w:tcPr>
            <w:tcW w:type="dxa" w:w="2880"/>
          </w:tcPr>
          <w:p>
            <w:r>
              <w:t>The reconciled balance of the bank reconciliation.</w:t>
            </w:r>
          </w:p>
        </w:tc>
      </w:tr>
      <w:tr>
        <w:tc>
          <w:tcPr>
            <w:tcW w:type="dxa" w:w="2880"/>
          </w:tcPr>
          <w:p>
            <w:r>
              <w:t>balance_difference</w:t>
            </w:r>
          </w:p>
        </w:tc>
        <w:tc>
          <w:tcPr>
            <w:tcW w:type="dxa" w:w="2880"/>
          </w:tcPr>
          <w:p>
            <w:r>
              <w:t>number</w:t>
            </w:r>
          </w:p>
        </w:tc>
        <w:tc>
          <w:tcPr>
            <w:tcW w:type="dxa" w:w="2880"/>
          </w:tcPr>
          <w:p>
            <w:r>
              <w:t>The difference between the statement end balance and the reconciled balance.</w:t>
            </w:r>
          </w:p>
        </w:tc>
      </w:tr>
      <w:tr>
        <w:tc>
          <w:tcPr>
            <w:tcW w:type="dxa" w:w="2880"/>
          </w:tcPr>
          <w:p>
            <w:r>
              <w:t>status</w:t>
            </w:r>
          </w:p>
        </w:tc>
        <w:tc>
          <w:tcPr>
            <w:tcW w:type="dxa" w:w="2880"/>
          </w:tcPr>
          <w:p>
            <w:r>
              <w:t>object</w:t>
            </w:r>
          </w:p>
        </w:tc>
        <w:tc>
          <w:tcPr>
            <w:tcW w:type="dxa" w:w="2880"/>
          </w:tcPr>
          <w:p>
            <w:r>
              <w:t>Bank reconciliation status.</w:t>
            </w:r>
          </w:p>
        </w:tc>
      </w:tr>
      <w:tr>
        <w:tc>
          <w:tcPr>
            <w:tcW w:type="dxa" w:w="2880"/>
          </w:tcPr>
          <w:p>
            <w:r>
              <w:t>status.id</w:t>
            </w:r>
          </w:p>
        </w:tc>
        <w:tc>
          <w:tcPr>
            <w:tcW w:type="dxa" w:w="2880"/>
          </w:tcPr>
          <w:p>
            <w:r>
              <w:t>string</w:t>
            </w:r>
          </w:p>
        </w:tc>
        <w:tc>
          <w:tcPr>
            <w:tcW w:type="dxa" w:w="2880"/>
          </w:tcPr>
          <w:p>
            <w:r>
              <w:t>The bank reconciliation status id.</w:t>
            </w:r>
          </w:p>
        </w:tc>
      </w:tr>
      <w:tr>
        <w:tc>
          <w:tcPr>
            <w:tcW w:type="dxa" w:w="2880"/>
          </w:tcPr>
          <w:p>
            <w:r>
              <w:t>status.displayed_as</w:t>
            </w:r>
          </w:p>
        </w:tc>
        <w:tc>
          <w:tcPr>
            <w:tcW w:type="dxa" w:w="2880"/>
          </w:tcPr>
          <w:p>
            <w:r>
              <w:t>string</w:t>
            </w:r>
          </w:p>
        </w:tc>
        <w:tc>
          <w:tcPr>
            <w:tcW w:type="dxa" w:w="2880"/>
          </w:tcPr>
          <w:p>
            <w:r>
              <w:t>The bank reconciliation status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'https://api.accounting.sage.com/v3.1/bank_reconciliations/abc123?attributes=all' \</w:t>
        <w:br/>
        <w:t xml:space="preserve"> --header 'Accept: application/json'</w:t>
      </w:r>
    </w:p>
    <w:p>
      <w:pPr>
        <w:pStyle w:val="Heading3"/>
      </w:pPr>
      <w:r>
        <w:t>Example Usage</w:t>
      </w:r>
    </w:p>
    <w:p>
      <w:pPr>
        <w:pStyle w:val="Heading3"/>
      </w:pPr>
      <w:r>
        <w:t>Example 1: Get a Bank Reconciliation (base attributes only)</w:t>
      </w:r>
    </w:p>
    <w:p>
      <w:r>
        <w:rPr>
          <w:b/>
          <w:color w:val="666666"/>
          <w:sz w:val="16"/>
        </w:rPr>
        <w:t>[bash]</w:t>
      </w:r>
    </w:p>
    <w:p>
      <w:pPr>
        <w:shd w:fill="F2F2F2" w:val="clear"/>
      </w:pPr>
      <w:r>
        <w:rPr>
          <w:rFonts w:ascii="Courier New" w:hAnsi="Courier New"/>
          <w:sz w:val="17"/>
        </w:rPr>
        <w:t>curl --location 'https://api.accounting.sage.com/v3.1/bank_reconciliations/abc123' \</w:t>
        <w:br/>
        <w:t xml:space="preserve"> --header 'Accept: application/json'</w:t>
      </w:r>
    </w:p>
    <w:p>
      <w:pPr>
        <w:pStyle w:val="Heading3"/>
      </w:pPr>
      <w:r>
        <w:t>Example 2: Get a Bank Reconciliation with all additional attributes exposed</w:t>
      </w:r>
    </w:p>
    <w:p>
      <w:pPr>
        <w:pStyle w:val="Heading3"/>
      </w:pPr>
      <w:r>
        <w:t>Notes</w:t>
      </w:r>
    </w:p>
    <w:p>
      <w:pPr>
        <w:pStyle w:val="ListBullet"/>
      </w:pPr>
      <w:r>
        <w:t>The attributes query parameter exposes additional attributes beyond the base attributes (name, path). Use attributes=all to expose all available attributes.</w:t>
      </w:r>
    </w:p>
    <w:p>
      <w:pPr>
        <w:pStyle w:val="ListBullet"/>
      </w:pPr>
      <w:r>
        <w:t>This endpoint returns application/json.</w:t>
      </w:r>
    </w:p>
    <w:p>
      <w:pPr>
        <w:pStyle w:val="Heading3"/>
      </w:pPr>
      <w:r>
        <w:t>Related bankReconciliations actions</w:t>
      </w:r>
    </w:p>
    <w:p>
      <w:pPr>
        <w:pStyle w:val="ListBullet"/>
      </w:pPr>
      <w:r>
        <w:t>[POST] Create a Bank Reconciliation — /bank_reconciliations</w:t>
      </w:r>
    </w:p>
    <w:p>
      <w:pPr>
        <w:pStyle w:val="ListBullet"/>
      </w:pPr>
      <w:r>
        <w:t>[PUT] Update a Bank Reconciliation — /v3.1/bank_reconciliations/{{key}}</w:t>
      </w:r>
    </w:p>
    <w:p>
      <w:r>
        <w:br w:type="page"/>
      </w:r>
    </w:p>
    <w:p>
      <w:pPr>
        <w:pStyle w:val="Heading2"/>
      </w:pPr>
      <w:r>
        <w:t>71. [PUT] Update a Bank Opening Balance</w:t>
      </w:r>
    </w:p>
    <w:p>
      <w:r>
        <w:rPr>
          <w:b/>
        </w:rPr>
        <w:t xml:space="preserve">Endpoint: </w:t>
      </w:r>
      <w:r>
        <w:rPr>
          <w:rFonts w:ascii="Courier New" w:hAnsi="Courier New"/>
          <w:sz w:val="18"/>
        </w:rPr>
        <w:t>/v3.1/bank_opening_balances/{{key}}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the areas Settings and Bank: </w:t>
        <w:br/>
        <w:br/>
        <w:t>Full Access</w:t>
      </w:r>
    </w:p>
    <w:p>
      <w:pPr>
        <w:pStyle w:val="Heading3"/>
      </w:pPr>
      <w:r>
        <w:t>Method</w:t>
      </w:r>
    </w:p>
    <w:p>
      <w:r>
        <w:t>PUT</w:t>
      </w:r>
    </w:p>
    <w:p>
      <w:pPr>
        <w:pStyle w:val="Heading3"/>
      </w:pPr>
      <w:r>
        <w:t>URL</w:t>
      </w:r>
    </w:p>
    <w:p>
      <w:r>
        <w:t>https://api.accounting.sage.com/v3.1/bank_opening_balances/{{key}}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Bank Opening Balance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/bank_opening_balances/).</w:t>
      </w:r>
    </w:p>
    <w:p>
      <w:pPr>
        <w:pStyle w:val="ListBullet"/>
      </w:pPr>
      <w:r>
        <w:t>Always construct the path as /v3.1/bank_opening_balances/{{key}},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/v3.1/bank_opening_balances/abc123</w:t>
        <w:br/>
        <w:t>/v3.1/bank_opening_balances/7f3d9e2a-1c4b-4f5a-9c77-2d1b0a9f2c11</w:t>
      </w:r>
    </w:p>
    <w:p>
      <w:pPr>
        <w:pStyle w:val="Heading3"/>
      </w:pPr>
      <w:r>
        <w:t>Invalid Examples</w:t>
      </w:r>
    </w:p>
    <w:p>
      <w:r>
        <w:rPr>
          <w:b/>
          <w:color w:val="666666"/>
          <w:sz w:val="16"/>
        </w:rPr>
        <w:t>[http]</w:t>
      </w:r>
    </w:p>
    <w:p>
      <w:pPr>
        <w:shd w:fill="F2F2F2" w:val="clear"/>
      </w:pPr>
      <w:r>
        <w:rPr>
          <w:rFonts w:ascii="Courier New" w:hAnsi="Courier New"/>
          <w:sz w:val="17"/>
        </w:rPr>
        <w:t>/v3.1/bank_opening_balances/</w:t>
        <w:br/>
        <w:t>/v3.1/bank_opening_balances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Opening Balance Key.</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bank_opening_balance</w:t>
            </w:r>
          </w:p>
        </w:tc>
        <w:tc>
          <w:tcPr>
            <w:tcW w:type="dxa" w:w="2880"/>
          </w:tcPr>
          <w:p>
            <w:r>
              <w:t>object</w:t>
            </w:r>
          </w:p>
        </w:tc>
        <w:tc>
          <w:tcPr>
            <w:tcW w:type="dxa" w:w="2880"/>
          </w:tcPr>
          <w:p>
            <w:r>
              <w:t>Bank opening balance payload.</w:t>
            </w:r>
          </w:p>
        </w:tc>
      </w:tr>
    </w:tbl>
    <w:p/>
    <w:p>
      <w:pPr>
        <w:pStyle w:val="Heading3"/>
      </w:pPr>
      <w:r>
        <w:t>Required Request Body Fields (bank_opening_balance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bank_account_id</w:t>
            </w:r>
          </w:p>
        </w:tc>
        <w:tc>
          <w:tcPr>
            <w:tcW w:type="dxa" w:w="2880"/>
          </w:tcPr>
          <w:p>
            <w:r>
              <w:t>string</w:t>
            </w:r>
          </w:p>
        </w:tc>
        <w:tc>
          <w:tcPr>
            <w:tcW w:type="dxa" w:w="2880"/>
          </w:tcPr>
          <w:p>
            <w:r>
              <w:t>The bank account the opening balance relates to.</w:t>
            </w:r>
          </w:p>
        </w:tc>
      </w:tr>
      <w:tr>
        <w:tc>
          <w:tcPr>
            <w:tcW w:type="dxa" w:w="2880"/>
          </w:tcPr>
          <w:p>
            <w:r>
              <w:t>date</w:t>
            </w:r>
          </w:p>
        </w:tc>
        <w:tc>
          <w:tcPr>
            <w:tcW w:type="dxa" w:w="2880"/>
          </w:tcPr>
          <w:p>
            <w:r>
              <w:t>string</w:t>
            </w:r>
          </w:p>
        </w:tc>
        <w:tc>
          <w:tcPr>
            <w:tcW w:type="dxa" w:w="2880"/>
          </w:tcPr>
          <w:p>
            <w:r>
              <w:t>The date of the opening balance.</w:t>
            </w:r>
          </w:p>
        </w:tc>
      </w:tr>
      <w:tr>
        <w:tc>
          <w:tcPr>
            <w:tcW w:type="dxa" w:w="2880"/>
          </w:tcPr>
          <w:p>
            <w:r>
              <w:t>debit</w:t>
            </w:r>
          </w:p>
        </w:tc>
        <w:tc>
          <w:tcPr>
            <w:tcW w:type="dxa" w:w="2880"/>
          </w:tcPr>
          <w:p>
            <w:r>
              <w:t>number</w:t>
            </w:r>
          </w:p>
        </w:tc>
        <w:tc>
          <w:tcPr>
            <w:tcW w:type="dxa" w:w="2880"/>
          </w:tcPr>
          <w:p>
            <w:r>
              <w:t>The debit amount of the opening balance.</w:t>
            </w:r>
          </w:p>
        </w:tc>
      </w:tr>
      <w:tr>
        <w:tc>
          <w:tcPr>
            <w:tcW w:type="dxa" w:w="2880"/>
          </w:tcPr>
          <w:p>
            <w:r>
              <w:t>credit</w:t>
            </w:r>
          </w:p>
        </w:tc>
        <w:tc>
          <w:tcPr>
            <w:tcW w:type="dxa" w:w="2880"/>
          </w:tcPr>
          <w:p>
            <w:r>
              <w:t>number</w:t>
            </w:r>
          </w:p>
        </w:tc>
        <w:tc>
          <w:tcPr>
            <w:tcW w:type="dxa" w:w="2880"/>
          </w:tcPr>
          <w:p>
            <w:r>
              <w:t>The credit amount of the opening balance.</w:t>
            </w:r>
          </w:p>
        </w:tc>
      </w:tr>
      <w:tr>
        <w:tc>
          <w:tcPr>
            <w:tcW w:type="dxa" w:w="2880"/>
          </w:tcPr>
          <w:p>
            <w:r>
              <w:t>transaction_type_id</w:t>
            </w:r>
          </w:p>
        </w:tc>
        <w:tc>
          <w:tcPr>
            <w:tcW w:type="dxa" w:w="2880"/>
          </w:tcPr>
          <w:p>
            <w:r>
              <w:t>string</w:t>
            </w:r>
          </w:p>
        </w:tc>
        <w:tc>
          <w:tcPr>
            <w:tcW w:type="dxa" w:w="2880"/>
          </w:tcPr>
          <w:p>
            <w:r>
              <w:t>The ID of the Transaction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"debit": 0.1,</w:t>
        <w:br/>
        <w:t xml:space="preserve"> "credit":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opening balance.</w:t>
            </w:r>
          </w:p>
        </w:tc>
      </w:tr>
      <w:tr>
        <w:tc>
          <w:tcPr>
            <w:tcW w:type="dxa" w:w="2880"/>
          </w:tcPr>
          <w:p>
            <w:r>
              <w:t>debit</w:t>
            </w:r>
          </w:p>
        </w:tc>
        <w:tc>
          <w:tcPr>
            <w:tcW w:type="dxa" w:w="2880"/>
          </w:tcPr>
          <w:p>
            <w:r>
              <w:t>number</w:t>
            </w:r>
          </w:p>
        </w:tc>
        <w:tc>
          <w:tcPr>
            <w:tcW w:type="dxa" w:w="2880"/>
          </w:tcPr>
          <w:p>
            <w:r>
              <w:t>The debit amount of the opening balance.</w:t>
            </w:r>
          </w:p>
        </w:tc>
      </w:tr>
      <w:tr>
        <w:tc>
          <w:tcPr>
            <w:tcW w:type="dxa" w:w="2880"/>
          </w:tcPr>
          <w:p>
            <w:r>
              <w:t>credit</w:t>
            </w:r>
          </w:p>
        </w:tc>
        <w:tc>
          <w:tcPr>
            <w:tcW w:type="dxa" w:w="2880"/>
          </w:tcPr>
          <w:p>
            <w:r>
              <w:t>number</w:t>
            </w:r>
          </w:p>
        </w:tc>
        <w:tc>
          <w:tcPr>
            <w:tcW w:type="dxa" w:w="2880"/>
          </w:tcPr>
          <w:p>
            <w:r>
              <w:t>The credit amount of the opening balance.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'https://api.accounting.sage.com/v3.1/bank_opening_balances/abc123' \</w:t>
        <w:br/>
        <w:t xml:space="preserve"> --header 'Accept: application/json' \</w:t>
        <w:br/>
        <w:t xml:space="preserve"> --header 'Content-Type: application/json' \</w:t>
        <w:br/>
        <w:t xml:space="preserve"> --data '{</w:t>
        <w:br/>
        <w:t xml:space="preserve"> "bank_opening_balance": {</w:t>
        <w:br/>
        <w:t xml:space="preserve"> "bank_account_id": "string",</w:t>
        <w:br/>
        <w:t xml:space="preserve"> "date": "2019-08-24",</w:t>
        <w:br/>
        <w:t xml:space="preserve"> "debit": 0.1,</w:t>
        <w:br/>
        <w:t xml:space="preserve"> "credit": 0.1,</w:t>
        <w:br/>
        <w:t xml:space="preserve"> "transaction_type_id": "string"</w:t>
        <w:br/>
        <w:t xml:space="preserve">    }</w:t>
        <w:br/>
        <w:t xml:space="preserve">  }'</w:t>
      </w:r>
    </w:p>
    <w:p>
      <w:pPr>
        <w:pStyle w:val="Heading3"/>
      </w:pPr>
      <w:r>
        <w:t>Example Usage</w:t>
      </w:r>
    </w:p>
    <w:p>
      <w:pPr>
        <w:pStyle w:val="Heading3"/>
      </w:pPr>
      <w:r>
        <w:t>Example 1: Update debit/credit for an opening balance</w:t>
      </w:r>
    </w:p>
    <w:p>
      <w:r>
        <w:rPr>
          <w:b/>
          <w:color w:val="666666"/>
          <w:sz w:val="16"/>
        </w:rPr>
        <w:t>[bash]</w:t>
      </w:r>
    </w:p>
    <w:p>
      <w:pPr>
        <w:shd w:fill="F2F2F2" w:val="clear"/>
      </w:pPr>
      <w:r>
        <w:rPr>
          <w:rFonts w:ascii="Courier New" w:hAnsi="Courier New"/>
          <w:sz w:val="17"/>
        </w:rPr>
        <w:t>curl -X PUT 'https://api.accounting.sage.com/v3.1/bank_opening_balances/abc123' \</w:t>
        <w:br/>
        <w:t xml:space="preserve"> -H 'Accept: application/json' \</w:t>
        <w:br/>
        <w:t xml:space="preserve"> -H 'Content-Type: application/json' \</w:t>
        <w:br/>
        <w:t xml:space="preserve"> -d '{</w:t>
        <w:br/>
        <w:t xml:space="preserve"> "bank_opening_balance": {</w:t>
        <w:br/>
        <w:t xml:space="preserve"> "bank_account_id": "bank_001",</w:t>
        <w:br/>
        <w:t xml:space="preserve"> "date": "2019-08-24",</w:t>
        <w:br/>
        <w:t xml:space="preserve"> "debit": 1000.00,</w:t>
        <w:br/>
        <w:t xml:space="preserve"> "credit": 0.00,</w:t>
        <w:br/>
        <w:t xml:space="preserve"> "transaction_type_id": "tt_001"</w:t>
        <w:br/>
        <w:t xml:space="preserve">    }</w:t>
        <w:br/>
        <w:t xml:space="preserve">  }'</w:t>
      </w:r>
    </w:p>
    <w:p>
      <w:pPr>
        <w:pStyle w:val="Heading3"/>
      </w:pPr>
      <w:r>
        <w:t>Example 2: Update with a different transaction type</w:t>
      </w:r>
    </w:p>
    <w:p>
      <w:r>
        <w:rPr>
          <w:b/>
          <w:color w:val="666666"/>
          <w:sz w:val="16"/>
        </w:rPr>
        <w:t>[bash]</w:t>
      </w:r>
    </w:p>
    <w:p>
      <w:pPr>
        <w:shd w:fill="F2F2F2" w:val="clear"/>
      </w:pPr>
      <w:r>
        <w:rPr>
          <w:rFonts w:ascii="Courier New" w:hAnsi="Courier New"/>
          <w:sz w:val="17"/>
        </w:rPr>
        <w:t>curl -X PUT 'https://api.accounting.sage.com/v3.1/bank_opening_balances/abc123' \</w:t>
        <w:br/>
        <w:t xml:space="preserve"> -H 'Accept: application/json' \</w:t>
        <w:br/>
        <w:t xml:space="preserve"> -H 'Content-Type: application/json' \</w:t>
        <w:br/>
        <w:t xml:space="preserve"> -d '{</w:t>
        <w:br/>
        <w:t xml:space="preserve"> "bank_opening_balance": {</w:t>
        <w:br/>
        <w:t xml:space="preserve"> "bank_account_id": "bank_001",</w:t>
        <w:br/>
        <w:t xml:space="preserve"> "date": "2019-08-24",</w:t>
        <w:br/>
        <w:t xml:space="preserve"> "debit": 0.00,</w:t>
        <w:br/>
        <w:t xml:space="preserve"> "credit": 250.00,</w:t>
        <w:br/>
        <w:t xml:space="preserve"> "transaction_type_id": "tt_002"</w:t>
        <w:br/>
        <w:t xml:space="preserve">    }</w:t>
        <w:br/>
        <w:t xml:space="preserve">  }'</w:t>
      </w:r>
    </w:p>
    <w:p>
      <w:pPr>
        <w:pStyle w:val="Heading3"/>
      </w:pPr>
      <w:r>
        <w:t>Notes</w:t>
      </w:r>
    </w:p>
    <w:p>
      <w:pPr>
        <w:pStyle w:val="ListBullet"/>
      </w:pPr>
      <w:r>
        <w:t>Request body must be JSON and must include the bank_opening_balance object.</w:t>
      </w:r>
    </w:p>
    <w:p>
      <w:pPr>
        <w:pStyle w:val="Heading3"/>
      </w:pPr>
      <w:r>
        <w:t>Error Handling</w:t>
      </w:r>
    </w:p>
    <w:p>
      <w:pPr>
        <w:pStyle w:val="ListBullet"/>
      </w:pPr>
      <w:r>
        <w:t>Error responses were not provided in the scraped content for this endpoint.</w:t>
      </w:r>
    </w:p>
    <w:p>
      <w:pPr>
        <w:pStyle w:val="Heading3"/>
      </w:pPr>
      <w:r>
        <w:t>Related bankOpeningBalances actions</w:t>
      </w:r>
    </w:p>
    <w:p>
      <w:pPr>
        <w:pStyle w:val="ListBullet"/>
      </w:pPr>
      <w:r>
        <w:t>[POST] Create a Bank Opening Balance — /bank_opening_balances</w:t>
      </w:r>
    </w:p>
    <w:p>
      <w:pPr>
        <w:pStyle w:val="ListBullet"/>
      </w:pPr>
      <w:r>
        <w:t>[GET] Get a Bank Opening Balance — /v3.1/bank_opening_balances/{{key}}</w:t>
      </w:r>
    </w:p>
    <w:p>
      <w:pPr>
        <w:pStyle w:val="ListBullet"/>
      </w:pPr>
      <w:r>
        <w:t>[GET] List Bank Opening Balances — /v3.1/bank_opening_balances</w:t>
      </w:r>
    </w:p>
    <w:p>
      <w:pPr>
        <w:pStyle w:val="ListBullet"/>
      </w:pPr>
      <w:r>
        <w:t>[DELETE] Delete a Bank Opening Balance — /v3.1/bank_opening_balances/{{key}}</w:t>
      </w:r>
    </w:p>
    <w:p>
      <w:r>
        <w:br w:type="page"/>
      </w:r>
    </w:p>
    <w:p>
      <w:pPr>
        <w:pStyle w:val="Heading2"/>
      </w:pPr>
      <w:r>
        <w:t>72. [DELETE] Delete a Bank Transfer</w:t>
      </w:r>
    </w:p>
    <w:p>
      <w:r>
        <w:rPr>
          <w:b/>
        </w:rPr>
        <w:t xml:space="preserve">Endpoint: </w:t>
      </w:r>
      <w:r>
        <w:rPr>
          <w:rFonts w:ascii="Courier New" w:hAnsi="Courier New"/>
          <w:sz w:val="18"/>
        </w:rPr>
        <w:t>/bank_transfers/{{key}}</w:t>
      </w:r>
    </w:p>
    <w:p>
      <w:pPr>
        <w:pStyle w:val="Heading3"/>
      </w:pPr>
      <w:r>
        <w:t>Prerequisites</w:t>
      </w:r>
    </w:p>
    <w:p>
      <w:pPr>
        <w:pStyle w:val="ListBullet"/>
      </w:pPr>
      <w:r>
        <w:t>The authenticated user must have the Bank area role: Full Access</w:t>
      </w:r>
    </w:p>
    <w:p>
      <w:pPr>
        <w:pStyle w:val="ListBullet"/>
      </w:pPr>
      <w:r>
        <w:t xml:space="preserve">Endpoint availability depends on plan and country: </w:t>
        <w:br/>
        <w:br/>
        <w:t>Accounting Plus: 🇨🇦, 🇬🇧, 🇮🇪</w:t>
        <w:br/>
        <w:t>Accounting Standard: 🇬🇧, 🇮🇪</w:t>
        <w:br/>
        <w:t>Accounting Start: 🇨🇦, 🇬🇧, 🇮🇪</w:t>
      </w:r>
    </w:p>
    <w:p>
      <w:pPr>
        <w:pStyle w:val="Heading3"/>
      </w:pPr>
      <w:r>
        <w:t>Method</w:t>
      </w:r>
    </w:p>
    <w:p>
      <w:r>
        <w:t>DELETE</w:t>
      </w:r>
    </w:p>
    <w:p>
      <w:pPr>
        <w:pStyle w:val="Heading3"/>
      </w:pPr>
      <w:r>
        <w:t>URL</w:t>
      </w:r>
    </w:p>
    <w:p>
      <w:r>
        <w:t>https://api.accounting.sage.com/v3.1/bank_transfers/{{key}}</w:t>
      </w:r>
    </w:p>
    <w:p>
      <w:pPr>
        <w:pStyle w:val="Heading3"/>
      </w:pPr>
      <w:r>
        <w:t>Description</w:t>
      </w:r>
    </w:p>
    <w:p>
      <w:r>
        <w:t>Deletes an existing Bank Transfer identified by its unique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/bank_transfers/).</w:t>
      </w:r>
    </w:p>
    <w:p>
      <w:pPr>
        <w:pStyle w:val="ListBullet"/>
      </w:pPr>
      <w:r>
        <w:t>Always construct the path as /bank_transfers/{{key}}, where {{key}} is a non-empty string.</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/bank_transfers/7c2f1a2b3c4d5e6f</w:t>
        <w:br/>
        <w:t>/bank_transfers/BT_123456</w:t>
      </w:r>
    </w:p>
    <w:p>
      <w:pPr>
        <w:pStyle w:val="Heading3"/>
      </w:pPr>
      <w:r>
        <w:t>Invalid Examples</w:t>
      </w:r>
    </w:p>
    <w:p>
      <w:r>
        <w:rPr>
          <w:b/>
          <w:color w:val="666666"/>
          <w:sz w:val="16"/>
        </w:rPr>
        <w:t>[http]</w:t>
      </w:r>
    </w:p>
    <w:p>
      <w:pPr>
        <w:shd w:fill="F2F2F2" w:val="clear"/>
      </w:pPr>
      <w:r>
        <w:rPr>
          <w:rFonts w:ascii="Courier New" w:hAnsi="Courier New"/>
          <w:sz w:val="17"/>
        </w:rPr>
        <w:t>/bank_transfers/</w:t>
        <w:br/>
        <w:t>/bank_transfers</w:t>
        <w:br/>
        <w:t>/bank_transfers/{{key}} (with key not substituted)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Transfer Key.</w:t>
            </w:r>
          </w:p>
        </w:tc>
      </w:tr>
    </w:tbl>
    <w:p/>
    <w:p>
      <w:pPr>
        <w:pStyle w:val="Heading3"/>
      </w:pPr>
      <w:r>
        <w:t>Response</w:t>
      </w:r>
    </w:p>
    <w:p>
      <w:pPr>
        <w:pStyle w:val="Heading3"/>
      </w:pPr>
      <w:r>
        <w:t>Success Response (204 No Content)</w:t>
      </w:r>
    </w:p>
    <w:p>
      <w:r>
        <w:t>No response body is returned.</w:t>
      </w:r>
    </w:p>
    <w:p>
      <w:pPr>
        <w:pStyle w:val="Heading3"/>
      </w:pPr>
      <w:r>
        <w:t>Error Handling</w:t>
      </w:r>
    </w:p>
    <w:p>
      <w:pPr>
        <w:pStyle w:val="ListBullet"/>
      </w:pPr>
      <w:r>
        <w:t>Success: 204 No Content — the Bank Transfer was deleted successfully.</w:t>
      </w:r>
    </w:p>
    <w:p>
      <w:pPr>
        <w:pStyle w:val="Heading3"/>
      </w:pPr>
      <w:r>
        <w:t>Related bankTransfers actions</w:t>
      </w:r>
    </w:p>
    <w:p>
      <w:pPr>
        <w:pStyle w:val="ListBullet"/>
      </w:pPr>
      <w:r>
        <w:t>[PUT] Update a Bank Transfer — /bank_transfers/{{key}}</w:t>
      </w:r>
    </w:p>
    <w:p>
      <w:pPr>
        <w:pStyle w:val="ListBullet"/>
      </w:pPr>
      <w:r>
        <w:t>[GET] List Bank Transfers — /bank_transfers</w:t>
      </w:r>
    </w:p>
    <w:p>
      <w:pPr>
        <w:pStyle w:val="ListBullet"/>
      </w:pPr>
      <w:r>
        <w:t>[GET] Get a Bank Transfer — /v3.1/bank_transfers/{{key}}</w:t>
      </w:r>
    </w:p>
    <w:p>
      <w:pPr>
        <w:pStyle w:val="ListBullet"/>
      </w:pPr>
      <w:r>
        <w:t>[POST] Create a Bank Transfer — /bank_transfers</w:t>
      </w:r>
    </w:p>
    <w:p>
      <w:r>
        <w:br w:type="page"/>
      </w:r>
    </w:p>
    <w:p>
      <w:pPr>
        <w:pStyle w:val="Heading2"/>
      </w:pPr>
      <w:r>
        <w:t>73. [PUT] Update a Bank Transfer</w:t>
      </w:r>
    </w:p>
    <w:p>
      <w:r>
        <w:rPr>
          <w:b/>
        </w:rPr>
        <w:t xml:space="preserve">Endpoint: </w:t>
      </w:r>
      <w:r>
        <w:rPr>
          <w:rFonts w:ascii="Courier New" w:hAnsi="Courier New"/>
          <w:sz w:val="18"/>
        </w:rPr>
        <w:t>/bank_transfers/{{key}}</w:t>
      </w:r>
    </w:p>
    <w:p>
      <w:pPr>
        <w:pStyle w:val="Heading3"/>
      </w:pPr>
      <w:r>
        <w:t>Prerequisites</w:t>
      </w:r>
    </w:p>
    <w:p>
      <w:pPr>
        <w:pStyle w:val="ListBullet"/>
      </w:pPr>
      <w:r>
        <w:t>The authenticated user must have one of the following roles in the Bank area: Full Access or Restricted Access</w:t>
      </w:r>
    </w:p>
    <w:p>
      <w:pPr>
        <w:pStyle w:val="ListBullet"/>
      </w:pPr>
      <w:r>
        <w:t xml:space="preserve">Endpoint availability depends on plan/region: </w:t>
        <w:br/>
        <w:br/>
        <w:t>Accounting Plus: 🇨🇦, 🇬🇧, 🇮🇪</w:t>
        <w:br/>
        <w:t>Accounting Standard: 🇬🇧, 🇮🇪</w:t>
        <w:br/>
        <w:t>Accounting Start: 🇨🇦, 🇬🇧, 🇮🇪</w:t>
      </w:r>
    </w:p>
    <w:p>
      <w:pPr>
        <w:pStyle w:val="Heading3"/>
      </w:pPr>
      <w:r>
        <w:t>Method</w:t>
      </w:r>
    </w:p>
    <w:p>
      <w:r>
        <w:t>PUT</w:t>
      </w:r>
    </w:p>
    <w:p>
      <w:pPr>
        <w:pStyle w:val="Heading3"/>
      </w:pPr>
      <w:r>
        <w:t>URL</w:t>
      </w:r>
    </w:p>
    <w:p>
      <w:r>
        <w:t>https://api.accounting.sage.com/v3.1/bank_transfers/{{key}}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bank transfer identified by its bank transfer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/bank_transfers/).</w:t>
      </w:r>
    </w:p>
    <w:p>
      <w:pPr>
        <w:pStyle w:val="ListBullet"/>
      </w:pPr>
      <w:r>
        <w:t>Always construct the path as /bank_transfers/{{key}},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(none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/bank_transfers/9c2b3a4d5e6f</w:t>
        <w:br/>
        <w:t>/bank_transfers/BT-000123</w:t>
      </w:r>
    </w:p>
    <w:p>
      <w:pPr>
        <w:pStyle w:val="Heading3"/>
      </w:pPr>
      <w:r>
        <w:t>Invalid Examples</w:t>
      </w:r>
    </w:p>
    <w:p>
      <w:r>
        <w:rPr>
          <w:b/>
          <w:color w:val="666666"/>
          <w:sz w:val="16"/>
        </w:rPr>
        <w:t>[http]</w:t>
      </w:r>
    </w:p>
    <w:p>
      <w:pPr>
        <w:shd w:fill="F2F2F2" w:val="clear"/>
      </w:pPr>
      <w:r>
        <w:rPr>
          <w:rFonts w:ascii="Courier New" w:hAnsi="Courier New"/>
          <w:sz w:val="17"/>
        </w:rPr>
        <w:t>/bank_transfers/</w:t>
        <w:br/>
        <w:t>/bank_transfers</w:t>
        <w:br/>
        <w:t>/bank_transfers//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Transfer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bank_transfer</w:t>
            </w:r>
          </w:p>
        </w:tc>
        <w:tc>
          <w:tcPr>
            <w:tcW w:type="dxa" w:w="2880"/>
          </w:tcPr>
          <w:p>
            <w:r>
              <w:t>object</w:t>
            </w:r>
          </w:p>
        </w:tc>
        <w:tc>
          <w:tcPr>
            <w:tcW w:type="dxa" w:w="2880"/>
          </w:tcPr>
          <w:p>
            <w:r>
              <w:t>Bank transfer payload to update.</w:t>
            </w:r>
          </w:p>
        </w:tc>
      </w:tr>
    </w:tbl>
    <w:p/>
    <w:p>
      <w:pPr>
        <w:pStyle w:val="Heading3"/>
      </w:pPr>
      <w:r>
        <w:t>Optional Request Body Fields</w:t>
      </w:r>
    </w:p>
    <w:p>
      <w:r>
        <w:t>These fields are inside the bank_transfer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bank_transfer.from_bank_account_id</w:t>
            </w:r>
          </w:p>
        </w:tc>
        <w:tc>
          <w:tcPr>
            <w:tcW w:type="dxa" w:w="2880"/>
          </w:tcPr>
          <w:p>
            <w:r>
              <w:t>string</w:t>
            </w:r>
          </w:p>
        </w:tc>
        <w:tc>
          <w:tcPr>
            <w:tcW w:type="dxa" w:w="2880"/>
          </w:tcPr>
          <w:p>
            <w:r>
              <w:t>The bank account that the money was transfered from.</w:t>
            </w:r>
          </w:p>
        </w:tc>
      </w:tr>
      <w:tr>
        <w:tc>
          <w:tcPr>
            <w:tcW w:type="dxa" w:w="2880"/>
          </w:tcPr>
          <w:p>
            <w:r>
              <w:t>bank_transfer.to_bank_account_id</w:t>
            </w:r>
          </w:p>
        </w:tc>
        <w:tc>
          <w:tcPr>
            <w:tcW w:type="dxa" w:w="2880"/>
          </w:tcPr>
          <w:p>
            <w:r>
              <w:t>string</w:t>
            </w:r>
          </w:p>
        </w:tc>
        <w:tc>
          <w:tcPr>
            <w:tcW w:type="dxa" w:w="2880"/>
          </w:tcPr>
          <w:p>
            <w:r>
              <w:t>The bank account that the money was transfered to.</w:t>
            </w:r>
          </w:p>
        </w:tc>
      </w:tr>
      <w:tr>
        <w:tc>
          <w:tcPr>
            <w:tcW w:type="dxa" w:w="2880"/>
          </w:tcPr>
          <w:p>
            <w:r>
              <w:t>bank_transfer.date</w:t>
            </w:r>
          </w:p>
        </w:tc>
        <w:tc>
          <w:tcPr>
            <w:tcW w:type="dxa" w:w="2880"/>
          </w:tcPr>
          <w:p>
            <w:r>
              <w:t>string</w:t>
            </w:r>
          </w:p>
        </w:tc>
        <w:tc>
          <w:tcPr>
            <w:tcW w:type="dxa" w:w="2880"/>
          </w:tcPr>
          <w:p>
            <w:r>
              <w:t>The date of the bank transfer.</w:t>
            </w:r>
          </w:p>
        </w:tc>
      </w:tr>
      <w:tr>
        <w:tc>
          <w:tcPr>
            <w:tcW w:type="dxa" w:w="2880"/>
          </w:tcPr>
          <w:p>
            <w:r>
              <w:t>bank_transfer.amount</w:t>
            </w:r>
          </w:p>
        </w:tc>
        <w:tc>
          <w:tcPr>
            <w:tcW w:type="dxa" w:w="2880"/>
          </w:tcPr>
          <w:p>
            <w:r>
              <w:t>number</w:t>
            </w:r>
          </w:p>
        </w:tc>
        <w:tc>
          <w:tcPr>
            <w:tcW w:type="dxa" w:w="2880"/>
          </w:tcPr>
          <w:p>
            <w:r>
              <w:t>The amount of the bank transfer.</w:t>
            </w:r>
          </w:p>
        </w:tc>
      </w:tr>
      <w:tr>
        <w:tc>
          <w:tcPr>
            <w:tcW w:type="dxa" w:w="2880"/>
          </w:tcPr>
          <w:p>
            <w:r>
              <w:t>bank_transfer.reference</w:t>
            </w:r>
          </w:p>
        </w:tc>
        <w:tc>
          <w:tcPr>
            <w:tcW w:type="dxa" w:w="2880"/>
          </w:tcPr>
          <w:p>
            <w:r>
              <w:t>string</w:t>
            </w:r>
          </w:p>
        </w:tc>
        <w:tc>
          <w:tcPr>
            <w:tcW w:type="dxa" w:w="2880"/>
          </w:tcPr>
          <w:p>
            <w:r>
              <w:t>The reference for the bank transfer.</w:t>
            </w:r>
          </w:p>
        </w:tc>
      </w:tr>
      <w:tr>
        <w:tc>
          <w:tcPr>
            <w:tcW w:type="dxa" w:w="2880"/>
          </w:tcPr>
          <w:p>
            <w:r>
              <w:t>bank_transfer.description</w:t>
            </w:r>
          </w:p>
        </w:tc>
        <w:tc>
          <w:tcPr>
            <w:tcW w:type="dxa" w:w="2880"/>
          </w:tcPr>
          <w:p>
            <w:r>
              <w:t>string</w:t>
            </w:r>
          </w:p>
        </w:tc>
        <w:tc>
          <w:tcPr>
            <w:tcW w:type="dxa" w:w="2880"/>
          </w:tcPr>
          <w:p>
            <w:r>
              <w:t>The description for the bank transfer.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"from_bank_account":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"to_bank_account":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"date": "2019-08-24",</w:t>
        <w:br/>
        <w:t xml:space="preserve"> "reference": "string",</w:t>
        <w:br/>
        <w:t xml:space="preserve"> "amount": 0.1,</w:t>
        <w:br/>
        <w:t xml:space="preserve"> "description": "string"</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from_bank_account.id</w:t>
            </w:r>
          </w:p>
        </w:tc>
        <w:tc>
          <w:tcPr>
            <w:tcW w:type="dxa" w:w="2880"/>
          </w:tcPr>
          <w:p>
            <w:r>
              <w:t>string</w:t>
            </w:r>
          </w:p>
        </w:tc>
        <w:tc>
          <w:tcPr>
            <w:tcW w:type="dxa" w:w="2880"/>
          </w:tcPr>
          <w:p>
            <w:r>
              <w:t>The unique identifier for the item.</w:t>
            </w:r>
          </w:p>
        </w:tc>
      </w:tr>
      <w:tr>
        <w:tc>
          <w:tcPr>
            <w:tcW w:type="dxa" w:w="2880"/>
          </w:tcPr>
          <w:p>
            <w:r>
              <w:t>from_bank_account.displayed_as</w:t>
            </w:r>
          </w:p>
        </w:tc>
        <w:tc>
          <w:tcPr>
            <w:tcW w:type="dxa" w:w="2880"/>
          </w:tcPr>
          <w:p>
            <w:r>
              <w:t>string</w:t>
            </w:r>
          </w:p>
        </w:tc>
        <w:tc>
          <w:tcPr>
            <w:tcW w:type="dxa" w:w="2880"/>
          </w:tcPr>
          <w:p>
            <w:r>
              <w:t>The name of the resource.</w:t>
            </w:r>
          </w:p>
        </w:tc>
      </w:tr>
      <w:tr>
        <w:tc>
          <w:tcPr>
            <w:tcW w:type="dxa" w:w="2880"/>
          </w:tcPr>
          <w:p>
            <w:r>
              <w:t>from_bank_account.$path</w:t>
            </w:r>
          </w:p>
        </w:tc>
        <w:tc>
          <w:tcPr>
            <w:tcW w:type="dxa" w:w="2880"/>
          </w:tcPr>
          <w:p>
            <w:r>
              <w:t>string</w:t>
            </w:r>
          </w:p>
        </w:tc>
        <w:tc>
          <w:tcPr>
            <w:tcW w:type="dxa" w:w="2880"/>
          </w:tcPr>
          <w:p>
            <w:r>
              <w:t>The API path for the resource.</w:t>
            </w:r>
          </w:p>
        </w:tc>
      </w:tr>
      <w:tr>
        <w:tc>
          <w:tcPr>
            <w:tcW w:type="dxa" w:w="2880"/>
          </w:tcPr>
          <w:p>
            <w:r>
              <w:t>from_bank_account.created_at</w:t>
            </w:r>
          </w:p>
        </w:tc>
        <w:tc>
          <w:tcPr>
            <w:tcW w:type="dxa" w:w="2880"/>
          </w:tcPr>
          <w:p>
            <w:r>
              <w:t>string</w:t>
            </w:r>
          </w:p>
        </w:tc>
        <w:tc>
          <w:tcPr>
            <w:tcW w:type="dxa" w:w="2880"/>
          </w:tcPr>
          <w:p>
            <w:r>
              <w:t>The datetime when the item was created.</w:t>
            </w:r>
          </w:p>
        </w:tc>
      </w:tr>
      <w:tr>
        <w:tc>
          <w:tcPr>
            <w:tcW w:type="dxa" w:w="2880"/>
          </w:tcPr>
          <w:p>
            <w:r>
              <w:t>from_bank_account.updated_at</w:t>
            </w:r>
          </w:p>
        </w:tc>
        <w:tc>
          <w:tcPr>
            <w:tcW w:type="dxa" w:w="2880"/>
          </w:tcPr>
          <w:p>
            <w:r>
              <w:t>string</w:t>
            </w:r>
          </w:p>
        </w:tc>
        <w:tc>
          <w:tcPr>
            <w:tcW w:type="dxa" w:w="2880"/>
          </w:tcPr>
          <w:p>
            <w:r>
              <w:t>The datetime when the item was last updated.</w:t>
            </w:r>
          </w:p>
        </w:tc>
      </w:tr>
      <w:tr>
        <w:tc>
          <w:tcPr>
            <w:tcW w:type="dxa" w:w="2880"/>
          </w:tcPr>
          <w:p>
            <w:r>
              <w:t>from_bank_account.deleted_at</w:t>
            </w:r>
          </w:p>
        </w:tc>
        <w:tc>
          <w:tcPr>
            <w:tcW w:type="dxa" w:w="2880"/>
          </w:tcPr>
          <w:p>
            <w:r>
              <w:t>string</w:t>
            </w:r>
          </w:p>
        </w:tc>
        <w:tc>
          <w:tcPr>
            <w:tcW w:type="dxa" w:w="2880"/>
          </w:tcPr>
          <w:p>
            <w:r>
              <w:t>The datetime when the item was deleted.</w:t>
            </w:r>
          </w:p>
        </w:tc>
      </w:tr>
      <w:tr>
        <w:tc>
          <w:tcPr>
            <w:tcW w:type="dxa" w:w="2880"/>
          </w:tcPr>
          <w:p>
            <w:r>
              <w:t>from_bank_account.balance</w:t>
            </w:r>
          </w:p>
        </w:tc>
        <w:tc>
          <w:tcPr>
            <w:tcW w:type="dxa" w:w="2880"/>
          </w:tcPr>
          <w:p>
            <w:r>
              <w:t>number</w:t>
            </w:r>
          </w:p>
        </w:tc>
        <w:tc>
          <w:tcPr>
            <w:tcW w:type="dxa" w:w="2880"/>
          </w:tcPr>
          <w:p>
            <w:r>
              <w:t>The bank account balance.</w:t>
            </w:r>
          </w:p>
        </w:tc>
      </w:tr>
      <w:tr>
        <w:tc>
          <w:tcPr>
            <w:tcW w:type="dxa" w:w="2880"/>
          </w:tcPr>
          <w:p>
            <w:r>
              <w:t>from_bank_account.nominal_code</w:t>
            </w:r>
          </w:p>
        </w:tc>
        <w:tc>
          <w:tcPr>
            <w:tcW w:type="dxa" w:w="2880"/>
          </w:tcPr>
          <w:p>
            <w:r>
              <w:t>integer</w:t>
            </w:r>
          </w:p>
        </w:tc>
        <w:tc>
          <w:tcPr>
            <w:tcW w:type="dxa" w:w="2880"/>
          </w:tcPr>
          <w:p>
            <w:r>
              <w:t>The nominal code of the bank account.</w:t>
            </w:r>
          </w:p>
        </w:tc>
      </w:tr>
      <w:tr>
        <w:tc>
          <w:tcPr>
            <w:tcW w:type="dxa" w:w="2880"/>
          </w:tcPr>
          <w:p>
            <w:r>
              <w:t>from_bank_account.editable</w:t>
            </w:r>
          </w:p>
        </w:tc>
        <w:tc>
          <w:tcPr>
            <w:tcW w:type="dxa" w:w="2880"/>
          </w:tcPr>
          <w:p>
            <w:r>
              <w:t>boolean</w:t>
            </w:r>
          </w:p>
        </w:tc>
        <w:tc>
          <w:tcPr>
            <w:tcW w:type="dxa" w:w="2880"/>
          </w:tcPr>
          <w:p>
            <w:r>
              <w:t>Indicates whether or not the bank account can be edited.</w:t>
            </w:r>
          </w:p>
        </w:tc>
      </w:tr>
      <w:tr>
        <w:tc>
          <w:tcPr>
            <w:tcW w:type="dxa" w:w="2880"/>
          </w:tcPr>
          <w:p>
            <w:r>
              <w:t>from_bank_account.deletable</w:t>
            </w:r>
          </w:p>
        </w:tc>
        <w:tc>
          <w:tcPr>
            <w:tcW w:type="dxa" w:w="2880"/>
          </w:tcPr>
          <w:p>
            <w:r>
              <w:t>boolean</w:t>
            </w:r>
          </w:p>
        </w:tc>
        <w:tc>
          <w:tcPr>
            <w:tcW w:type="dxa" w:w="2880"/>
          </w:tcPr>
          <w:p>
            <w:r>
              <w:t>Indicates whether or not the bank account can be deleted.</w:t>
            </w:r>
          </w:p>
        </w:tc>
      </w:tr>
      <w:tr>
        <w:tc>
          <w:tcPr>
            <w:tcW w:type="dxa" w:w="2880"/>
          </w:tcPr>
          <w:p>
            <w:r>
              <w:t>from_bank_account.gifi_code</w:t>
            </w:r>
          </w:p>
        </w:tc>
        <w:tc>
          <w:tcPr>
            <w:tcW w:type="dxa" w:w="2880"/>
          </w:tcPr>
          <w:p>
            <w:r>
              <w:t>integer</w:t>
            </w:r>
          </w:p>
        </w:tc>
        <w:tc>
          <w:tcPr>
            <w:tcW w:type="dxa" w:w="2880"/>
          </w:tcPr>
          <w:p>
            <w:r>
              <w:t>The GIFI code of the bank ledger account (Canada only).</w:t>
            </w:r>
          </w:p>
        </w:tc>
      </w:tr>
      <w:tr>
        <w:tc>
          <w:tcPr>
            <w:tcW w:type="dxa" w:w="2880"/>
          </w:tcPr>
          <w:p>
            <w:r>
              <w:t>from_bank_account.is_active</w:t>
            </w:r>
          </w:p>
        </w:tc>
        <w:tc>
          <w:tcPr>
            <w:tcW w:type="dxa" w:w="2880"/>
          </w:tcPr>
          <w:p>
            <w:r>
              <w:t>boolean</w:t>
            </w:r>
          </w:p>
        </w:tc>
        <w:tc>
          <w:tcPr>
            <w:tcW w:type="dxa" w:w="2880"/>
          </w:tcPr>
          <w:p>
            <w:r>
              <w:t>Indicates whether the Bank account is active or inactive.</w:t>
            </w:r>
          </w:p>
        </w:tc>
      </w:tr>
      <w:tr>
        <w:tc>
          <w:tcPr>
            <w:tcW w:type="dxa" w:w="2880"/>
          </w:tcPr>
          <w:p>
            <w:r>
              <w:t>to_bank_account.id</w:t>
            </w:r>
          </w:p>
        </w:tc>
        <w:tc>
          <w:tcPr>
            <w:tcW w:type="dxa" w:w="2880"/>
          </w:tcPr>
          <w:p>
            <w:r>
              <w:t>string</w:t>
            </w:r>
          </w:p>
        </w:tc>
        <w:tc>
          <w:tcPr>
            <w:tcW w:type="dxa" w:w="2880"/>
          </w:tcPr>
          <w:p>
            <w:r>
              <w:t>The unique identifier for the item.</w:t>
            </w:r>
          </w:p>
        </w:tc>
      </w:tr>
      <w:tr>
        <w:tc>
          <w:tcPr>
            <w:tcW w:type="dxa" w:w="2880"/>
          </w:tcPr>
          <w:p>
            <w:r>
              <w:t>to_bank_account.displayed_as</w:t>
            </w:r>
          </w:p>
        </w:tc>
        <w:tc>
          <w:tcPr>
            <w:tcW w:type="dxa" w:w="2880"/>
          </w:tcPr>
          <w:p>
            <w:r>
              <w:t>string</w:t>
            </w:r>
          </w:p>
        </w:tc>
        <w:tc>
          <w:tcPr>
            <w:tcW w:type="dxa" w:w="2880"/>
          </w:tcPr>
          <w:p>
            <w:r>
              <w:t>The name of the resource.</w:t>
            </w:r>
          </w:p>
        </w:tc>
      </w:tr>
      <w:tr>
        <w:tc>
          <w:tcPr>
            <w:tcW w:type="dxa" w:w="2880"/>
          </w:tcPr>
          <w:p>
            <w:r>
              <w:t>to_bank_account.$path</w:t>
            </w:r>
          </w:p>
        </w:tc>
        <w:tc>
          <w:tcPr>
            <w:tcW w:type="dxa" w:w="2880"/>
          </w:tcPr>
          <w:p>
            <w:r>
              <w:t>string</w:t>
            </w:r>
          </w:p>
        </w:tc>
        <w:tc>
          <w:tcPr>
            <w:tcW w:type="dxa" w:w="2880"/>
          </w:tcPr>
          <w:p>
            <w:r>
              <w:t>The API path for the resource.</w:t>
            </w:r>
          </w:p>
        </w:tc>
      </w:tr>
      <w:tr>
        <w:tc>
          <w:tcPr>
            <w:tcW w:type="dxa" w:w="2880"/>
          </w:tcPr>
          <w:p>
            <w:r>
              <w:t>to_bank_account.created_at</w:t>
            </w:r>
          </w:p>
        </w:tc>
        <w:tc>
          <w:tcPr>
            <w:tcW w:type="dxa" w:w="2880"/>
          </w:tcPr>
          <w:p>
            <w:r>
              <w:t>string</w:t>
            </w:r>
          </w:p>
        </w:tc>
        <w:tc>
          <w:tcPr>
            <w:tcW w:type="dxa" w:w="2880"/>
          </w:tcPr>
          <w:p>
            <w:r>
              <w:t>The datetime when the item was created.</w:t>
            </w:r>
          </w:p>
        </w:tc>
      </w:tr>
      <w:tr>
        <w:tc>
          <w:tcPr>
            <w:tcW w:type="dxa" w:w="2880"/>
          </w:tcPr>
          <w:p>
            <w:r>
              <w:t>to_bank_account.updated_at</w:t>
            </w:r>
          </w:p>
        </w:tc>
        <w:tc>
          <w:tcPr>
            <w:tcW w:type="dxa" w:w="2880"/>
          </w:tcPr>
          <w:p>
            <w:r>
              <w:t>string</w:t>
            </w:r>
          </w:p>
        </w:tc>
        <w:tc>
          <w:tcPr>
            <w:tcW w:type="dxa" w:w="2880"/>
          </w:tcPr>
          <w:p>
            <w:r>
              <w:t>The datetime when the item was last updated.</w:t>
            </w:r>
          </w:p>
        </w:tc>
      </w:tr>
      <w:tr>
        <w:tc>
          <w:tcPr>
            <w:tcW w:type="dxa" w:w="2880"/>
          </w:tcPr>
          <w:p>
            <w:r>
              <w:t>to_bank_account.deleted_at</w:t>
            </w:r>
          </w:p>
        </w:tc>
        <w:tc>
          <w:tcPr>
            <w:tcW w:type="dxa" w:w="2880"/>
          </w:tcPr>
          <w:p>
            <w:r>
              <w:t>string</w:t>
            </w:r>
          </w:p>
        </w:tc>
        <w:tc>
          <w:tcPr>
            <w:tcW w:type="dxa" w:w="2880"/>
          </w:tcPr>
          <w:p>
            <w:r>
              <w:t>The datetime when the item was deleted.</w:t>
            </w:r>
          </w:p>
        </w:tc>
      </w:tr>
      <w:tr>
        <w:tc>
          <w:tcPr>
            <w:tcW w:type="dxa" w:w="2880"/>
          </w:tcPr>
          <w:p>
            <w:r>
              <w:t>to_bank_account.balance</w:t>
            </w:r>
          </w:p>
        </w:tc>
        <w:tc>
          <w:tcPr>
            <w:tcW w:type="dxa" w:w="2880"/>
          </w:tcPr>
          <w:p>
            <w:r>
              <w:t>number</w:t>
            </w:r>
          </w:p>
        </w:tc>
        <w:tc>
          <w:tcPr>
            <w:tcW w:type="dxa" w:w="2880"/>
          </w:tcPr>
          <w:p>
            <w:r>
              <w:t>The bank account balance.</w:t>
            </w:r>
          </w:p>
        </w:tc>
      </w:tr>
      <w:tr>
        <w:tc>
          <w:tcPr>
            <w:tcW w:type="dxa" w:w="2880"/>
          </w:tcPr>
          <w:p>
            <w:r>
              <w:t>to_bank_account.nominal_code</w:t>
            </w:r>
          </w:p>
        </w:tc>
        <w:tc>
          <w:tcPr>
            <w:tcW w:type="dxa" w:w="2880"/>
          </w:tcPr>
          <w:p>
            <w:r>
              <w:t>integer</w:t>
            </w:r>
          </w:p>
        </w:tc>
        <w:tc>
          <w:tcPr>
            <w:tcW w:type="dxa" w:w="2880"/>
          </w:tcPr>
          <w:p>
            <w:r>
              <w:t>The nominal code of the bank account.</w:t>
            </w:r>
          </w:p>
        </w:tc>
      </w:tr>
      <w:tr>
        <w:tc>
          <w:tcPr>
            <w:tcW w:type="dxa" w:w="2880"/>
          </w:tcPr>
          <w:p>
            <w:r>
              <w:t>to_bank_account.editable</w:t>
            </w:r>
          </w:p>
        </w:tc>
        <w:tc>
          <w:tcPr>
            <w:tcW w:type="dxa" w:w="2880"/>
          </w:tcPr>
          <w:p>
            <w:r>
              <w:t>boolean</w:t>
            </w:r>
          </w:p>
        </w:tc>
        <w:tc>
          <w:tcPr>
            <w:tcW w:type="dxa" w:w="2880"/>
          </w:tcPr>
          <w:p>
            <w:r>
              <w:t>Indicates whether or not the bank account can be edited.</w:t>
            </w:r>
          </w:p>
        </w:tc>
      </w:tr>
      <w:tr>
        <w:tc>
          <w:tcPr>
            <w:tcW w:type="dxa" w:w="2880"/>
          </w:tcPr>
          <w:p>
            <w:r>
              <w:t>to_bank_account.deletable</w:t>
            </w:r>
          </w:p>
        </w:tc>
        <w:tc>
          <w:tcPr>
            <w:tcW w:type="dxa" w:w="2880"/>
          </w:tcPr>
          <w:p>
            <w:r>
              <w:t>boolean</w:t>
            </w:r>
          </w:p>
        </w:tc>
        <w:tc>
          <w:tcPr>
            <w:tcW w:type="dxa" w:w="2880"/>
          </w:tcPr>
          <w:p>
            <w:r>
              <w:t>Indicates whether or not the bank account can be deleted.</w:t>
            </w:r>
          </w:p>
        </w:tc>
      </w:tr>
      <w:tr>
        <w:tc>
          <w:tcPr>
            <w:tcW w:type="dxa" w:w="2880"/>
          </w:tcPr>
          <w:p>
            <w:r>
              <w:t>to_bank_account.gifi_code</w:t>
            </w:r>
          </w:p>
        </w:tc>
        <w:tc>
          <w:tcPr>
            <w:tcW w:type="dxa" w:w="2880"/>
          </w:tcPr>
          <w:p>
            <w:r>
              <w:t>integer</w:t>
            </w:r>
          </w:p>
        </w:tc>
        <w:tc>
          <w:tcPr>
            <w:tcW w:type="dxa" w:w="2880"/>
          </w:tcPr>
          <w:p>
            <w:r>
              <w:t>The GIFI code of the bank ledger account (Canada only).</w:t>
            </w:r>
          </w:p>
        </w:tc>
      </w:tr>
      <w:tr>
        <w:tc>
          <w:tcPr>
            <w:tcW w:type="dxa" w:w="2880"/>
          </w:tcPr>
          <w:p>
            <w:r>
              <w:t>to_bank_account.is_active</w:t>
            </w:r>
          </w:p>
        </w:tc>
        <w:tc>
          <w:tcPr>
            <w:tcW w:type="dxa" w:w="2880"/>
          </w:tcPr>
          <w:p>
            <w:r>
              <w:t>boolean</w:t>
            </w:r>
          </w:p>
        </w:tc>
        <w:tc>
          <w:tcPr>
            <w:tcW w:type="dxa" w:w="2880"/>
          </w:tcPr>
          <w:p>
            <w:r>
              <w:t>Indicates whether the Bank account is active or inactive.</w:t>
            </w:r>
          </w:p>
        </w:tc>
      </w:tr>
      <w:tr>
        <w:tc>
          <w:tcPr>
            <w:tcW w:type="dxa" w:w="2880"/>
          </w:tcPr>
          <w:p>
            <w:r>
              <w:t>date</w:t>
            </w:r>
          </w:p>
        </w:tc>
        <w:tc>
          <w:tcPr>
            <w:tcW w:type="dxa" w:w="2880"/>
          </w:tcPr>
          <w:p>
            <w:r>
              <w:t>string</w:t>
            </w:r>
          </w:p>
        </w:tc>
        <w:tc>
          <w:tcPr>
            <w:tcW w:type="dxa" w:w="2880"/>
          </w:tcPr>
          <w:p>
            <w:r>
              <w:t>The date of the bank transfer.</w:t>
            </w:r>
          </w:p>
        </w:tc>
      </w:tr>
      <w:tr>
        <w:tc>
          <w:tcPr>
            <w:tcW w:type="dxa" w:w="2880"/>
          </w:tcPr>
          <w:p>
            <w:r>
              <w:t>reference</w:t>
            </w:r>
          </w:p>
        </w:tc>
        <w:tc>
          <w:tcPr>
            <w:tcW w:type="dxa" w:w="2880"/>
          </w:tcPr>
          <w:p>
            <w:r>
              <w:t>string</w:t>
            </w:r>
          </w:p>
        </w:tc>
        <w:tc>
          <w:tcPr>
            <w:tcW w:type="dxa" w:w="2880"/>
          </w:tcPr>
          <w:p>
            <w:r>
              <w:t>The reference for the bank transfer.</w:t>
            </w:r>
          </w:p>
        </w:tc>
      </w:tr>
      <w:tr>
        <w:tc>
          <w:tcPr>
            <w:tcW w:type="dxa" w:w="2880"/>
          </w:tcPr>
          <w:p>
            <w:r>
              <w:t>amount</w:t>
            </w:r>
          </w:p>
        </w:tc>
        <w:tc>
          <w:tcPr>
            <w:tcW w:type="dxa" w:w="2880"/>
          </w:tcPr>
          <w:p>
            <w:r>
              <w:t>number</w:t>
            </w:r>
          </w:p>
        </w:tc>
        <w:tc>
          <w:tcPr>
            <w:tcW w:type="dxa" w:w="2880"/>
          </w:tcPr>
          <w:p>
            <w:r>
              <w:t>The amount of the bank transfer.</w:t>
            </w:r>
          </w:p>
        </w:tc>
      </w:tr>
      <w:tr>
        <w:tc>
          <w:tcPr>
            <w:tcW w:type="dxa" w:w="2880"/>
          </w:tcPr>
          <w:p>
            <w:r>
              <w:t>description</w:t>
            </w:r>
          </w:p>
        </w:tc>
        <w:tc>
          <w:tcPr>
            <w:tcW w:type="dxa" w:w="2880"/>
          </w:tcPr>
          <w:p>
            <w:r>
              <w:t>string</w:t>
            </w:r>
          </w:p>
        </w:tc>
        <w:tc>
          <w:tcPr>
            <w:tcW w:type="dxa" w:w="2880"/>
          </w:tcPr>
          <w:p>
            <w:r>
              <w:t>The description for the bank transfer.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'https://api.accounting.sage.com/v3.1/bank_transfers/BT-000123' \</w:t>
        <w:br/>
        <w:t xml:space="preserve"> --header 'Accept: application/json' \</w:t>
        <w:br/>
        <w:t xml:space="preserve"> --header 'Content-Type: application/json' \</w:t>
        <w:br/>
        <w:t xml:space="preserve"> --data '{</w:t>
        <w:br/>
        <w:t xml:space="preserve"> "bank_transfer": {</w:t>
        <w:br/>
        <w:t xml:space="preserve"> "from_bank_account_id": "1a2b3c4d5e",</w:t>
        <w:br/>
        <w:t xml:space="preserve"> "to_bank_account_id": "6f7g8h9i0j",</w:t>
        <w:br/>
        <w:t xml:space="preserve"> "date": "2019-08-24",</w:t>
        <w:br/>
        <w:t xml:space="preserve"> "amount": 0.1,</w:t>
        <w:br/>
        <w:t xml:space="preserve"> "reference": "Internal transfer",</w:t>
        <w:br/>
        <w:t xml:space="preserve"> "description": "Move funds to savings account"</w:t>
        <w:br/>
        <w:t xml:space="preserve">    }</w:t>
        <w:br/>
        <w:t xml:space="preserve">  }'</w:t>
      </w:r>
    </w:p>
    <w:p>
      <w:pPr>
        <w:pStyle w:val="Heading3"/>
      </w:pPr>
      <w:r>
        <w:t>Example Usage</w:t>
      </w:r>
    </w:p>
    <w:p>
      <w:pPr>
        <w:pStyle w:val="Heading3"/>
      </w:pPr>
      <w:r>
        <w:t>Example 1: Update amount and reference</w:t>
      </w:r>
    </w:p>
    <w:p>
      <w:r>
        <w:rPr>
          <w:b/>
          <w:color w:val="666666"/>
          <w:sz w:val="16"/>
        </w:rPr>
        <w:t>[bash]</w:t>
      </w:r>
    </w:p>
    <w:p>
      <w:pPr>
        <w:shd w:fill="F2F2F2" w:val="clear"/>
      </w:pPr>
      <w:r>
        <w:rPr>
          <w:rFonts w:ascii="Courier New" w:hAnsi="Courier New"/>
          <w:sz w:val="17"/>
        </w:rPr>
        <w:t>curl -X PUT \</w:t>
        <w:br/>
        <w:t xml:space="preserve"> 'https://api.accounting.sage.com/v3.1/bank_transfers/BT-000123' \</w:t>
        <w:br/>
        <w:t xml:space="preserve"> -H 'Accept: application/json' \</w:t>
        <w:br/>
        <w:t xml:space="preserve"> -H 'Content-Type: application/json' \</w:t>
        <w:br/>
        <w:t xml:space="preserve"> -d '{</w:t>
        <w:br/>
        <w:t xml:space="preserve"> "bank_transfer": {</w:t>
        <w:br/>
        <w:t xml:space="preserve"> "amount": 250.75,</w:t>
        <w:br/>
        <w:t xml:space="preserve"> "reference": "Transfer correction"</w:t>
        <w:br/>
        <w:t xml:space="preserve">    }</w:t>
        <w:br/>
        <w:t xml:space="preserve">  }'</w:t>
      </w:r>
    </w:p>
    <w:p>
      <w:pPr>
        <w:pStyle w:val="Heading3"/>
      </w:pPr>
      <w:r>
        <w:t>Example 2: Update description only</w:t>
      </w:r>
    </w:p>
    <w:p>
      <w:r>
        <w:rPr>
          <w:b/>
          <w:color w:val="666666"/>
          <w:sz w:val="16"/>
        </w:rPr>
        <w:t>[bash]</w:t>
      </w:r>
    </w:p>
    <w:p>
      <w:pPr>
        <w:shd w:fill="F2F2F2" w:val="clear"/>
      </w:pPr>
      <w:r>
        <w:rPr>
          <w:rFonts w:ascii="Courier New" w:hAnsi="Courier New"/>
          <w:sz w:val="17"/>
        </w:rPr>
        <w:t>curl -X PUT \</w:t>
        <w:br/>
        <w:t xml:space="preserve"> 'https://api.accounting.sage.com/v3.1/bank_transfers/BT-000123' \</w:t>
        <w:br/>
        <w:t xml:space="preserve"> -H 'Accept: application/json' \</w:t>
        <w:br/>
        <w:t xml:space="preserve"> -H 'Content-Type: application/json' \</w:t>
        <w:br/>
        <w:t xml:space="preserve"> -d '{</w:t>
        <w:br/>
        <w:t xml:space="preserve"> "bank_transfer": {</w:t>
        <w:br/>
        <w:t xml:space="preserve"> "description": "Updated memo for reconciliation"</w:t>
        <w:br/>
        <w:t xml:space="preserve">    }</w:t>
        <w:br/>
        <w:t xml:space="preserve">  }'</w:t>
      </w:r>
    </w:p>
    <w:p>
      <w:pPr>
        <w:pStyle w:val="Heading3"/>
      </w:pPr>
      <w:r>
        <w:t>Notes</w:t>
      </w:r>
    </w:p>
    <w:p>
      <w:pPr>
        <w:pStyle w:val="ListBullet"/>
      </w:pPr>
      <w:r>
        <w:t>Request body must be sent as application/json.</w:t>
      </w:r>
    </w:p>
    <w:p>
      <w:pPr>
        <w:pStyle w:val="ListBullet"/>
      </w:pPr>
      <w:r>
        <w:t>reference has maxLength=255.</w:t>
      </w:r>
    </w:p>
    <w:p>
      <w:pPr>
        <w:pStyle w:val="ListBullet"/>
      </w:pPr>
      <w:r>
        <w:t>description has maxLength=255.</w:t>
      </w:r>
    </w:p>
    <w:p>
      <w:pPr>
        <w:pStyle w:val="Heading3"/>
      </w:pPr>
      <w:r>
        <w:t>Related bankTransfers actions</w:t>
      </w:r>
    </w:p>
    <w:p>
      <w:pPr>
        <w:pStyle w:val="ListBullet"/>
      </w:pPr>
      <w:r>
        <w:t>[DELETE] Delete a Bank Transfer — /bank_transfers/{{key}}</w:t>
      </w:r>
    </w:p>
    <w:p>
      <w:pPr>
        <w:pStyle w:val="ListBullet"/>
      </w:pPr>
      <w:r>
        <w:t>[GET] List Bank Transfers — /bank_transfers</w:t>
      </w:r>
    </w:p>
    <w:p>
      <w:pPr>
        <w:pStyle w:val="ListBullet"/>
      </w:pPr>
      <w:r>
        <w:t>[GET] Get a Bank Transfer — /v3.1/bank_transfers/{{key}}</w:t>
      </w:r>
    </w:p>
    <w:p>
      <w:pPr>
        <w:pStyle w:val="ListBullet"/>
      </w:pPr>
      <w:r>
        <w:t>[POST] Create a Bank Transfer — /bank_transfers</w:t>
      </w:r>
    </w:p>
    <w:p>
      <w:r>
        <w:br w:type="page"/>
      </w:r>
    </w:p>
    <w:p>
      <w:pPr>
        <w:pStyle w:val="Heading2"/>
      </w:pPr>
      <w:r>
        <w:t>74. [GET] Get a Business Activity Type by Key</w:t>
      </w:r>
    </w:p>
    <w:p>
      <w:r>
        <w:rPr>
          <w:b/>
        </w:rPr>
        <w:t xml:space="preserve">Endpoint: </w:t>
      </w:r>
      <w:r>
        <w:rPr>
          <w:rFonts w:ascii="Courier New" w:hAnsi="Courier New"/>
          <w:sz w:val="18"/>
        </w:rPr>
        <w:t>/v3.1/business_activity_types/{{key}}</w:t>
      </w:r>
    </w:p>
    <w:p>
      <w:pPr>
        <w:pStyle w:val="Heading3"/>
      </w:pPr>
      <w:r>
        <w:t>Prerequisites</w:t>
      </w:r>
    </w:p>
    <w:p>
      <w:pPr>
        <w:pStyle w:val="ListBullet"/>
      </w:pPr>
      <w:r>
        <w:t>Your Sage Accounting plan must support this endpoint (Accounting Plus/Standard/Start — 🇫🇷 only).</w:t>
      </w:r>
    </w:p>
    <w:p>
      <w:pPr>
        <w:pStyle w:val="Heading3"/>
      </w:pPr>
      <w:r>
        <w:t>Method</w:t>
      </w:r>
    </w:p>
    <w:p>
      <w:r>
        <w:t>GET</w:t>
      </w:r>
    </w:p>
    <w:p>
      <w:pPr>
        <w:pStyle w:val="Heading3"/>
      </w:pPr>
      <w:r>
        <w:t>URL</w:t>
      </w:r>
    </w:p>
    <w:p>
      <w:r>
        <w:t>https://api.accounting.sage.com/v3.1/business_activity_types/{{key}}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Business Activity Type resource identified by its unique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/business_activity_types// or /business_activity_types).</w:t>
      </w:r>
    </w:p>
    <w:p>
      <w:pPr>
        <w:pStyle w:val="ListBullet"/>
      </w:pPr>
      <w:r>
        <w:t>Always construct the path as /v3.1/business_activity_types/{{key}},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/v3.1/business_activity_types/ABC123</w:t>
        <w:br/>
        <w:t>/v3.1/business_activity_types/business_activity_type_key</w:t>
      </w:r>
    </w:p>
    <w:p>
      <w:pPr>
        <w:pStyle w:val="Heading3"/>
      </w:pPr>
      <w:r>
        <w:t>Invalid Examples</w:t>
      </w:r>
    </w:p>
    <w:p>
      <w:r>
        <w:rPr>
          <w:b/>
          <w:color w:val="666666"/>
          <w:sz w:val="16"/>
        </w:rPr>
        <w:t>[http]</w:t>
      </w:r>
    </w:p>
    <w:p>
      <w:pPr>
        <w:shd w:fill="F2F2F2" w:val="clear"/>
      </w:pPr>
      <w:r>
        <w:rPr>
          <w:rFonts w:ascii="Courier New" w:hAnsi="Courier New"/>
          <w:sz w:val="17"/>
        </w:rPr>
        <w:t>/v3.1/business_activity_types/</w:t>
        <w:br/>
        <w:t>/v3.1/business_activity_types</w:t>
        <w:br/>
        <w:t>/v3.1/business_activity_types//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Business Activity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Business Classification.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15.</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'https://api.accounting.sage.com/v3.1/business_activity_types/ABC123?attributes=all' \</w:t>
        <w:br/>
        <w:t xml:space="preserve"> --header 'Accept: application/json'</w:t>
      </w:r>
    </w:p>
    <w:p>
      <w:pPr>
        <w:pStyle w:val="Heading3"/>
      </w:pPr>
      <w:r>
        <w:t>Related businessActivityTypes actions</w:t>
      </w:r>
    </w:p>
    <w:p>
      <w:pPr>
        <w:pStyle w:val="ListBullet"/>
      </w:pPr>
      <w:r>
        <w:t>[GET] List Business Activity Types — /business_activity_types</w:t>
      </w:r>
    </w:p>
    <w:p>
      <w:r>
        <w:br w:type="page"/>
      </w:r>
    </w:p>
    <w:p>
      <w:pPr>
        <w:pStyle w:val="Heading2"/>
      </w:pPr>
      <w:r>
        <w:t>75. [GET] List Bank Transfers</w:t>
      </w:r>
    </w:p>
    <w:p>
      <w:r>
        <w:rPr>
          <w:b/>
        </w:rPr>
        <w:t xml:space="preserve">Endpoint: </w:t>
      </w:r>
      <w:r>
        <w:rPr>
          <w:rFonts w:ascii="Courier New" w:hAnsi="Courier New"/>
          <w:sz w:val="18"/>
        </w:rPr>
        <w:t>/bank_transfers</w:t>
      </w:r>
    </w:p>
    <w:p>
      <w:pPr>
        <w:pStyle w:val="Heading3"/>
      </w:pPr>
      <w:r>
        <w:t>Prerequisites</w:t>
      </w:r>
    </w:p>
    <w:p>
      <w:pPr>
        <w:pStyle w:val="ListBullet"/>
      </w:pPr>
      <w:r>
        <w:t xml:space="preserve">Service plan support for this endpoint: </w:t>
        <w:br/>
        <w:br/>
        <w:t>Accounting Plus: 🇨🇦, 🇬🇧, 🇮🇪</w:t>
        <w:br/>
        <w:t>Accounting Standard: 🇬🇧, 🇮🇪</w:t>
        <w:br/>
        <w:t>Accounting Start: 🇨🇦, 🇬🇧, 🇮🇪</w:t>
      </w:r>
    </w:p>
    <w:p>
      <w:pPr>
        <w:pStyle w:val="ListBullet"/>
      </w:pPr>
      <w:r>
        <w:t>The authenticated user must have one of the following roles in the Bank area: Read Only, Restricted Access, or Full Access</w:t>
      </w:r>
    </w:p>
    <w:p>
      <w:pPr>
        <w:pStyle w:val="Heading3"/>
      </w:pPr>
      <w:r>
        <w:t>Method</w:t>
      </w:r>
    </w:p>
    <w:p>
      <w:r>
        <w:t>GET</w:t>
      </w:r>
    </w:p>
    <w:p>
      <w:pPr>
        <w:pStyle w:val="Heading3"/>
      </w:pPr>
      <w:r>
        <w:t>URL</w:t>
      </w:r>
    </w:p>
    <w:p>
      <w:r>
        <w:t>https://api.accounting.sage.com/v3.1/bank_transfers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Bank Transfers. Supports filtering by updated/created timestamps, deletion timestamps, date range, pagination, attribute selection,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response to Bank Transfers changed since a given date/time. Inclusive of the passed timestamp. Format: `YYYY-MM-DDT(+</w:t>
            </w:r>
          </w:p>
        </w:tc>
      </w:tr>
      <w:tr>
        <w:tc>
          <w:tcPr>
            <w:tcW w:type="dxa" w:w="2880"/>
          </w:tcPr>
          <w:p>
            <w:r>
              <w:t>deleted_since</w:t>
            </w:r>
          </w:p>
        </w:tc>
        <w:tc>
          <w:tcPr>
            <w:tcW w:type="dxa" w:w="2880"/>
          </w:tcPr>
          <w:p>
            <w:r>
              <w:t>string</w:t>
            </w:r>
          </w:p>
        </w:tc>
        <w:tc>
          <w:tcPr>
            <w:tcW w:type="dxa" w:w="2880"/>
          </w:tcPr>
          <w:p>
            <w:r>
              <w:t>Limit response to Bank Transfers deleted since a given date/time. Not inclusive of the passed timestamp. Format: `YYYY-MM-DDT(+</w:t>
            </w:r>
          </w:p>
        </w:tc>
      </w:tr>
      <w:tr>
        <w:tc>
          <w:tcPr>
            <w:tcW w:type="dxa" w:w="2880"/>
          </w:tcPr>
          <w:p>
            <w:r>
              <w:t>from_date</w:t>
            </w:r>
          </w:p>
        </w:tc>
        <w:tc>
          <w:tcPr>
            <w:tcW w:type="dxa" w:w="2880"/>
          </w:tcPr>
          <w:p>
            <w:r>
              <w:t>string</w:t>
            </w:r>
          </w:p>
        </w:tc>
        <w:tc>
          <w:tcPr>
            <w:tcW w:type="dxa" w:w="2880"/>
          </w:tcPr>
          <w:p>
            <w:r>
              <w:t>Filter by Bank Transfer dates (start). (Format not specified in scraped content.)</w:t>
            </w:r>
          </w:p>
        </w:tc>
      </w:tr>
      <w:tr>
        <w:tc>
          <w:tcPr>
            <w:tcW w:type="dxa" w:w="2880"/>
          </w:tcPr>
          <w:p>
            <w:r>
              <w:t>to_date</w:t>
            </w:r>
          </w:p>
        </w:tc>
        <w:tc>
          <w:tcPr>
            <w:tcW w:type="dxa" w:w="2880"/>
          </w:tcPr>
          <w:p>
            <w:r>
              <w:t>string</w:t>
            </w:r>
          </w:p>
        </w:tc>
        <w:tc>
          <w:tcPr>
            <w:tcW w:type="dxa" w:w="2880"/>
          </w:tcPr>
          <w:p>
            <w:r>
              <w:t>Filter by Bank Transfer dates (end). (Format not specified in scraped content.)</w:t>
            </w:r>
          </w:p>
        </w:tc>
      </w:tr>
      <w:tr>
        <w:tc>
          <w:tcPr>
            <w:tcW w:type="dxa" w:w="2880"/>
          </w:tcPr>
          <w:p>
            <w:r>
              <w:t>items_per_page</w:t>
            </w:r>
          </w:p>
        </w:tc>
        <w:tc>
          <w:tcPr>
            <w:tcW w:type="dxa" w:w="2880"/>
          </w:tcPr>
          <w:p>
            <w:r>
              <w:t>integer</w:t>
            </w:r>
          </w:p>
        </w:tc>
        <w:tc>
          <w:tcPr>
            <w:tcW w:type="dxa" w:w="2880"/>
          </w:tcPr>
          <w:p>
            <w:r>
              <w:t>Number of Bank Transfers per request. Example: 20.</w:t>
            </w:r>
          </w:p>
        </w:tc>
      </w:tr>
      <w:tr>
        <w:tc>
          <w:tcPr>
            <w:tcW w:type="dxa" w:w="2880"/>
          </w:tcPr>
          <w:p>
            <w:r>
              <w:t>page</w:t>
            </w:r>
          </w:p>
        </w:tc>
        <w:tc>
          <w:tcPr>
            <w:tcW w:type="dxa" w:w="2880"/>
          </w:tcPr>
          <w:p>
            <w:r>
              <w:t>integer</w:t>
            </w:r>
          </w:p>
        </w:tc>
        <w:tc>
          <w:tcPr>
            <w:tcW w:type="dxa" w:w="2880"/>
          </w:tcPr>
          <w:p>
            <w:r>
              <w:t>Go to a specific page of Bank Transfers.</w:t>
            </w:r>
          </w:p>
        </w:tc>
      </w:tr>
      <w:tr>
        <w:tc>
          <w:tcPr>
            <w:tcW w:type="dxa" w:w="2880"/>
          </w:tcPr>
          <w:p>
            <w:r>
              <w:t>attributes</w:t>
            </w:r>
          </w:p>
        </w:tc>
        <w:tc>
          <w:tcPr>
            <w:tcW w:type="dxa" w:w="2880"/>
          </w:tcPr>
          <w:p>
            <w:r>
              <w:t>string</w:t>
            </w:r>
          </w:p>
        </w:tc>
        <w:tc>
          <w:tcPr>
            <w:tcW w:type="dxa" w:w="2880"/>
          </w:tcPr>
          <w:p>
            <w:r>
              <w:t>Specify additional attributes to expose for the Bank Transfers (base attributes are name, path). Use all to expose all attributes.</w:t>
            </w:r>
          </w:p>
        </w:tc>
      </w:tr>
      <w:tr>
        <w:tc>
          <w:tcPr>
            <w:tcW w:type="dxa" w:w="2880"/>
          </w:tcPr>
          <w:p>
            <w:r>
              <w:t>sort</w:t>
            </w:r>
          </w:p>
        </w:tc>
        <w:tc>
          <w:tcPr>
            <w:tcW w:type="dxa" w:w="2880"/>
          </w:tcPr>
          <w:p>
            <w:r>
              <w:t>string</w:t>
            </w:r>
          </w:p>
        </w:tc>
        <w:tc>
          <w:tcPr>
            <w:tcW w:type="dxa" w:w="2880"/>
          </w:tcPr>
          <w:p>
            <w:r>
              <w:t>Order by a given attribute (required) and direction (optional: asc or desc, defaults to asc). Available attributes: created_at, updated_at, date. Example: sort=created_at or sort=created_at:desc.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"from_bank_account":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"to_bank_account":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"date": "2019-08-24",</w:t>
        <w:br/>
        <w:t xml:space="preserve"> "reference": "string",</w:t>
        <w:br/>
        <w:t xml:space="preserve"> "amount": 0.1,</w:t>
        <w:br/>
        <w:t xml:space="preserve"> "description":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from_bank_account.id</w:t>
            </w:r>
          </w:p>
        </w:tc>
        <w:tc>
          <w:tcPr>
            <w:tcW w:type="dxa" w:w="2880"/>
          </w:tcPr>
          <w:p>
            <w:r>
              <w:t>string</w:t>
            </w:r>
          </w:p>
        </w:tc>
        <w:tc>
          <w:tcPr>
            <w:tcW w:type="dxa" w:w="2880"/>
          </w:tcPr>
          <w:p>
            <w:r>
              <w:t>The unique identifier for the item.</w:t>
            </w:r>
          </w:p>
        </w:tc>
      </w:tr>
      <w:tr>
        <w:tc>
          <w:tcPr>
            <w:tcW w:type="dxa" w:w="2880"/>
          </w:tcPr>
          <w:p>
            <w:r>
              <w:t>from_bank_account.displayed_as</w:t>
            </w:r>
          </w:p>
        </w:tc>
        <w:tc>
          <w:tcPr>
            <w:tcW w:type="dxa" w:w="2880"/>
          </w:tcPr>
          <w:p>
            <w:r>
              <w:t>string</w:t>
            </w:r>
          </w:p>
        </w:tc>
        <w:tc>
          <w:tcPr>
            <w:tcW w:type="dxa" w:w="2880"/>
          </w:tcPr>
          <w:p>
            <w:r>
              <w:t>The name of the resource.</w:t>
            </w:r>
          </w:p>
        </w:tc>
      </w:tr>
      <w:tr>
        <w:tc>
          <w:tcPr>
            <w:tcW w:type="dxa" w:w="2880"/>
          </w:tcPr>
          <w:p>
            <w:r>
              <w:t>from_bank_account.$path</w:t>
            </w:r>
          </w:p>
        </w:tc>
        <w:tc>
          <w:tcPr>
            <w:tcW w:type="dxa" w:w="2880"/>
          </w:tcPr>
          <w:p>
            <w:r>
              <w:t>string</w:t>
            </w:r>
          </w:p>
        </w:tc>
        <w:tc>
          <w:tcPr>
            <w:tcW w:type="dxa" w:w="2880"/>
          </w:tcPr>
          <w:p>
            <w:r>
              <w:t>The API path for the resource.</w:t>
            </w:r>
          </w:p>
        </w:tc>
      </w:tr>
      <w:tr>
        <w:tc>
          <w:tcPr>
            <w:tcW w:type="dxa" w:w="2880"/>
          </w:tcPr>
          <w:p>
            <w:r>
              <w:t>from_bank_account.created_at</w:t>
            </w:r>
          </w:p>
        </w:tc>
        <w:tc>
          <w:tcPr>
            <w:tcW w:type="dxa" w:w="2880"/>
          </w:tcPr>
          <w:p>
            <w:r>
              <w:t>string</w:t>
            </w:r>
          </w:p>
        </w:tc>
        <w:tc>
          <w:tcPr>
            <w:tcW w:type="dxa" w:w="2880"/>
          </w:tcPr>
          <w:p>
            <w:r>
              <w:t>The datetime when the item was created.</w:t>
            </w:r>
          </w:p>
        </w:tc>
      </w:tr>
      <w:tr>
        <w:tc>
          <w:tcPr>
            <w:tcW w:type="dxa" w:w="2880"/>
          </w:tcPr>
          <w:p>
            <w:r>
              <w:t>from_bank_account.updated_at</w:t>
            </w:r>
          </w:p>
        </w:tc>
        <w:tc>
          <w:tcPr>
            <w:tcW w:type="dxa" w:w="2880"/>
          </w:tcPr>
          <w:p>
            <w:r>
              <w:t>string</w:t>
            </w:r>
          </w:p>
        </w:tc>
        <w:tc>
          <w:tcPr>
            <w:tcW w:type="dxa" w:w="2880"/>
          </w:tcPr>
          <w:p>
            <w:r>
              <w:t>The datetime when the item was last updated.</w:t>
            </w:r>
          </w:p>
        </w:tc>
      </w:tr>
      <w:tr>
        <w:tc>
          <w:tcPr>
            <w:tcW w:type="dxa" w:w="2880"/>
          </w:tcPr>
          <w:p>
            <w:r>
              <w:t>from_bank_account.deleted_at</w:t>
            </w:r>
          </w:p>
        </w:tc>
        <w:tc>
          <w:tcPr>
            <w:tcW w:type="dxa" w:w="2880"/>
          </w:tcPr>
          <w:p>
            <w:r>
              <w:t>string</w:t>
            </w:r>
          </w:p>
        </w:tc>
        <w:tc>
          <w:tcPr>
            <w:tcW w:type="dxa" w:w="2880"/>
          </w:tcPr>
          <w:p>
            <w:r>
              <w:t>The datetime when the item was deleted.</w:t>
            </w:r>
          </w:p>
        </w:tc>
      </w:tr>
      <w:tr>
        <w:tc>
          <w:tcPr>
            <w:tcW w:type="dxa" w:w="2880"/>
          </w:tcPr>
          <w:p>
            <w:r>
              <w:t>from_bank_account.bank_account_details</w:t>
            </w:r>
          </w:p>
        </w:tc>
        <w:tc>
          <w:tcPr>
            <w:tcW w:type="dxa" w:w="2880"/>
          </w:tcPr>
          <w:p>
            <w:r>
              <w:t>object</w:t>
            </w:r>
          </w:p>
        </w:tc>
        <w:tc>
          <w:tcPr>
            <w:tcW w:type="dxa" w:w="2880"/>
          </w:tcPr>
          <w:p>
            <w:r>
              <w:t>Bank account details.</w:t>
            </w:r>
          </w:p>
        </w:tc>
      </w:tr>
      <w:tr>
        <w:tc>
          <w:tcPr>
            <w:tcW w:type="dxa" w:w="2880"/>
          </w:tcPr>
          <w:p>
            <w:r>
              <w:t>from_bank_account.bank_account_details.account_name</w:t>
            </w:r>
          </w:p>
        </w:tc>
        <w:tc>
          <w:tcPr>
            <w:tcW w:type="dxa" w:w="2880"/>
          </w:tcPr>
          <w:p>
            <w:r>
              <w:t>string</w:t>
            </w:r>
          </w:p>
        </w:tc>
        <w:tc>
          <w:tcPr>
            <w:tcW w:type="dxa" w:w="2880"/>
          </w:tcPr>
          <w:p>
            <w:r>
              <w:t>Bank account name.</w:t>
            </w:r>
          </w:p>
        </w:tc>
      </w:tr>
      <w:tr>
        <w:tc>
          <w:tcPr>
            <w:tcW w:type="dxa" w:w="2880"/>
          </w:tcPr>
          <w:p>
            <w:r>
              <w:t>from_bank_account.bank_account_details.account_number</w:t>
            </w:r>
          </w:p>
        </w:tc>
        <w:tc>
          <w:tcPr>
            <w:tcW w:type="dxa" w:w="2880"/>
          </w:tcPr>
          <w:p>
            <w:r>
              <w:t>string</w:t>
            </w:r>
          </w:p>
        </w:tc>
        <w:tc>
          <w:tcPr>
            <w:tcW w:type="dxa" w:w="2880"/>
          </w:tcPr>
          <w:p>
            <w:r>
              <w:t>Bank account number.</w:t>
            </w:r>
          </w:p>
        </w:tc>
      </w:tr>
      <w:tr>
        <w:tc>
          <w:tcPr>
            <w:tcW w:type="dxa" w:w="2880"/>
          </w:tcPr>
          <w:p>
            <w:r>
              <w:t>from_bank_account.bank_account_details.sort_code</w:t>
            </w:r>
          </w:p>
        </w:tc>
        <w:tc>
          <w:tcPr>
            <w:tcW w:type="dxa" w:w="2880"/>
          </w:tcPr>
          <w:p>
            <w:r>
              <w:t>string</w:t>
            </w:r>
          </w:p>
        </w:tc>
        <w:tc>
          <w:tcPr>
            <w:tcW w:type="dxa" w:w="2880"/>
          </w:tcPr>
          <w:p>
            <w:r>
              <w:t>Sort code.</w:t>
            </w:r>
          </w:p>
        </w:tc>
      </w:tr>
      <w:tr>
        <w:tc>
          <w:tcPr>
            <w:tcW w:type="dxa" w:w="2880"/>
          </w:tcPr>
          <w:p>
            <w:r>
              <w:t>from_bank_account.bank_account_details.bic</w:t>
            </w:r>
          </w:p>
        </w:tc>
        <w:tc>
          <w:tcPr>
            <w:tcW w:type="dxa" w:w="2880"/>
          </w:tcPr>
          <w:p>
            <w:r>
              <w:t>string</w:t>
            </w:r>
          </w:p>
        </w:tc>
        <w:tc>
          <w:tcPr>
            <w:tcW w:type="dxa" w:w="2880"/>
          </w:tcPr>
          <w:p>
            <w:r>
              <w:t>BIC.</w:t>
            </w:r>
          </w:p>
        </w:tc>
      </w:tr>
      <w:tr>
        <w:tc>
          <w:tcPr>
            <w:tcW w:type="dxa" w:w="2880"/>
          </w:tcPr>
          <w:p>
            <w:r>
              <w:t>from_bank_account.bank_account_details.iban</w:t>
            </w:r>
          </w:p>
        </w:tc>
        <w:tc>
          <w:tcPr>
            <w:tcW w:type="dxa" w:w="2880"/>
          </w:tcPr>
          <w:p>
            <w:r>
              <w:t>string</w:t>
            </w:r>
          </w:p>
        </w:tc>
        <w:tc>
          <w:tcPr>
            <w:tcW w:type="dxa" w:w="2880"/>
          </w:tcPr>
          <w:p>
            <w:r>
              <w:t>IBAN.</w:t>
            </w:r>
          </w:p>
        </w:tc>
      </w:tr>
      <w:tr>
        <w:tc>
          <w:tcPr>
            <w:tcW w:type="dxa" w:w="2880"/>
          </w:tcPr>
          <w:p>
            <w:r>
              <w:t>from_bank_account.ledger_account</w:t>
            </w:r>
          </w:p>
        </w:tc>
        <w:tc>
          <w:tcPr>
            <w:tcW w:type="dxa" w:w="2880"/>
          </w:tcPr>
          <w:p>
            <w:r>
              <w:t>object</w:t>
            </w:r>
          </w:p>
        </w:tc>
        <w:tc>
          <w:tcPr>
            <w:tcW w:type="dxa" w:w="2880"/>
          </w:tcPr>
          <w:p>
            <w:r>
              <w:t>Ledger account reference (&lt;Base&gt;).</w:t>
            </w:r>
          </w:p>
        </w:tc>
      </w:tr>
      <w:tr>
        <w:tc>
          <w:tcPr>
            <w:tcW w:type="dxa" w:w="2880"/>
          </w:tcPr>
          <w:p>
            <w:r>
              <w:t>from_bank_account.bank_account_type</w:t>
            </w:r>
          </w:p>
        </w:tc>
        <w:tc>
          <w:tcPr>
            <w:tcW w:type="dxa" w:w="2880"/>
          </w:tcPr>
          <w:p>
            <w:r>
              <w:t>object</w:t>
            </w:r>
          </w:p>
        </w:tc>
        <w:tc>
          <w:tcPr>
            <w:tcW w:type="dxa" w:w="2880"/>
          </w:tcPr>
          <w:p>
            <w:r>
              <w:t>Bank account type reference (&lt;Base&gt;).</w:t>
            </w:r>
          </w:p>
        </w:tc>
      </w:tr>
      <w:tr>
        <w:tc>
          <w:tcPr>
            <w:tcW w:type="dxa" w:w="2880"/>
          </w:tcPr>
          <w:p>
            <w:r>
              <w:t>from_bank_account.balance</w:t>
            </w:r>
          </w:p>
        </w:tc>
        <w:tc>
          <w:tcPr>
            <w:tcW w:type="dxa" w:w="2880"/>
          </w:tcPr>
          <w:p>
            <w:r>
              <w:t>number</w:t>
            </w:r>
          </w:p>
        </w:tc>
        <w:tc>
          <w:tcPr>
            <w:tcW w:type="dxa" w:w="2880"/>
          </w:tcPr>
          <w:p>
            <w:r>
              <w:t>The bank account balance.</w:t>
            </w:r>
          </w:p>
        </w:tc>
      </w:tr>
      <w:tr>
        <w:tc>
          <w:tcPr>
            <w:tcW w:type="dxa" w:w="2880"/>
          </w:tcPr>
          <w:p>
            <w:r>
              <w:t>from_bank_account.main_address</w:t>
            </w:r>
          </w:p>
        </w:tc>
        <w:tc>
          <w:tcPr>
            <w:tcW w:type="dxa" w:w="2880"/>
          </w:tcPr>
          <w:p>
            <w:r>
              <w:t>object</w:t>
            </w:r>
          </w:p>
        </w:tc>
        <w:tc>
          <w:tcPr>
            <w:tcW w:type="dxa" w:w="2880"/>
          </w:tcPr>
          <w:p>
            <w:r>
              <w:t>Main address (&lt;Address&gt;).</w:t>
            </w:r>
          </w:p>
        </w:tc>
      </w:tr>
      <w:tr>
        <w:tc>
          <w:tcPr>
            <w:tcW w:type="dxa" w:w="2880"/>
          </w:tcPr>
          <w:p>
            <w:r>
              <w:t>from_bank_account.main_contact_person</w:t>
            </w:r>
          </w:p>
        </w:tc>
        <w:tc>
          <w:tcPr>
            <w:tcW w:type="dxa" w:w="2880"/>
          </w:tcPr>
          <w:p>
            <w:r>
              <w:t>object</w:t>
            </w:r>
          </w:p>
        </w:tc>
        <w:tc>
          <w:tcPr>
            <w:tcW w:type="dxa" w:w="2880"/>
          </w:tcPr>
          <w:p>
            <w:r>
              <w:t>Main contact person (&lt;BankAccountContact&gt;).</w:t>
            </w:r>
          </w:p>
        </w:tc>
      </w:tr>
      <w:tr>
        <w:tc>
          <w:tcPr>
            <w:tcW w:type="dxa" w:w="2880"/>
          </w:tcPr>
          <w:p>
            <w:r>
              <w:t>from_bank_account.nominal_code</w:t>
            </w:r>
          </w:p>
        </w:tc>
        <w:tc>
          <w:tcPr>
            <w:tcW w:type="dxa" w:w="2880"/>
          </w:tcPr>
          <w:p>
            <w:r>
              <w:t>integer</w:t>
            </w:r>
          </w:p>
        </w:tc>
        <w:tc>
          <w:tcPr>
            <w:tcW w:type="dxa" w:w="2880"/>
          </w:tcPr>
          <w:p>
            <w:r>
              <w:t>The nominal code of the bank account.</w:t>
            </w:r>
          </w:p>
        </w:tc>
      </w:tr>
      <w:tr>
        <w:tc>
          <w:tcPr>
            <w:tcW w:type="dxa" w:w="2880"/>
          </w:tcPr>
          <w:p>
            <w:r>
              <w:t>from_bank_account.editable</w:t>
            </w:r>
          </w:p>
        </w:tc>
        <w:tc>
          <w:tcPr>
            <w:tcW w:type="dxa" w:w="2880"/>
          </w:tcPr>
          <w:p>
            <w:r>
              <w:t>boolean</w:t>
            </w:r>
          </w:p>
        </w:tc>
        <w:tc>
          <w:tcPr>
            <w:tcW w:type="dxa" w:w="2880"/>
          </w:tcPr>
          <w:p>
            <w:r>
              <w:t>Indicates whether or not the bank account can be edited.</w:t>
            </w:r>
          </w:p>
        </w:tc>
      </w:tr>
      <w:tr>
        <w:tc>
          <w:tcPr>
            <w:tcW w:type="dxa" w:w="2880"/>
          </w:tcPr>
          <w:p>
            <w:r>
              <w:t>from_bank_account.deletable</w:t>
            </w:r>
          </w:p>
        </w:tc>
        <w:tc>
          <w:tcPr>
            <w:tcW w:type="dxa" w:w="2880"/>
          </w:tcPr>
          <w:p>
            <w:r>
              <w:t>boolean</w:t>
            </w:r>
          </w:p>
        </w:tc>
        <w:tc>
          <w:tcPr>
            <w:tcW w:type="dxa" w:w="2880"/>
          </w:tcPr>
          <w:p>
            <w:r>
              <w:t>Indicates whether or not the bank account can be deleted.</w:t>
            </w:r>
          </w:p>
        </w:tc>
      </w:tr>
      <w:tr>
        <w:tc>
          <w:tcPr>
            <w:tcW w:type="dxa" w:w="2880"/>
          </w:tcPr>
          <w:p>
            <w:r>
              <w:t>from_bank_account.journal_code</w:t>
            </w:r>
          </w:p>
        </w:tc>
        <w:tc>
          <w:tcPr>
            <w:tcW w:type="dxa" w:w="2880"/>
          </w:tcPr>
          <w:p>
            <w:r>
              <w:t>object</w:t>
            </w:r>
          </w:p>
        </w:tc>
        <w:tc>
          <w:tcPr>
            <w:tcW w:type="dxa" w:w="2880"/>
          </w:tcPr>
          <w:p>
            <w:r>
              <w:t>Journal code (&lt;JournalCode&gt;).</w:t>
            </w:r>
          </w:p>
        </w:tc>
      </w:tr>
      <w:tr>
        <w:tc>
          <w:tcPr>
            <w:tcW w:type="dxa" w:w="2880"/>
          </w:tcPr>
          <w:p>
            <w:r>
              <w:t>from_bank_account.default_payment_method</w:t>
            </w:r>
          </w:p>
        </w:tc>
        <w:tc>
          <w:tcPr>
            <w:tcW w:type="dxa" w:w="2880"/>
          </w:tcPr>
          <w:p>
            <w:r>
              <w:t>object</w:t>
            </w:r>
          </w:p>
        </w:tc>
        <w:tc>
          <w:tcPr>
            <w:tcW w:type="dxa" w:w="2880"/>
          </w:tcPr>
          <w:p>
            <w:r>
              <w:t>Default payment method reference (&lt;Base&gt;).</w:t>
            </w:r>
          </w:p>
        </w:tc>
      </w:tr>
      <w:tr>
        <w:tc>
          <w:tcPr>
            <w:tcW w:type="dxa" w:w="2880"/>
          </w:tcPr>
          <w:p>
            <w:r>
              <w:t>from_bank_account.gifi_code</w:t>
            </w:r>
          </w:p>
        </w:tc>
        <w:tc>
          <w:tcPr>
            <w:tcW w:type="dxa" w:w="2880"/>
          </w:tcPr>
          <w:p>
            <w:r>
              <w:t>integer</w:t>
            </w:r>
          </w:p>
        </w:tc>
        <w:tc>
          <w:tcPr>
            <w:tcW w:type="dxa" w:w="2880"/>
          </w:tcPr>
          <w:p>
            <w:r>
              <w:t>The GIFI code of the bank ledger account (Canada only).</w:t>
            </w:r>
          </w:p>
        </w:tc>
      </w:tr>
      <w:tr>
        <w:tc>
          <w:tcPr>
            <w:tcW w:type="dxa" w:w="2880"/>
          </w:tcPr>
          <w:p>
            <w:r>
              <w:t>from_bank_account.is_active</w:t>
            </w:r>
          </w:p>
        </w:tc>
        <w:tc>
          <w:tcPr>
            <w:tcW w:type="dxa" w:w="2880"/>
          </w:tcPr>
          <w:p>
            <w:r>
              <w:t>boolean</w:t>
            </w:r>
          </w:p>
        </w:tc>
        <w:tc>
          <w:tcPr>
            <w:tcW w:type="dxa" w:w="2880"/>
          </w:tcPr>
          <w:p>
            <w:r>
              <w:t>Indicates whether the Bank account is active or inactive.</w:t>
            </w:r>
          </w:p>
        </w:tc>
      </w:tr>
      <w:tr>
        <w:tc>
          <w:tcPr>
            <w:tcW w:type="dxa" w:w="2880"/>
          </w:tcPr>
          <w:p>
            <w:r>
              <w:t>from_bank_account.currency</w:t>
            </w:r>
          </w:p>
        </w:tc>
        <w:tc>
          <w:tcPr>
            <w:tcW w:type="dxa" w:w="2880"/>
          </w:tcPr>
          <w:p>
            <w:r>
              <w:t>object</w:t>
            </w:r>
          </w:p>
        </w:tc>
        <w:tc>
          <w:tcPr>
            <w:tcW w:type="dxa" w:w="2880"/>
          </w:tcPr>
          <w:p>
            <w:r>
              <w:t>Currency reference (&lt;Base&gt;).</w:t>
            </w:r>
          </w:p>
        </w:tc>
      </w:tr>
      <w:tr>
        <w:tc>
          <w:tcPr>
            <w:tcW w:type="dxa" w:w="2880"/>
          </w:tcPr>
          <w:p>
            <w:r>
              <w:t>to_bank_account.id</w:t>
            </w:r>
          </w:p>
        </w:tc>
        <w:tc>
          <w:tcPr>
            <w:tcW w:type="dxa" w:w="2880"/>
          </w:tcPr>
          <w:p>
            <w:r>
              <w:t>string</w:t>
            </w:r>
          </w:p>
        </w:tc>
        <w:tc>
          <w:tcPr>
            <w:tcW w:type="dxa" w:w="2880"/>
          </w:tcPr>
          <w:p>
            <w:r>
              <w:t>The unique identifier for the item.</w:t>
            </w:r>
          </w:p>
        </w:tc>
      </w:tr>
      <w:tr>
        <w:tc>
          <w:tcPr>
            <w:tcW w:type="dxa" w:w="2880"/>
          </w:tcPr>
          <w:p>
            <w:r>
              <w:t>to_bank_account.displayed_as</w:t>
            </w:r>
          </w:p>
        </w:tc>
        <w:tc>
          <w:tcPr>
            <w:tcW w:type="dxa" w:w="2880"/>
          </w:tcPr>
          <w:p>
            <w:r>
              <w:t>string</w:t>
            </w:r>
          </w:p>
        </w:tc>
        <w:tc>
          <w:tcPr>
            <w:tcW w:type="dxa" w:w="2880"/>
          </w:tcPr>
          <w:p>
            <w:r>
              <w:t>The name of the resource.</w:t>
            </w:r>
          </w:p>
        </w:tc>
      </w:tr>
      <w:tr>
        <w:tc>
          <w:tcPr>
            <w:tcW w:type="dxa" w:w="2880"/>
          </w:tcPr>
          <w:p>
            <w:r>
              <w:t>to_bank_account.$path</w:t>
            </w:r>
          </w:p>
        </w:tc>
        <w:tc>
          <w:tcPr>
            <w:tcW w:type="dxa" w:w="2880"/>
          </w:tcPr>
          <w:p>
            <w:r>
              <w:t>string</w:t>
            </w:r>
          </w:p>
        </w:tc>
        <w:tc>
          <w:tcPr>
            <w:tcW w:type="dxa" w:w="2880"/>
          </w:tcPr>
          <w:p>
            <w:r>
              <w:t>The API path for the resource.</w:t>
            </w:r>
          </w:p>
        </w:tc>
      </w:tr>
      <w:tr>
        <w:tc>
          <w:tcPr>
            <w:tcW w:type="dxa" w:w="2880"/>
          </w:tcPr>
          <w:p>
            <w:r>
              <w:t>to_bank_account.created_at</w:t>
            </w:r>
          </w:p>
        </w:tc>
        <w:tc>
          <w:tcPr>
            <w:tcW w:type="dxa" w:w="2880"/>
          </w:tcPr>
          <w:p>
            <w:r>
              <w:t>string</w:t>
            </w:r>
          </w:p>
        </w:tc>
        <w:tc>
          <w:tcPr>
            <w:tcW w:type="dxa" w:w="2880"/>
          </w:tcPr>
          <w:p>
            <w:r>
              <w:t>The datetime when the item was created.</w:t>
            </w:r>
          </w:p>
        </w:tc>
      </w:tr>
      <w:tr>
        <w:tc>
          <w:tcPr>
            <w:tcW w:type="dxa" w:w="2880"/>
          </w:tcPr>
          <w:p>
            <w:r>
              <w:t>to_bank_account.updated_at</w:t>
            </w:r>
          </w:p>
        </w:tc>
        <w:tc>
          <w:tcPr>
            <w:tcW w:type="dxa" w:w="2880"/>
          </w:tcPr>
          <w:p>
            <w:r>
              <w:t>string</w:t>
            </w:r>
          </w:p>
        </w:tc>
        <w:tc>
          <w:tcPr>
            <w:tcW w:type="dxa" w:w="2880"/>
          </w:tcPr>
          <w:p>
            <w:r>
              <w:t>The datetime when the item was last updated.</w:t>
            </w:r>
          </w:p>
        </w:tc>
      </w:tr>
      <w:tr>
        <w:tc>
          <w:tcPr>
            <w:tcW w:type="dxa" w:w="2880"/>
          </w:tcPr>
          <w:p>
            <w:r>
              <w:t>to_bank_account.deleted_at</w:t>
            </w:r>
          </w:p>
        </w:tc>
        <w:tc>
          <w:tcPr>
            <w:tcW w:type="dxa" w:w="2880"/>
          </w:tcPr>
          <w:p>
            <w:r>
              <w:t>string</w:t>
            </w:r>
          </w:p>
        </w:tc>
        <w:tc>
          <w:tcPr>
            <w:tcW w:type="dxa" w:w="2880"/>
          </w:tcPr>
          <w:p>
            <w:r>
              <w:t>The datetime when the item was deleted.</w:t>
            </w:r>
          </w:p>
        </w:tc>
      </w:tr>
      <w:tr>
        <w:tc>
          <w:tcPr>
            <w:tcW w:type="dxa" w:w="2880"/>
          </w:tcPr>
          <w:p>
            <w:r>
              <w:t>to_bank_account.bank_account_details</w:t>
            </w:r>
          </w:p>
        </w:tc>
        <w:tc>
          <w:tcPr>
            <w:tcW w:type="dxa" w:w="2880"/>
          </w:tcPr>
          <w:p>
            <w:r>
              <w:t>object</w:t>
            </w:r>
          </w:p>
        </w:tc>
        <w:tc>
          <w:tcPr>
            <w:tcW w:type="dxa" w:w="2880"/>
          </w:tcPr>
          <w:p>
            <w:r>
              <w:t>Bank account details.</w:t>
            </w:r>
          </w:p>
        </w:tc>
      </w:tr>
      <w:tr>
        <w:tc>
          <w:tcPr>
            <w:tcW w:type="dxa" w:w="2880"/>
          </w:tcPr>
          <w:p>
            <w:r>
              <w:t>to_bank_account.bank_account_details.account_name</w:t>
            </w:r>
          </w:p>
        </w:tc>
        <w:tc>
          <w:tcPr>
            <w:tcW w:type="dxa" w:w="2880"/>
          </w:tcPr>
          <w:p>
            <w:r>
              <w:t>string</w:t>
            </w:r>
          </w:p>
        </w:tc>
        <w:tc>
          <w:tcPr>
            <w:tcW w:type="dxa" w:w="2880"/>
          </w:tcPr>
          <w:p>
            <w:r>
              <w:t>Bank account name.</w:t>
            </w:r>
          </w:p>
        </w:tc>
      </w:tr>
      <w:tr>
        <w:tc>
          <w:tcPr>
            <w:tcW w:type="dxa" w:w="2880"/>
          </w:tcPr>
          <w:p>
            <w:r>
              <w:t>to_bank_account.bank_account_details.account_number</w:t>
            </w:r>
          </w:p>
        </w:tc>
        <w:tc>
          <w:tcPr>
            <w:tcW w:type="dxa" w:w="2880"/>
          </w:tcPr>
          <w:p>
            <w:r>
              <w:t>string</w:t>
            </w:r>
          </w:p>
        </w:tc>
        <w:tc>
          <w:tcPr>
            <w:tcW w:type="dxa" w:w="2880"/>
          </w:tcPr>
          <w:p>
            <w:r>
              <w:t>Bank account number.</w:t>
            </w:r>
          </w:p>
        </w:tc>
      </w:tr>
      <w:tr>
        <w:tc>
          <w:tcPr>
            <w:tcW w:type="dxa" w:w="2880"/>
          </w:tcPr>
          <w:p>
            <w:r>
              <w:t>to_bank_account.bank_account_details.sort_code</w:t>
            </w:r>
          </w:p>
        </w:tc>
        <w:tc>
          <w:tcPr>
            <w:tcW w:type="dxa" w:w="2880"/>
          </w:tcPr>
          <w:p>
            <w:r>
              <w:t>string</w:t>
            </w:r>
          </w:p>
        </w:tc>
        <w:tc>
          <w:tcPr>
            <w:tcW w:type="dxa" w:w="2880"/>
          </w:tcPr>
          <w:p>
            <w:r>
              <w:t>Sort code.</w:t>
            </w:r>
          </w:p>
        </w:tc>
      </w:tr>
      <w:tr>
        <w:tc>
          <w:tcPr>
            <w:tcW w:type="dxa" w:w="2880"/>
          </w:tcPr>
          <w:p>
            <w:r>
              <w:t>to_bank_account.bank_account_details.bic</w:t>
            </w:r>
          </w:p>
        </w:tc>
        <w:tc>
          <w:tcPr>
            <w:tcW w:type="dxa" w:w="2880"/>
          </w:tcPr>
          <w:p>
            <w:r>
              <w:t>string</w:t>
            </w:r>
          </w:p>
        </w:tc>
        <w:tc>
          <w:tcPr>
            <w:tcW w:type="dxa" w:w="2880"/>
          </w:tcPr>
          <w:p>
            <w:r>
              <w:t>BIC.</w:t>
            </w:r>
          </w:p>
        </w:tc>
      </w:tr>
      <w:tr>
        <w:tc>
          <w:tcPr>
            <w:tcW w:type="dxa" w:w="2880"/>
          </w:tcPr>
          <w:p>
            <w:r>
              <w:t>to_bank_account.bank_account_details.iban</w:t>
            </w:r>
          </w:p>
        </w:tc>
        <w:tc>
          <w:tcPr>
            <w:tcW w:type="dxa" w:w="2880"/>
          </w:tcPr>
          <w:p>
            <w:r>
              <w:t>string</w:t>
            </w:r>
          </w:p>
        </w:tc>
        <w:tc>
          <w:tcPr>
            <w:tcW w:type="dxa" w:w="2880"/>
          </w:tcPr>
          <w:p>
            <w:r>
              <w:t>IBAN.</w:t>
            </w:r>
          </w:p>
        </w:tc>
      </w:tr>
      <w:tr>
        <w:tc>
          <w:tcPr>
            <w:tcW w:type="dxa" w:w="2880"/>
          </w:tcPr>
          <w:p>
            <w:r>
              <w:t>to_bank_account.ledger_account</w:t>
            </w:r>
          </w:p>
        </w:tc>
        <w:tc>
          <w:tcPr>
            <w:tcW w:type="dxa" w:w="2880"/>
          </w:tcPr>
          <w:p>
            <w:r>
              <w:t>object</w:t>
            </w:r>
          </w:p>
        </w:tc>
        <w:tc>
          <w:tcPr>
            <w:tcW w:type="dxa" w:w="2880"/>
          </w:tcPr>
          <w:p>
            <w:r>
              <w:t>Ledger account reference (&lt;Base&gt;).</w:t>
            </w:r>
          </w:p>
        </w:tc>
      </w:tr>
      <w:tr>
        <w:tc>
          <w:tcPr>
            <w:tcW w:type="dxa" w:w="2880"/>
          </w:tcPr>
          <w:p>
            <w:r>
              <w:t>to_bank_account.bank_account_type</w:t>
            </w:r>
          </w:p>
        </w:tc>
        <w:tc>
          <w:tcPr>
            <w:tcW w:type="dxa" w:w="2880"/>
          </w:tcPr>
          <w:p>
            <w:r>
              <w:t>object</w:t>
            </w:r>
          </w:p>
        </w:tc>
        <w:tc>
          <w:tcPr>
            <w:tcW w:type="dxa" w:w="2880"/>
          </w:tcPr>
          <w:p>
            <w:r>
              <w:t>Bank account type reference (&lt;Base&gt;).</w:t>
            </w:r>
          </w:p>
        </w:tc>
      </w:tr>
      <w:tr>
        <w:tc>
          <w:tcPr>
            <w:tcW w:type="dxa" w:w="2880"/>
          </w:tcPr>
          <w:p>
            <w:r>
              <w:t>to_bank_account.balance</w:t>
            </w:r>
          </w:p>
        </w:tc>
        <w:tc>
          <w:tcPr>
            <w:tcW w:type="dxa" w:w="2880"/>
          </w:tcPr>
          <w:p>
            <w:r>
              <w:t>number</w:t>
            </w:r>
          </w:p>
        </w:tc>
        <w:tc>
          <w:tcPr>
            <w:tcW w:type="dxa" w:w="2880"/>
          </w:tcPr>
          <w:p>
            <w:r>
              <w:t>The bank account balance.</w:t>
            </w:r>
          </w:p>
        </w:tc>
      </w:tr>
      <w:tr>
        <w:tc>
          <w:tcPr>
            <w:tcW w:type="dxa" w:w="2880"/>
          </w:tcPr>
          <w:p>
            <w:r>
              <w:t>to_bank_account.main_address</w:t>
            </w:r>
          </w:p>
        </w:tc>
        <w:tc>
          <w:tcPr>
            <w:tcW w:type="dxa" w:w="2880"/>
          </w:tcPr>
          <w:p>
            <w:r>
              <w:t>object</w:t>
            </w:r>
          </w:p>
        </w:tc>
        <w:tc>
          <w:tcPr>
            <w:tcW w:type="dxa" w:w="2880"/>
          </w:tcPr>
          <w:p>
            <w:r>
              <w:t>Main address (&lt;Address&gt;).</w:t>
            </w:r>
          </w:p>
        </w:tc>
      </w:tr>
      <w:tr>
        <w:tc>
          <w:tcPr>
            <w:tcW w:type="dxa" w:w="2880"/>
          </w:tcPr>
          <w:p>
            <w:r>
              <w:t>to_bank_account.main_contact_person</w:t>
            </w:r>
          </w:p>
        </w:tc>
        <w:tc>
          <w:tcPr>
            <w:tcW w:type="dxa" w:w="2880"/>
          </w:tcPr>
          <w:p>
            <w:r>
              <w:t>object</w:t>
            </w:r>
          </w:p>
        </w:tc>
        <w:tc>
          <w:tcPr>
            <w:tcW w:type="dxa" w:w="2880"/>
          </w:tcPr>
          <w:p>
            <w:r>
              <w:t>Main contact person (&lt;BankAccountContact&gt;).</w:t>
            </w:r>
          </w:p>
        </w:tc>
      </w:tr>
      <w:tr>
        <w:tc>
          <w:tcPr>
            <w:tcW w:type="dxa" w:w="2880"/>
          </w:tcPr>
          <w:p>
            <w:r>
              <w:t>to_bank_account.nominal_code</w:t>
            </w:r>
          </w:p>
        </w:tc>
        <w:tc>
          <w:tcPr>
            <w:tcW w:type="dxa" w:w="2880"/>
          </w:tcPr>
          <w:p>
            <w:r>
              <w:t>integer</w:t>
            </w:r>
          </w:p>
        </w:tc>
        <w:tc>
          <w:tcPr>
            <w:tcW w:type="dxa" w:w="2880"/>
          </w:tcPr>
          <w:p>
            <w:r>
              <w:t>The nominal code of the bank account.</w:t>
            </w:r>
          </w:p>
        </w:tc>
      </w:tr>
      <w:tr>
        <w:tc>
          <w:tcPr>
            <w:tcW w:type="dxa" w:w="2880"/>
          </w:tcPr>
          <w:p>
            <w:r>
              <w:t>to_bank_account.editable</w:t>
            </w:r>
          </w:p>
        </w:tc>
        <w:tc>
          <w:tcPr>
            <w:tcW w:type="dxa" w:w="2880"/>
          </w:tcPr>
          <w:p>
            <w:r>
              <w:t>boolean</w:t>
            </w:r>
          </w:p>
        </w:tc>
        <w:tc>
          <w:tcPr>
            <w:tcW w:type="dxa" w:w="2880"/>
          </w:tcPr>
          <w:p>
            <w:r>
              <w:t>Indicates whether or not the bank account can be edited.</w:t>
            </w:r>
          </w:p>
        </w:tc>
      </w:tr>
      <w:tr>
        <w:tc>
          <w:tcPr>
            <w:tcW w:type="dxa" w:w="2880"/>
          </w:tcPr>
          <w:p>
            <w:r>
              <w:t>to_bank_account.deletable</w:t>
            </w:r>
          </w:p>
        </w:tc>
        <w:tc>
          <w:tcPr>
            <w:tcW w:type="dxa" w:w="2880"/>
          </w:tcPr>
          <w:p>
            <w:r>
              <w:t>boolean</w:t>
            </w:r>
          </w:p>
        </w:tc>
        <w:tc>
          <w:tcPr>
            <w:tcW w:type="dxa" w:w="2880"/>
          </w:tcPr>
          <w:p>
            <w:r>
              <w:t>Indicates whether or not the bank account can be deleted.</w:t>
            </w:r>
          </w:p>
        </w:tc>
      </w:tr>
      <w:tr>
        <w:tc>
          <w:tcPr>
            <w:tcW w:type="dxa" w:w="2880"/>
          </w:tcPr>
          <w:p>
            <w:r>
              <w:t>to_bank_account.journal_code</w:t>
            </w:r>
          </w:p>
        </w:tc>
        <w:tc>
          <w:tcPr>
            <w:tcW w:type="dxa" w:w="2880"/>
          </w:tcPr>
          <w:p>
            <w:r>
              <w:t>object</w:t>
            </w:r>
          </w:p>
        </w:tc>
        <w:tc>
          <w:tcPr>
            <w:tcW w:type="dxa" w:w="2880"/>
          </w:tcPr>
          <w:p>
            <w:r>
              <w:t>Journal code (&lt;JournalCode&gt;).</w:t>
            </w:r>
          </w:p>
        </w:tc>
      </w:tr>
      <w:tr>
        <w:tc>
          <w:tcPr>
            <w:tcW w:type="dxa" w:w="2880"/>
          </w:tcPr>
          <w:p>
            <w:r>
              <w:t>to_bank_account.default_payment_method</w:t>
            </w:r>
          </w:p>
        </w:tc>
        <w:tc>
          <w:tcPr>
            <w:tcW w:type="dxa" w:w="2880"/>
          </w:tcPr>
          <w:p>
            <w:r>
              <w:t>object</w:t>
            </w:r>
          </w:p>
        </w:tc>
        <w:tc>
          <w:tcPr>
            <w:tcW w:type="dxa" w:w="2880"/>
          </w:tcPr>
          <w:p>
            <w:r>
              <w:t>Default payment method reference (&lt;Base&gt;).</w:t>
            </w:r>
          </w:p>
        </w:tc>
      </w:tr>
      <w:tr>
        <w:tc>
          <w:tcPr>
            <w:tcW w:type="dxa" w:w="2880"/>
          </w:tcPr>
          <w:p>
            <w:r>
              <w:t>to_bank_account.gifi_code</w:t>
            </w:r>
          </w:p>
        </w:tc>
        <w:tc>
          <w:tcPr>
            <w:tcW w:type="dxa" w:w="2880"/>
          </w:tcPr>
          <w:p>
            <w:r>
              <w:t>integer</w:t>
            </w:r>
          </w:p>
        </w:tc>
        <w:tc>
          <w:tcPr>
            <w:tcW w:type="dxa" w:w="2880"/>
          </w:tcPr>
          <w:p>
            <w:r>
              <w:t>The GIFI code of the bank ledger account (Canada only).</w:t>
            </w:r>
          </w:p>
        </w:tc>
      </w:tr>
      <w:tr>
        <w:tc>
          <w:tcPr>
            <w:tcW w:type="dxa" w:w="2880"/>
          </w:tcPr>
          <w:p>
            <w:r>
              <w:t>to_bank_account.is_active</w:t>
            </w:r>
          </w:p>
        </w:tc>
        <w:tc>
          <w:tcPr>
            <w:tcW w:type="dxa" w:w="2880"/>
          </w:tcPr>
          <w:p>
            <w:r>
              <w:t>boolean</w:t>
            </w:r>
          </w:p>
        </w:tc>
        <w:tc>
          <w:tcPr>
            <w:tcW w:type="dxa" w:w="2880"/>
          </w:tcPr>
          <w:p>
            <w:r>
              <w:t>Indicates whether the Bank account is active or inactive.</w:t>
            </w:r>
          </w:p>
        </w:tc>
      </w:tr>
      <w:tr>
        <w:tc>
          <w:tcPr>
            <w:tcW w:type="dxa" w:w="2880"/>
          </w:tcPr>
          <w:p>
            <w:r>
              <w:t>to_bank_account.currency</w:t>
            </w:r>
          </w:p>
        </w:tc>
        <w:tc>
          <w:tcPr>
            <w:tcW w:type="dxa" w:w="2880"/>
          </w:tcPr>
          <w:p>
            <w:r>
              <w:t>object</w:t>
            </w:r>
          </w:p>
        </w:tc>
        <w:tc>
          <w:tcPr>
            <w:tcW w:type="dxa" w:w="2880"/>
          </w:tcPr>
          <w:p>
            <w:r>
              <w:t>Currency reference (&lt;Base&gt;).</w:t>
            </w:r>
          </w:p>
        </w:tc>
      </w:tr>
      <w:tr>
        <w:tc>
          <w:tcPr>
            <w:tcW w:type="dxa" w:w="2880"/>
          </w:tcPr>
          <w:p>
            <w:r>
              <w:t>date</w:t>
            </w:r>
          </w:p>
        </w:tc>
        <w:tc>
          <w:tcPr>
            <w:tcW w:type="dxa" w:w="2880"/>
          </w:tcPr>
          <w:p>
            <w:r>
              <w:t>string</w:t>
            </w:r>
          </w:p>
        </w:tc>
        <w:tc>
          <w:tcPr>
            <w:tcW w:type="dxa" w:w="2880"/>
          </w:tcPr>
          <w:p>
            <w:r>
              <w:t>The date of the bank transfer.</w:t>
            </w:r>
          </w:p>
        </w:tc>
      </w:tr>
      <w:tr>
        <w:tc>
          <w:tcPr>
            <w:tcW w:type="dxa" w:w="2880"/>
          </w:tcPr>
          <w:p>
            <w:r>
              <w:t>reference</w:t>
            </w:r>
          </w:p>
        </w:tc>
        <w:tc>
          <w:tcPr>
            <w:tcW w:type="dxa" w:w="2880"/>
          </w:tcPr>
          <w:p>
            <w:r>
              <w:t>string</w:t>
            </w:r>
          </w:p>
        </w:tc>
        <w:tc>
          <w:tcPr>
            <w:tcW w:type="dxa" w:w="2880"/>
          </w:tcPr>
          <w:p>
            <w:r>
              <w:t>The reference for the bank transfer. Max length: 255.</w:t>
            </w:r>
          </w:p>
        </w:tc>
      </w:tr>
      <w:tr>
        <w:tc>
          <w:tcPr>
            <w:tcW w:type="dxa" w:w="2880"/>
          </w:tcPr>
          <w:p>
            <w:r>
              <w:t>amount</w:t>
            </w:r>
          </w:p>
        </w:tc>
        <w:tc>
          <w:tcPr>
            <w:tcW w:type="dxa" w:w="2880"/>
          </w:tcPr>
          <w:p>
            <w:r>
              <w:t>number</w:t>
            </w:r>
          </w:p>
        </w:tc>
        <w:tc>
          <w:tcPr>
            <w:tcW w:type="dxa" w:w="2880"/>
          </w:tcPr>
          <w:p>
            <w:r>
              <w:t>The amount of the bank transfer.</w:t>
            </w:r>
          </w:p>
        </w:tc>
      </w:tr>
      <w:tr>
        <w:tc>
          <w:tcPr>
            <w:tcW w:type="dxa" w:w="2880"/>
          </w:tcPr>
          <w:p>
            <w:r>
              <w:t>description</w:t>
            </w:r>
          </w:p>
        </w:tc>
        <w:tc>
          <w:tcPr>
            <w:tcW w:type="dxa" w:w="2880"/>
          </w:tcPr>
          <w:p>
            <w:r>
              <w:t>string</w:t>
            </w:r>
          </w:p>
        </w:tc>
        <w:tc>
          <w:tcPr>
            <w:tcW w:type="dxa" w:w="2880"/>
          </w:tcPr>
          <w:p>
            <w:r>
              <w:t>The description for the bank transfer. Max length: 255.</w:t>
            </w:r>
          </w:p>
        </w:tc>
      </w:tr>
    </w:tbl>
    <w:p/>
    <w:p>
      <w:pPr>
        <w:pStyle w:val="Heading3"/>
      </w:pPr>
      <w:r>
        <w:t>Available Sorting Options</w:t>
      </w:r>
    </w:p>
    <w:p>
      <w:pPr>
        <w:pStyle w:val="ListBullet"/>
      </w:pPr>
      <w:r>
        <w:t>created_at (default direction: asc)</w:t>
      </w:r>
    </w:p>
    <w:p>
      <w:pPr>
        <w:pStyle w:val="ListBullet"/>
      </w:pPr>
      <w:r>
        <w:t>updated_at (default direction: asc)</w:t>
      </w:r>
    </w:p>
    <w:p>
      <w:pPr>
        <w:pStyle w:val="ListBullet"/>
      </w:pPr>
      <w:r>
        <w:t>date (default direction: asc)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'https://api.accounting.sage.com/v3.1/bank_transfers?items_per_page=20&amp;page=1&amp;sort=created_at:desc' \</w:t>
        <w:br/>
        <w:t xml:space="preserve"> --header 'Accept: application/json'</w:t>
      </w:r>
    </w:p>
    <w:p>
      <w:pPr>
        <w:pStyle w:val="Heading3"/>
      </w:pPr>
      <w:r>
        <w:t>Example Usage</w:t>
      </w:r>
    </w:p>
    <w:p>
      <w:pPr>
        <w:pStyle w:val="Heading3"/>
      </w:pPr>
      <w:r>
        <w:t>Example 1: Get transfers updated or created since a timestamp</w:t>
      </w:r>
    </w:p>
    <w:p>
      <w:r>
        <w:rPr>
          <w:b/>
          <w:color w:val="666666"/>
          <w:sz w:val="16"/>
        </w:rPr>
        <w:t>[bash]</w:t>
      </w:r>
    </w:p>
    <w:p>
      <w:pPr>
        <w:shd w:fill="F2F2F2" w:val="clear"/>
      </w:pPr>
      <w:r>
        <w:rPr>
          <w:rFonts w:ascii="Courier New" w:hAnsi="Courier New"/>
          <w:sz w:val="17"/>
        </w:rPr>
        <w:t>curl -X GET 'https://api.accounting.sage.com/v3.1/bank_transfers?updated_or_created_since=2015-10-27T16:24:52Z' \</w:t>
        <w:br/>
        <w:t xml:space="preserve"> -H 'Accept: application/json'</w:t>
      </w:r>
    </w:p>
    <w:p>
      <w:pPr>
        <w:pStyle w:val="Heading3"/>
      </w:pPr>
      <w:r>
        <w:t>Example 2: Get transfers in a date range</w:t>
      </w:r>
    </w:p>
    <w:p>
      <w:r>
        <w:rPr>
          <w:b/>
          <w:color w:val="666666"/>
          <w:sz w:val="16"/>
        </w:rPr>
        <w:t>[bash]</w:t>
      </w:r>
    </w:p>
    <w:p>
      <w:pPr>
        <w:shd w:fill="F2F2F2" w:val="clear"/>
      </w:pPr>
      <w:r>
        <w:rPr>
          <w:rFonts w:ascii="Courier New" w:hAnsi="Courier New"/>
          <w:sz w:val="17"/>
        </w:rPr>
        <w:t>curl -X GET 'https://api.accounting.sage.com/v3.1/bank_transfers?from_date=2019-08-01&amp;to_date=2019-08-31' \</w:t>
        <w:br/>
        <w:t xml:space="preserve"> -H 'Accept: application/json'</w:t>
      </w:r>
    </w:p>
    <w:p>
      <w:pPr>
        <w:pStyle w:val="Heading3"/>
      </w:pPr>
      <w:r>
        <w:t>Example 3: Paginate and request all attributes</w:t>
      </w:r>
    </w:p>
    <w:p>
      <w:r>
        <w:rPr>
          <w:b/>
          <w:color w:val="666666"/>
          <w:sz w:val="16"/>
        </w:rPr>
        <w:t>[bash]</w:t>
      </w:r>
    </w:p>
    <w:p>
      <w:pPr>
        <w:shd w:fill="F2F2F2" w:val="clear"/>
      </w:pPr>
      <w:r>
        <w:rPr>
          <w:rFonts w:ascii="Courier New" w:hAnsi="Courier New"/>
          <w:sz w:val="17"/>
        </w:rPr>
        <w:t>curl -X GET 'https://api.accounting.sage.com/v3.1/bank_transfers?attributes=all&amp;items_per_page=20&amp;page=2' \</w:t>
        <w:br/>
        <w:t xml:space="preserve"> -H 'Accept: application/json'</w:t>
      </w:r>
    </w:p>
    <w:p>
      <w:pPr>
        <w:pStyle w:val="Heading3"/>
      </w:pPr>
      <w:r>
        <w:t>Notes</w:t>
      </w:r>
    </w:p>
    <w:p>
      <w:pPr>
        <w:pStyle w:val="ListBullet"/>
      </w:pPr>
      <w:r>
        <w:t>updated_or_created_since is inclusive; deleted_since is not inclusive.</w:t>
      </w:r>
    </w:p>
    <w:p>
      <w:pPr>
        <w:pStyle w:val="ListBullet"/>
      </w:pPr>
      <w:r>
        <w:t>The sort parameter supports an optional direction suffix: :asc or :desc (defaults to asc).</w:t>
      </w:r>
    </w:p>
    <w:p>
      <w:pPr>
        <w:pStyle w:val="ListBullet"/>
      </w:pPr>
      <w:r>
        <w:t>The response is a JSON array of Bank Transfer objects.</w:t>
      </w:r>
    </w:p>
    <w:p>
      <w:pPr>
        <w:pStyle w:val="Heading3"/>
      </w:pPr>
      <w:r>
        <w:t>Error Handling</w:t>
      </w:r>
    </w:p>
    <w:p>
      <w:r>
        <w:t>Error responses were not provided in the scraped content.</w:t>
      </w:r>
    </w:p>
    <w:p>
      <w:pPr>
        <w:pStyle w:val="Heading3"/>
      </w:pPr>
      <w:r>
        <w:t>Related bankTransfers actions</w:t>
      </w:r>
    </w:p>
    <w:p>
      <w:pPr>
        <w:pStyle w:val="ListBullet"/>
      </w:pPr>
      <w:r>
        <w:t>[DELETE] Delete a Bank Transfer — /bank_transfers/{{key}}</w:t>
      </w:r>
    </w:p>
    <w:p>
      <w:pPr>
        <w:pStyle w:val="ListBullet"/>
      </w:pPr>
      <w:r>
        <w:t>[PUT] Update a Bank Transfer — /bank_transfers/{{key}}</w:t>
      </w:r>
    </w:p>
    <w:p>
      <w:pPr>
        <w:pStyle w:val="ListBullet"/>
      </w:pPr>
      <w:r>
        <w:t>[GET] Get a Bank Transfer — /v3.1/bank_transfers/{{key}}</w:t>
      </w:r>
    </w:p>
    <w:p>
      <w:pPr>
        <w:pStyle w:val="ListBullet"/>
      </w:pPr>
      <w:r>
        <w:t>[POST] Create a Bank Transfer — /bank_transfers</w:t>
      </w:r>
    </w:p>
    <w:p>
      <w:r>
        <w:br w:type="page"/>
      </w:r>
    </w:p>
    <w:p>
      <w:pPr>
        <w:pStyle w:val="Heading2"/>
      </w:pPr>
      <w:r>
        <w:t>76. [PUT] Update a Business Exchange Rate</w:t>
      </w:r>
    </w:p>
    <w:p>
      <w:r>
        <w:rPr>
          <w:b/>
        </w:rPr>
        <w:t xml:space="preserve">Endpoint: </w:t>
      </w:r>
      <w:r>
        <w:rPr>
          <w:rFonts w:ascii="Courier New" w:hAnsi="Courier New"/>
          <w:sz w:val="18"/>
        </w:rPr>
        <w:t>/v3.1/business_exchange_rates/{{key}}</w:t>
      </w:r>
    </w:p>
    <w:p>
      <w:pPr>
        <w:pStyle w:val="Heading3"/>
      </w:pPr>
      <w:r>
        <w:t>Prerequisites</w:t>
      </w:r>
    </w:p>
    <w:p>
      <w:pPr>
        <w:pStyle w:val="ListBullet"/>
      </w:pPr>
      <w:r>
        <w:t>The authenticated user must have the Settings area role: Full Access</w:t>
      </w:r>
    </w:p>
    <w:p>
      <w:pPr>
        <w:pStyle w:val="ListBullet"/>
      </w:pPr>
      <w:r>
        <w:t xml:space="preserve">Endpoint availability depends on plan and country: </w:t>
        <w:br/>
        <w:br/>
        <w:t>Accounting Plus: 🇨🇦, 🇬🇧, 🇮🇪</w:t>
        <w:br/>
        <w:t>Accounting Standard: 🇬🇧, 🇮🇪</w:t>
        <w:br/>
        <w:t>Accounting Start: 🇨🇦, 🇬🇧, 🇮🇪</w:t>
      </w:r>
    </w:p>
    <w:p>
      <w:pPr>
        <w:pStyle w:val="Heading3"/>
      </w:pPr>
      <w:r>
        <w:t>Method</w:t>
      </w:r>
    </w:p>
    <w:p>
      <w:r>
        <w:t>PUT</w:t>
      </w:r>
    </w:p>
    <w:p>
      <w:pPr>
        <w:pStyle w:val="Heading3"/>
      </w:pPr>
      <w:r>
        <w:t>URL</w:t>
      </w:r>
    </w:p>
    <w:p>
      <w:r>
        <w:t>https://api.accounting.sage.com/v3.1/business_exchange_rates/{{key}}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Business Exchange Rate identified by its key. You provide the updated exchange rate details in the business_exchange_rate object.</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/business_exchange_rates/).</w:t>
      </w:r>
    </w:p>
    <w:p>
      <w:pPr>
        <w:pStyle w:val="ListBullet"/>
      </w:pPr>
      <w:r>
        <w:t>Always construct the path as /v3.1/business_exchange_rates/{{key}}.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/v3.1/business_exchange_rates/BER123</w:t>
        <w:br/>
        <w:t>/v3.1/business_exchange_rates/9f1c2a3b-4d5e-678f-9012-3456789abcde</w:t>
      </w:r>
    </w:p>
    <w:p>
      <w:pPr>
        <w:pStyle w:val="Heading3"/>
      </w:pPr>
      <w:r>
        <w:t>Invalid Examples</w:t>
      </w:r>
    </w:p>
    <w:p>
      <w:r>
        <w:rPr>
          <w:b/>
          <w:color w:val="666666"/>
          <w:sz w:val="16"/>
        </w:rPr>
        <w:t>[http]</w:t>
      </w:r>
    </w:p>
    <w:p>
      <w:pPr>
        <w:shd w:fill="F2F2F2" w:val="clear"/>
      </w:pPr>
      <w:r>
        <w:rPr>
          <w:rFonts w:ascii="Courier New" w:hAnsi="Courier New"/>
          <w:sz w:val="17"/>
        </w:rPr>
        <w:t>/v3.1/business_exchange_rates/</w:t>
        <w:br/>
        <w:t>/v3.1/business_exchange_rates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Business Exchange Rate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business_exchange_rate</w:t>
            </w:r>
          </w:p>
        </w:tc>
        <w:tc>
          <w:tcPr>
            <w:tcW w:type="dxa" w:w="2880"/>
          </w:tcPr>
          <w:p>
            <w:r>
              <w:t>object</w:t>
            </w:r>
          </w:p>
        </w:tc>
        <w:tc>
          <w:tcPr>
            <w:tcW w:type="dxa" w:w="2880"/>
          </w:tcPr>
          <w:p>
            <w:r>
              <w:t>Container object for the exchange rate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business_exchange_rate.currency_id</w:t>
            </w:r>
          </w:p>
        </w:tc>
        <w:tc>
          <w:tcPr>
            <w:tcW w:type="dxa" w:w="2880"/>
          </w:tcPr>
          <w:p>
            <w:r>
              <w:t>string</w:t>
            </w:r>
          </w:p>
        </w:tc>
        <w:tc>
          <w:tcPr>
            <w:tcW w:type="dxa" w:w="2880"/>
          </w:tcPr>
          <w:p>
            <w:r>
              <w:t>The foreign currency.</w:t>
            </w:r>
          </w:p>
        </w:tc>
      </w:tr>
      <w:tr>
        <w:tc>
          <w:tcPr>
            <w:tcW w:type="dxa" w:w="2880"/>
          </w:tcPr>
          <w:p>
            <w:r>
              <w:t>business_exchange_rate.rate</w:t>
            </w:r>
          </w:p>
        </w:tc>
        <w:tc>
          <w:tcPr>
            <w:tcW w:type="dxa" w:w="2880"/>
          </w:tcPr>
          <w:p>
            <w:r>
              <w:t>number</w:t>
            </w:r>
          </w:p>
        </w:tc>
        <w:tc>
          <w:tcPr>
            <w:tcW w:type="dxa" w:w="2880"/>
          </w:tcPr>
          <w:p>
            <w:r>
              <w:t>The exchange rate.</w:t>
            </w:r>
          </w:p>
        </w:tc>
      </w:tr>
      <w:tr>
        <w:tc>
          <w:tcPr>
            <w:tcW w:type="dxa" w:w="2880"/>
          </w:tcPr>
          <w:p>
            <w:r>
              <w:t>business_exchange_rate.inverse_rate</w:t>
            </w:r>
          </w:p>
        </w:tc>
        <w:tc>
          <w:tcPr>
            <w:tcW w:type="dxa" w:w="2880"/>
          </w:tcPr>
          <w:p>
            <w:r>
              <w:t>number</w:t>
            </w:r>
          </w:p>
        </w:tc>
        <w:tc>
          <w:tcPr>
            <w:tcW w:type="dxa" w:w="2880"/>
          </w:tcPr>
          <w:p>
            <w:r>
              <w:t>The inverse exchange rate.</w:t>
            </w:r>
          </w:p>
        </w:tc>
      </w:tr>
      <w:tr>
        <w:tc>
          <w:tcPr>
            <w:tcW w:type="dxa" w:w="2880"/>
          </w:tcPr>
          <w:p>
            <w:r>
              <w:t>business_exchange_rate.base_currency_id</w:t>
            </w:r>
          </w:p>
        </w:tc>
        <w:tc>
          <w:tcPr>
            <w:tcW w:type="dxa" w:w="2880"/>
          </w:tcPr>
          <w:p>
            <w:r>
              <w:t>string</w:t>
            </w:r>
          </w:p>
        </w:tc>
        <w:tc>
          <w:tcPr>
            <w:tcW w:type="dxa" w:w="2880"/>
          </w:tcPr>
          <w:p>
            <w:r>
              <w:t>The ID of the Base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"displayed_as": "string",</w:t>
        <w:br/>
        <w:t xml:space="preserve"> "$path": "string",</w:t>
        <w:br/>
        <w:t xml:space="preserve"> "created_at": "2019-08-24T14:15:22Z",</w:t>
        <w:br/>
        <w:t xml:space="preserve"> "updated_at": "2019-08-24T14:15:22Z",</w:t>
        <w:br/>
        <w:t xml:space="preserve"> "rate": 0.1,</w:t>
        <w:br/>
        <w:t xml:space="preserve"> "inverse_rate": 0.1,</w:t>
        <w:br/>
        <w:t xml:space="preserve"> "base_currency": {</w:t>
        <w:br/>
        <w:t xml:space="preserve"> "id": "string",</w:t>
        <w:br/>
        <w:t xml:space="preserve"> "displayed_as": "string",</w:t>
        <w:br/>
        <w:t xml:space="preserve"> "$path": "string"</w:t>
        <w:br/>
        <w:t xml:space="preserve"> },</w:t>
        <w:br/>
        <w:t xml:space="preserve"> "currency":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displayed_as</w:t>
            </w:r>
          </w:p>
        </w:tc>
        <w:tc>
          <w:tcPr>
            <w:tcW w:type="dxa" w:w="2880"/>
          </w:tcPr>
          <w:p>
            <w:r>
              <w:t>string</w:t>
            </w:r>
          </w:p>
        </w:tc>
        <w:tc>
          <w:tcPr>
            <w:tcW w:type="dxa" w:w="2880"/>
          </w:tcPr>
          <w:p>
            <w:r>
              <w:t>Display text for the item.</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rate</w:t>
            </w:r>
          </w:p>
        </w:tc>
        <w:tc>
          <w:tcPr>
            <w:tcW w:type="dxa" w:w="2880"/>
          </w:tcPr>
          <w:p>
            <w:r>
              <w:t>number</w:t>
            </w:r>
          </w:p>
        </w:tc>
        <w:tc>
          <w:tcPr>
            <w:tcW w:type="dxa" w:w="2880"/>
          </w:tcPr>
          <w:p>
            <w:r>
              <w:t>The exchange rate.</w:t>
            </w:r>
          </w:p>
        </w:tc>
      </w:tr>
      <w:tr>
        <w:tc>
          <w:tcPr>
            <w:tcW w:type="dxa" w:w="2880"/>
          </w:tcPr>
          <w:p>
            <w:r>
              <w:t>inverse_rate</w:t>
            </w:r>
          </w:p>
        </w:tc>
        <w:tc>
          <w:tcPr>
            <w:tcW w:type="dxa" w:w="2880"/>
          </w:tcPr>
          <w:p>
            <w:r>
              <w:t>number</w:t>
            </w:r>
          </w:p>
        </w:tc>
        <w:tc>
          <w:tcPr>
            <w:tcW w:type="dxa" w:w="2880"/>
          </w:tcPr>
          <w:p>
            <w:r>
              <w:t>The inverse exchange rate.</w:t>
            </w:r>
          </w:p>
        </w:tc>
      </w:tr>
      <w:tr>
        <w:tc>
          <w:tcPr>
            <w:tcW w:type="dxa" w:w="2880"/>
          </w:tcPr>
          <w:p>
            <w:r>
              <w:t>base_currency</w:t>
            </w:r>
          </w:p>
        </w:tc>
        <w:tc>
          <w:tcPr>
            <w:tcW w:type="dxa" w:w="2880"/>
          </w:tcPr>
          <w:p>
            <w:r>
              <w:t>object</w:t>
            </w:r>
          </w:p>
        </w:tc>
        <w:tc>
          <w:tcPr>
            <w:tcW w:type="dxa" w:w="2880"/>
          </w:tcPr>
          <w:p>
            <w:r>
              <w:t>Base currency resource summary.</w:t>
            </w:r>
          </w:p>
        </w:tc>
      </w:tr>
      <w:tr>
        <w:tc>
          <w:tcPr>
            <w:tcW w:type="dxa" w:w="2880"/>
          </w:tcPr>
          <w:p>
            <w:r>
              <w:t>base_currency.id</w:t>
            </w:r>
          </w:p>
        </w:tc>
        <w:tc>
          <w:tcPr>
            <w:tcW w:type="dxa" w:w="2880"/>
          </w:tcPr>
          <w:p>
            <w:r>
              <w:t>string</w:t>
            </w:r>
          </w:p>
        </w:tc>
        <w:tc>
          <w:tcPr>
            <w:tcW w:type="dxa" w:w="2880"/>
          </w:tcPr>
          <w:p>
            <w:r>
              <w:t>The unique identifier for the item.</w:t>
            </w:r>
          </w:p>
        </w:tc>
      </w:tr>
      <w:tr>
        <w:tc>
          <w:tcPr>
            <w:tcW w:type="dxa" w:w="2880"/>
          </w:tcPr>
          <w:p>
            <w:r>
              <w:t>base_currency.displayed_as</w:t>
            </w:r>
          </w:p>
        </w:tc>
        <w:tc>
          <w:tcPr>
            <w:tcW w:type="dxa" w:w="2880"/>
          </w:tcPr>
          <w:p>
            <w:r>
              <w:t>string</w:t>
            </w:r>
          </w:p>
        </w:tc>
        <w:tc>
          <w:tcPr>
            <w:tcW w:type="dxa" w:w="2880"/>
          </w:tcPr>
          <w:p>
            <w:r>
              <w:t>The name of the resource.</w:t>
            </w:r>
          </w:p>
        </w:tc>
      </w:tr>
      <w:tr>
        <w:tc>
          <w:tcPr>
            <w:tcW w:type="dxa" w:w="2880"/>
          </w:tcPr>
          <w:p>
            <w:r>
              <w:t>base_currency.$path</w:t>
            </w:r>
          </w:p>
        </w:tc>
        <w:tc>
          <w:tcPr>
            <w:tcW w:type="dxa" w:w="2880"/>
          </w:tcPr>
          <w:p>
            <w:r>
              <w:t>string</w:t>
            </w:r>
          </w:p>
        </w:tc>
        <w:tc>
          <w:tcPr>
            <w:tcW w:type="dxa" w:w="2880"/>
          </w:tcPr>
          <w:p>
            <w:r>
              <w:t>The API path for the resource.</w:t>
            </w:r>
          </w:p>
        </w:tc>
      </w:tr>
      <w:tr>
        <w:tc>
          <w:tcPr>
            <w:tcW w:type="dxa" w:w="2880"/>
          </w:tcPr>
          <w:p>
            <w:r>
              <w:t>currency</w:t>
            </w:r>
          </w:p>
        </w:tc>
        <w:tc>
          <w:tcPr>
            <w:tcW w:type="dxa" w:w="2880"/>
          </w:tcPr>
          <w:p>
            <w:r>
              <w:t>object</w:t>
            </w:r>
          </w:p>
        </w:tc>
        <w:tc>
          <w:tcPr>
            <w:tcW w:type="dxa" w:w="2880"/>
          </w:tcPr>
          <w:p>
            <w:r>
              <w:t>Foreign currency resource summary.</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'https://api.accounting.sage.com/v3.1/business_exchange_rates/BER123' \</w:t>
        <w:br/>
        <w:t xml:space="preserve"> --header 'Accept: application/json' \</w:t>
        <w:br/>
        <w:t xml:space="preserve"> --header 'Content-Type: application/json' \</w:t>
        <w:br/>
        <w:t xml:space="preserve"> --data '{</w:t>
        <w:br/>
        <w:t xml:space="preserve"> "business_exchange_rate": {</w:t>
        <w:br/>
        <w:t xml:space="preserve"> "currency_id": "string",</w:t>
        <w:br/>
        <w:t xml:space="preserve"> "rate": 0.1,</w:t>
        <w:br/>
        <w:t xml:space="preserve"> "inverse_rate": 0.1,</w:t>
        <w:br/>
        <w:t xml:space="preserve"> "base_currency_id": "string"</w:t>
        <w:br/>
        <w:t xml:space="preserve">    }</w:t>
        <w:br/>
        <w:t xml:space="preserve">  }'</w:t>
      </w:r>
    </w:p>
    <w:p>
      <w:pPr>
        <w:pStyle w:val="Heading3"/>
      </w:pPr>
      <w:r>
        <w:t>Example Usage</w:t>
      </w:r>
    </w:p>
    <w:p>
      <w:pPr>
        <w:pStyle w:val="Heading3"/>
      </w:pPr>
      <w:r>
        <w:t>Example 1: Update Rate and Inverse Rate</w:t>
      </w:r>
    </w:p>
    <w:p>
      <w:r>
        <w:rPr>
          <w:b/>
          <w:color w:val="666666"/>
          <w:sz w:val="16"/>
        </w:rPr>
        <w:t>[bash]</w:t>
      </w:r>
    </w:p>
    <w:p>
      <w:pPr>
        <w:shd w:fill="F2F2F2" w:val="clear"/>
      </w:pPr>
      <w:r>
        <w:rPr>
          <w:rFonts w:ascii="Courier New" w:hAnsi="Courier New"/>
          <w:sz w:val="17"/>
        </w:rPr>
        <w:t>curl -X PUT 'https://api.accounting.sage.com/v3.1/business_exchange_rates/BER123' \</w:t>
        <w:br/>
        <w:t xml:space="preserve"> -H 'Accept: application/json' \</w:t>
        <w:br/>
        <w:t xml:space="preserve"> -H 'Content-Type: application/json' \</w:t>
        <w:br/>
        <w:t xml:space="preserve"> -d '{</w:t>
        <w:br/>
        <w:t xml:space="preserve"> "business_exchange_rate": {</w:t>
        <w:br/>
        <w:t xml:space="preserve"> "rate": 1.2345,</w:t>
        <w:br/>
        <w:t xml:space="preserve"> "inverse_rate": 0.8100</w:t>
        <w:br/>
        <w:t xml:space="preserve">    }</w:t>
        <w:br/>
        <w:t xml:space="preserve">  }'</w:t>
      </w:r>
    </w:p>
    <w:p>
      <w:pPr>
        <w:pStyle w:val="Heading3"/>
      </w:pPr>
      <w:r>
        <w:t>Example 2: Update Currency and Base Currency IDs</w:t>
      </w:r>
    </w:p>
    <w:p>
      <w:r>
        <w:rPr>
          <w:b/>
          <w:color w:val="666666"/>
          <w:sz w:val="16"/>
        </w:rPr>
        <w:t>[bash]</w:t>
      </w:r>
    </w:p>
    <w:p>
      <w:pPr>
        <w:shd w:fill="F2F2F2" w:val="clear"/>
      </w:pPr>
      <w:r>
        <w:rPr>
          <w:rFonts w:ascii="Courier New" w:hAnsi="Courier New"/>
          <w:sz w:val="17"/>
        </w:rPr>
        <w:t>curl -X PUT 'https://api.accounting.sage.com/v3.1/business_exchange_rates/BER123' \</w:t>
        <w:br/>
        <w:t xml:space="preserve"> -H 'Accept: application/json' \</w:t>
        <w:br/>
        <w:t xml:space="preserve"> -H 'Content-Type: application/json' \</w:t>
        <w:br/>
        <w:t xml:space="preserve"> -d '{</w:t>
        <w:br/>
        <w:t xml:space="preserve"> "business_exchange_rate": {</w:t>
        <w:br/>
        <w:t xml:space="preserve"> "currency_id": "string",</w:t>
        <w:br/>
        <w:t xml:space="preserve"> "base_currency_id": "string"</w:t>
        <w:br/>
        <w:t xml:space="preserve">    }</w:t>
        <w:br/>
        <w:t xml:space="preserve">  }'</w:t>
      </w:r>
    </w:p>
    <w:p>
      <w:pPr>
        <w:pStyle w:val="Heading3"/>
      </w:pPr>
      <w:r>
        <w:t>Notes</w:t>
      </w:r>
    </w:p>
    <w:p>
      <w:pPr>
        <w:pStyle w:val="ListBullet"/>
      </w:pPr>
      <w:r>
        <w:t>Request body media type is application/json.</w:t>
      </w:r>
    </w:p>
    <w:p>
      <w:pPr>
        <w:pStyle w:val="ListBullet"/>
      </w:pPr>
      <w:r>
        <w:t>The response returns the updated exchange rate along with base_currency and currency summary objects.</w:t>
      </w:r>
    </w:p>
    <w:p>
      <w:pPr>
        <w:pStyle w:val="Heading3"/>
      </w:pPr>
      <w:r>
        <w:t>Error Handling</w:t>
      </w:r>
    </w:p>
    <w:p>
      <w:pPr>
        <w:pStyle w:val="ListBullet"/>
      </w:pPr>
      <w:r>
        <w:t>Error responses were not provided in the scraped content.</w:t>
      </w:r>
    </w:p>
    <w:p>
      <w:pPr>
        <w:pStyle w:val="Heading3"/>
      </w:pPr>
      <w:r>
        <w:t>Related businessExchangeRates actions</w:t>
      </w:r>
    </w:p>
    <w:p>
      <w:pPr>
        <w:pStyle w:val="ListBullet"/>
      </w:pPr>
      <w:r>
        <w:t>[DELETE] Delete a Business Exchange Rate — /v3.1/business_exchange_rates/{{key}}</w:t>
      </w:r>
    </w:p>
    <w:p>
      <w:pPr>
        <w:pStyle w:val="ListBullet"/>
      </w:pPr>
      <w:r>
        <w:t>[POST] Create a Business Exchange Rate — /business_exchange_rates</w:t>
      </w:r>
    </w:p>
    <w:p>
      <w:pPr>
        <w:pStyle w:val="ListBullet"/>
      </w:pPr>
      <w:r>
        <w:t>[GET] Get a Business Exchange Rate — /v3.1/business_exchange_rates/{{key}}</w:t>
      </w:r>
    </w:p>
    <w:p>
      <w:pPr>
        <w:pStyle w:val="ListBullet"/>
      </w:pPr>
      <w:r>
        <w:t>[GET] List Business Exchange Rates — /v3.1/business_exchange_rates</w:t>
      </w:r>
    </w:p>
    <w:p>
      <w:r>
        <w:br w:type="page"/>
      </w:r>
    </w:p>
    <w:p>
      <w:pPr>
        <w:pStyle w:val="Heading2"/>
      </w:pPr>
      <w:r>
        <w:t>77. [GET] Get a COA Account</w:t>
      </w:r>
    </w:p>
    <w:p>
      <w:r>
        <w:rPr>
          <w:b/>
        </w:rPr>
        <w:t xml:space="preserve">Endpoint: </w:t>
      </w:r>
      <w:r>
        <w:rPr>
          <w:rFonts w:ascii="Courier New" w:hAnsi="Courier New"/>
          <w:sz w:val="18"/>
        </w:rPr>
        <w:t>/v3.1/coa_accounts/{{key}}</w:t>
      </w:r>
    </w:p>
    <w:p>
      <w:pPr>
        <w:pStyle w:val="Heading3"/>
      </w:pPr>
      <w:r>
        <w:t>Prerequisites</w:t>
      </w:r>
    </w:p>
    <w:p>
      <w:pPr>
        <w:pStyle w:val="ListBullet"/>
      </w:pPr>
      <w:r>
        <w:t xml:space="preserve">Access to Sage Accounting with an edition/region where this endpoint is available: </w:t>
        <w:br/>
        <w:br/>
        <w:t>Accounting Plus: 🇨🇦, 🇬🇧, 🇮🇪</w:t>
        <w:br/>
        <w:t>Accounting Standard: 🇬🇧, 🇮🇪</w:t>
        <w:br/>
        <w:t>Accounting Start: 🇨🇦, 🇬🇧, 🇮🇪</w:t>
      </w:r>
    </w:p>
    <w:p>
      <w:pPr>
        <w:pStyle w:val="Heading3"/>
      </w:pPr>
      <w:r>
        <w:t>Method</w:t>
      </w:r>
    </w:p>
    <w:p>
      <w:r>
        <w:t>GET</w:t>
      </w:r>
    </w:p>
    <w:p>
      <w:pPr>
        <w:pStyle w:val="Heading3"/>
      </w:pPr>
      <w:r>
        <w:t>URL</w:t>
      </w:r>
    </w:p>
    <w:p>
      <w:r>
        <w:t>https://api.accounting.sage.com/v3.1/coa_accounts/{{key}}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Chart of Accounts (COA) account identified by its COA Account Key. You can optionally request additional attributes beyond the base attributes (name, path) using the attributes query parameter.</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/coa_accounts/).</w:t>
      </w:r>
    </w:p>
    <w:p>
      <w:pPr>
        <w:pStyle w:val="ListBullet"/>
      </w:pPr>
      <w:r>
        <w:t>Always construct the path as /v3.1/coa_accounts/{{key}},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/v3.1/coa_accounts/abc123</w:t>
        <w:br/>
        <w:t>/v3.1/coa_accounts/9f2a1c0e-1234-5678-9abc-def012345678</w:t>
      </w:r>
    </w:p>
    <w:p>
      <w:pPr>
        <w:pStyle w:val="Heading3"/>
      </w:pPr>
      <w:r>
        <w:t>Invalid Examples</w:t>
      </w:r>
    </w:p>
    <w:p>
      <w:r>
        <w:rPr>
          <w:b/>
          <w:color w:val="666666"/>
          <w:sz w:val="16"/>
        </w:rPr>
        <w:t>[http]</w:t>
      </w:r>
    </w:p>
    <w:p>
      <w:pPr>
        <w:shd w:fill="F2F2F2" w:val="clear"/>
      </w:pPr>
      <w:r>
        <w:rPr>
          <w:rFonts w:ascii="Courier New" w:hAnsi="Courier New"/>
          <w:sz w:val="17"/>
        </w:rPr>
        <w:t>/v3.1/coa_accounts/</w:t>
        <w:br/>
        <w:t>/v3.1/coa_accounts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COA Account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to expose for the COA Account.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"control_name": "string",</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"cis_materials": true,</w:t>
        <w:br/>
        <w:t xml:space="preserve"> "cis_labour":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ledger_account_group</w:t>
            </w:r>
          </w:p>
        </w:tc>
        <w:tc>
          <w:tcPr>
            <w:tcW w:type="dxa" w:w="2880"/>
          </w:tcPr>
          <w:p>
            <w:r>
              <w:t>object</w:t>
            </w:r>
          </w:p>
        </w:tc>
        <w:tc>
          <w:tcPr>
            <w:tcW w:type="dxa" w:w="2880"/>
          </w:tcPr>
          <w:p>
            <w:r>
              <w:t>Ledger account group information.</w:t>
            </w:r>
          </w:p>
        </w:tc>
      </w:tr>
      <w:tr>
        <w:tc>
          <w:tcPr>
            <w:tcW w:type="dxa" w:w="2880"/>
          </w:tcPr>
          <w:p>
            <w:r>
              <w:t>ledger_account_group.id</w:t>
            </w:r>
          </w:p>
        </w:tc>
        <w:tc>
          <w:tcPr>
            <w:tcW w:type="dxa" w:w="2880"/>
          </w:tcPr>
          <w:p>
            <w:r>
              <w:t>string</w:t>
            </w:r>
          </w:p>
        </w:tc>
        <w:tc>
          <w:tcPr>
            <w:tcW w:type="dxa" w:w="2880"/>
          </w:tcPr>
          <w:p>
            <w:r>
              <w:t>The unique identifier for the item.</w:t>
            </w:r>
          </w:p>
        </w:tc>
      </w:tr>
      <w:tr>
        <w:tc>
          <w:tcPr>
            <w:tcW w:type="dxa" w:w="2880"/>
          </w:tcPr>
          <w:p>
            <w:r>
              <w:t>ledger_account_group.displayed_as</w:t>
            </w:r>
          </w:p>
        </w:tc>
        <w:tc>
          <w:tcPr>
            <w:tcW w:type="dxa" w:w="2880"/>
          </w:tcPr>
          <w:p>
            <w:r>
              <w:t>string</w:t>
            </w:r>
          </w:p>
        </w:tc>
        <w:tc>
          <w:tcPr>
            <w:tcW w:type="dxa" w:w="2880"/>
          </w:tcPr>
          <w:p>
            <w:r>
              <w:t>The name of the resource.</w:t>
            </w:r>
          </w:p>
        </w:tc>
      </w:tr>
      <w:tr>
        <w:tc>
          <w:tcPr>
            <w:tcW w:type="dxa" w:w="2880"/>
          </w:tcPr>
          <w:p>
            <w:r>
              <w:t>name</w:t>
            </w:r>
          </w:p>
        </w:tc>
        <w:tc>
          <w:tcPr>
            <w:tcW w:type="dxa" w:w="2880"/>
          </w:tcPr>
          <w:p>
            <w:r>
              <w:t>string</w:t>
            </w:r>
          </w:p>
        </w:tc>
        <w:tc>
          <w:tcPr>
            <w:tcW w:type="dxa" w:w="2880"/>
          </w:tcPr>
          <w:p>
            <w:r>
              <w:t>The name for the COA account. Max length: 200.</w:t>
            </w:r>
          </w:p>
        </w:tc>
      </w:tr>
      <w:tr>
        <w:tc>
          <w:tcPr>
            <w:tcW w:type="dxa" w:w="2880"/>
          </w:tcPr>
          <w:p>
            <w:r>
              <w:t>control_name</w:t>
            </w:r>
          </w:p>
        </w:tc>
        <w:tc>
          <w:tcPr>
            <w:tcW w:type="dxa" w:w="2880"/>
          </w:tcPr>
          <w:p>
            <w:r>
              <w:t>string</w:t>
            </w:r>
          </w:p>
        </w:tc>
        <w:tc>
          <w:tcPr>
            <w:tcW w:type="dxa" w:w="2880"/>
          </w:tcPr>
          <w:p>
            <w:r>
              <w:t>The system control name for the COA account. Max length: 50. Used to identify the correct ledger account for booking taxes, etc.</w:t>
            </w:r>
          </w:p>
        </w:tc>
      </w:tr>
      <w:tr>
        <w:tc>
          <w:tcPr>
            <w:tcW w:type="dxa" w:w="2880"/>
          </w:tcPr>
          <w:p>
            <w:r>
              <w:t>nominal_code</w:t>
            </w:r>
          </w:p>
        </w:tc>
        <w:tc>
          <w:tcPr>
            <w:tcW w:type="dxa" w:w="2880"/>
          </w:tcPr>
          <w:p>
            <w:r>
              <w:t>integer</w:t>
            </w:r>
          </w:p>
        </w:tc>
        <w:tc>
          <w:tcPr>
            <w:tcW w:type="dxa" w:w="2880"/>
          </w:tcPr>
          <w:p>
            <w:r>
              <w:t>The nominal code of the COA account.</w:t>
            </w:r>
          </w:p>
        </w:tc>
      </w:tr>
      <w:tr>
        <w:tc>
          <w:tcPr>
            <w:tcW w:type="dxa" w:w="2880"/>
          </w:tcPr>
          <w:p>
            <w:r>
              <w:t>ledger_account_type</w:t>
            </w:r>
          </w:p>
        </w:tc>
        <w:tc>
          <w:tcPr>
            <w:tcW w:type="dxa" w:w="2880"/>
          </w:tcPr>
          <w:p>
            <w:r>
              <w:t>object</w:t>
            </w:r>
          </w:p>
        </w:tc>
        <w:tc>
          <w:tcPr>
            <w:tcW w:type="dxa" w:w="2880"/>
          </w:tcPr>
          <w:p>
            <w:r>
              <w:t>Ledger account type information.</w:t>
            </w:r>
          </w:p>
        </w:tc>
      </w:tr>
      <w:tr>
        <w:tc>
          <w:tcPr>
            <w:tcW w:type="dxa" w:w="2880"/>
          </w:tcPr>
          <w:p>
            <w:r>
              <w:t>ledger_account_type.id</w:t>
            </w:r>
          </w:p>
        </w:tc>
        <w:tc>
          <w:tcPr>
            <w:tcW w:type="dxa" w:w="2880"/>
          </w:tcPr>
          <w:p>
            <w:r>
              <w:t>string</w:t>
            </w:r>
          </w:p>
        </w:tc>
        <w:tc>
          <w:tcPr>
            <w:tcW w:type="dxa" w:w="2880"/>
          </w:tcPr>
          <w:p>
            <w:r>
              <w:t>The unique identifier for the item.</w:t>
            </w:r>
          </w:p>
        </w:tc>
      </w:tr>
      <w:tr>
        <w:tc>
          <w:tcPr>
            <w:tcW w:type="dxa" w:w="2880"/>
          </w:tcPr>
          <w:p>
            <w:r>
              <w:t>ledger_account_type.displayed_as</w:t>
            </w:r>
          </w:p>
        </w:tc>
        <w:tc>
          <w:tcPr>
            <w:tcW w:type="dxa" w:w="2880"/>
          </w:tcPr>
          <w:p>
            <w:r>
              <w:t>string</w:t>
            </w:r>
          </w:p>
        </w:tc>
        <w:tc>
          <w:tcPr>
            <w:tcW w:type="dxa" w:w="2880"/>
          </w:tcPr>
          <w:p>
            <w:r>
              <w:t>The name of the resource.</w:t>
            </w:r>
          </w:p>
        </w:tc>
      </w:tr>
      <w:tr>
        <w:tc>
          <w:tcPr>
            <w:tcW w:type="dxa" w:w="2880"/>
          </w:tcPr>
          <w:p>
            <w:r>
              <w:t>ledger_account_type.$path</w:t>
            </w:r>
          </w:p>
        </w:tc>
        <w:tc>
          <w:tcPr>
            <w:tcW w:type="dxa" w:w="2880"/>
          </w:tcPr>
          <w:p>
            <w:r>
              <w:t>string</w:t>
            </w:r>
          </w:p>
        </w:tc>
        <w:tc>
          <w:tcPr>
            <w:tcW w:type="dxa" w:w="2880"/>
          </w:tcPr>
          <w:p>
            <w:r>
              <w:t>The API path for the resource.</w:t>
            </w:r>
          </w:p>
        </w:tc>
      </w:tr>
      <w:tr>
        <w:tc>
          <w:tcPr>
            <w:tcW w:type="dxa" w:w="2880"/>
          </w:tcPr>
          <w:p>
            <w:r>
              <w:t>ledger_account_classification</w:t>
            </w:r>
          </w:p>
        </w:tc>
        <w:tc>
          <w:tcPr>
            <w:tcW w:type="dxa" w:w="2880"/>
          </w:tcPr>
          <w:p>
            <w:r>
              <w:t>object</w:t>
            </w:r>
          </w:p>
        </w:tc>
        <w:tc>
          <w:tcPr>
            <w:tcW w:type="dxa" w:w="2880"/>
          </w:tcPr>
          <w:p>
            <w:r>
              <w:t>Ledger account classification information.</w:t>
            </w:r>
          </w:p>
        </w:tc>
      </w:tr>
      <w:tr>
        <w:tc>
          <w:tcPr>
            <w:tcW w:type="dxa" w:w="2880"/>
          </w:tcPr>
          <w:p>
            <w:r>
              <w:t>ledger_account_classification.id</w:t>
            </w:r>
          </w:p>
        </w:tc>
        <w:tc>
          <w:tcPr>
            <w:tcW w:type="dxa" w:w="2880"/>
          </w:tcPr>
          <w:p>
            <w:r>
              <w:t>string</w:t>
            </w:r>
          </w:p>
        </w:tc>
        <w:tc>
          <w:tcPr>
            <w:tcW w:type="dxa" w:w="2880"/>
          </w:tcPr>
          <w:p>
            <w:r>
              <w:t>The unique identifier for the item.</w:t>
            </w:r>
          </w:p>
        </w:tc>
      </w:tr>
      <w:tr>
        <w:tc>
          <w:tcPr>
            <w:tcW w:type="dxa" w:w="2880"/>
          </w:tcPr>
          <w:p>
            <w:r>
              <w:t>ledger_account_classification.displayed_as</w:t>
            </w:r>
          </w:p>
        </w:tc>
        <w:tc>
          <w:tcPr>
            <w:tcW w:type="dxa" w:w="2880"/>
          </w:tcPr>
          <w:p>
            <w:r>
              <w:t>string</w:t>
            </w:r>
          </w:p>
        </w:tc>
        <w:tc>
          <w:tcPr>
            <w:tcW w:type="dxa" w:w="2880"/>
          </w:tcPr>
          <w:p>
            <w:r>
              <w:t>The name of the resource.</w:t>
            </w:r>
          </w:p>
        </w:tc>
      </w:tr>
      <w:tr>
        <w:tc>
          <w:tcPr>
            <w:tcW w:type="dxa" w:w="2880"/>
          </w:tcPr>
          <w:p>
            <w:r>
              <w:t>ledger_account_classification.$path</w:t>
            </w:r>
          </w:p>
        </w:tc>
        <w:tc>
          <w:tcPr>
            <w:tcW w:type="dxa" w:w="2880"/>
          </w:tcPr>
          <w:p>
            <w:r>
              <w:t>string</w:t>
            </w:r>
          </w:p>
        </w:tc>
        <w:tc>
          <w:tcPr>
            <w:tcW w:type="dxa" w:w="2880"/>
          </w:tcPr>
          <w:p>
            <w:r>
              <w:t>The API path for the resource.</w:t>
            </w:r>
          </w:p>
        </w:tc>
      </w:tr>
      <w:tr>
        <w:tc>
          <w:tcPr>
            <w:tcW w:type="dxa" w:w="2880"/>
          </w:tcPr>
          <w:p>
            <w:r>
              <w:t>tax_rate</w:t>
            </w:r>
          </w:p>
        </w:tc>
        <w:tc>
          <w:tcPr>
            <w:tcW w:type="dxa" w:w="2880"/>
          </w:tcPr>
          <w:p>
            <w:r>
              <w:t>object</w:t>
            </w:r>
          </w:p>
        </w:tc>
        <w:tc>
          <w:tcPr>
            <w:tcW w:type="dxa" w:w="2880"/>
          </w:tcPr>
          <w:p>
            <w:r>
              <w:t>Default tax rate information for the COA account.</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fixed_tax_rate</w:t>
            </w:r>
          </w:p>
        </w:tc>
        <w:tc>
          <w:tcPr>
            <w:tcW w:type="dxa" w:w="2880"/>
          </w:tcPr>
          <w:p>
            <w:r>
              <w:t>boolean</w:t>
            </w:r>
          </w:p>
        </w:tc>
        <w:tc>
          <w:tcPr>
            <w:tcW w:type="dxa" w:w="2880"/>
          </w:tcPr>
          <w:p>
            <w:r>
              <w:t>Indicates whether the default tax rate is fixed or may be changed per transaction.</w:t>
            </w:r>
          </w:p>
        </w:tc>
      </w:tr>
      <w:tr>
        <w:tc>
          <w:tcPr>
            <w:tcW w:type="dxa" w:w="2880"/>
          </w:tcPr>
          <w:p>
            <w:r>
              <w:t>cis_materials</w:t>
            </w:r>
          </w:p>
        </w:tc>
        <w:tc>
          <w:tcPr>
            <w:tcW w:type="dxa" w:w="2880"/>
          </w:tcPr>
          <w:p>
            <w:r>
              <w:t>boolean</w:t>
            </w:r>
          </w:p>
        </w:tc>
        <w:tc>
          <w:tcPr>
            <w:tcW w:type="dxa" w:w="2880"/>
          </w:tcPr>
          <w:p>
            <w:r>
              <w:t>Indicates whether the COA account is flagged for CIS Materials.</w:t>
            </w:r>
          </w:p>
        </w:tc>
      </w:tr>
      <w:tr>
        <w:tc>
          <w:tcPr>
            <w:tcW w:type="dxa" w:w="2880"/>
          </w:tcPr>
          <w:p>
            <w:r>
              <w:t>cis_labour</w:t>
            </w:r>
          </w:p>
        </w:tc>
        <w:tc>
          <w:tcPr>
            <w:tcW w:type="dxa" w:w="2880"/>
          </w:tcPr>
          <w:p>
            <w:r>
              <w:t>boolean</w:t>
            </w:r>
          </w:p>
        </w:tc>
        <w:tc>
          <w:tcPr>
            <w:tcW w:type="dxa" w:w="2880"/>
          </w:tcPr>
          <w:p>
            <w:r>
              <w:t>Indicates whether the COA account is flagged for CIS Labour.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'https://api.accounting.sage.com/v3.1/coa_accounts/abc123?attributes=all' \</w:t>
        <w:br/>
        <w:t xml:space="preserve"> --header 'Accept: application/json'</w:t>
      </w:r>
    </w:p>
    <w:p>
      <w:pPr>
        <w:pStyle w:val="Heading3"/>
      </w:pPr>
      <w:r>
        <w:t>Example Usage</w:t>
      </w:r>
    </w:p>
    <w:p>
      <w:pPr>
        <w:pStyle w:val="Heading3"/>
      </w:pPr>
      <w:r>
        <w:t>Example 1: Get a COA account (base attributes only)</w:t>
      </w:r>
    </w:p>
    <w:p>
      <w:r>
        <w:rPr>
          <w:b/>
          <w:color w:val="666666"/>
          <w:sz w:val="16"/>
        </w:rPr>
        <w:t>[bash]</w:t>
      </w:r>
    </w:p>
    <w:p>
      <w:pPr>
        <w:shd w:fill="F2F2F2" w:val="clear"/>
      </w:pPr>
      <w:r>
        <w:rPr>
          <w:rFonts w:ascii="Courier New" w:hAnsi="Courier New"/>
          <w:sz w:val="17"/>
        </w:rPr>
        <w:t>curl --location 'https://api.accounting.sage.com/v3.1/coa_accounts/abc123' \</w:t>
        <w:br/>
        <w:t xml:space="preserve"> --header 'Accept: application/json'</w:t>
      </w:r>
    </w:p>
    <w:p>
      <w:pPr>
        <w:pStyle w:val="Heading3"/>
      </w:pPr>
      <w:r>
        <w:t>Example 2: Get a COA account with all attributes exposed</w:t>
      </w:r>
    </w:p>
    <w:p>
      <w:pPr>
        <w:pStyle w:val="Heading3"/>
      </w:pPr>
      <w:r>
        <w:t>Notes</w:t>
      </w:r>
    </w:p>
    <w:p>
      <w:pPr>
        <w:pStyle w:val="ListBullet"/>
      </w:pPr>
      <w:r>
        <w:t>The attributes query parameter controls which additional attributes are exposed beyond the base attributes (name, path).</w:t>
      </w:r>
    </w:p>
    <w:p>
      <w:pPr>
        <w:pStyle w:val="ListBullet"/>
      </w:pPr>
      <w:r>
        <w:t>This endpoint returns application/json.</w:t>
      </w:r>
    </w:p>
    <w:p>
      <w:pPr>
        <w:pStyle w:val="Heading3"/>
      </w:pPr>
      <w:r>
        <w:t>Related coaAccounts actions</w:t>
      </w:r>
    </w:p>
    <w:p>
      <w:pPr>
        <w:pStyle w:val="ListBullet"/>
      </w:pPr>
      <w:r>
        <w:t>[GET] List COA Accounts — /coa_accounts</w:t>
      </w:r>
    </w:p>
    <w:p>
      <w:r>
        <w:br w:type="page"/>
      </w:r>
    </w:p>
    <w:p>
      <w:pPr>
        <w:pStyle w:val="Heading2"/>
      </w:pPr>
      <w:r>
        <w:t>78. [PUT] Update a Contact Opening Balance</w:t>
      </w:r>
    </w:p>
    <w:p>
      <w:r>
        <w:rPr>
          <w:b/>
        </w:rPr>
        <w:t xml:space="preserve">Endpoint: </w:t>
      </w:r>
      <w:r>
        <w:rPr>
          <w:rFonts w:ascii="Courier New" w:hAnsi="Courier New"/>
          <w:sz w:val="18"/>
        </w:rPr>
        <w:t>/contact_opening_balances/{{key}}</w:t>
      </w:r>
    </w:p>
    <w:p>
      <w:pPr>
        <w:pStyle w:val="Heading3"/>
      </w:pPr>
      <w:r>
        <w:t>Prerequisites</w:t>
      </w:r>
    </w:p>
    <w:p>
      <w:pPr>
        <w:pStyle w:val="ListBullet"/>
      </w:pPr>
      <w:r>
        <w:t xml:space="preserve">Endpoint availability depends on plan and country: </w:t>
        <w:br/>
        <w:br/>
        <w:t>Accounting Plus: 🇨🇦, 🇬🇧, 🇮🇪</w:t>
        <w:br/>
        <w:t>Accounting Standard: 🇬🇧, 🇮🇪</w:t>
      </w:r>
    </w:p>
    <w:p>
      <w:pPr>
        <w:pStyle w:val="ListBullet"/>
      </w:pPr>
      <w:r>
        <w:t xml:space="preserve">The authenticated user must have any of the following roles in the areas Settings, Sales, and Purchases: </w:t>
        <w:br/>
        <w:br/>
        <w:t>Full Access</w:t>
      </w:r>
    </w:p>
    <w:p>
      <w:pPr>
        <w:pStyle w:val="Heading3"/>
      </w:pPr>
      <w:r>
        <w:t>Method</w:t>
      </w:r>
    </w:p>
    <w:p>
      <w:r>
        <w:t>PUT</w:t>
      </w:r>
    </w:p>
    <w:p>
      <w:pPr>
        <w:pStyle w:val="Heading3"/>
      </w:pPr>
      <w:r>
        <w:t>URL</w:t>
      </w:r>
    </w:p>
    <w:p>
      <w:r>
        <w:t>https://api.accounting.sage.com/v3.1/contact_opening_balances/{{key}}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Opening Balance identified by its opening balance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/contact_opening_balances/).</w:t>
      </w:r>
    </w:p>
    <w:p>
      <w:pPr>
        <w:pStyle w:val="ListBullet"/>
      </w:pPr>
      <w:r>
        <w:t>Always construct the path as /contact_opening_balances/{{key}}.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/contact_opening_balances/abc123</w:t>
        <w:br/>
        <w:t>/contact_opening_balances/9f4e2d1c-7b6a-4b0a-9c3d-1a2b3c4d5e6f</w:t>
      </w:r>
    </w:p>
    <w:p>
      <w:pPr>
        <w:pStyle w:val="Heading3"/>
      </w:pPr>
      <w:r>
        <w:t>Invalid Examples</w:t>
      </w:r>
    </w:p>
    <w:p>
      <w:r>
        <w:rPr>
          <w:b/>
          <w:color w:val="666666"/>
          <w:sz w:val="16"/>
        </w:rPr>
        <w:t>[http]</w:t>
      </w:r>
    </w:p>
    <w:p>
      <w:pPr>
        <w:shd w:fill="F2F2F2" w:val="clear"/>
      </w:pPr>
      <w:r>
        <w:rPr>
          <w:rFonts w:ascii="Courier New" w:hAnsi="Courier New"/>
          <w:sz w:val="17"/>
        </w:rPr>
        <w:t>/contact_opening_balances/</w:t>
        <w:br/>
        <w:t>/contact_opening_balances</w:t>
        <w:br/>
        <w:t>/contact_opening_balances/{{key}} (if {{key}}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Opening Balance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contact_opening_balance</w:t>
            </w:r>
          </w:p>
        </w:tc>
        <w:tc>
          <w:tcPr>
            <w:tcW w:type="dxa" w:w="2880"/>
          </w:tcPr>
          <w:p>
            <w:r>
              <w:t>object</w:t>
            </w:r>
          </w:p>
        </w:tc>
        <w:tc>
          <w:tcPr>
            <w:tcW w:type="dxa" w:w="2880"/>
          </w:tcPr>
          <w:p>
            <w:r>
              <w:t>Container for the contact opening balance fields to update.</w:t>
            </w:r>
          </w:p>
        </w:tc>
      </w:tr>
    </w:tbl>
    <w:p/>
    <w:p>
      <w:pPr>
        <w:pStyle w:val="Heading3"/>
      </w:pPr>
      <w:r>
        <w:t>Optional Request Body Fields</w:t>
      </w:r>
    </w:p>
    <w:p>
      <w:r>
        <w:t>All fields below are inside contact_opening_balance.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contact_opening_balance.contact_opening_balance_type_id</w:t>
            </w:r>
          </w:p>
        </w:tc>
        <w:tc>
          <w:tcPr>
            <w:tcW w:type="dxa" w:w="2880"/>
          </w:tcPr>
          <w:p>
            <w:r>
              <w:t>string</w:t>
            </w:r>
          </w:p>
        </w:tc>
        <w:tc>
          <w:tcPr>
            <w:tcW w:type="dxa" w:w="2880"/>
          </w:tcPr>
          <w:p>
            <w:r>
              <w:t>The type of contact opening balance (e.g. invoice or credit note).</w:t>
            </w:r>
          </w:p>
        </w:tc>
      </w:tr>
      <w:tr>
        <w:tc>
          <w:tcPr>
            <w:tcW w:type="dxa" w:w="2880"/>
          </w:tcPr>
          <w:p>
            <w:r>
              <w:t>contact_opening_balance.date</w:t>
            </w:r>
          </w:p>
        </w:tc>
        <w:tc>
          <w:tcPr>
            <w:tcW w:type="dxa" w:w="2880"/>
          </w:tcPr>
          <w:p>
            <w:r>
              <w:t>string</w:t>
            </w:r>
          </w:p>
        </w:tc>
        <w:tc>
          <w:tcPr>
            <w:tcW w:type="dxa" w:w="2880"/>
          </w:tcPr>
          <w:p>
            <w:r>
              <w:t>The date of the opening balance.</w:t>
            </w:r>
          </w:p>
        </w:tc>
      </w:tr>
      <w:tr>
        <w:tc>
          <w:tcPr>
            <w:tcW w:type="dxa" w:w="2880"/>
          </w:tcPr>
          <w:p>
            <w:r>
              <w:t>contact_opening_balance.contact_id</w:t>
            </w:r>
          </w:p>
        </w:tc>
        <w:tc>
          <w:tcPr>
            <w:tcW w:type="dxa" w:w="2880"/>
          </w:tcPr>
          <w:p>
            <w:r>
              <w:t>string</w:t>
            </w:r>
          </w:p>
        </w:tc>
        <w:tc>
          <w:tcPr>
            <w:tcW w:type="dxa" w:w="2880"/>
          </w:tcPr>
          <w:p>
            <w:r>
              <w:t>The contact the opening balance relates to.</w:t>
            </w:r>
          </w:p>
        </w:tc>
      </w:tr>
      <w:tr>
        <w:tc>
          <w:tcPr>
            <w:tcW w:type="dxa" w:w="2880"/>
          </w:tcPr>
          <w:p>
            <w:r>
              <w:t>contact_opening_balance.reference</w:t>
            </w:r>
          </w:p>
        </w:tc>
        <w:tc>
          <w:tcPr>
            <w:tcW w:type="dxa" w:w="2880"/>
          </w:tcPr>
          <w:p>
            <w:r>
              <w:t>string</w:t>
            </w:r>
          </w:p>
        </w:tc>
        <w:tc>
          <w:tcPr>
            <w:tcW w:type="dxa" w:w="2880"/>
          </w:tcPr>
          <w:p>
            <w:r>
              <w:t>The reference for the opening balance.</w:t>
            </w:r>
          </w:p>
        </w:tc>
      </w:tr>
      <w:tr>
        <w:tc>
          <w:tcPr>
            <w:tcW w:type="dxa" w:w="2880"/>
          </w:tcPr>
          <w:p>
            <w:r>
              <w:t>contact_opening_balance.total_amount</w:t>
            </w:r>
          </w:p>
        </w:tc>
        <w:tc>
          <w:tcPr>
            <w:tcW w:type="dxa" w:w="2880"/>
          </w:tcPr>
          <w:p>
            <w:r>
              <w:t>number</w:t>
            </w:r>
          </w:p>
        </w:tc>
        <w:tc>
          <w:tcPr>
            <w:tcW w:type="dxa" w:w="2880"/>
          </w:tcPr>
          <w:p>
            <w:r>
              <w:t>The total amount of the opening balance.</w:t>
            </w:r>
          </w:p>
        </w:tc>
      </w:tr>
      <w:tr>
        <w:tc>
          <w:tcPr>
            <w:tcW w:type="dxa" w:w="2880"/>
          </w:tcPr>
          <w:p>
            <w:r>
              <w:t>contact_opening_balance.transaction_type_id</w:t>
            </w:r>
          </w:p>
        </w:tc>
        <w:tc>
          <w:tcPr>
            <w:tcW w:type="dxa" w:w="2880"/>
          </w:tcPr>
          <w:p>
            <w:r>
              <w:t>string</w:t>
            </w:r>
          </w:p>
        </w:tc>
        <w:tc>
          <w:tcPr>
            <w:tcW w:type="dxa" w:w="2880"/>
          </w:tcPr>
          <w:p>
            <w:r>
              <w:t>The ID of the Transaction Type.</w:t>
            </w:r>
          </w:p>
        </w:tc>
      </w:tr>
      <w:tr>
        <w:tc>
          <w:tcPr>
            <w:tcW w:type="dxa" w:w="2880"/>
          </w:tcPr>
          <w:p>
            <w:r>
              <w:t>contact_opening_balance.details</w:t>
            </w:r>
          </w:p>
        </w:tc>
        <w:tc>
          <w:tcPr>
            <w:tcW w:type="dxa" w:w="2880"/>
          </w:tcPr>
          <w:p>
            <w:r>
              <w:t>string</w:t>
            </w:r>
          </w:p>
        </w:tc>
        <w:tc>
          <w:tcPr>
            <w:tcW w:type="dxa" w:w="2880"/>
          </w:tcPr>
          <w:p>
            <w:r>
              <w:t>A description of the opening balance.</w:t>
            </w:r>
          </w:p>
        </w:tc>
      </w:tr>
      <w:tr>
        <w:tc>
          <w:tcPr>
            <w:tcW w:type="dxa" w:w="2880"/>
          </w:tcPr>
          <w:p>
            <w:r>
              <w:t>contact_opening_balance.net_amount</w:t>
            </w:r>
          </w:p>
        </w:tc>
        <w:tc>
          <w:tcPr>
            <w:tcW w:type="dxa" w:w="2880"/>
          </w:tcPr>
          <w:p>
            <w:r>
              <w:t>number</w:t>
            </w:r>
          </w:p>
        </w:tc>
        <w:tc>
          <w:tcPr>
            <w:tcW w:type="dxa" w:w="2880"/>
          </w:tcPr>
          <w:p>
            <w:r>
              <w:t>The net amount of the opening balance.</w:t>
            </w:r>
          </w:p>
        </w:tc>
      </w:tr>
      <w:tr>
        <w:tc>
          <w:tcPr>
            <w:tcW w:type="dxa" w:w="2880"/>
          </w:tcPr>
          <w:p>
            <w:r>
              <w:t>contact_opening_balance.tax_rate_id</w:t>
            </w:r>
          </w:p>
        </w:tc>
        <w:tc>
          <w:tcPr>
            <w:tcW w:type="dxa" w:w="2880"/>
          </w:tcPr>
          <w:p>
            <w:r>
              <w:t>string</w:t>
            </w:r>
          </w:p>
        </w:tc>
        <w:tc>
          <w:tcPr>
            <w:tcW w:type="dxa" w:w="2880"/>
          </w:tcPr>
          <w:p>
            <w:r>
              <w:t>The ID of the Tax Rate.</w:t>
            </w:r>
          </w:p>
        </w:tc>
      </w:tr>
      <w:tr>
        <w:tc>
          <w:tcPr>
            <w:tcW w:type="dxa" w:w="2880"/>
          </w:tcPr>
          <w:p>
            <w:r>
              <w:t>contact_opening_balance.tax_amount</w:t>
            </w:r>
          </w:p>
        </w:tc>
        <w:tc>
          <w:tcPr>
            <w:tcW w:type="dxa" w:w="2880"/>
          </w:tcPr>
          <w:p>
            <w:r>
              <w:t>number</w:t>
            </w:r>
          </w:p>
        </w:tc>
        <w:tc>
          <w:tcPr>
            <w:tcW w:type="dxa" w:w="2880"/>
          </w:tcPr>
          <w:p>
            <w:r>
              <w:t>The tax amount of the opening balance.</w:t>
            </w:r>
          </w:p>
        </w:tc>
      </w:tr>
      <w:tr>
        <w:tc>
          <w:tcPr>
            <w:tcW w:type="dxa" w:w="2880"/>
          </w:tcPr>
          <w:p>
            <w:r>
              <w:t>contact_opening_balance.currency_id</w:t>
            </w:r>
          </w:p>
        </w:tc>
        <w:tc>
          <w:tcPr>
            <w:tcW w:type="dxa" w:w="2880"/>
          </w:tcPr>
          <w:p>
            <w:r>
              <w:t>string</w:t>
            </w:r>
          </w:p>
        </w:tc>
        <w:tc>
          <w:tcPr>
            <w:tcW w:type="dxa" w:w="2880"/>
          </w:tcPr>
          <w:p>
            <w:r>
              <w:t>The ID of the Currency.</w:t>
            </w:r>
          </w:p>
        </w:tc>
      </w:tr>
      <w:tr>
        <w:tc>
          <w:tcPr>
            <w:tcW w:type="dxa" w:w="2880"/>
          </w:tcPr>
          <w:p>
            <w:r>
              <w:t>contact_opening_balance.exchange_rate</w:t>
            </w:r>
          </w:p>
        </w:tc>
        <w:tc>
          <w:tcPr>
            <w:tcW w:type="dxa" w:w="2880"/>
          </w:tcPr>
          <w:p>
            <w:r>
              <w:t>number</w:t>
            </w:r>
          </w:p>
        </w:tc>
        <w:tc>
          <w:tcPr>
            <w:tcW w:type="dxa" w:w="2880"/>
          </w:tcPr>
          <w:p>
            <w:r>
              <w:t>The exchange rate for the opening balance.</w:t>
            </w:r>
          </w:p>
        </w:tc>
      </w:tr>
      <w:tr>
        <w:tc>
          <w:tcPr>
            <w:tcW w:type="dxa" w:w="2880"/>
          </w:tcPr>
          <w:p>
            <w:r>
              <w:t>contact_opening_balance.base_currency_net_amount</w:t>
            </w:r>
          </w:p>
        </w:tc>
        <w:tc>
          <w:tcPr>
            <w:tcW w:type="dxa" w:w="2880"/>
          </w:tcPr>
          <w:p>
            <w:r>
              <w:t>number</w:t>
            </w:r>
          </w:p>
        </w:tc>
        <w:tc>
          <w:tcPr>
            <w:tcW w:type="dxa" w:w="2880"/>
          </w:tcPr>
          <w:p>
            <w:r>
              <w:t>The net amount of the opening balance in base currency.</w:t>
            </w:r>
          </w:p>
        </w:tc>
      </w:tr>
      <w:tr>
        <w:tc>
          <w:tcPr>
            <w:tcW w:type="dxa" w:w="2880"/>
          </w:tcPr>
          <w:p>
            <w:r>
              <w:t>contact_opening_balance.base_currency_tax_amount</w:t>
            </w:r>
          </w:p>
        </w:tc>
        <w:tc>
          <w:tcPr>
            <w:tcW w:type="dxa" w:w="2880"/>
          </w:tcPr>
          <w:p>
            <w:r>
              <w:t>number</w:t>
            </w:r>
          </w:p>
        </w:tc>
        <w:tc>
          <w:tcPr>
            <w:tcW w:type="dxa" w:w="2880"/>
          </w:tcPr>
          <w:p>
            <w:r>
              <w:t>The tax amount of the opening balance in base currency.</w:t>
            </w:r>
          </w:p>
        </w:tc>
      </w:tr>
      <w:tr>
        <w:tc>
          <w:tcPr>
            <w:tcW w:type="dxa" w:w="2880"/>
          </w:tcPr>
          <w:p>
            <w:r>
              <w:t>contact_opening_balance.base_currency_total_amount</w:t>
            </w:r>
          </w:p>
        </w:tc>
        <w:tc>
          <w:tcPr>
            <w:tcW w:type="dxa" w:w="2880"/>
          </w:tcPr>
          <w:p>
            <w:r>
              <w:t>number</w:t>
            </w:r>
          </w:p>
        </w:tc>
        <w:tc>
          <w:tcPr>
            <w:tcW w:type="dxa" w:w="2880"/>
          </w:tcPr>
          <w:p>
            <w:r>
              <w:t>The total amount of the opening balance in base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"contact_opening_balance_type":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"details": "string",</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contact_opening_balance_type.id</w:t>
            </w:r>
          </w:p>
        </w:tc>
        <w:tc>
          <w:tcPr>
            <w:tcW w:type="dxa" w:w="2880"/>
          </w:tcPr>
          <w:p>
            <w:r>
              <w:t>string</w:t>
            </w:r>
          </w:p>
        </w:tc>
        <w:tc>
          <w:tcPr>
            <w:tcW w:type="dxa" w:w="2880"/>
          </w:tcPr>
          <w:p>
            <w:r>
              <w:t>The unique identifier for the item.</w:t>
            </w:r>
          </w:p>
        </w:tc>
      </w:tr>
      <w:tr>
        <w:tc>
          <w:tcPr>
            <w:tcW w:type="dxa" w:w="2880"/>
          </w:tcPr>
          <w:p>
            <w:r>
              <w:t>contact_opening_balance_type.displayed_as</w:t>
            </w:r>
          </w:p>
        </w:tc>
        <w:tc>
          <w:tcPr>
            <w:tcW w:type="dxa" w:w="2880"/>
          </w:tcPr>
          <w:p>
            <w:r>
              <w:t>string</w:t>
            </w:r>
          </w:p>
        </w:tc>
        <w:tc>
          <w:tcPr>
            <w:tcW w:type="dxa" w:w="2880"/>
          </w:tcPr>
          <w:p>
            <w:r>
              <w:t>The name of the resource.</w:t>
            </w:r>
          </w:p>
        </w:tc>
      </w:tr>
      <w:tr>
        <w:tc>
          <w:tcPr>
            <w:tcW w:type="dxa" w:w="2880"/>
          </w:tcPr>
          <w:p>
            <w:r>
              <w:t>contact_opening_balance_type.$path</w:t>
            </w:r>
          </w:p>
        </w:tc>
        <w:tc>
          <w:tcPr>
            <w:tcW w:type="dxa" w:w="2880"/>
          </w:tcPr>
          <w:p>
            <w:r>
              <w:t>string</w:t>
            </w:r>
          </w:p>
        </w:tc>
        <w:tc>
          <w:tcPr>
            <w:tcW w:type="dxa" w:w="2880"/>
          </w:tcPr>
          <w:p>
            <w:r>
              <w:t>The API path for the resource.</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opening balance.</w:t>
            </w:r>
          </w:p>
        </w:tc>
      </w:tr>
      <w:tr>
        <w:tc>
          <w:tcPr>
            <w:tcW w:type="dxa" w:w="2880"/>
          </w:tcPr>
          <w:p>
            <w:r>
              <w:t>reference</w:t>
            </w:r>
          </w:p>
        </w:tc>
        <w:tc>
          <w:tcPr>
            <w:tcW w:type="dxa" w:w="2880"/>
          </w:tcPr>
          <w:p>
            <w:r>
              <w:t>string</w:t>
            </w:r>
          </w:p>
        </w:tc>
        <w:tc>
          <w:tcPr>
            <w:tcW w:type="dxa" w:w="2880"/>
          </w:tcPr>
          <w:p>
            <w:r>
              <w:t>The reference for the opening balance. Max length: 25.</w:t>
            </w:r>
          </w:p>
        </w:tc>
      </w:tr>
      <w:tr>
        <w:tc>
          <w:tcPr>
            <w:tcW w:type="dxa" w:w="2880"/>
          </w:tcPr>
          <w:p>
            <w:r>
              <w:t>details</w:t>
            </w:r>
          </w:p>
        </w:tc>
        <w:tc>
          <w:tcPr>
            <w:tcW w:type="dxa" w:w="2880"/>
          </w:tcPr>
          <w:p>
            <w:r>
              <w:t>string</w:t>
            </w:r>
          </w:p>
        </w:tc>
        <w:tc>
          <w:tcPr>
            <w:tcW w:type="dxa" w:w="2880"/>
          </w:tcPr>
          <w:p>
            <w:r>
              <w:t>A description of the opening balance. Max length: 255.</w:t>
            </w:r>
          </w:p>
        </w:tc>
      </w:tr>
      <w:tr>
        <w:tc>
          <w:tcPr>
            <w:tcW w:type="dxa" w:w="2880"/>
          </w:tcPr>
          <w:p>
            <w:r>
              <w:t>net_amount</w:t>
            </w:r>
          </w:p>
        </w:tc>
        <w:tc>
          <w:tcPr>
            <w:tcW w:type="dxa" w:w="2880"/>
          </w:tcPr>
          <w:p>
            <w:r>
              <w:t>number</w:t>
            </w:r>
          </w:p>
        </w:tc>
        <w:tc>
          <w:tcPr>
            <w:tcW w:type="dxa" w:w="2880"/>
          </w:tcPr>
          <w:p>
            <w:r>
              <w:t>The net amount of the opening balance.</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tax_amount</w:t>
            </w:r>
          </w:p>
        </w:tc>
        <w:tc>
          <w:tcPr>
            <w:tcW w:type="dxa" w:w="2880"/>
          </w:tcPr>
          <w:p>
            <w:r>
              <w:t>number</w:t>
            </w:r>
          </w:p>
        </w:tc>
        <w:tc>
          <w:tcPr>
            <w:tcW w:type="dxa" w:w="2880"/>
          </w:tcPr>
          <w:p>
            <w:r>
              <w:t>The tax amount of the opening balance.</w:t>
            </w:r>
          </w:p>
        </w:tc>
      </w:tr>
      <w:tr>
        <w:tc>
          <w:tcPr>
            <w:tcW w:type="dxa" w:w="2880"/>
          </w:tcPr>
          <w:p>
            <w:r>
              <w:t>tax_breakdown</w:t>
            </w:r>
          </w:p>
        </w:tc>
        <w:tc>
          <w:tcPr>
            <w:tcW w:type="dxa" w:w="2880"/>
          </w:tcPr>
          <w:p>
            <w:r>
              <w:t>array</w:t>
            </w:r>
          </w:p>
        </w:tc>
        <w:tc>
          <w:tcPr>
            <w:tcW w:type="dxa" w:w="2880"/>
          </w:tcPr>
          <w:p>
            <w:r>
              <w:t>The tax breakdown for the opening balance.</w:t>
            </w:r>
          </w:p>
        </w:tc>
      </w:tr>
      <w:tr>
        <w:tc>
          <w:tcPr>
            <w:tcW w:type="dxa" w:w="2880"/>
          </w:tcPr>
          <w:p>
            <w:r>
              <w:t>tax_breakdown[].tax_rate</w:t>
            </w:r>
          </w:p>
        </w:tc>
        <w:tc>
          <w:tcPr>
            <w:tcW w:type="dxa" w:w="2880"/>
          </w:tcPr>
          <w:p>
            <w:r>
              <w:t>object</w:t>
            </w:r>
          </w:p>
        </w:tc>
        <w:tc>
          <w:tcPr>
            <w:tcW w:type="dxa" w:w="2880"/>
          </w:tcPr>
          <w:p>
            <w:r>
              <w:t>Tax rate reference (Base resource).</w:t>
            </w:r>
          </w:p>
        </w:tc>
      </w:tr>
      <w:tr>
        <w:tc>
          <w:tcPr>
            <w:tcW w:type="dxa" w:w="2880"/>
          </w:tcPr>
          <w:p>
            <w:r>
              <w:t>tax_breakdown[].percentage</w:t>
            </w:r>
          </w:p>
        </w:tc>
        <w:tc>
          <w:tcPr>
            <w:tcW w:type="dxa" w:w="2880"/>
          </w:tcPr>
          <w:p>
            <w:r>
              <w:t>number</w:t>
            </w:r>
          </w:p>
        </w:tc>
        <w:tc>
          <w:tcPr>
            <w:tcW w:type="dxa" w:w="2880"/>
          </w:tcPr>
          <w:p>
            <w:r>
              <w:t>The tax rate percentage.</w:t>
            </w:r>
          </w:p>
        </w:tc>
      </w:tr>
      <w:tr>
        <w:tc>
          <w:tcPr>
            <w:tcW w:type="dxa" w:w="2880"/>
          </w:tcPr>
          <w:p>
            <w:r>
              <w:t>tax_breakdown[].amount</w:t>
            </w:r>
          </w:p>
        </w:tc>
        <w:tc>
          <w:tcPr>
            <w:tcW w:type="dxa" w:w="2880"/>
          </w:tcPr>
          <w:p>
            <w:r>
              <w:t>number</w:t>
            </w:r>
          </w:p>
        </w:tc>
        <w:tc>
          <w:tcPr>
            <w:tcW w:type="dxa" w:w="2880"/>
          </w:tcPr>
          <w:p>
            <w:r>
              <w:t>The tax amount for the given tax rate.</w:t>
            </w:r>
          </w:p>
        </w:tc>
      </w:tr>
      <w:tr>
        <w:tc>
          <w:tcPr>
            <w:tcW w:type="dxa" w:w="2880"/>
          </w:tcPr>
          <w:p>
            <w:r>
              <w:t>total_amount</w:t>
            </w:r>
          </w:p>
        </w:tc>
        <w:tc>
          <w:tcPr>
            <w:tcW w:type="dxa" w:w="2880"/>
          </w:tcPr>
          <w:p>
            <w:r>
              <w:t>number</w:t>
            </w:r>
          </w:p>
        </w:tc>
        <w:tc>
          <w:tcPr>
            <w:tcW w:type="dxa" w:w="2880"/>
          </w:tcPr>
          <w:p>
            <w:r>
              <w:t>The total amount of the opening balance.</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r>
        <w:tc>
          <w:tcPr>
            <w:tcW w:type="dxa" w:w="2880"/>
          </w:tcPr>
          <w:p>
            <w:r>
              <w:t>exchange_rate</w:t>
            </w:r>
          </w:p>
        </w:tc>
        <w:tc>
          <w:tcPr>
            <w:tcW w:type="dxa" w:w="2880"/>
          </w:tcPr>
          <w:p>
            <w:r>
              <w:t>number</w:t>
            </w:r>
          </w:p>
        </w:tc>
        <w:tc>
          <w:tcPr>
            <w:tcW w:type="dxa" w:w="2880"/>
          </w:tcPr>
          <w:p>
            <w:r>
              <w:t>The exchange rate for the opening balance.</w:t>
            </w:r>
          </w:p>
        </w:tc>
      </w:tr>
      <w:tr>
        <w:tc>
          <w:tcPr>
            <w:tcW w:type="dxa" w:w="2880"/>
          </w:tcPr>
          <w:p>
            <w:r>
              <w:t>base_currency_net_amount</w:t>
            </w:r>
          </w:p>
        </w:tc>
        <w:tc>
          <w:tcPr>
            <w:tcW w:type="dxa" w:w="2880"/>
          </w:tcPr>
          <w:p>
            <w:r>
              <w:t>number</w:t>
            </w:r>
          </w:p>
        </w:tc>
        <w:tc>
          <w:tcPr>
            <w:tcW w:type="dxa" w:w="2880"/>
          </w:tcPr>
          <w:p>
            <w:r>
              <w:t>The net amount of the opening balance in base currency.</w:t>
            </w:r>
          </w:p>
        </w:tc>
      </w:tr>
      <w:tr>
        <w:tc>
          <w:tcPr>
            <w:tcW w:type="dxa" w:w="2880"/>
          </w:tcPr>
          <w:p>
            <w:r>
              <w:t>base_currency_tax_amount</w:t>
            </w:r>
          </w:p>
        </w:tc>
        <w:tc>
          <w:tcPr>
            <w:tcW w:type="dxa" w:w="2880"/>
          </w:tcPr>
          <w:p>
            <w:r>
              <w:t>number</w:t>
            </w:r>
          </w:p>
        </w:tc>
        <w:tc>
          <w:tcPr>
            <w:tcW w:type="dxa" w:w="2880"/>
          </w:tcPr>
          <w:p>
            <w:r>
              <w:t>The tax amount of the opening balance in base currency.</w:t>
            </w:r>
          </w:p>
        </w:tc>
      </w:tr>
      <w:tr>
        <w:tc>
          <w:tcPr>
            <w:tcW w:type="dxa" w:w="2880"/>
          </w:tcPr>
          <w:p>
            <w:r>
              <w:t>base_currency_tax_breakdown</w:t>
            </w:r>
          </w:p>
        </w:tc>
        <w:tc>
          <w:tcPr>
            <w:tcW w:type="dxa" w:w="2880"/>
          </w:tcPr>
          <w:p>
            <w:r>
              <w:t>array</w:t>
            </w:r>
          </w:p>
        </w:tc>
        <w:tc>
          <w:tcPr>
            <w:tcW w:type="dxa" w:w="2880"/>
          </w:tcPr>
          <w:p>
            <w:r>
              <w:t>The tax breakdown for the opening balance in base currency.</w:t>
            </w:r>
          </w:p>
        </w:tc>
      </w:tr>
      <w:tr>
        <w:tc>
          <w:tcPr>
            <w:tcW w:type="dxa" w:w="2880"/>
          </w:tcPr>
          <w:p>
            <w:r>
              <w:t>base_currency_tax_breakdown[].tax_rate</w:t>
            </w:r>
          </w:p>
        </w:tc>
        <w:tc>
          <w:tcPr>
            <w:tcW w:type="dxa" w:w="2880"/>
          </w:tcPr>
          <w:p>
            <w:r>
              <w:t>object</w:t>
            </w:r>
          </w:p>
        </w:tc>
        <w:tc>
          <w:tcPr>
            <w:tcW w:type="dxa" w:w="2880"/>
          </w:tcPr>
          <w:p>
            <w:r>
              <w:t>Tax rate reference (Base resource).</w:t>
            </w:r>
          </w:p>
        </w:tc>
      </w:tr>
      <w:tr>
        <w:tc>
          <w:tcPr>
            <w:tcW w:type="dxa" w:w="2880"/>
          </w:tcPr>
          <w:p>
            <w:r>
              <w:t>base_currency_tax_breakdown[].percentage</w:t>
            </w:r>
          </w:p>
        </w:tc>
        <w:tc>
          <w:tcPr>
            <w:tcW w:type="dxa" w:w="2880"/>
          </w:tcPr>
          <w:p>
            <w:r>
              <w:t>number</w:t>
            </w:r>
          </w:p>
        </w:tc>
        <w:tc>
          <w:tcPr>
            <w:tcW w:type="dxa" w:w="2880"/>
          </w:tcPr>
          <w:p>
            <w:r>
              <w:t>The tax rate percentage.</w:t>
            </w:r>
          </w:p>
        </w:tc>
      </w:tr>
      <w:tr>
        <w:tc>
          <w:tcPr>
            <w:tcW w:type="dxa" w:w="2880"/>
          </w:tcPr>
          <w:p>
            <w:r>
              <w:t>base_currency_tax_breakdown[].amount</w:t>
            </w:r>
          </w:p>
        </w:tc>
        <w:tc>
          <w:tcPr>
            <w:tcW w:type="dxa" w:w="2880"/>
          </w:tcPr>
          <w:p>
            <w:r>
              <w:t>number</w:t>
            </w:r>
          </w:p>
        </w:tc>
        <w:tc>
          <w:tcPr>
            <w:tcW w:type="dxa" w:w="2880"/>
          </w:tcPr>
          <w:p>
            <w:r>
              <w:t>The tax amount for the given tax rate.</w:t>
            </w:r>
          </w:p>
        </w:tc>
      </w:tr>
      <w:tr>
        <w:tc>
          <w:tcPr>
            <w:tcW w:type="dxa" w:w="2880"/>
          </w:tcPr>
          <w:p>
            <w:r>
              <w:t>base_currency_total_amount</w:t>
            </w:r>
          </w:p>
        </w:tc>
        <w:tc>
          <w:tcPr>
            <w:tcW w:type="dxa" w:w="2880"/>
          </w:tcPr>
          <w:p>
            <w:r>
              <w:t>number</w:t>
            </w:r>
          </w:p>
        </w:tc>
        <w:tc>
          <w:tcPr>
            <w:tcW w:type="dxa" w:w="2880"/>
          </w:tcPr>
          <w:p>
            <w:r>
              <w:t>The total amount of the opening balance in base currency.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'https://api.accounting.sage.com/v3.1/contact_opening_balances/CONTACT_OPENING_BALANCE_KEY' \</w:t>
        <w:br/>
        <w:t xml:space="preserve"> --header 'Accept: application/json' \</w:t>
        <w:br/>
        <w:t xml:space="preserve"> --header 'Content-Type: application/json' \</w:t>
        <w:br/>
        <w:t xml:space="preserve"> --data '{</w:t>
        <w:br/>
        <w:t xml:space="preserve"> "contact_opening_balance": {</w:t>
        <w:br/>
        <w:t xml:space="preserve"> "contact_opening_balance_type_id": "string",</w:t>
        <w:br/>
        <w:t xml:space="preserve"> "date": "2019-08-24",</w:t>
        <w:br/>
        <w:t xml:space="preserve"> "contact_id": "string",</w:t>
        <w:br/>
        <w:t xml:space="preserve"> "reference": "string",</w:t>
        <w:br/>
        <w:t xml:space="preserve"> "total_amount": 0.1,</w:t>
        <w:br/>
        <w:t xml:space="preserve"> "transaction_type_id": "string",</w:t>
        <w:br/>
        <w:t xml:space="preserve"> "details": "string",</w:t>
        <w:br/>
        <w:t xml:space="preserve"> "net_amount": 0.1,</w:t>
        <w:br/>
        <w:t xml:space="preserve"> "tax_rate_id": "string",</w:t>
        <w:br/>
        <w:t xml:space="preserve"> "tax_amount": 0.1,</w:t>
        <w:br/>
        <w:t xml:space="preserve"> "currency_id": "string",</w:t>
        <w:br/>
        <w:t xml:space="preserve"> "exchange_rate": 0.1,</w:t>
        <w:br/>
        <w:t xml:space="preserve"> "base_currency_net_amount": 0.1,</w:t>
        <w:br/>
        <w:t xml:space="preserve"> "base_currency_tax_amount": 0.1,</w:t>
        <w:br/>
        <w:t xml:space="preserve"> "base_currency_total_amount": 0.1</w:t>
        <w:br/>
        <w:t xml:space="preserve">    }</w:t>
        <w:br/>
        <w:t xml:space="preserve">  }'</w:t>
      </w:r>
    </w:p>
    <w:p>
      <w:pPr>
        <w:pStyle w:val="Heading3"/>
      </w:pPr>
      <w:r>
        <w:t>Example Usage</w:t>
      </w:r>
    </w:p>
    <w:p>
      <w:pPr>
        <w:pStyle w:val="Heading3"/>
      </w:pPr>
      <w:r>
        <w:t>Example 1: Update reference and details</w:t>
      </w:r>
    </w:p>
    <w:p>
      <w:r>
        <w:rPr>
          <w:b/>
          <w:color w:val="666666"/>
          <w:sz w:val="16"/>
        </w:rPr>
        <w:t>[bash]</w:t>
      </w:r>
    </w:p>
    <w:p>
      <w:pPr>
        <w:shd w:fill="F2F2F2" w:val="clear"/>
      </w:pPr>
      <w:r>
        <w:rPr>
          <w:rFonts w:ascii="Courier New" w:hAnsi="Courier New"/>
          <w:sz w:val="17"/>
        </w:rPr>
        <w:t>curl -X PUT \</w:t>
        <w:br/>
        <w:t xml:space="preserve"> 'https://api.accounting.sage.com/v3.1/contact_opening_balances/abc123' \</w:t>
        <w:br/>
        <w:t xml:space="preserve"> -H 'Accept: application/json' \</w:t>
        <w:br/>
        <w:t xml:space="preserve"> -H 'Content-Type: application/json' \</w:t>
        <w:br/>
        <w:t xml:space="preserve"> -d '{</w:t>
        <w:br/>
        <w:t xml:space="preserve"> "contact_opening_balance": {</w:t>
        <w:br/>
        <w:t xml:space="preserve"> "reference": "OB-2026-0001",</w:t>
        <w:br/>
        <w:t xml:space="preserve"> "details": "Opening balance adjustment"</w:t>
        <w:br/>
        <w:t xml:space="preserve">    }</w:t>
        <w:br/>
        <w:t xml:space="preserve">  }'</w:t>
      </w:r>
    </w:p>
    <w:p>
      <w:pPr>
        <w:pStyle w:val="Heading3"/>
      </w:pPr>
      <w:r>
        <w:t>Example 2: Update amounts and tax rate</w:t>
      </w:r>
    </w:p>
    <w:p>
      <w:r>
        <w:rPr>
          <w:b/>
          <w:color w:val="666666"/>
          <w:sz w:val="16"/>
        </w:rPr>
        <w:t>[bash]</w:t>
      </w:r>
    </w:p>
    <w:p>
      <w:pPr>
        <w:shd w:fill="F2F2F2" w:val="clear"/>
      </w:pPr>
      <w:r>
        <w:rPr>
          <w:rFonts w:ascii="Courier New" w:hAnsi="Courier New"/>
          <w:sz w:val="17"/>
        </w:rPr>
        <w:t>curl -X PUT \</w:t>
        <w:br/>
        <w:t xml:space="preserve"> 'https://api.accounting.sage.com/v3.1/contact_opening_balances/abc123' \</w:t>
        <w:br/>
        <w:t xml:space="preserve"> -H 'Accept: application/json' \</w:t>
        <w:br/>
        <w:t xml:space="preserve"> -H 'Content-Type: application/json' \</w:t>
        <w:br/>
        <w:t xml:space="preserve"> -d '{</w:t>
        <w:br/>
        <w:t xml:space="preserve"> "contact_opening_balance": {</w:t>
        <w:br/>
        <w:t xml:space="preserve"> "net_amount": 1000.0,</w:t>
        <w:br/>
        <w:t xml:space="preserve"> "tax_rate_id": "TAX_RATE_ID",</w:t>
        <w:br/>
        <w:t xml:space="preserve"> "tax_amount": 200.0,</w:t>
        <w:br/>
        <w:t xml:space="preserve"> "total_amount": 1200.0</w:t>
        <w:br/>
        <w:t xml:space="preserve">    }</w:t>
        <w:br/>
        <w:t xml:space="preserve">  }'</w:t>
      </w:r>
    </w:p>
    <w:p>
      <w:pPr>
        <w:pStyle w:val="Heading3"/>
      </w:pPr>
      <w:r>
        <w:t>Notes</w:t>
      </w:r>
    </w:p>
    <w:p>
      <w:pPr>
        <w:pStyle w:val="ListBullet"/>
      </w:pPr>
      <w:r>
        <w:t>Request body must be JSON with a top-level contact_opening_balance object.</w:t>
      </w:r>
    </w:p>
    <w:p>
      <w:pPr>
        <w:pStyle w:val="ListBullet"/>
      </w:pPr>
      <w:r>
        <w:t>The response includes related resource references such as transaction, transaction_type, contact_opening_balance_type, contact, tax_rate, and currency.</w:t>
      </w:r>
    </w:p>
    <w:p>
      <w:pPr>
        <w:pStyle w:val="Heading3"/>
      </w:pPr>
      <w:r>
        <w:t>Related contactOpeningBalances actions</w:t>
      </w:r>
    </w:p>
    <w:p>
      <w:pPr>
        <w:pStyle w:val="ListBullet"/>
      </w:pPr>
      <w:r>
        <w:t>[POST] Create a Contact Opening Balance — /contact_opening_balances</w:t>
      </w:r>
    </w:p>
    <w:p>
      <w:pPr>
        <w:pStyle w:val="ListBullet"/>
      </w:pPr>
      <w:r>
        <w:t>[DELETE] Delete a Contact Opening Balance — /contact_opening_balances/{{key}}</w:t>
      </w:r>
    </w:p>
    <w:p>
      <w:pPr>
        <w:pStyle w:val="ListBullet"/>
      </w:pPr>
      <w:r>
        <w:t>[GET] Get a Contact Opening Balance — /contact_opening_balances/{{key}}</w:t>
      </w:r>
    </w:p>
    <w:p>
      <w:pPr>
        <w:pStyle w:val="ListBullet"/>
      </w:pPr>
      <w:r>
        <w:t>[GET] List Contact Opening Balances — /contact_opening_balances</w:t>
      </w:r>
    </w:p>
    <w:p>
      <w:r>
        <w:br w:type="page"/>
      </w:r>
    </w:p>
    <w:p>
      <w:pPr>
        <w:pStyle w:val="Heading2"/>
      </w:pPr>
      <w:r>
        <w:t>79. [GET] List Contact Payments</w:t>
      </w:r>
    </w:p>
    <w:p>
      <w:r>
        <w:rPr>
          <w:b/>
        </w:rPr>
        <w:t xml:space="preserve">Endpoint: </w:t>
      </w:r>
      <w:r>
        <w:rPr>
          <w:rFonts w:ascii="Courier New" w:hAnsi="Courier New"/>
          <w:sz w:val="18"/>
        </w:rPr>
        <w:t>/contact_payments</w:t>
      </w:r>
    </w:p>
    <w:p>
      <w:pPr>
        <w:pStyle w:val="Heading3"/>
      </w:pPr>
      <w:r>
        <w:t>Prerequisites</w:t>
      </w:r>
    </w:p>
    <w:p>
      <w:pPr>
        <w:pStyle w:val="ListBullet"/>
      </w:pPr>
      <w:r>
        <w:t xml:space="preserve">Product availability: </w:t>
        <w:br/>
        <w:br/>
        <w:t>Accounting Plus: 🇨🇦, 🇬🇧, 🇮🇪</w:t>
        <w:br/>
        <w:t>Accounting Standard: 🇬🇧, 🇮🇪</w:t>
        <w:br/>
        <w:t>Accounting Start: 🇨🇦, 🇬🇧, 🇮🇪</w:t>
      </w:r>
    </w:p>
    <w:p>
      <w:pPr>
        <w:pStyle w:val="ListBullet"/>
      </w:pPr>
      <w:r>
        <w:t xml:space="preserve">The authenticated user must have any of the following roles in the Bank area: </w:t>
        <w:br/>
        <w:br/>
        <w:t>Read Only</w:t>
        <w:br/>
        <w:t>Restricted Access</w:t>
        <w:br/>
        <w:t>Full Access</w:t>
      </w:r>
    </w:p>
    <w:p>
      <w:pPr>
        <w:pStyle w:val="Heading3"/>
      </w:pPr>
      <w:r>
        <w:t>Method</w:t>
      </w:r>
    </w:p>
    <w:p>
      <w:r>
        <w:t>GET</w:t>
      </w:r>
    </w:p>
    <w:p>
      <w:pPr>
        <w:pStyle w:val="Heading3"/>
      </w:pPr>
      <w:r>
        <w:t>URL</w:t>
      </w:r>
    </w:p>
    <w:p>
      <w:r>
        <w:t>https://api.accounting.sage.com/v3.1/contact_payments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Contact Payments. Supports filtering by contact, bank account, transaction type, date ranges, and “changed since / deleted since” timestamps, plus pagination, attribute exposure,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Use this to filter by contact id. (Send as a URL query parameter.)</w:t>
            </w:r>
          </w:p>
        </w:tc>
      </w:tr>
      <w:tr>
        <w:tc>
          <w:tcPr>
            <w:tcW w:type="dxa" w:w="2880"/>
          </w:tcPr>
          <w:p>
            <w:r>
              <w:t>bank_account_id</w:t>
            </w:r>
          </w:p>
        </w:tc>
        <w:tc>
          <w:tcPr>
            <w:tcW w:type="dxa" w:w="2880"/>
          </w:tcPr>
          <w:p>
            <w:r>
              <w:t>string</w:t>
            </w:r>
          </w:p>
        </w:tc>
        <w:tc>
          <w:tcPr>
            <w:tcW w:type="dxa" w:w="2880"/>
          </w:tcPr>
          <w:p>
            <w:r>
              <w:t>Use this to filter by bank account id. (Send as a URL query parameter.)</w:t>
            </w:r>
          </w:p>
        </w:tc>
      </w:tr>
      <w:tr>
        <w:tc>
          <w:tcPr>
            <w:tcW w:type="dxa" w:w="2880"/>
          </w:tcPr>
          <w:p>
            <w:r>
              <w:t>transaction_type_id</w:t>
            </w:r>
          </w:p>
        </w:tc>
        <w:tc>
          <w:tcPr>
            <w:tcW w:type="dxa" w:w="2880"/>
          </w:tcPr>
          <w:p>
            <w:r>
              <w:t>string</w:t>
            </w:r>
          </w:p>
        </w:tc>
        <w:tc>
          <w:tcPr>
            <w:tcW w:type="dxa" w:w="2880"/>
          </w:tcPr>
          <w:p>
            <w:r>
              <w:t>Use this to filter by transaction type id. (Send as a URL query parameter.)</w:t>
            </w:r>
          </w:p>
        </w:tc>
      </w:tr>
      <w:tr>
        <w:tc>
          <w:tcPr>
            <w:tcW w:type="dxa" w:w="2880"/>
          </w:tcPr>
          <w:p>
            <w:r>
              <w:t>updated_or_created_since</w:t>
            </w:r>
          </w:p>
        </w:tc>
        <w:tc>
          <w:tcPr>
            <w:tcW w:type="dxa" w:w="2880"/>
          </w:tcPr>
          <w:p>
            <w:r>
              <w:t>string</w:t>
            </w:r>
          </w:p>
        </w:tc>
        <w:tc>
          <w:tcPr>
            <w:tcW w:type="dxa" w:w="2880"/>
          </w:tcPr>
          <w:p>
            <w:r>
              <w:t>Limit the response to Artefact Payments changed since a given date/time. Inclusive of the passed timestamp. Format: `YYYY-MM-DDT(+</w:t>
            </w:r>
          </w:p>
        </w:tc>
      </w:tr>
      <w:tr>
        <w:tc>
          <w:tcPr>
            <w:tcW w:type="dxa" w:w="2880"/>
          </w:tcPr>
          <w:p>
            <w:r>
              <w:t>deleted_since</w:t>
            </w:r>
          </w:p>
        </w:tc>
        <w:tc>
          <w:tcPr>
            <w:tcW w:type="dxa" w:w="2880"/>
          </w:tcPr>
          <w:p>
            <w:r>
              <w:t>string</w:t>
            </w:r>
          </w:p>
        </w:tc>
        <w:tc>
          <w:tcPr>
            <w:tcW w:type="dxa" w:w="2880"/>
          </w:tcPr>
          <w:p>
            <w:r>
              <w:t>Limit the response to Artefact Payments deleted since a given date/time. Not inclusive of the passed timestamp. Format: `YYYY-MM-DDT(+</w:t>
            </w:r>
          </w:p>
        </w:tc>
      </w:tr>
      <w:tr>
        <w:tc>
          <w:tcPr>
            <w:tcW w:type="dxa" w:w="2880"/>
          </w:tcPr>
          <w:p>
            <w:r>
              <w:t>from_date</w:t>
            </w:r>
          </w:p>
        </w:tc>
        <w:tc>
          <w:tcPr>
            <w:tcW w:type="dxa" w:w="2880"/>
          </w:tcPr>
          <w:p>
            <w:r>
              <w:t>string</w:t>
            </w:r>
          </w:p>
        </w:tc>
        <w:tc>
          <w:tcPr>
            <w:tcW w:type="dxa" w:w="2880"/>
          </w:tcPr>
          <w:p>
            <w:r>
              <w:t>Use this to filter by Artefact Payments dates.</w:t>
            </w:r>
          </w:p>
        </w:tc>
      </w:tr>
      <w:tr>
        <w:tc>
          <w:tcPr>
            <w:tcW w:type="dxa" w:w="2880"/>
          </w:tcPr>
          <w:p>
            <w:r>
              <w:t>to_date</w:t>
            </w:r>
          </w:p>
        </w:tc>
        <w:tc>
          <w:tcPr>
            <w:tcW w:type="dxa" w:w="2880"/>
          </w:tcPr>
          <w:p>
            <w:r>
              <w:t>string</w:t>
            </w:r>
          </w:p>
        </w:tc>
        <w:tc>
          <w:tcPr>
            <w:tcW w:type="dxa" w:w="2880"/>
          </w:tcPr>
          <w:p>
            <w:r>
              <w:t>Use this to filter by Artefact Payments dates.</w:t>
            </w:r>
          </w:p>
        </w:tc>
      </w:tr>
      <w:tr>
        <w:tc>
          <w:tcPr>
            <w:tcW w:type="dxa" w:w="2880"/>
          </w:tcPr>
          <w:p>
            <w:r>
              <w:t>items_per_page</w:t>
            </w:r>
          </w:p>
        </w:tc>
        <w:tc>
          <w:tcPr>
            <w:tcW w:type="dxa" w:w="2880"/>
          </w:tcPr>
          <w:p>
            <w:r>
              <w:t>integer</w:t>
            </w:r>
          </w:p>
        </w:tc>
        <w:tc>
          <w:tcPr>
            <w:tcW w:type="dxa" w:w="2880"/>
          </w:tcPr>
          <w:p>
            <w:r>
              <w:t>Returns the given number of Artefact Payments per request. Example: 20.</w:t>
            </w:r>
          </w:p>
        </w:tc>
      </w:tr>
      <w:tr>
        <w:tc>
          <w:tcPr>
            <w:tcW w:type="dxa" w:w="2880"/>
          </w:tcPr>
          <w:p>
            <w:r>
              <w:t>page</w:t>
            </w:r>
          </w:p>
        </w:tc>
        <w:tc>
          <w:tcPr>
            <w:tcW w:type="dxa" w:w="2880"/>
          </w:tcPr>
          <w:p>
            <w:r>
              <w:t>integer</w:t>
            </w:r>
          </w:p>
        </w:tc>
        <w:tc>
          <w:tcPr>
            <w:tcW w:type="dxa" w:w="2880"/>
          </w:tcPr>
          <w:p>
            <w:r>
              <w:t>Go to specific page of Artefact Payments.</w:t>
            </w:r>
          </w:p>
        </w:tc>
      </w:tr>
      <w:tr>
        <w:tc>
          <w:tcPr>
            <w:tcW w:type="dxa" w:w="2880"/>
          </w:tcPr>
          <w:p>
            <w:r>
              <w:t>attributes</w:t>
            </w:r>
          </w:p>
        </w:tc>
        <w:tc>
          <w:tcPr>
            <w:tcW w:type="dxa" w:w="2880"/>
          </w:tcPr>
          <w:p>
            <w:r>
              <w:t>string</w:t>
            </w:r>
          </w:p>
        </w:tc>
        <w:tc>
          <w:tcPr>
            <w:tcW w:type="dxa" w:w="2880"/>
          </w:tcPr>
          <w:p>
            <w:r>
              <w:t>Specify the attributes that you want to expose for the Artefact Payments (expose all attributes with all).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defaults to asc). Available attributes: created_at, updated_at, date. Example: sort=created_at or sort=created_at:desc.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r>
        <w:rPr>
          <w:b/>
        </w:rPr>
        <w:t>Note: The documentation states the response is application/json: any and does not provide a concrete schema. The example above is a placeholder only.</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'https://api.accounting.sage.com/v3.1/contact_payments?items_per_page=20&amp;page=1&amp;sort=created_at:desc' \</w:t>
        <w:br/>
        <w:t xml:space="preserve"> --header 'Accept: application/json'</w:t>
      </w:r>
    </w:p>
    <w:p>
      <w:pPr>
        <w:pStyle w:val="Heading3"/>
      </w:pPr>
      <w:r>
        <w:t>Example Usage</w:t>
      </w:r>
    </w:p>
    <w:p>
      <w:pPr>
        <w:pStyle w:val="Heading3"/>
      </w:pPr>
      <w:r>
        <w:t>Example 1: Filter by contact and date range</w:t>
      </w:r>
    </w:p>
    <w:p>
      <w:r>
        <w:rPr>
          <w:b/>
          <w:color w:val="666666"/>
          <w:sz w:val="16"/>
        </w:rPr>
        <w:t>[bash]</w:t>
      </w:r>
    </w:p>
    <w:p>
      <w:pPr>
        <w:shd w:fill="F2F2F2" w:val="clear"/>
      </w:pPr>
      <w:r>
        <w:rPr>
          <w:rFonts w:ascii="Courier New" w:hAnsi="Courier New"/>
          <w:sz w:val="17"/>
        </w:rPr>
        <w:t>curl -i --location \</w:t>
        <w:br/>
        <w:t xml:space="preserve"> --request GET 'https://api.accounting.sage.com/v3.1/contact_payments?contact_id=123456&amp;from_date=2025-01-01&amp;to_date=2025-01-31' \</w:t>
        <w:br/>
        <w:t xml:space="preserve"> --header 'Accept: application/json'</w:t>
      </w:r>
    </w:p>
    <w:p>
      <w:pPr>
        <w:pStyle w:val="Heading3"/>
      </w:pPr>
      <w:r>
        <w:t>Example 2: Only payments changed since a timestamp</w:t>
      </w:r>
    </w:p>
    <w:p>
      <w:r>
        <w:rPr>
          <w:b/>
          <w:color w:val="666666"/>
          <w:sz w:val="16"/>
        </w:rPr>
        <w:t>[bash]</w:t>
      </w:r>
    </w:p>
    <w:p>
      <w:pPr>
        <w:shd w:fill="F2F2F2" w:val="clear"/>
      </w:pPr>
      <w:r>
        <w:rPr>
          <w:rFonts w:ascii="Courier New" w:hAnsi="Courier New"/>
          <w:sz w:val="17"/>
        </w:rPr>
        <w:t>curl -i --location \</w:t>
        <w:br/>
        <w:t xml:space="preserve"> --request GET 'https://api.accounting.sage.com/v3.1/contact_payments?updated_or_created_since=2015-10-27T16:24:52Z' \</w:t>
        <w:br/>
        <w:t xml:space="preserve"> --header 'Accept: application/json'</w:t>
      </w:r>
    </w:p>
    <w:p>
      <w:pPr>
        <w:pStyle w:val="Heading3"/>
      </w:pPr>
      <w:r>
        <w:t>Example 3: Filter by bank account and transaction type, expose all attributes</w:t>
      </w:r>
    </w:p>
    <w:p>
      <w:r>
        <w:rPr>
          <w:b/>
          <w:color w:val="666666"/>
          <w:sz w:val="16"/>
        </w:rPr>
        <w:t>[bash]</w:t>
      </w:r>
    </w:p>
    <w:p>
      <w:pPr>
        <w:shd w:fill="F2F2F2" w:val="clear"/>
      </w:pPr>
      <w:r>
        <w:rPr>
          <w:rFonts w:ascii="Courier New" w:hAnsi="Courier New"/>
          <w:sz w:val="17"/>
        </w:rPr>
        <w:t>curl -i --location \</w:t>
        <w:br/>
        <w:t xml:space="preserve"> --request GET 'https://api.accounting.sage.com/v3.1/contact_payments?bank_account_id=98765&amp;transaction_type_id=555&amp;attributes=all' \</w:t>
        <w:br/>
        <w:t xml:space="preserve"> --header 'Accept: application/json'</w:t>
      </w:r>
    </w:p>
    <w:p>
      <w:pPr>
        <w:pStyle w:val="Heading3"/>
      </w:pPr>
      <w:r>
        <w:t>Notes</w:t>
      </w:r>
    </w:p>
    <w:p>
      <w:pPr>
        <w:pStyle w:val="ListBullet"/>
      </w:pPr>
      <w:r>
        <w:t>When executing, send Query Parameters in the URL as query parameters (not in the body).</w:t>
      </w:r>
    </w:p>
    <w:p>
      <w:pPr>
        <w:pStyle w:val="ListBullet"/>
      </w:pPr>
      <w:r>
        <w:t>This endpoint has no request body (GET).</w:t>
      </w:r>
    </w:p>
    <w:p>
      <w:pPr>
        <w:pStyle w:val="ListBullet"/>
      </w:pPr>
      <w:r>
        <w:t>Sorting defaults to ascending (asc) when direction is not specified.</w:t>
      </w:r>
    </w:p>
    <w:p>
      <w:pPr>
        <w:pStyle w:val="Heading3"/>
      </w:pPr>
      <w:r>
        <w:t>Related contactPayments actions</w:t>
      </w:r>
    </w:p>
    <w:p>
      <w:pPr>
        <w:pStyle w:val="ListBullet"/>
      </w:pPr>
      <w:r>
        <w:t>[GET] Get a Contact Payment — /v3.1/contact_payments/{{key}}</w:t>
      </w:r>
    </w:p>
    <w:p>
      <w:pPr>
        <w:pStyle w:val="ListBullet"/>
      </w:pPr>
      <w:r>
        <w:t>[POST] Create a Contact Payment — /contact_payments</w:t>
      </w:r>
    </w:p>
    <w:p>
      <w:pPr>
        <w:pStyle w:val="ListBullet"/>
      </w:pPr>
      <w:r>
        <w:t>[PUT] Update a Contact Payment — /v3.1/contact_payments/{{key}}</w:t>
      </w:r>
    </w:p>
    <w:p>
      <w:pPr>
        <w:pStyle w:val="ListBullet"/>
      </w:pPr>
      <w:r>
        <w:t>[DELETE] Delete a Contact Payment — /contact_payments/{{key}}</w:t>
      </w:r>
    </w:p>
    <w:p>
      <w:r>
        <w:br w:type="page"/>
      </w:r>
    </w:p>
    <w:p>
      <w:pPr>
        <w:pStyle w:val="Heading2"/>
      </w:pPr>
      <w:r>
        <w:t>80. [POST] Create a Contact Payment</w:t>
      </w:r>
    </w:p>
    <w:p>
      <w:r>
        <w:rPr>
          <w:b/>
        </w:rPr>
        <w:t xml:space="preserve">Endpoint: </w:t>
      </w:r>
      <w:r>
        <w:rPr>
          <w:rFonts w:ascii="Courier New" w:hAnsi="Courier New"/>
          <w:sz w:val="18"/>
        </w:rPr>
        <w:t>/contact_payments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the Bank area: </w:t>
        <w:br/>
        <w:br/>
        <w:t>Restricted Access</w:t>
        <w:br/>
        <w:t>Full Access</w:t>
      </w:r>
    </w:p>
    <w:p>
      <w:pPr>
        <w:pStyle w:val="Heading3"/>
      </w:pPr>
      <w:r>
        <w:t>Method</w:t>
      </w:r>
    </w:p>
    <w:p>
      <w:r>
        <w:t>POST</w:t>
      </w:r>
    </w:p>
    <w:p>
      <w:pPr>
        <w:pStyle w:val="Heading3"/>
      </w:pPr>
      <w:r>
        <w:t>URL</w:t>
      </w:r>
    </w:p>
    <w:p>
      <w:r>
        <w:t>https://api.accounting.sage.com/v3.1/contact_payments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Payment. The request body must include a contact_payment object containing the payment details, such as transaction type, contact, bank account, date, and amounts.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contact_payment</w:t>
            </w:r>
          </w:p>
        </w:tc>
        <w:tc>
          <w:tcPr>
            <w:tcW w:type="dxa" w:w="2880"/>
          </w:tcPr>
          <w:p>
            <w:r>
              <w:t>object</w:t>
            </w:r>
          </w:p>
        </w:tc>
        <w:tc>
          <w:tcPr>
            <w:tcW w:type="dxa" w:w="2880"/>
          </w:tcPr>
          <w:p>
            <w:r>
              <w:t>Container object for the contact payment.</w:t>
            </w:r>
          </w:p>
        </w:tc>
      </w:tr>
      <w:tr>
        <w:tc>
          <w:tcPr>
            <w:tcW w:type="dxa" w:w="2880"/>
          </w:tcPr>
          <w:p>
            <w:r>
              <w:t>contact_payment.transaction_type_id</w:t>
            </w:r>
          </w:p>
        </w:tc>
        <w:tc>
          <w:tcPr>
            <w:tcW w:type="dxa" w:w="2880"/>
          </w:tcPr>
          <w:p>
            <w:r>
              <w:t>string</w:t>
            </w:r>
          </w:p>
        </w:tc>
        <w:tc>
          <w:tcPr>
            <w:tcW w:type="dxa" w:w="2880"/>
          </w:tcPr>
          <w:p>
            <w:r>
              <w:t>The transaction type of the payment.</w:t>
            </w:r>
          </w:p>
        </w:tc>
      </w:tr>
      <w:tr>
        <w:tc>
          <w:tcPr>
            <w:tcW w:type="dxa" w:w="2880"/>
          </w:tcPr>
          <w:p>
            <w:r>
              <w:t>contact_payment.contact_id</w:t>
            </w:r>
          </w:p>
        </w:tc>
        <w:tc>
          <w:tcPr>
            <w:tcW w:type="dxa" w:w="2880"/>
          </w:tcPr>
          <w:p>
            <w:r>
              <w:t>string</w:t>
            </w:r>
          </w:p>
        </w:tc>
        <w:tc>
          <w:tcPr>
            <w:tcW w:type="dxa" w:w="2880"/>
          </w:tcPr>
          <w:p>
            <w:r>
              <w:t>The contact of the payment.</w:t>
            </w:r>
          </w:p>
        </w:tc>
      </w:tr>
      <w:tr>
        <w:tc>
          <w:tcPr>
            <w:tcW w:type="dxa" w:w="2880"/>
          </w:tcPr>
          <w:p>
            <w:r>
              <w:t>contact_payment.bank_account_id</w:t>
            </w:r>
          </w:p>
        </w:tc>
        <w:tc>
          <w:tcPr>
            <w:tcW w:type="dxa" w:w="2880"/>
          </w:tcPr>
          <w:p>
            <w:r>
              <w:t>string</w:t>
            </w:r>
          </w:p>
        </w:tc>
        <w:tc>
          <w:tcPr>
            <w:tcW w:type="dxa" w:w="2880"/>
          </w:tcPr>
          <w:p>
            <w:r>
              <w:t>The bank account of the payment.</w:t>
            </w:r>
          </w:p>
        </w:tc>
      </w:tr>
      <w:tr>
        <w:tc>
          <w:tcPr>
            <w:tcW w:type="dxa" w:w="2880"/>
          </w:tcPr>
          <w:p>
            <w:r>
              <w:t>contact_payment.date</w:t>
            </w:r>
          </w:p>
        </w:tc>
        <w:tc>
          <w:tcPr>
            <w:tcW w:type="dxa" w:w="2880"/>
          </w:tcPr>
          <w:p>
            <w:r>
              <w:t>string</w:t>
            </w:r>
          </w:p>
        </w:tc>
        <w:tc>
          <w:tcPr>
            <w:tcW w:type="dxa" w:w="2880"/>
          </w:tcPr>
          <w:p>
            <w:r>
              <w:t>The date the payment was made.</w:t>
            </w:r>
          </w:p>
        </w:tc>
      </w:tr>
      <w:tr>
        <w:tc>
          <w:tcPr>
            <w:tcW w:type="dxa" w:w="2880"/>
          </w:tcPr>
          <w:p>
            <w:r>
              <w:t>contact_payment.total_amount</w:t>
            </w:r>
          </w:p>
        </w:tc>
        <w:tc>
          <w:tcPr>
            <w:tcW w:type="dxa" w:w="2880"/>
          </w:tcPr>
          <w:p>
            <w:r>
              <w:t>number</w:t>
            </w:r>
          </w:p>
        </w:tc>
        <w:tc>
          <w:tcPr>
            <w:tcW w:type="dxa" w:w="2880"/>
          </w:tcPr>
          <w:p>
            <w:r>
              <w:t>The total amount of the payment.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contact_payment.payment_method_id</w:t>
            </w:r>
          </w:p>
        </w:tc>
        <w:tc>
          <w:tcPr>
            <w:tcW w:type="dxa" w:w="2880"/>
          </w:tcPr>
          <w:p>
            <w:r>
              <w:t>string</w:t>
            </w:r>
          </w:p>
        </w:tc>
        <w:tc>
          <w:tcPr>
            <w:tcW w:type="dxa" w:w="2880"/>
          </w:tcPr>
          <w:p>
            <w:r>
              <w:t>The ID of the Payment Method.</w:t>
            </w:r>
          </w:p>
        </w:tc>
      </w:tr>
      <w:tr>
        <w:tc>
          <w:tcPr>
            <w:tcW w:type="dxa" w:w="2880"/>
          </w:tcPr>
          <w:p>
            <w:r>
              <w:t>contact_payment.net_amount</w:t>
            </w:r>
          </w:p>
        </w:tc>
        <w:tc>
          <w:tcPr>
            <w:tcW w:type="dxa" w:w="2880"/>
          </w:tcPr>
          <w:p>
            <w:r>
              <w:t>number</w:t>
            </w:r>
          </w:p>
        </w:tc>
        <w:tc>
          <w:tcPr>
            <w:tcW w:type="dxa" w:w="2880"/>
          </w:tcPr>
          <w:p>
            <w:r>
              <w:t>The net amount of the payment.</w:t>
            </w:r>
          </w:p>
        </w:tc>
      </w:tr>
      <w:tr>
        <w:tc>
          <w:tcPr>
            <w:tcW w:type="dxa" w:w="2880"/>
          </w:tcPr>
          <w:p>
            <w:r>
              <w:t>contact_payment.tax_amount</w:t>
            </w:r>
          </w:p>
        </w:tc>
        <w:tc>
          <w:tcPr>
            <w:tcW w:type="dxa" w:w="2880"/>
          </w:tcPr>
          <w:p>
            <w:r>
              <w:t>number</w:t>
            </w:r>
          </w:p>
        </w:tc>
        <w:tc>
          <w:tcPr>
            <w:tcW w:type="dxa" w:w="2880"/>
          </w:tcPr>
          <w:p>
            <w:r>
              <w:t>The tax amount of the payment.</w:t>
            </w:r>
          </w:p>
        </w:tc>
      </w:tr>
      <w:tr>
        <w:tc>
          <w:tcPr>
            <w:tcW w:type="dxa" w:w="2880"/>
          </w:tcPr>
          <w:p>
            <w:r>
              <w:t>contact_payment.currency_id</w:t>
            </w:r>
          </w:p>
        </w:tc>
        <w:tc>
          <w:tcPr>
            <w:tcW w:type="dxa" w:w="2880"/>
          </w:tcPr>
          <w:p>
            <w:r>
              <w:t>string</w:t>
            </w:r>
          </w:p>
        </w:tc>
        <w:tc>
          <w:tcPr>
            <w:tcW w:type="dxa" w:w="2880"/>
          </w:tcPr>
          <w:p>
            <w:r>
              <w:t>The ID of the Currency.</w:t>
            </w:r>
          </w:p>
        </w:tc>
      </w:tr>
      <w:tr>
        <w:tc>
          <w:tcPr>
            <w:tcW w:type="dxa" w:w="2880"/>
          </w:tcPr>
          <w:p>
            <w:r>
              <w:t>contact_payment.exchange_rate</w:t>
            </w:r>
          </w:p>
        </w:tc>
        <w:tc>
          <w:tcPr>
            <w:tcW w:type="dxa" w:w="2880"/>
          </w:tcPr>
          <w:p>
            <w:r>
              <w:t>number</w:t>
            </w:r>
          </w:p>
        </w:tc>
        <w:tc>
          <w:tcPr>
            <w:tcW w:type="dxa" w:w="2880"/>
          </w:tcPr>
          <w:p>
            <w:r>
              <w:t>The exchange rate of the payment.</w:t>
            </w:r>
          </w:p>
        </w:tc>
      </w:tr>
      <w:tr>
        <w:tc>
          <w:tcPr>
            <w:tcW w:type="dxa" w:w="2880"/>
          </w:tcPr>
          <w:p>
            <w:r>
              <w:t>contact_payment.base_currency_net_amount</w:t>
            </w:r>
          </w:p>
        </w:tc>
        <w:tc>
          <w:tcPr>
            <w:tcW w:type="dxa" w:w="2880"/>
          </w:tcPr>
          <w:p>
            <w:r>
              <w:t>number</w:t>
            </w:r>
          </w:p>
        </w:tc>
        <w:tc>
          <w:tcPr>
            <w:tcW w:type="dxa" w:w="2880"/>
          </w:tcPr>
          <w:p>
            <w:r>
              <w:t>The net amount of the payment in base currency.</w:t>
            </w:r>
          </w:p>
        </w:tc>
      </w:tr>
      <w:tr>
        <w:tc>
          <w:tcPr>
            <w:tcW w:type="dxa" w:w="2880"/>
          </w:tcPr>
          <w:p>
            <w:r>
              <w:t>contact_payment.base_currency_tax_amount</w:t>
            </w:r>
          </w:p>
        </w:tc>
        <w:tc>
          <w:tcPr>
            <w:tcW w:type="dxa" w:w="2880"/>
          </w:tcPr>
          <w:p>
            <w:r>
              <w:t>number</w:t>
            </w:r>
          </w:p>
        </w:tc>
        <w:tc>
          <w:tcPr>
            <w:tcW w:type="dxa" w:w="2880"/>
          </w:tcPr>
          <w:p>
            <w:r>
              <w:t>The tax amount of the payment in base currency.</w:t>
            </w:r>
          </w:p>
        </w:tc>
      </w:tr>
      <w:tr>
        <w:tc>
          <w:tcPr>
            <w:tcW w:type="dxa" w:w="2880"/>
          </w:tcPr>
          <w:p>
            <w:r>
              <w:t>contact_payment.base_currency_total_amount</w:t>
            </w:r>
          </w:p>
        </w:tc>
        <w:tc>
          <w:tcPr>
            <w:tcW w:type="dxa" w:w="2880"/>
          </w:tcPr>
          <w:p>
            <w:r>
              <w:t>number</w:t>
            </w:r>
          </w:p>
        </w:tc>
        <w:tc>
          <w:tcPr>
            <w:tcW w:type="dxa" w:w="2880"/>
          </w:tcPr>
          <w:p>
            <w:r>
              <w:t>The total amount of the payment in base currency.</w:t>
            </w:r>
          </w:p>
        </w:tc>
      </w:tr>
      <w:tr>
        <w:tc>
          <w:tcPr>
            <w:tcW w:type="dxa" w:w="2880"/>
          </w:tcPr>
          <w:p>
            <w:r>
              <w:t>contact_payment.base_currency_currency_charge</w:t>
            </w:r>
          </w:p>
        </w:tc>
        <w:tc>
          <w:tcPr>
            <w:tcW w:type="dxa" w:w="2880"/>
          </w:tcPr>
          <w:p>
            <w:r>
              <w:t>number</w:t>
            </w:r>
          </w:p>
        </w:tc>
        <w:tc>
          <w:tcPr>
            <w:tcW w:type="dxa" w:w="2880"/>
          </w:tcPr>
          <w:p>
            <w:r>
              <w:t>The currency conversion charges in base currency.</w:t>
            </w:r>
          </w:p>
        </w:tc>
      </w:tr>
      <w:tr>
        <w:tc>
          <w:tcPr>
            <w:tcW w:type="dxa" w:w="2880"/>
          </w:tcPr>
          <w:p>
            <w:r>
              <w:t>contact_payment.reference</w:t>
            </w:r>
          </w:p>
        </w:tc>
        <w:tc>
          <w:tcPr>
            <w:tcW w:type="dxa" w:w="2880"/>
          </w:tcPr>
          <w:p>
            <w:r>
              <w:t>string</w:t>
            </w:r>
          </w:p>
        </w:tc>
        <w:tc>
          <w:tcPr>
            <w:tcW w:type="dxa" w:w="2880"/>
          </w:tcPr>
          <w:p>
            <w:r>
              <w:t>A reference for the payment. (Response notes: conditional upper limit of 25 or 40 chars may apply; hard storage limit 255.)</w:t>
            </w:r>
          </w:p>
        </w:tc>
      </w:tr>
      <w:tr>
        <w:tc>
          <w:tcPr>
            <w:tcW w:type="dxa" w:w="2880"/>
          </w:tcPr>
          <w:p>
            <w:r>
              <w:t>contact_payment.tax_rate_id</w:t>
            </w:r>
          </w:p>
        </w:tc>
        <w:tc>
          <w:tcPr>
            <w:tcW w:type="dxa" w:w="2880"/>
          </w:tcPr>
          <w:p>
            <w:r>
              <w:t>string</w:t>
            </w:r>
          </w:p>
        </w:tc>
        <w:tc>
          <w:tcPr>
            <w:tcW w:type="dxa" w:w="2880"/>
          </w:tcPr>
          <w:p>
            <w:r>
              <w:t>The ID of the Tax Rate.</w:t>
            </w:r>
          </w:p>
        </w:tc>
      </w:tr>
      <w:tr>
        <w:tc>
          <w:tcPr>
            <w:tcW w:type="dxa" w:w="2880"/>
          </w:tcPr>
          <w:p>
            <w:r>
              <w:t>contact_payment.allocated_artefacts</w:t>
            </w:r>
          </w:p>
        </w:tc>
        <w:tc>
          <w:tcPr>
            <w:tcW w:type="dxa" w:w="2880"/>
          </w:tcPr>
          <w:p>
            <w:r>
              <w:t>array</w:t>
            </w:r>
          </w:p>
        </w:tc>
        <w:tc>
          <w:tcPr>
            <w:tcW w:type="dxa" w:w="2880"/>
          </w:tcPr>
          <w:p>
            <w:r>
              <w:t>Array of allocated artefacts.</w:t>
            </w:r>
          </w:p>
        </w:tc>
      </w:tr>
      <w:tr>
        <w:tc>
          <w:tcPr>
            <w:tcW w:type="dxa" w:w="2880"/>
          </w:tcPr>
          <w:p>
            <w:r>
              <w:t>contact_payment.allocated_artefacts[].artefact_id</w:t>
            </w:r>
          </w:p>
        </w:tc>
        <w:tc>
          <w:tcPr>
            <w:tcW w:type="dxa" w:w="2880"/>
          </w:tcPr>
          <w:p>
            <w:r>
              <w:t>string</w:t>
            </w:r>
          </w:p>
        </w:tc>
        <w:tc>
          <w:tcPr>
            <w:tcW w:type="dxa" w:w="2880"/>
          </w:tcPr>
          <w:p>
            <w:r>
              <w:t>The ID of the Artefact.</w:t>
            </w:r>
          </w:p>
        </w:tc>
      </w:tr>
      <w:tr>
        <w:tc>
          <w:tcPr>
            <w:tcW w:type="dxa" w:w="2880"/>
          </w:tcPr>
          <w:p>
            <w:r>
              <w:t>contact_payment.allocated_artefacts[].amount</w:t>
            </w:r>
          </w:p>
        </w:tc>
        <w:tc>
          <w:tcPr>
            <w:tcW w:type="dxa" w:w="2880"/>
          </w:tcPr>
          <w:p>
            <w:r>
              <w:t>number</w:t>
            </w:r>
          </w:p>
        </w:tc>
        <w:tc>
          <w:tcPr>
            <w:tcW w:type="dxa" w:w="2880"/>
          </w:tcPr>
          <w:p>
            <w:r>
              <w:t>The allocated amount.</w:t>
            </w:r>
          </w:p>
        </w:tc>
      </w:tr>
      <w:tr>
        <w:tc>
          <w:tcPr>
            <w:tcW w:type="dxa" w:w="2880"/>
          </w:tcPr>
          <w:p>
            <w:r>
              <w:t>contact_payment.allocated_artefacts[].discount</w:t>
            </w:r>
          </w:p>
        </w:tc>
        <w:tc>
          <w:tcPr>
            <w:tcW w:type="dxa" w:w="2880"/>
          </w:tcPr>
          <w:p>
            <w:r>
              <w:t>number</w:t>
            </w:r>
          </w:p>
        </w:tc>
        <w:tc>
          <w:tcPr>
            <w:tcW w:type="dxa" w:w="2880"/>
          </w:tcPr>
          <w:p>
            <w:r>
              <w:t>The allocated discount.</w:t>
            </w:r>
          </w:p>
        </w:tc>
      </w:tr>
      <w:tr>
        <w:tc>
          <w:tcPr>
            <w:tcW w:type="dxa" w:w="2880"/>
          </w:tcPr>
          <w:p>
            <w:r>
              <w:t>contact_payment.payment_on_account</w:t>
            </w:r>
          </w:p>
        </w:tc>
        <w:tc>
          <w:tcPr>
            <w:tcW w:type="dxa" w:w="2880"/>
          </w:tcPr>
          <w:p>
            <w:r>
              <w:t>object</w:t>
            </w:r>
          </w:p>
        </w:tc>
        <w:tc>
          <w:tcPr>
            <w:tcW w:type="dxa" w:w="2880"/>
          </w:tcPr>
          <w:p>
            <w:r>
              <w:t>Payment-on-account details.</w:t>
            </w:r>
          </w:p>
        </w:tc>
      </w:tr>
      <w:tr>
        <w:tc>
          <w:tcPr>
            <w:tcW w:type="dxa" w:w="2880"/>
          </w:tcPr>
          <w:p>
            <w:r>
              <w:t>contact_payment.payment_on_account.contact_name</w:t>
            </w:r>
          </w:p>
        </w:tc>
        <w:tc>
          <w:tcPr>
            <w:tcW w:type="dxa" w:w="2880"/>
          </w:tcPr>
          <w:p>
            <w:r>
              <w:t>string</w:t>
            </w:r>
          </w:p>
        </w:tc>
        <w:tc>
          <w:tcPr>
            <w:tcW w:type="dxa" w:w="2880"/>
          </w:tcPr>
          <w:p>
            <w:r>
              <w:t>The name of the contact when the payment on account was created.</w:t>
            </w:r>
          </w:p>
        </w:tc>
      </w:tr>
      <w:tr>
        <w:tc>
          <w:tcPr>
            <w:tcW w:type="dxa" w:w="2880"/>
          </w:tcPr>
          <w:p>
            <w:r>
              <w:t>contact_payment.payment_on_account.contact_reference</w:t>
            </w:r>
          </w:p>
        </w:tc>
        <w:tc>
          <w:tcPr>
            <w:tcW w:type="dxa" w:w="2880"/>
          </w:tcPr>
          <w:p>
            <w:r>
              <w:t>string</w:t>
            </w:r>
          </w:p>
        </w:tc>
        <w:tc>
          <w:tcPr>
            <w:tcW w:type="dxa" w:w="2880"/>
          </w:tcPr>
          <w:p>
            <w:r>
              <w:t>The reference of the contact when the payment on account was created.</w:t>
            </w:r>
          </w:p>
        </w:tc>
      </w:tr>
      <w:tr>
        <w:tc>
          <w:tcPr>
            <w:tcW w:type="dxa" w:w="2880"/>
          </w:tcPr>
          <w:p>
            <w:r>
              <w:t>contact_payment.payment_on_account.contact_id</w:t>
            </w:r>
          </w:p>
        </w:tc>
        <w:tc>
          <w:tcPr>
            <w:tcW w:type="dxa" w:w="2880"/>
          </w:tcPr>
          <w:p>
            <w:r>
              <w:t>string</w:t>
            </w:r>
          </w:p>
        </w:tc>
        <w:tc>
          <w:tcPr>
            <w:tcW w:type="dxa" w:w="2880"/>
          </w:tcPr>
          <w:p>
            <w:r>
              <w:t>The ID of the Contact.</w:t>
            </w:r>
          </w:p>
        </w:tc>
      </w:tr>
      <w:tr>
        <w:tc>
          <w:tcPr>
            <w:tcW w:type="dxa" w:w="2880"/>
          </w:tcPr>
          <w:p>
            <w:r>
              <w:t>contact_payment.payment_on_account.date</w:t>
            </w:r>
          </w:p>
        </w:tc>
        <w:tc>
          <w:tcPr>
            <w:tcW w:type="dxa" w:w="2880"/>
          </w:tcPr>
          <w:p>
            <w:r>
              <w:t>string</w:t>
            </w:r>
          </w:p>
        </w:tc>
        <w:tc>
          <w:tcPr>
            <w:tcW w:type="dxa" w:w="2880"/>
          </w:tcPr>
          <w:p>
            <w:r>
              <w:t>The date of the payment on account.</w:t>
            </w:r>
          </w:p>
        </w:tc>
      </w:tr>
      <w:tr>
        <w:tc>
          <w:tcPr>
            <w:tcW w:type="dxa" w:w="2880"/>
          </w:tcPr>
          <w:p>
            <w:r>
              <w:t>contact_payment.payment_on_account.reference</w:t>
            </w:r>
          </w:p>
        </w:tc>
        <w:tc>
          <w:tcPr>
            <w:tcW w:type="dxa" w:w="2880"/>
          </w:tcPr>
          <w:p>
            <w:r>
              <w:t>string</w:t>
            </w:r>
          </w:p>
        </w:tc>
        <w:tc>
          <w:tcPr>
            <w:tcW w:type="dxa" w:w="2880"/>
          </w:tcPr>
          <w:p>
            <w:r>
              <w:t>The reference for the payment on account.</w:t>
            </w:r>
          </w:p>
        </w:tc>
      </w:tr>
      <w:tr>
        <w:tc>
          <w:tcPr>
            <w:tcW w:type="dxa" w:w="2880"/>
          </w:tcPr>
          <w:p>
            <w:r>
              <w:t>contact_payment.payment_on_account.net_amount</w:t>
            </w:r>
          </w:p>
        </w:tc>
        <w:tc>
          <w:tcPr>
            <w:tcW w:type="dxa" w:w="2880"/>
          </w:tcPr>
          <w:p>
            <w:r>
              <w:t>number</w:t>
            </w:r>
          </w:p>
        </w:tc>
        <w:tc>
          <w:tcPr>
            <w:tcW w:type="dxa" w:w="2880"/>
          </w:tcPr>
          <w:p>
            <w:r>
              <w:t>The net amount of the payment on account.</w:t>
            </w:r>
          </w:p>
        </w:tc>
      </w:tr>
      <w:tr>
        <w:tc>
          <w:tcPr>
            <w:tcW w:type="dxa" w:w="2880"/>
          </w:tcPr>
          <w:p>
            <w:r>
              <w:t>contact_payment.payment_on_account.tax_amount</w:t>
            </w:r>
          </w:p>
        </w:tc>
        <w:tc>
          <w:tcPr>
            <w:tcW w:type="dxa" w:w="2880"/>
          </w:tcPr>
          <w:p>
            <w:r>
              <w:t>number</w:t>
            </w:r>
          </w:p>
        </w:tc>
        <w:tc>
          <w:tcPr>
            <w:tcW w:type="dxa" w:w="2880"/>
          </w:tcPr>
          <w:p>
            <w:r>
              <w:t>The tax amount of the payment on account.</w:t>
            </w:r>
          </w:p>
        </w:tc>
      </w:tr>
      <w:tr>
        <w:tc>
          <w:tcPr>
            <w:tcW w:type="dxa" w:w="2880"/>
          </w:tcPr>
          <w:p>
            <w:r>
              <w:t>contact_payment.payment_on_account.total_amount</w:t>
            </w:r>
          </w:p>
        </w:tc>
        <w:tc>
          <w:tcPr>
            <w:tcW w:type="dxa" w:w="2880"/>
          </w:tcPr>
          <w:p>
            <w:r>
              <w:t>number</w:t>
            </w:r>
          </w:p>
        </w:tc>
        <w:tc>
          <w:tcPr>
            <w:tcW w:type="dxa" w:w="2880"/>
          </w:tcPr>
          <w:p>
            <w:r>
              <w:t>The total amount of the payment on account.</w:t>
            </w:r>
          </w:p>
        </w:tc>
      </w:tr>
      <w:tr>
        <w:tc>
          <w:tcPr>
            <w:tcW w:type="dxa" w:w="2880"/>
          </w:tcPr>
          <w:p>
            <w:r>
              <w:t>contact_payment.payment_on_account.outstanding_amount</w:t>
            </w:r>
          </w:p>
        </w:tc>
        <w:tc>
          <w:tcPr>
            <w:tcW w:type="dxa" w:w="2880"/>
          </w:tcPr>
          <w:p>
            <w:r>
              <w:t>number</w:t>
            </w:r>
          </w:p>
        </w:tc>
        <w:tc>
          <w:tcPr>
            <w:tcW w:type="dxa" w:w="2880"/>
          </w:tcPr>
          <w:p>
            <w:r>
              <w:t>The outstanding amount of the payment on account.</w:t>
            </w:r>
          </w:p>
        </w:tc>
      </w:tr>
      <w:tr>
        <w:tc>
          <w:tcPr>
            <w:tcW w:type="dxa" w:w="2880"/>
          </w:tcPr>
          <w:p>
            <w:r>
              <w:t>contact_payment.payment_on_account.currency_id</w:t>
            </w:r>
          </w:p>
        </w:tc>
        <w:tc>
          <w:tcPr>
            <w:tcW w:type="dxa" w:w="2880"/>
          </w:tcPr>
          <w:p>
            <w:r>
              <w:t>string</w:t>
            </w:r>
          </w:p>
        </w:tc>
        <w:tc>
          <w:tcPr>
            <w:tcW w:type="dxa" w:w="2880"/>
          </w:tcPr>
          <w:p>
            <w:r>
              <w:t>The ID of the Currency.</w:t>
            </w:r>
          </w:p>
        </w:tc>
      </w:tr>
      <w:tr>
        <w:tc>
          <w:tcPr>
            <w:tcW w:type="dxa" w:w="2880"/>
          </w:tcPr>
          <w:p>
            <w:r>
              <w:t>contact_payment.payment_on_account.exchange_rate</w:t>
            </w:r>
          </w:p>
        </w:tc>
        <w:tc>
          <w:tcPr>
            <w:tcW w:type="dxa" w:w="2880"/>
          </w:tcPr>
          <w:p>
            <w:r>
              <w:t>number</w:t>
            </w:r>
          </w:p>
        </w:tc>
        <w:tc>
          <w:tcPr>
            <w:tcW w:type="dxa" w:w="2880"/>
          </w:tcPr>
          <w:p>
            <w:r>
              <w:t>The exchange rate for the payment on account.</w:t>
            </w:r>
          </w:p>
        </w:tc>
      </w:tr>
      <w:tr>
        <w:tc>
          <w:tcPr>
            <w:tcW w:type="dxa" w:w="2880"/>
          </w:tcPr>
          <w:p>
            <w:r>
              <w:t>contact_payment.payment_on_account.base_currency_net_amount</w:t>
            </w:r>
          </w:p>
        </w:tc>
        <w:tc>
          <w:tcPr>
            <w:tcW w:type="dxa" w:w="2880"/>
          </w:tcPr>
          <w:p>
            <w:r>
              <w:t>number</w:t>
            </w:r>
          </w:p>
        </w:tc>
        <w:tc>
          <w:tcPr>
            <w:tcW w:type="dxa" w:w="2880"/>
          </w:tcPr>
          <w:p>
            <w:r>
              <w:t>The net amount of the payment on account in base currency.</w:t>
            </w:r>
          </w:p>
        </w:tc>
      </w:tr>
      <w:tr>
        <w:tc>
          <w:tcPr>
            <w:tcW w:type="dxa" w:w="2880"/>
          </w:tcPr>
          <w:p>
            <w:r>
              <w:t>contact_payment.payment_on_account.base_currency_tax_amount</w:t>
            </w:r>
          </w:p>
        </w:tc>
        <w:tc>
          <w:tcPr>
            <w:tcW w:type="dxa" w:w="2880"/>
          </w:tcPr>
          <w:p>
            <w:r>
              <w:t>number</w:t>
            </w:r>
          </w:p>
        </w:tc>
        <w:tc>
          <w:tcPr>
            <w:tcW w:type="dxa" w:w="2880"/>
          </w:tcPr>
          <w:p>
            <w:r>
              <w:t>The tax amount of the payment on account in base currency.</w:t>
            </w:r>
          </w:p>
        </w:tc>
      </w:tr>
      <w:tr>
        <w:tc>
          <w:tcPr>
            <w:tcW w:type="dxa" w:w="2880"/>
          </w:tcPr>
          <w:p>
            <w:r>
              <w:t>contact_payment.payment_on_account.base_currency_total_amount</w:t>
            </w:r>
          </w:p>
        </w:tc>
        <w:tc>
          <w:tcPr>
            <w:tcW w:type="dxa" w:w="2880"/>
          </w:tcPr>
          <w:p>
            <w:r>
              <w:t>number</w:t>
            </w:r>
          </w:p>
        </w:tc>
        <w:tc>
          <w:tcPr>
            <w:tcW w:type="dxa" w:w="2880"/>
          </w:tcPr>
          <w:p>
            <w:r>
              <w:t>The total amount of the payment on account in base currency.</w:t>
            </w:r>
          </w:p>
        </w:tc>
      </w:tr>
      <w:tr>
        <w:tc>
          <w:tcPr>
            <w:tcW w:type="dxa" w:w="2880"/>
          </w:tcPr>
          <w:p>
            <w:r>
              <w:t>contact_payment.payment_on_account.base_currency_outstanding_amount</w:t>
            </w:r>
          </w:p>
        </w:tc>
        <w:tc>
          <w:tcPr>
            <w:tcW w:type="dxa" w:w="2880"/>
          </w:tcPr>
          <w:p>
            <w:r>
              <w:t>number</w:t>
            </w:r>
          </w:p>
        </w:tc>
        <w:tc>
          <w:tcPr>
            <w:tcW w:type="dxa" w:w="2880"/>
          </w:tcPr>
          <w:p>
            <w:r>
              <w:t>The outstanding amount of the payment on account in base currency.</w:t>
            </w:r>
          </w:p>
        </w:tc>
      </w:tr>
      <w:tr>
        <w:tc>
          <w:tcPr>
            <w:tcW w:type="dxa" w:w="2880"/>
          </w:tcPr>
          <w:p>
            <w:r>
              <w:t>contact_payment.payment_on_account.status_id</w:t>
            </w:r>
          </w:p>
        </w:tc>
        <w:tc>
          <w:tcPr>
            <w:tcW w:type="dxa" w:w="2880"/>
          </w:tcPr>
          <w:p>
            <w:r>
              <w:t>string</w:t>
            </w:r>
          </w:p>
        </w:tc>
        <w:tc>
          <w:tcPr>
            <w:tcW w:type="dxa" w:w="2880"/>
          </w:tcPr>
          <w:p>
            <w:r>
              <w:t>The ID of the Status.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"displayed_as": "string",</w:t>
        <w:br/>
        <w:t xml:space="preserve"> "$path":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transaction</w:t>
            </w:r>
          </w:p>
        </w:tc>
        <w:tc>
          <w:tcPr>
            <w:tcW w:type="dxa" w:w="2880"/>
          </w:tcPr>
          <w:p>
            <w:r>
              <w:t>object</w:t>
            </w:r>
          </w:p>
        </w:tc>
        <w:tc>
          <w:tcPr>
            <w:tcW w:type="dxa" w:w="2880"/>
          </w:tcPr>
          <w:p>
            <w:r>
              <w:t>Transaction reference.</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w:t>
            </w:r>
          </w:p>
        </w:tc>
        <w:tc>
          <w:tcPr>
            <w:tcW w:type="dxa" w:w="2880"/>
          </w:tcPr>
          <w:p>
            <w:r>
              <w:t>object</w:t>
            </w:r>
          </w:p>
        </w:tc>
        <w:tc>
          <w:tcPr>
            <w:tcW w:type="dxa" w:w="2880"/>
          </w:tcPr>
          <w:p>
            <w:r>
              <w:t>Transaction type reference.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payment_method</w:t>
            </w:r>
          </w:p>
        </w:tc>
        <w:tc>
          <w:tcPr>
            <w:tcW w:type="dxa" w:w="2880"/>
          </w:tcPr>
          <w:p>
            <w:r>
              <w:t>object</w:t>
            </w:r>
          </w:p>
        </w:tc>
        <w:tc>
          <w:tcPr>
            <w:tcW w:type="dxa" w:w="2880"/>
          </w:tcPr>
          <w:p>
            <w:r>
              <w:t>Payment method reference.</w:t>
            </w:r>
          </w:p>
        </w:tc>
      </w:tr>
      <w:tr>
        <w:tc>
          <w:tcPr>
            <w:tcW w:type="dxa" w:w="2880"/>
          </w:tcPr>
          <w:p>
            <w:r>
              <w:t>payment_method.id</w:t>
            </w:r>
          </w:p>
        </w:tc>
        <w:tc>
          <w:tcPr>
            <w:tcW w:type="dxa" w:w="2880"/>
          </w:tcPr>
          <w:p>
            <w:r>
              <w:t>string</w:t>
            </w:r>
          </w:p>
        </w:tc>
        <w:tc>
          <w:tcPr>
            <w:tcW w:type="dxa" w:w="2880"/>
          </w:tcPr>
          <w:p>
            <w:r>
              <w:t>The unique identifier for the item.</w:t>
            </w:r>
          </w:p>
        </w:tc>
      </w:tr>
      <w:tr>
        <w:tc>
          <w:tcPr>
            <w:tcW w:type="dxa" w:w="2880"/>
          </w:tcPr>
          <w:p>
            <w:r>
              <w:t>payment_method.displayed_as</w:t>
            </w:r>
          </w:p>
        </w:tc>
        <w:tc>
          <w:tcPr>
            <w:tcW w:type="dxa" w:w="2880"/>
          </w:tcPr>
          <w:p>
            <w:r>
              <w:t>string</w:t>
            </w:r>
          </w:p>
        </w:tc>
        <w:tc>
          <w:tcPr>
            <w:tcW w:type="dxa" w:w="2880"/>
          </w:tcPr>
          <w:p>
            <w:r>
              <w:t>The name of the resource.</w:t>
            </w:r>
          </w:p>
        </w:tc>
      </w:tr>
      <w:tr>
        <w:tc>
          <w:tcPr>
            <w:tcW w:type="dxa" w:w="2880"/>
          </w:tcPr>
          <w:p>
            <w:r>
              <w:t>payment_method.$path</w:t>
            </w:r>
          </w:p>
        </w:tc>
        <w:tc>
          <w:tcPr>
            <w:tcW w:type="dxa" w:w="2880"/>
          </w:tcPr>
          <w:p>
            <w:r>
              <w:t>string</w:t>
            </w:r>
          </w:p>
        </w:tc>
        <w:tc>
          <w:tcPr>
            <w:tcW w:type="dxa" w:w="2880"/>
          </w:tcPr>
          <w:p>
            <w:r>
              <w:t>The API path for the resource.</w:t>
            </w:r>
          </w:p>
        </w:tc>
      </w:tr>
      <w:tr>
        <w:tc>
          <w:tcPr>
            <w:tcW w:type="dxa" w:w="2880"/>
          </w:tcPr>
          <w:p>
            <w:r>
              <w:t>contact</w:t>
            </w:r>
          </w:p>
        </w:tc>
        <w:tc>
          <w:tcPr>
            <w:tcW w:type="dxa" w:w="2880"/>
          </w:tcPr>
          <w:p>
            <w:r>
              <w:t>object</w:t>
            </w:r>
          </w:p>
        </w:tc>
        <w:tc>
          <w:tcPr>
            <w:tcW w:type="dxa" w:w="2880"/>
          </w:tcPr>
          <w:p>
            <w:r>
              <w:t>Contact reference.</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bank_account</w:t>
            </w:r>
          </w:p>
        </w:tc>
        <w:tc>
          <w:tcPr>
            <w:tcW w:type="dxa" w:w="2880"/>
          </w:tcPr>
          <w:p>
            <w:r>
              <w:t>object</w:t>
            </w:r>
          </w:p>
        </w:tc>
        <w:tc>
          <w:tcPr>
            <w:tcW w:type="dxa" w:w="2880"/>
          </w:tcPr>
          <w:p>
            <w:r>
              <w:t>Bank account reference.</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the payment was made.</w:t>
            </w:r>
          </w:p>
        </w:tc>
      </w:tr>
      <w:tr>
        <w:tc>
          <w:tcPr>
            <w:tcW w:type="dxa" w:w="2880"/>
          </w:tcPr>
          <w:p>
            <w:r>
              <w:t>net_amount</w:t>
            </w:r>
          </w:p>
        </w:tc>
        <w:tc>
          <w:tcPr>
            <w:tcW w:type="dxa" w:w="2880"/>
          </w:tcPr>
          <w:p>
            <w:r>
              <w:t>number</w:t>
            </w:r>
          </w:p>
        </w:tc>
        <w:tc>
          <w:tcPr>
            <w:tcW w:type="dxa" w:w="2880"/>
          </w:tcPr>
          <w:p>
            <w:r>
              <w:t>The net amount of the payment.</w:t>
            </w:r>
          </w:p>
        </w:tc>
      </w:tr>
      <w:tr>
        <w:tc>
          <w:tcPr>
            <w:tcW w:type="dxa" w:w="2880"/>
          </w:tcPr>
          <w:p>
            <w:r>
              <w:t>tax_amount</w:t>
            </w:r>
          </w:p>
        </w:tc>
        <w:tc>
          <w:tcPr>
            <w:tcW w:type="dxa" w:w="2880"/>
          </w:tcPr>
          <w:p>
            <w:r>
              <w:t>number</w:t>
            </w:r>
          </w:p>
        </w:tc>
        <w:tc>
          <w:tcPr>
            <w:tcW w:type="dxa" w:w="2880"/>
          </w:tcPr>
          <w:p>
            <w:r>
              <w:t>The tax amount of the payment.</w:t>
            </w:r>
          </w:p>
        </w:tc>
      </w:tr>
      <w:tr>
        <w:tc>
          <w:tcPr>
            <w:tcW w:type="dxa" w:w="2880"/>
          </w:tcPr>
          <w:p>
            <w:r>
              <w:t>total_amount</w:t>
            </w:r>
          </w:p>
        </w:tc>
        <w:tc>
          <w:tcPr>
            <w:tcW w:type="dxa" w:w="2880"/>
          </w:tcPr>
          <w:p>
            <w:r>
              <w:t>number</w:t>
            </w:r>
          </w:p>
        </w:tc>
        <w:tc>
          <w:tcPr>
            <w:tcW w:type="dxa" w:w="2880"/>
          </w:tcPr>
          <w:p>
            <w:r>
              <w:t>The total amount of the payment.</w:t>
            </w:r>
          </w:p>
        </w:tc>
      </w:tr>
      <w:tr>
        <w:tc>
          <w:tcPr>
            <w:tcW w:type="dxa" w:w="2880"/>
          </w:tcPr>
          <w:p>
            <w:r>
              <w:t>currency</w:t>
            </w:r>
          </w:p>
        </w:tc>
        <w:tc>
          <w:tcPr>
            <w:tcW w:type="dxa" w:w="2880"/>
          </w:tcPr>
          <w:p>
            <w:r>
              <w:t>object</w:t>
            </w:r>
          </w:p>
        </w:tc>
        <w:tc>
          <w:tcPr>
            <w:tcW w:type="dxa" w:w="2880"/>
          </w:tcPr>
          <w:p>
            <w:r>
              <w:t>Currency reference.</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r>
        <w:tc>
          <w:tcPr>
            <w:tcW w:type="dxa" w:w="2880"/>
          </w:tcPr>
          <w:p>
            <w:r>
              <w:t>exchange_rate</w:t>
            </w:r>
          </w:p>
        </w:tc>
        <w:tc>
          <w:tcPr>
            <w:tcW w:type="dxa" w:w="2880"/>
          </w:tcPr>
          <w:p>
            <w:r>
              <w:t>number</w:t>
            </w:r>
          </w:p>
        </w:tc>
        <w:tc>
          <w:tcPr>
            <w:tcW w:type="dxa" w:w="2880"/>
          </w:tcPr>
          <w:p>
            <w:r>
              <w:t>The exchange rate of the payment.</w:t>
            </w:r>
          </w:p>
        </w:tc>
      </w:tr>
      <w:tr>
        <w:tc>
          <w:tcPr>
            <w:tcW w:type="dxa" w:w="2880"/>
          </w:tcPr>
          <w:p>
            <w:r>
              <w:t>base_currency_net_amount</w:t>
            </w:r>
          </w:p>
        </w:tc>
        <w:tc>
          <w:tcPr>
            <w:tcW w:type="dxa" w:w="2880"/>
          </w:tcPr>
          <w:p>
            <w:r>
              <w:t>number</w:t>
            </w:r>
          </w:p>
        </w:tc>
        <w:tc>
          <w:tcPr>
            <w:tcW w:type="dxa" w:w="2880"/>
          </w:tcPr>
          <w:p>
            <w:r>
              <w:t>The net amount of the payment in base currency.</w:t>
            </w:r>
          </w:p>
        </w:tc>
      </w:tr>
      <w:tr>
        <w:tc>
          <w:tcPr>
            <w:tcW w:type="dxa" w:w="2880"/>
          </w:tcPr>
          <w:p>
            <w:r>
              <w:t>base_currency_tax_amount</w:t>
            </w:r>
          </w:p>
        </w:tc>
        <w:tc>
          <w:tcPr>
            <w:tcW w:type="dxa" w:w="2880"/>
          </w:tcPr>
          <w:p>
            <w:r>
              <w:t>number</w:t>
            </w:r>
          </w:p>
        </w:tc>
        <w:tc>
          <w:tcPr>
            <w:tcW w:type="dxa" w:w="2880"/>
          </w:tcPr>
          <w:p>
            <w:r>
              <w:t>The tax amount of the payment in base currency.</w:t>
            </w:r>
          </w:p>
        </w:tc>
      </w:tr>
      <w:tr>
        <w:tc>
          <w:tcPr>
            <w:tcW w:type="dxa" w:w="2880"/>
          </w:tcPr>
          <w:p>
            <w:r>
              <w:t>base_currency_total_amount</w:t>
            </w:r>
          </w:p>
        </w:tc>
        <w:tc>
          <w:tcPr>
            <w:tcW w:type="dxa" w:w="2880"/>
          </w:tcPr>
          <w:p>
            <w:r>
              <w:t>number</w:t>
            </w:r>
          </w:p>
        </w:tc>
        <w:tc>
          <w:tcPr>
            <w:tcW w:type="dxa" w:w="2880"/>
          </w:tcPr>
          <w:p>
            <w:r>
              <w:t>The total amount of the payment in base currency.</w:t>
            </w:r>
          </w:p>
        </w:tc>
      </w:tr>
      <w:tr>
        <w:tc>
          <w:tcPr>
            <w:tcW w:type="dxa" w:w="2880"/>
          </w:tcPr>
          <w:p>
            <w:r>
              <w:t>base_currency_currency_charge</w:t>
            </w:r>
          </w:p>
        </w:tc>
        <w:tc>
          <w:tcPr>
            <w:tcW w:type="dxa" w:w="2880"/>
          </w:tcPr>
          <w:p>
            <w:r>
              <w:t>number</w:t>
            </w:r>
          </w:p>
        </w:tc>
        <w:tc>
          <w:tcPr>
            <w:tcW w:type="dxa" w:w="2880"/>
          </w:tcPr>
          <w:p>
            <w:r>
              <w:t>The currency conversion charges in base currency.</w:t>
            </w:r>
          </w:p>
        </w:tc>
      </w:tr>
      <w:tr>
        <w:tc>
          <w:tcPr>
            <w:tcW w:type="dxa" w:w="2880"/>
          </w:tcPr>
          <w:p>
            <w:r>
              <w:t>reference</w:t>
            </w:r>
          </w:p>
        </w:tc>
        <w:tc>
          <w:tcPr>
            <w:tcW w:type="dxa" w:w="2880"/>
          </w:tcPr>
          <w:p>
            <w:r>
              <w:t>string</w:t>
            </w:r>
          </w:p>
        </w:tc>
        <w:tc>
          <w:tcPr>
            <w:tcW w:type="dxa" w:w="2880"/>
          </w:tcPr>
          <w:p>
            <w:r>
              <w:t>A reference for the payment. (Response notes: conditional upper limit 25 or 40; hard limit 255.)</w:t>
            </w:r>
          </w:p>
        </w:tc>
      </w:tr>
      <w:tr>
        <w:tc>
          <w:tcPr>
            <w:tcW w:type="dxa" w:w="2880"/>
          </w:tcPr>
          <w:p>
            <w:r>
              <w:t>allocated_artefacts</w:t>
            </w:r>
          </w:p>
        </w:tc>
        <w:tc>
          <w:tcPr>
            <w:tcW w:type="dxa" w:w="2880"/>
          </w:tcPr>
          <w:p>
            <w:r>
              <w:t>array</w:t>
            </w:r>
          </w:p>
        </w:tc>
        <w:tc>
          <w:tcPr>
            <w:tcW w:type="dxa" w:w="2880"/>
          </w:tcPr>
          <w:p>
            <w:r>
              <w:t>The allocated artefacts.</w:t>
            </w:r>
          </w:p>
        </w:tc>
      </w:tr>
      <w:tr>
        <w:tc>
          <w:tcPr>
            <w:tcW w:type="dxa" w:w="2880"/>
          </w:tcPr>
          <w:p>
            <w:r>
              <w:t>allocated_artefacts[].id</w:t>
            </w:r>
          </w:p>
        </w:tc>
        <w:tc>
          <w:tcPr>
            <w:tcW w:type="dxa" w:w="2880"/>
          </w:tcPr>
          <w:p>
            <w:r>
              <w:t>string</w:t>
            </w:r>
          </w:p>
        </w:tc>
        <w:tc>
          <w:tcPr>
            <w:tcW w:type="dxa" w:w="2880"/>
          </w:tcPr>
          <w:p>
            <w:r>
              <w:t>The unique identifier for the item.</w:t>
            </w:r>
          </w:p>
        </w:tc>
      </w:tr>
      <w:tr>
        <w:tc>
          <w:tcPr>
            <w:tcW w:type="dxa" w:w="2880"/>
          </w:tcPr>
          <w:p>
            <w:r>
              <w:t>allocated_artefacts[].artefact</w:t>
            </w:r>
          </w:p>
        </w:tc>
        <w:tc>
          <w:tcPr>
            <w:tcW w:type="dxa" w:w="2880"/>
          </w:tcPr>
          <w:p>
            <w:r>
              <w:t>object</w:t>
            </w:r>
          </w:p>
        </w:tc>
        <w:tc>
          <w:tcPr>
            <w:tcW w:type="dxa" w:w="2880"/>
          </w:tcPr>
          <w:p>
            <w:r>
              <w:t>Artefact reference (Generic).</w:t>
            </w:r>
          </w:p>
        </w:tc>
      </w:tr>
      <w:tr>
        <w:tc>
          <w:tcPr>
            <w:tcW w:type="dxa" w:w="2880"/>
          </w:tcPr>
          <w:p>
            <w:r>
              <w:t>allocated_artefacts[].amount</w:t>
            </w:r>
          </w:p>
        </w:tc>
        <w:tc>
          <w:tcPr>
            <w:tcW w:type="dxa" w:w="2880"/>
          </w:tcPr>
          <w:p>
            <w:r>
              <w:t>number</w:t>
            </w:r>
          </w:p>
        </w:tc>
        <w:tc>
          <w:tcPr>
            <w:tcW w:type="dxa" w:w="2880"/>
          </w:tcPr>
          <w:p>
            <w:r>
              <w:t>The allocated amount.</w:t>
            </w:r>
          </w:p>
        </w:tc>
      </w:tr>
      <w:tr>
        <w:tc>
          <w:tcPr>
            <w:tcW w:type="dxa" w:w="2880"/>
          </w:tcPr>
          <w:p>
            <w:r>
              <w:t>allocated_artefacts[].discount</w:t>
            </w:r>
          </w:p>
        </w:tc>
        <w:tc>
          <w:tcPr>
            <w:tcW w:type="dxa" w:w="2880"/>
          </w:tcPr>
          <w:p>
            <w:r>
              <w:t>number</w:t>
            </w:r>
          </w:p>
        </w:tc>
        <w:tc>
          <w:tcPr>
            <w:tcW w:type="dxa" w:w="2880"/>
          </w:tcPr>
          <w:p>
            <w:r>
              <w:t>The allocated discount.</w:t>
            </w:r>
          </w:p>
        </w:tc>
      </w:tr>
      <w:tr>
        <w:tc>
          <w:tcPr>
            <w:tcW w:type="dxa" w:w="2880"/>
          </w:tcPr>
          <w:p>
            <w:r>
              <w:t>tax_rate</w:t>
            </w:r>
          </w:p>
        </w:tc>
        <w:tc>
          <w:tcPr>
            <w:tcW w:type="dxa" w:w="2880"/>
          </w:tcPr>
          <w:p>
            <w:r>
              <w:t>object</w:t>
            </w:r>
          </w:p>
        </w:tc>
        <w:tc>
          <w:tcPr>
            <w:tcW w:type="dxa" w:w="2880"/>
          </w:tcPr>
          <w:p>
            <w:r>
              <w:t>Tax rate reference.</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payment_on_account</w:t>
            </w:r>
          </w:p>
        </w:tc>
        <w:tc>
          <w:tcPr>
            <w:tcW w:type="dxa" w:w="2880"/>
          </w:tcPr>
          <w:p>
            <w:r>
              <w:t>object</w:t>
            </w:r>
          </w:p>
        </w:tc>
        <w:tc>
          <w:tcPr>
            <w:tcW w:type="dxa" w:w="2880"/>
          </w:tcPr>
          <w:p>
            <w:r>
              <w:t>Payment on account object.</w:t>
            </w:r>
          </w:p>
        </w:tc>
      </w:tr>
      <w:tr>
        <w:tc>
          <w:tcPr>
            <w:tcW w:type="dxa" w:w="2880"/>
          </w:tcPr>
          <w:p>
            <w:r>
              <w:t>payment_on_account.id</w:t>
            </w:r>
          </w:p>
        </w:tc>
        <w:tc>
          <w:tcPr>
            <w:tcW w:type="dxa" w:w="2880"/>
          </w:tcPr>
          <w:p>
            <w:r>
              <w:t>string</w:t>
            </w:r>
          </w:p>
        </w:tc>
        <w:tc>
          <w:tcPr>
            <w:tcW w:type="dxa" w:w="2880"/>
          </w:tcPr>
          <w:p>
            <w:r>
              <w:t>The unique identifier for the item.</w:t>
            </w:r>
          </w:p>
        </w:tc>
      </w:tr>
      <w:tr>
        <w:tc>
          <w:tcPr>
            <w:tcW w:type="dxa" w:w="2880"/>
          </w:tcPr>
          <w:p>
            <w:r>
              <w:t>payment_on_account.displayed_as</w:t>
            </w:r>
          </w:p>
        </w:tc>
        <w:tc>
          <w:tcPr>
            <w:tcW w:type="dxa" w:w="2880"/>
          </w:tcPr>
          <w:p>
            <w:r>
              <w:t>string</w:t>
            </w:r>
          </w:p>
        </w:tc>
        <w:tc>
          <w:tcPr>
            <w:tcW w:type="dxa" w:w="2880"/>
          </w:tcPr>
          <w:p>
            <w:r>
              <w:t>The name of the resource.</w:t>
            </w:r>
          </w:p>
        </w:tc>
      </w:tr>
      <w:tr>
        <w:tc>
          <w:tcPr>
            <w:tcW w:type="dxa" w:w="2880"/>
          </w:tcPr>
          <w:p>
            <w:r>
              <w:t>payment_on_account.$path</w:t>
            </w:r>
          </w:p>
        </w:tc>
        <w:tc>
          <w:tcPr>
            <w:tcW w:type="dxa" w:w="2880"/>
          </w:tcPr>
          <w:p>
            <w:r>
              <w:t>string</w:t>
            </w:r>
          </w:p>
        </w:tc>
        <w:tc>
          <w:tcPr>
            <w:tcW w:type="dxa" w:w="2880"/>
          </w:tcPr>
          <w:p>
            <w:r>
              <w:t>The API path for the resource.</w:t>
            </w:r>
          </w:p>
        </w:tc>
      </w:tr>
      <w:tr>
        <w:tc>
          <w:tcPr>
            <w:tcW w:type="dxa" w:w="2880"/>
          </w:tcPr>
          <w:p>
            <w:r>
              <w:t>payment_on_account.created_at</w:t>
            </w:r>
          </w:p>
        </w:tc>
        <w:tc>
          <w:tcPr>
            <w:tcW w:type="dxa" w:w="2880"/>
          </w:tcPr>
          <w:p>
            <w:r>
              <w:t>string</w:t>
            </w:r>
          </w:p>
        </w:tc>
        <w:tc>
          <w:tcPr>
            <w:tcW w:type="dxa" w:w="2880"/>
          </w:tcPr>
          <w:p>
            <w:r>
              <w:t>The datetime when the item was created.</w:t>
            </w:r>
          </w:p>
        </w:tc>
      </w:tr>
      <w:tr>
        <w:tc>
          <w:tcPr>
            <w:tcW w:type="dxa" w:w="2880"/>
          </w:tcPr>
          <w:p>
            <w:r>
              <w:t>payment_on_account.updated_at</w:t>
            </w:r>
          </w:p>
        </w:tc>
        <w:tc>
          <w:tcPr>
            <w:tcW w:type="dxa" w:w="2880"/>
          </w:tcPr>
          <w:p>
            <w:r>
              <w:t>string</w:t>
            </w:r>
          </w:p>
        </w:tc>
        <w:tc>
          <w:tcPr>
            <w:tcW w:type="dxa" w:w="2880"/>
          </w:tcPr>
          <w:p>
            <w:r>
              <w:t>The datetime when the item was last updated.</w:t>
            </w:r>
          </w:p>
        </w:tc>
      </w:tr>
      <w:tr>
        <w:tc>
          <w:tcPr>
            <w:tcW w:type="dxa" w:w="2880"/>
          </w:tcPr>
          <w:p>
            <w:r>
              <w:t>payment_on_account.contact_name</w:t>
            </w:r>
          </w:p>
        </w:tc>
        <w:tc>
          <w:tcPr>
            <w:tcW w:type="dxa" w:w="2880"/>
          </w:tcPr>
          <w:p>
            <w:r>
              <w:t>string</w:t>
            </w:r>
          </w:p>
        </w:tc>
        <w:tc>
          <w:tcPr>
            <w:tcW w:type="dxa" w:w="2880"/>
          </w:tcPr>
          <w:p>
            <w:r>
              <w:t>The name of the contact when the payment on account was created.</w:t>
            </w:r>
          </w:p>
        </w:tc>
      </w:tr>
      <w:tr>
        <w:tc>
          <w:tcPr>
            <w:tcW w:type="dxa" w:w="2880"/>
          </w:tcPr>
          <w:p>
            <w:r>
              <w:t>payment_on_account.contact_reference</w:t>
            </w:r>
          </w:p>
        </w:tc>
        <w:tc>
          <w:tcPr>
            <w:tcW w:type="dxa" w:w="2880"/>
          </w:tcPr>
          <w:p>
            <w:r>
              <w:t>string</w:t>
            </w:r>
          </w:p>
        </w:tc>
        <w:tc>
          <w:tcPr>
            <w:tcW w:type="dxa" w:w="2880"/>
          </w:tcPr>
          <w:p>
            <w:r>
              <w:t>The reference of the contact when the payment on account was created.</w:t>
            </w:r>
          </w:p>
        </w:tc>
      </w:tr>
      <w:tr>
        <w:tc>
          <w:tcPr>
            <w:tcW w:type="dxa" w:w="2880"/>
          </w:tcPr>
          <w:p>
            <w:r>
              <w:t>payment_on_account.contact</w:t>
            </w:r>
          </w:p>
        </w:tc>
        <w:tc>
          <w:tcPr>
            <w:tcW w:type="dxa" w:w="2880"/>
          </w:tcPr>
          <w:p>
            <w:r>
              <w:t>object</w:t>
            </w:r>
          </w:p>
        </w:tc>
        <w:tc>
          <w:tcPr>
            <w:tcW w:type="dxa" w:w="2880"/>
          </w:tcPr>
          <w:p>
            <w:r>
              <w:t>Contact reference (Base).</w:t>
            </w:r>
          </w:p>
        </w:tc>
      </w:tr>
      <w:tr>
        <w:tc>
          <w:tcPr>
            <w:tcW w:type="dxa" w:w="2880"/>
          </w:tcPr>
          <w:p>
            <w:r>
              <w:t>payment_on_account.contact.id</w:t>
            </w:r>
          </w:p>
        </w:tc>
        <w:tc>
          <w:tcPr>
            <w:tcW w:type="dxa" w:w="2880"/>
          </w:tcPr>
          <w:p>
            <w:r>
              <w:t>string</w:t>
            </w:r>
          </w:p>
        </w:tc>
        <w:tc>
          <w:tcPr>
            <w:tcW w:type="dxa" w:w="2880"/>
          </w:tcPr>
          <w:p>
            <w:r>
              <w:t>The unique identifier for the item.</w:t>
            </w:r>
          </w:p>
        </w:tc>
      </w:tr>
      <w:tr>
        <w:tc>
          <w:tcPr>
            <w:tcW w:type="dxa" w:w="2880"/>
          </w:tcPr>
          <w:p>
            <w:r>
              <w:t>payment_on_account.contact.displayed_as</w:t>
            </w:r>
          </w:p>
        </w:tc>
        <w:tc>
          <w:tcPr>
            <w:tcW w:type="dxa" w:w="2880"/>
          </w:tcPr>
          <w:p>
            <w:r>
              <w:t>string</w:t>
            </w:r>
          </w:p>
        </w:tc>
        <w:tc>
          <w:tcPr>
            <w:tcW w:type="dxa" w:w="2880"/>
          </w:tcPr>
          <w:p>
            <w:r>
              <w:t>The name of the resource.</w:t>
            </w:r>
          </w:p>
        </w:tc>
      </w:tr>
      <w:tr>
        <w:tc>
          <w:tcPr>
            <w:tcW w:type="dxa" w:w="2880"/>
          </w:tcPr>
          <w:p>
            <w:r>
              <w:t>payment_on_account.contact.$path</w:t>
            </w:r>
          </w:p>
        </w:tc>
        <w:tc>
          <w:tcPr>
            <w:tcW w:type="dxa" w:w="2880"/>
          </w:tcPr>
          <w:p>
            <w:r>
              <w:t>string</w:t>
            </w:r>
          </w:p>
        </w:tc>
        <w:tc>
          <w:tcPr>
            <w:tcW w:type="dxa" w:w="2880"/>
          </w:tcPr>
          <w:p>
            <w:r>
              <w:t>The API path for the resource.</w:t>
            </w:r>
          </w:p>
        </w:tc>
      </w:tr>
      <w:tr>
        <w:tc>
          <w:tcPr>
            <w:tcW w:type="dxa" w:w="2880"/>
          </w:tcPr>
          <w:p>
            <w:r>
              <w:t>payment_on_account.date</w:t>
            </w:r>
          </w:p>
        </w:tc>
        <w:tc>
          <w:tcPr>
            <w:tcW w:type="dxa" w:w="2880"/>
          </w:tcPr>
          <w:p>
            <w:r>
              <w:t>string</w:t>
            </w:r>
          </w:p>
        </w:tc>
        <w:tc>
          <w:tcPr>
            <w:tcW w:type="dxa" w:w="2880"/>
          </w:tcPr>
          <w:p>
            <w:r>
              <w:t>The date of the payment on account.</w:t>
            </w:r>
          </w:p>
        </w:tc>
      </w:tr>
      <w:tr>
        <w:tc>
          <w:tcPr>
            <w:tcW w:type="dxa" w:w="2880"/>
          </w:tcPr>
          <w:p>
            <w:r>
              <w:t>payment_on_account.reference</w:t>
            </w:r>
          </w:p>
        </w:tc>
        <w:tc>
          <w:tcPr>
            <w:tcW w:type="dxa" w:w="2880"/>
          </w:tcPr>
          <w:p>
            <w:r>
              <w:t>string</w:t>
            </w:r>
          </w:p>
        </w:tc>
        <w:tc>
          <w:tcPr>
            <w:tcW w:type="dxa" w:w="2880"/>
          </w:tcPr>
          <w:p>
            <w:r>
              <w:t>The reference for the payment on account.</w:t>
            </w:r>
          </w:p>
        </w:tc>
      </w:tr>
      <w:tr>
        <w:tc>
          <w:tcPr>
            <w:tcW w:type="dxa" w:w="2880"/>
          </w:tcPr>
          <w:p>
            <w:r>
              <w:t>payment_on_account.net_amount</w:t>
            </w:r>
          </w:p>
        </w:tc>
        <w:tc>
          <w:tcPr>
            <w:tcW w:type="dxa" w:w="2880"/>
          </w:tcPr>
          <w:p>
            <w:r>
              <w:t>number</w:t>
            </w:r>
          </w:p>
        </w:tc>
        <w:tc>
          <w:tcPr>
            <w:tcW w:type="dxa" w:w="2880"/>
          </w:tcPr>
          <w:p>
            <w:r>
              <w:t>The net amount of the payment on account.</w:t>
            </w:r>
          </w:p>
        </w:tc>
      </w:tr>
      <w:tr>
        <w:tc>
          <w:tcPr>
            <w:tcW w:type="dxa" w:w="2880"/>
          </w:tcPr>
          <w:p>
            <w:r>
              <w:t>payment_on_account.tax_amount</w:t>
            </w:r>
          </w:p>
        </w:tc>
        <w:tc>
          <w:tcPr>
            <w:tcW w:type="dxa" w:w="2880"/>
          </w:tcPr>
          <w:p>
            <w:r>
              <w:t>number</w:t>
            </w:r>
          </w:p>
        </w:tc>
        <w:tc>
          <w:tcPr>
            <w:tcW w:type="dxa" w:w="2880"/>
          </w:tcPr>
          <w:p>
            <w:r>
              <w:t>The tax amount of the payment on account.</w:t>
            </w:r>
          </w:p>
        </w:tc>
      </w:tr>
      <w:tr>
        <w:tc>
          <w:tcPr>
            <w:tcW w:type="dxa" w:w="2880"/>
          </w:tcPr>
          <w:p>
            <w:r>
              <w:t>payment_on_account.total_amount</w:t>
            </w:r>
          </w:p>
        </w:tc>
        <w:tc>
          <w:tcPr>
            <w:tcW w:type="dxa" w:w="2880"/>
          </w:tcPr>
          <w:p>
            <w:r>
              <w:t>number</w:t>
            </w:r>
          </w:p>
        </w:tc>
        <w:tc>
          <w:tcPr>
            <w:tcW w:type="dxa" w:w="2880"/>
          </w:tcPr>
          <w:p>
            <w:r>
              <w:t>The total amount of the payment on account.</w:t>
            </w:r>
          </w:p>
        </w:tc>
      </w:tr>
      <w:tr>
        <w:tc>
          <w:tcPr>
            <w:tcW w:type="dxa" w:w="2880"/>
          </w:tcPr>
          <w:p>
            <w:r>
              <w:t>payment_on_account.outstanding_amount</w:t>
            </w:r>
          </w:p>
        </w:tc>
        <w:tc>
          <w:tcPr>
            <w:tcW w:type="dxa" w:w="2880"/>
          </w:tcPr>
          <w:p>
            <w:r>
              <w:t>number</w:t>
            </w:r>
          </w:p>
        </w:tc>
        <w:tc>
          <w:tcPr>
            <w:tcW w:type="dxa" w:w="2880"/>
          </w:tcPr>
          <w:p>
            <w:r>
              <w:t>The outstanding amount of the payment on account.</w:t>
            </w:r>
          </w:p>
        </w:tc>
      </w:tr>
      <w:tr>
        <w:tc>
          <w:tcPr>
            <w:tcW w:type="dxa" w:w="2880"/>
          </w:tcPr>
          <w:p>
            <w:r>
              <w:t>payment_on_account.currency</w:t>
            </w:r>
          </w:p>
        </w:tc>
        <w:tc>
          <w:tcPr>
            <w:tcW w:type="dxa" w:w="2880"/>
          </w:tcPr>
          <w:p>
            <w:r>
              <w:t>object</w:t>
            </w:r>
          </w:p>
        </w:tc>
        <w:tc>
          <w:tcPr>
            <w:tcW w:type="dxa" w:w="2880"/>
          </w:tcPr>
          <w:p>
            <w:r>
              <w:t>Currency reference (Base).</w:t>
            </w:r>
          </w:p>
        </w:tc>
      </w:tr>
      <w:tr>
        <w:tc>
          <w:tcPr>
            <w:tcW w:type="dxa" w:w="2880"/>
          </w:tcPr>
          <w:p>
            <w:r>
              <w:t>payment_on_account.currency.id</w:t>
            </w:r>
          </w:p>
        </w:tc>
        <w:tc>
          <w:tcPr>
            <w:tcW w:type="dxa" w:w="2880"/>
          </w:tcPr>
          <w:p>
            <w:r>
              <w:t>string</w:t>
            </w:r>
          </w:p>
        </w:tc>
        <w:tc>
          <w:tcPr>
            <w:tcW w:type="dxa" w:w="2880"/>
          </w:tcPr>
          <w:p>
            <w:r>
              <w:t>The unique identifier for the item.</w:t>
            </w:r>
          </w:p>
        </w:tc>
      </w:tr>
      <w:tr>
        <w:tc>
          <w:tcPr>
            <w:tcW w:type="dxa" w:w="2880"/>
          </w:tcPr>
          <w:p>
            <w:r>
              <w:t>payment_on_account.currency.displayed_as</w:t>
            </w:r>
          </w:p>
        </w:tc>
        <w:tc>
          <w:tcPr>
            <w:tcW w:type="dxa" w:w="2880"/>
          </w:tcPr>
          <w:p>
            <w:r>
              <w:t>string</w:t>
            </w:r>
          </w:p>
        </w:tc>
        <w:tc>
          <w:tcPr>
            <w:tcW w:type="dxa" w:w="2880"/>
          </w:tcPr>
          <w:p>
            <w:r>
              <w:t>The name of the resource.</w:t>
            </w:r>
          </w:p>
        </w:tc>
      </w:tr>
      <w:tr>
        <w:tc>
          <w:tcPr>
            <w:tcW w:type="dxa" w:w="2880"/>
          </w:tcPr>
          <w:p>
            <w:r>
              <w:t>payment_on_account.currency.$path</w:t>
            </w:r>
          </w:p>
        </w:tc>
        <w:tc>
          <w:tcPr>
            <w:tcW w:type="dxa" w:w="2880"/>
          </w:tcPr>
          <w:p>
            <w:r>
              <w:t>string</w:t>
            </w:r>
          </w:p>
        </w:tc>
        <w:tc>
          <w:tcPr>
            <w:tcW w:type="dxa" w:w="2880"/>
          </w:tcPr>
          <w:p>
            <w:r>
              <w:t>The API path for the resource.</w:t>
            </w:r>
          </w:p>
        </w:tc>
      </w:tr>
      <w:tr>
        <w:tc>
          <w:tcPr>
            <w:tcW w:type="dxa" w:w="2880"/>
          </w:tcPr>
          <w:p>
            <w:r>
              <w:t>payment_on_account.exchange_rate</w:t>
            </w:r>
          </w:p>
        </w:tc>
        <w:tc>
          <w:tcPr>
            <w:tcW w:type="dxa" w:w="2880"/>
          </w:tcPr>
          <w:p>
            <w:r>
              <w:t>number</w:t>
            </w:r>
          </w:p>
        </w:tc>
        <w:tc>
          <w:tcPr>
            <w:tcW w:type="dxa" w:w="2880"/>
          </w:tcPr>
          <w:p>
            <w:r>
              <w:t>The exchange rate for the payment on account.</w:t>
            </w:r>
          </w:p>
        </w:tc>
      </w:tr>
      <w:tr>
        <w:tc>
          <w:tcPr>
            <w:tcW w:type="dxa" w:w="2880"/>
          </w:tcPr>
          <w:p>
            <w:r>
              <w:t>payment_on_account.base_currency_net_amount</w:t>
            </w:r>
          </w:p>
        </w:tc>
        <w:tc>
          <w:tcPr>
            <w:tcW w:type="dxa" w:w="2880"/>
          </w:tcPr>
          <w:p>
            <w:r>
              <w:t>number</w:t>
            </w:r>
          </w:p>
        </w:tc>
        <w:tc>
          <w:tcPr>
            <w:tcW w:type="dxa" w:w="2880"/>
          </w:tcPr>
          <w:p>
            <w:r>
              <w:t>The net amount of the payment on account in base currency.</w:t>
            </w:r>
          </w:p>
        </w:tc>
      </w:tr>
      <w:tr>
        <w:tc>
          <w:tcPr>
            <w:tcW w:type="dxa" w:w="2880"/>
          </w:tcPr>
          <w:p>
            <w:r>
              <w:t>payment_on_account.base_currency_tax_amount</w:t>
            </w:r>
          </w:p>
        </w:tc>
        <w:tc>
          <w:tcPr>
            <w:tcW w:type="dxa" w:w="2880"/>
          </w:tcPr>
          <w:p>
            <w:r>
              <w:t>number</w:t>
            </w:r>
          </w:p>
        </w:tc>
        <w:tc>
          <w:tcPr>
            <w:tcW w:type="dxa" w:w="2880"/>
          </w:tcPr>
          <w:p>
            <w:r>
              <w:t>The tax amount of the payment on account in base currency.</w:t>
            </w:r>
          </w:p>
        </w:tc>
      </w:tr>
      <w:tr>
        <w:tc>
          <w:tcPr>
            <w:tcW w:type="dxa" w:w="2880"/>
          </w:tcPr>
          <w:p>
            <w:r>
              <w:t>payment_on_account.base_currency_total_amount</w:t>
            </w:r>
          </w:p>
        </w:tc>
        <w:tc>
          <w:tcPr>
            <w:tcW w:type="dxa" w:w="2880"/>
          </w:tcPr>
          <w:p>
            <w:r>
              <w:t>number</w:t>
            </w:r>
          </w:p>
        </w:tc>
        <w:tc>
          <w:tcPr>
            <w:tcW w:type="dxa" w:w="2880"/>
          </w:tcPr>
          <w:p>
            <w:r>
              <w:t>The total amount of the payment on account in base currency.</w:t>
            </w:r>
          </w:p>
        </w:tc>
      </w:tr>
      <w:tr>
        <w:tc>
          <w:tcPr>
            <w:tcW w:type="dxa" w:w="2880"/>
          </w:tcPr>
          <w:p>
            <w:r>
              <w:t>payment_on_account.base_currency_outstanding_amount</w:t>
            </w:r>
          </w:p>
        </w:tc>
        <w:tc>
          <w:tcPr>
            <w:tcW w:type="dxa" w:w="2880"/>
          </w:tcPr>
          <w:p>
            <w:r>
              <w:t>number</w:t>
            </w:r>
          </w:p>
        </w:tc>
        <w:tc>
          <w:tcPr>
            <w:tcW w:type="dxa" w:w="2880"/>
          </w:tcPr>
          <w:p>
            <w:r>
              <w:t>The outstanding amount of the payment on account in base currency.</w:t>
            </w:r>
          </w:p>
        </w:tc>
      </w:tr>
      <w:tr>
        <w:tc>
          <w:tcPr>
            <w:tcW w:type="dxa" w:w="2880"/>
          </w:tcPr>
          <w:p>
            <w:r>
              <w:t>payment_on_account.status</w:t>
            </w:r>
          </w:p>
        </w:tc>
        <w:tc>
          <w:tcPr>
            <w:tcW w:type="dxa" w:w="2880"/>
          </w:tcPr>
          <w:p>
            <w:r>
              <w:t>object</w:t>
            </w:r>
          </w:p>
        </w:tc>
        <w:tc>
          <w:tcPr>
            <w:tcW w:type="dxa" w:w="2880"/>
          </w:tcPr>
          <w:p>
            <w:r>
              <w:t>Status reference (Base).</w:t>
            </w:r>
          </w:p>
        </w:tc>
      </w:tr>
      <w:tr>
        <w:tc>
          <w:tcPr>
            <w:tcW w:type="dxa" w:w="2880"/>
          </w:tcPr>
          <w:p>
            <w:r>
              <w:t>payment_on_account.status.id</w:t>
            </w:r>
          </w:p>
        </w:tc>
        <w:tc>
          <w:tcPr>
            <w:tcW w:type="dxa" w:w="2880"/>
          </w:tcPr>
          <w:p>
            <w:r>
              <w:t>string</w:t>
            </w:r>
          </w:p>
        </w:tc>
        <w:tc>
          <w:tcPr>
            <w:tcW w:type="dxa" w:w="2880"/>
          </w:tcPr>
          <w:p>
            <w:r>
              <w:t>The unique identifier for the item.</w:t>
            </w:r>
          </w:p>
        </w:tc>
      </w:tr>
      <w:tr>
        <w:tc>
          <w:tcPr>
            <w:tcW w:type="dxa" w:w="2880"/>
          </w:tcPr>
          <w:p>
            <w:r>
              <w:t>payment_on_account.status.displayed_as</w:t>
            </w:r>
          </w:p>
        </w:tc>
        <w:tc>
          <w:tcPr>
            <w:tcW w:type="dxa" w:w="2880"/>
          </w:tcPr>
          <w:p>
            <w:r>
              <w:t>string</w:t>
            </w:r>
          </w:p>
        </w:tc>
        <w:tc>
          <w:tcPr>
            <w:tcW w:type="dxa" w:w="2880"/>
          </w:tcPr>
          <w:p>
            <w:r>
              <w:t>The name of the resource.</w:t>
            </w:r>
          </w:p>
        </w:tc>
      </w:tr>
      <w:tr>
        <w:tc>
          <w:tcPr>
            <w:tcW w:type="dxa" w:w="2880"/>
          </w:tcPr>
          <w:p>
            <w:r>
              <w:t>payment_on_account.status.$path</w:t>
            </w:r>
          </w:p>
        </w:tc>
        <w:tc>
          <w:tcPr>
            <w:tcW w:type="dxa" w:w="2880"/>
          </w:tcPr>
          <w:p>
            <w:r>
              <w:t>string</w:t>
            </w:r>
          </w:p>
        </w:tc>
        <w:tc>
          <w:tcPr>
            <w:tcW w:type="dxa" w:w="2880"/>
          </w:tcPr>
          <w:p>
            <w:r>
              <w:t>The API path for the resource.</w:t>
            </w:r>
          </w:p>
        </w:tc>
      </w:tr>
      <w:tr>
        <w:tc>
          <w:tcPr>
            <w:tcW w:type="dxa" w:w="2880"/>
          </w:tcPr>
          <w:p>
            <w:r>
              <w:t>editable</w:t>
            </w:r>
          </w:p>
        </w:tc>
        <w:tc>
          <w:tcPr>
            <w:tcW w:type="dxa" w:w="2880"/>
          </w:tcPr>
          <w:p>
            <w:r>
              <w:t>boolean</w:t>
            </w:r>
          </w:p>
        </w:tc>
        <w:tc>
          <w:tcPr>
            <w:tcW w:type="dxa" w:w="2880"/>
          </w:tcPr>
          <w:p>
            <w:r>
              <w:t>Indicates whether payment can be edited.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'https://api.accounting.sage.com/v3.1/contact_payments' \</w:t>
        <w:br/>
        <w:t xml:space="preserve"> --header 'Accept: application/json' \</w:t>
        <w:br/>
        <w:t xml:space="preserve"> --header 'Content-Type: application/json' \</w:t>
        <w:br/>
        <w:t xml:space="preserve"> --data '{</w:t>
        <w:br/>
        <w:t xml:space="preserve"> "contact_payment": {</w:t>
        <w:br/>
        <w:t xml:space="preserve"> "transaction_type_id": "string",</w:t>
        <w:br/>
        <w:t xml:space="preserve"> "contact_id": "string",</w:t>
        <w:br/>
        <w:t xml:space="preserve"> "bank_account_id": "string",</w:t>
        <w:br/>
        <w:t xml:space="preserve"> "date": "2019-08-24",</w:t>
        <w:br/>
        <w:t xml:space="preserve"> "total_amount": 0.1,</w:t>
        <w:br/>
        <w:t xml:space="preserve"> "payment_method_id": "string",</w:t>
        <w:br/>
        <w:t xml:space="preserve"> "net_amount": 0.1,</w:t>
        <w:br/>
        <w:t xml:space="preserve"> "tax_amount": 0.1,</w:t>
        <w:br/>
        <w:t xml:space="preserve"> "currency_id": "string",</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"tax_rate_id": "string",</w:t>
        <w:br/>
        <w:t xml:space="preserve"> "allocated_artefacts": [</w:t>
        <w:br/>
        <w:t xml:space="preserve">        {</w:t>
        <w:br/>
        <w:t xml:space="preserve"> "artefact_id": "string",</w:t>
        <w:br/>
        <w:t xml:space="preserve"> "amount": 0.1,</w:t>
        <w:br/>
        <w:t xml:space="preserve"> "discount": 0.1</w:t>
        <w:br/>
        <w:t xml:space="preserve">        }</w:t>
        <w:br/>
        <w:t xml:space="preserve">      ],</w:t>
        <w:br/>
        <w:t xml:space="preserve"> "payment_on_account": {</w:t>
        <w:br/>
        <w:t xml:space="preserve"> "contact_name": "string",</w:t>
        <w:br/>
        <w:t xml:space="preserve"> "contact_reference": "string",</w:t>
        <w:br/>
        <w:t xml:space="preserve"> "contact_id": "string",</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"currency_id": "string",</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"status_id": "string"</w:t>
        <w:br/>
        <w:t xml:space="preserve">      }</w:t>
        <w:br/>
        <w:t xml:space="preserve">    }</w:t>
        <w:br/>
        <w:t xml:space="preserve">  }'</w:t>
      </w:r>
    </w:p>
    <w:p>
      <w:pPr>
        <w:pStyle w:val="Heading3"/>
      </w:pPr>
      <w:r>
        <w:t>Example Usage</w:t>
      </w:r>
    </w:p>
    <w:p>
      <w:pPr>
        <w:pStyle w:val="Heading3"/>
      </w:pPr>
      <w:r>
        <w:t>Example 1: Create a minimal Contact Payment</w:t>
      </w:r>
    </w:p>
    <w:p>
      <w:r>
        <w:rPr>
          <w:b/>
          <w:color w:val="666666"/>
          <w:sz w:val="16"/>
        </w:rPr>
        <w:t>[bash]</w:t>
      </w:r>
    </w:p>
    <w:p>
      <w:pPr>
        <w:shd w:fill="F2F2F2" w:val="clear"/>
      </w:pPr>
      <w:r>
        <w:rPr>
          <w:rFonts w:ascii="Courier New" w:hAnsi="Courier New"/>
          <w:sz w:val="17"/>
        </w:rPr>
        <w:t>curl -X POST 'https://api.accounting.sage.com/v3.1/contact_payments' \</w:t>
        <w:br/>
        <w:t xml:space="preserve"> -H 'Accept: application/json' \</w:t>
        <w:br/>
        <w:t xml:space="preserve"> -H 'Content-Type: application/json' \</w:t>
        <w:br/>
        <w:t xml:space="preserve"> -d '{</w:t>
        <w:br/>
        <w:t xml:space="preserve"> "contact_payment": {</w:t>
        <w:br/>
        <w:t xml:space="preserve"> "transaction_type_id": "string",</w:t>
        <w:br/>
        <w:t xml:space="preserve"> "contact_id": "string",</w:t>
        <w:br/>
        <w:t xml:space="preserve"> "bank_account_id": "string",</w:t>
        <w:br/>
        <w:t xml:space="preserve"> "date": "2019-08-24",</w:t>
        <w:br/>
        <w:t xml:space="preserve"> "total_amount": 0.1</w:t>
        <w:br/>
        <w:t xml:space="preserve">    }</w:t>
        <w:br/>
        <w:t xml:space="preserve">  }'</w:t>
      </w:r>
    </w:p>
    <w:p>
      <w:pPr>
        <w:pStyle w:val="Heading3"/>
      </w:pPr>
      <w:r>
        <w:t>Example 2: Create a Contact Payment with allocated artefacts</w:t>
      </w:r>
    </w:p>
    <w:p>
      <w:r>
        <w:rPr>
          <w:b/>
          <w:color w:val="666666"/>
          <w:sz w:val="16"/>
        </w:rPr>
        <w:t>[bash]</w:t>
      </w:r>
    </w:p>
    <w:p>
      <w:pPr>
        <w:shd w:fill="F2F2F2" w:val="clear"/>
      </w:pPr>
      <w:r>
        <w:rPr>
          <w:rFonts w:ascii="Courier New" w:hAnsi="Courier New"/>
          <w:sz w:val="17"/>
        </w:rPr>
        <w:t>curl -X POST 'https://api.accounting.sage.com/v3.1/contact_payments' \</w:t>
        <w:br/>
        <w:t xml:space="preserve"> -H 'Accept: application/json' \</w:t>
        <w:br/>
        <w:t xml:space="preserve"> -H 'Content-Type: application/json' \</w:t>
        <w:br/>
        <w:t xml:space="preserve"> -d '{</w:t>
        <w:br/>
        <w:t xml:space="preserve"> "contact_payment": {</w:t>
        <w:br/>
        <w:t xml:space="preserve"> "transaction_type_id": "string",</w:t>
        <w:br/>
        <w:t xml:space="preserve"> "contact_id": "string",</w:t>
        <w:br/>
        <w:t xml:space="preserve"> "bank_account_id": "string",</w:t>
        <w:br/>
        <w:t xml:space="preserve"> "date": "2019-08-24",</w:t>
        <w:br/>
        <w:t xml:space="preserve"> "total_amount": 0.1,</w:t>
        <w:br/>
        <w:t xml:space="preserve"> "allocated_artefacts": [</w:t>
        <w:br/>
        <w:t xml:space="preserve">        { "artefact_id": "string", "amount": 0.1, "discount": 0.1 }</w:t>
        <w:br/>
        <w:t xml:space="preserve">      ]</w:t>
        <w:br/>
        <w:t xml:space="preserve">    }</w:t>
        <w:br/>
        <w:t xml:space="preserve">  }'</w:t>
      </w:r>
    </w:p>
    <w:p>
      <w:pPr>
        <w:pStyle w:val="Heading3"/>
      </w:pPr>
      <w:r>
        <w:t>Notes</w:t>
      </w:r>
    </w:p>
    <w:p>
      <w:pPr>
        <w:pStyle w:val="ListBullet"/>
      </w:pPr>
      <w:r>
        <w:t>reference length limits are described in the response documentation: an upper limit of 25 or 40 characters may apply conditionally; a hard storage limit of 255 characters is imposed by the storage layer.</w:t>
      </w:r>
    </w:p>
    <w:p>
      <w:pPr>
        <w:pStyle w:val="Heading3"/>
      </w:pPr>
      <w:r>
        <w:t>Error Handling</w:t>
      </w:r>
    </w:p>
    <w:p>
      <w:pPr>
        <w:pStyle w:val="ListBullet"/>
      </w:pPr>
      <w:r>
        <w:t>No non-201 error responses were provided in the scraped content for this endpoint.</w:t>
      </w:r>
    </w:p>
    <w:p>
      <w:pPr>
        <w:pStyle w:val="Heading3"/>
      </w:pPr>
      <w:r>
        <w:t>Related contactPayments actions</w:t>
      </w:r>
    </w:p>
    <w:p>
      <w:pPr>
        <w:pStyle w:val="ListBullet"/>
      </w:pPr>
      <w:r>
        <w:t>[GET] Get a Contact Payment — /v3.1/contact_payments/{{key}}</w:t>
      </w:r>
    </w:p>
    <w:p>
      <w:pPr>
        <w:pStyle w:val="ListBullet"/>
      </w:pPr>
      <w:r>
        <w:t>[GET] List Contact Payments — /contact_payments</w:t>
      </w:r>
    </w:p>
    <w:p>
      <w:pPr>
        <w:pStyle w:val="ListBullet"/>
      </w:pPr>
      <w:r>
        <w:t>[PUT] Update a Contact Payment — /v3.1/contact_payments/{{key}}</w:t>
      </w:r>
    </w:p>
    <w:p>
      <w:pPr>
        <w:pStyle w:val="ListBullet"/>
      </w:pPr>
      <w:r>
        <w:t>[DELETE] Delete a Contact Payment — /contact_payments/{{key}}</w:t>
      </w:r>
    </w:p>
    <w:p>
      <w:r>
        <w:br w:type="page"/>
      </w:r>
    </w:p>
    <w:p>
      <w:pPr>
        <w:pStyle w:val="Heading2"/>
      </w:pPr>
      <w:r>
        <w:t>81. [DELETE] Delete a Contact Person</w:t>
      </w:r>
    </w:p>
    <w:p>
      <w:r>
        <w:rPr>
          <w:b/>
        </w:rPr>
        <w:t xml:space="preserve">Endpoint: </w:t>
      </w:r>
      <w:r>
        <w:rPr>
          <w:rFonts w:ascii="Courier New" w:hAnsi="Courier New"/>
          <w:sz w:val="18"/>
        </w:rPr>
        <w:t>/v3.1/contact_persons/{{key}}</w:t>
      </w:r>
    </w:p>
    <w:p>
      <w:pPr>
        <w:pStyle w:val="Heading3"/>
      </w:pPr>
      <w:r>
        <w:t>Prerequisites</w:t>
      </w:r>
    </w:p>
    <w:p>
      <w:pPr>
        <w:pStyle w:val="ListBullet"/>
      </w:pPr>
      <w:r>
        <w:t xml:space="preserve">Endpoint availability: </w:t>
        <w:br/>
        <w:br/>
        <w:t>Accounting Plus: 🇨🇦, 🇬🇧, 🇮🇪</w:t>
        <w:br/>
        <w:t>Accounting Standard: 🇬🇧, 🇮🇪</w:t>
        <w:br/>
        <w:t>Accounting Start: 🇨🇦, 🇬🇧, 🇮🇪</w:t>
      </w:r>
    </w:p>
    <w:p>
      <w:pPr>
        <w:pStyle w:val="ListBullet"/>
      </w:pPr>
      <w:r>
        <w:t>Access control: authenticated user must have Contacts area permission with Full Access</w:t>
      </w:r>
    </w:p>
    <w:p>
      <w:pPr>
        <w:pStyle w:val="Heading3"/>
      </w:pPr>
      <w:r>
        <w:t>Method</w:t>
      </w:r>
    </w:p>
    <w:p>
      <w:r>
        <w:t>DELETE</w:t>
      </w:r>
    </w:p>
    <w:p>
      <w:pPr>
        <w:pStyle w:val="Heading3"/>
      </w:pPr>
      <w:r>
        <w:t>URL</w:t>
      </w:r>
    </w:p>
    <w:p>
      <w:r>
        <w:t>https://api.accounting.sage.com/v3.1/contact_persons/{{key}}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Contact Person identified by its Contact Person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/contact_persons/).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/v3.1/contact_persons/2c7b6a1e-1b2a-4c3d-9e10-11aa22bb33cc</w:t>
        <w:br/>
        <w:t>/v3.1/contact_persons/CONTACT_PERSON_KEY_123</w:t>
      </w:r>
    </w:p>
    <w:p>
      <w:pPr>
        <w:pStyle w:val="Heading3"/>
      </w:pPr>
      <w:r>
        <w:t>Invalid Examples</w:t>
      </w:r>
    </w:p>
    <w:p>
      <w:r>
        <w:rPr>
          <w:b/>
          <w:color w:val="666666"/>
          <w:sz w:val="16"/>
        </w:rPr>
        <w:t>[http]</w:t>
      </w:r>
    </w:p>
    <w:p>
      <w:pPr>
        <w:shd w:fill="F2F2F2" w:val="clear"/>
      </w:pPr>
      <w:r>
        <w:rPr>
          <w:rFonts w:ascii="Courier New" w:hAnsi="Courier New"/>
          <w:sz w:val="17"/>
        </w:rPr>
        <w:t>/v3.1/contact_persons/</w:t>
        <w:br/>
        <w:t>/v3.1/contact_persons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Person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'https://api.accounting.sage.com/v3.1/contact_persons/2c7b6a1e-1b2a-4c3d-9e10-11aa22bb33cc'</w:t>
      </w:r>
    </w:p>
    <w:p>
      <w:pPr>
        <w:pStyle w:val="Heading3"/>
      </w:pPr>
      <w:r>
        <w:t>Error Handling</w:t>
      </w:r>
    </w:p>
    <w:p>
      <w:pPr>
        <w:pStyle w:val="ListBullet"/>
      </w:pPr>
      <w:r>
        <w:t>The documentation only specifies 204 (Success) for this endpoint. Other error responses (e.g., authorization failures) are not provided in the scraped content.</w:t>
      </w:r>
    </w:p>
    <w:p>
      <w:pPr>
        <w:pStyle w:val="Heading3"/>
      </w:pPr>
      <w:r>
        <w:t>Related contactPersons actions</w:t>
      </w:r>
    </w:p>
    <w:p>
      <w:pPr>
        <w:pStyle w:val="ListBullet"/>
      </w:pPr>
      <w:r>
        <w:t>[PUT] Update a Contact Person — /contact_persons/{{key}}</w:t>
      </w:r>
    </w:p>
    <w:p>
      <w:pPr>
        <w:pStyle w:val="ListBullet"/>
      </w:pPr>
      <w:r>
        <w:t>[POST] Create a Contact Person — /v3.1/contact_persons</w:t>
      </w:r>
    </w:p>
    <w:p>
      <w:pPr>
        <w:pStyle w:val="ListBullet"/>
      </w:pPr>
      <w:r>
        <w:t>[GET] List Contact People — /v3.1/contact_persons</w:t>
      </w:r>
    </w:p>
    <w:p>
      <w:pPr>
        <w:pStyle w:val="ListBullet"/>
      </w:pPr>
      <w:r>
        <w:t>[GET] Get a Contact Person — /v3.1/contact_persons/{{key}}</w:t>
      </w:r>
    </w:p>
    <w:p>
      <w:r>
        <w:br w:type="page"/>
      </w:r>
    </w:p>
    <w:p>
      <w:pPr>
        <w:pStyle w:val="Heading2"/>
      </w:pPr>
      <w:r>
        <w:t>82. [GET] Get a Contact Type</w:t>
      </w:r>
    </w:p>
    <w:p>
      <w:r>
        <w:rPr>
          <w:b/>
        </w:rPr>
        <w:t xml:space="preserve">Endpoint: </w:t>
      </w:r>
      <w:r>
        <w:rPr>
          <w:rFonts w:ascii="Courier New" w:hAnsi="Courier New"/>
          <w:sz w:val="18"/>
        </w:rPr>
        <w:t>/contact_types/{{key}}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https://api.accounting.sage.com/v3.1/contact_types/{{key}}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Type identified by its Contact Type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/contact_types/5f3a2c1b</w:t>
        <w:br/>
        <w:t>/contact_types/vendor</w:t>
      </w:r>
    </w:p>
    <w:p>
      <w:pPr>
        <w:pStyle w:val="Heading3"/>
      </w:pPr>
      <w:r>
        <w:t>Invalid Examples</w:t>
      </w:r>
    </w:p>
    <w:p>
      <w:r>
        <w:rPr>
          <w:b/>
          <w:color w:val="666666"/>
          <w:sz w:val="16"/>
        </w:rPr>
        <w:t>[http]</w:t>
      </w:r>
    </w:p>
    <w:p>
      <w:pPr>
        <w:shd w:fill="F2F2F2" w:val="clear"/>
      </w:pPr>
      <w:r>
        <w:rPr>
          <w:rFonts w:ascii="Courier New" w:hAnsi="Courier New"/>
          <w:sz w:val="17"/>
        </w:rPr>
        <w:t>/contact_types/</w:t>
        <w:br/>
        <w:t>/contact_types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Contact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"Customers",</w:t>
        <w:br/>
        <w:t xml:space="preserve"> "path": "/contact_types/customers"</w:t>
        <w:br/>
        <w:t>}</w:t>
      </w:r>
    </w:p>
    <w:p>
      <w:r>
        <w:rPr>
          <w:b/>
        </w:rPr>
        <w:t>Note: Response schema is documented as application/json: any, so additional fields may be returned depending on attributes.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'https://api.accounting.sage.com/v3.1/contact_types/customers?attributes=all' \</w:t>
        <w:br/>
        <w:t xml:space="preserve"> --header 'Accept: application/json'</w:t>
      </w:r>
    </w:p>
    <w:p>
      <w:pPr>
        <w:pStyle w:val="Heading3"/>
      </w:pPr>
      <w:r>
        <w:t>Notes</w:t>
      </w:r>
    </w:p>
    <w:p>
      <w:pPr>
        <w:pStyle w:val="ListBullet"/>
      </w:pPr>
      <w:r>
        <w:t>The base attributes returned are name and path. Additional attributes can be requested via the attributes query parameter.</w:t>
      </w:r>
    </w:p>
    <w:p>
      <w:pPr>
        <w:pStyle w:val="Heading3"/>
      </w:pPr>
      <w:r>
        <w:t>Related contactTypes actions</w:t>
      </w:r>
    </w:p>
    <w:p>
      <w:pPr>
        <w:pStyle w:val="ListBullet"/>
      </w:pPr>
      <w:r>
        <w:t>[GET] List Contact Types — /v3.1/contact_types</w:t>
      </w:r>
    </w:p>
    <w:p>
      <w:r>
        <w:br w:type="page"/>
      </w:r>
    </w:p>
    <w:p>
      <w:pPr>
        <w:pStyle w:val="Heading2"/>
      </w:pPr>
      <w:r>
        <w:t>83. [GET] List Email Settings</w:t>
      </w:r>
    </w:p>
    <w:p>
      <w:r>
        <w:rPr>
          <w:b/>
        </w:rPr>
        <w:t xml:space="preserve">Endpoint: </w:t>
      </w:r>
      <w:r>
        <w:rPr>
          <w:rFonts w:ascii="Courier New" w:hAnsi="Courier New"/>
          <w:sz w:val="18"/>
        </w:rPr>
        <w:t>/email_settings</w:t>
      </w:r>
    </w:p>
    <w:p>
      <w:pPr>
        <w:pStyle w:val="Heading3"/>
      </w:pPr>
      <w:r>
        <w:t>Prerequisites</w:t>
      </w:r>
    </w:p>
    <w:p>
      <w:pPr>
        <w:pStyle w:val="ListBullet"/>
      </w:pPr>
      <w:r>
        <w:t xml:space="preserve">Endpoint availability depends on plan and country: </w:t>
        <w:br/>
        <w:br/>
        <w:t>Accounting Plus: 🇨🇦, 🇬🇧, 🇮🇪</w:t>
        <w:br/>
        <w:t>Accounting Standard: 🇬🇧, 🇮🇪</w:t>
        <w:br/>
        <w:t>Accounting Start: 🇨🇦, 🇬🇧, 🇮🇪</w:t>
      </w:r>
    </w:p>
    <w:p>
      <w:pPr>
        <w:pStyle w:val="ListBullet"/>
      </w:pPr>
      <w:r>
        <w:t xml:space="preserve">The authenticated user must have one of the following roles in the Settings area: </w:t>
        <w:br/>
        <w:br/>
        <w:t>Full Access</w:t>
        <w:br/>
        <w:t>Read Only</w:t>
      </w:r>
    </w:p>
    <w:p>
      <w:pPr>
        <w:pStyle w:val="Heading3"/>
      </w:pPr>
      <w:r>
        <w:t>Method</w:t>
      </w:r>
    </w:p>
    <w:p>
      <w:r>
        <w:t>GET</w:t>
      </w:r>
    </w:p>
    <w:p>
      <w:pPr>
        <w:pStyle w:val="Heading3"/>
      </w:pPr>
      <w:r>
        <w:t>URL</w:t>
      </w:r>
    </w:p>
    <w:p>
      <w:r>
        <w:t>https://api.accounting.sage.com/v3.1/email_settings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Email Settings for the business, including default email messages by message type/locale and flags controlling PDF attachments and BCC behavior.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"default_messages": [</w:t>
        <w:br/>
        <w:t xml:space="preserve"> {</w:t>
        <w:br/>
        <w:t xml:space="preserve"> "message_type": "string",</w:t>
        <w:br/>
        <w:t xml:space="preserve"> "locale": "string",</w:t>
        <w:br/>
        <w:t xml:space="preserve"> "message": "string"</w:t>
        <w:br/>
        <w:t xml:space="preserve"> }</w:t>
        <w:br/>
        <w:t xml:space="preserve"> ],</w:t>
        <w:br/>
        <w:t xml:space="preserve"> "pdf_attached": true,</w:t>
        <w:br/>
        <w:t xml:space="preserve"> "send_bcc": true,</w:t>
        <w:br/>
        <w:t xml:space="preserve"> "updated_at":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default_messages</w:t>
            </w:r>
          </w:p>
        </w:tc>
        <w:tc>
          <w:tcPr>
            <w:tcW w:type="dxa" w:w="2880"/>
          </w:tcPr>
          <w:p>
            <w:r>
              <w:t>array</w:t>
            </w:r>
          </w:p>
        </w:tc>
        <w:tc>
          <w:tcPr>
            <w:tcW w:type="dxa" w:w="2880"/>
          </w:tcPr>
          <w:p>
            <w:r>
              <w:t>The default email messages for the business per message type and locale.</w:t>
            </w:r>
          </w:p>
        </w:tc>
      </w:tr>
      <w:tr>
        <w:tc>
          <w:tcPr>
            <w:tcW w:type="dxa" w:w="2880"/>
          </w:tcPr>
          <w:p>
            <w:r>
              <w:t>default_messages.message_type</w:t>
            </w:r>
          </w:p>
        </w:tc>
        <w:tc>
          <w:tcPr>
            <w:tcW w:type="dxa" w:w="2880"/>
          </w:tcPr>
          <w:p>
            <w:r>
              <w:t>string</w:t>
            </w:r>
          </w:p>
        </w:tc>
        <w:tc>
          <w:tcPr>
            <w:tcW w:type="dxa" w:w="2880"/>
          </w:tcPr>
          <w:p>
            <w:r>
              <w:t>The message type defined against a given message (example: invoice).</w:t>
            </w:r>
          </w:p>
        </w:tc>
      </w:tr>
      <w:tr>
        <w:tc>
          <w:tcPr>
            <w:tcW w:type="dxa" w:w="2880"/>
          </w:tcPr>
          <w:p>
            <w:r>
              <w:t>default_messages.locale</w:t>
            </w:r>
          </w:p>
        </w:tc>
        <w:tc>
          <w:tcPr>
            <w:tcW w:type="dxa" w:w="2880"/>
          </w:tcPr>
          <w:p>
            <w:r>
              <w:t>string</w:t>
            </w:r>
          </w:p>
        </w:tc>
        <w:tc>
          <w:tcPr>
            <w:tcW w:type="dxa" w:w="2880"/>
          </w:tcPr>
          <w:p>
            <w:r>
              <w:t>The locale for a given message.</w:t>
            </w:r>
          </w:p>
        </w:tc>
      </w:tr>
      <w:tr>
        <w:tc>
          <w:tcPr>
            <w:tcW w:type="dxa" w:w="2880"/>
          </w:tcPr>
          <w:p>
            <w:r>
              <w:t>default_messages.message</w:t>
            </w:r>
          </w:p>
        </w:tc>
        <w:tc>
          <w:tcPr>
            <w:tcW w:type="dxa" w:w="2880"/>
          </w:tcPr>
          <w:p>
            <w:r>
              <w:t>string</w:t>
            </w:r>
          </w:p>
        </w:tc>
        <w:tc>
          <w:tcPr>
            <w:tcW w:type="dxa" w:w="2880"/>
          </w:tcPr>
          <w:p>
            <w:r>
              <w:t>The message for a given message type and locale.</w:t>
            </w:r>
          </w:p>
        </w:tc>
      </w:tr>
      <w:tr>
        <w:tc>
          <w:tcPr>
            <w:tcW w:type="dxa" w:w="2880"/>
          </w:tcPr>
          <w:p>
            <w:r>
              <w:t>pdf_attached</w:t>
            </w:r>
          </w:p>
        </w:tc>
        <w:tc>
          <w:tcPr>
            <w:tcW w:type="dxa" w:w="2880"/>
          </w:tcPr>
          <w:p>
            <w:r>
              <w:t>boolean</w:t>
            </w:r>
          </w:p>
        </w:tc>
        <w:tc>
          <w:tcPr>
            <w:tcW w:type="dxa" w:w="2880"/>
          </w:tcPr>
          <w:p>
            <w:r>
              <w:t>Indicates whether PDFs are always attached as part of sending emails for a business.</w:t>
            </w:r>
          </w:p>
        </w:tc>
      </w:tr>
      <w:tr>
        <w:tc>
          <w:tcPr>
            <w:tcW w:type="dxa" w:w="2880"/>
          </w:tcPr>
          <w:p>
            <w:r>
              <w:t>send_bcc</w:t>
            </w:r>
          </w:p>
        </w:tc>
        <w:tc>
          <w:tcPr>
            <w:tcW w:type="dxa" w:w="2880"/>
          </w:tcPr>
          <w:p>
            <w:r>
              <w:t>boolean</w:t>
            </w:r>
          </w:p>
        </w:tc>
        <w:tc>
          <w:tcPr>
            <w:tcW w:type="dxa" w:w="2880"/>
          </w:tcPr>
          <w:p>
            <w:r>
              <w:t>Indicates whether the user should always be sent a copy when sending a document via email.</w:t>
            </w:r>
          </w:p>
        </w:tc>
      </w:tr>
      <w:tr>
        <w:tc>
          <w:tcPr>
            <w:tcW w:type="dxa" w:w="2880"/>
          </w:tcPr>
          <w:p>
            <w:r>
              <w:t>updated_at</w:t>
            </w:r>
          </w:p>
        </w:tc>
        <w:tc>
          <w:tcPr>
            <w:tcW w:type="dxa" w:w="2880"/>
          </w:tcPr>
          <w:p>
            <w:r>
              <w:t>string</w:t>
            </w:r>
          </w:p>
        </w:tc>
        <w:tc>
          <w:tcPr>
            <w:tcW w:type="dxa" w:w="2880"/>
          </w:tcPr>
          <w:p>
            <w:r>
              <w:t>The datetime when the item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'https://api.accounting.sage.com/v3.1/email_settings' \</w:t>
        <w:br/>
        <w:t xml:space="preserve"> --header 'Accept: application/json'</w:t>
      </w:r>
    </w:p>
    <w:p>
      <w:pPr>
        <w:pStyle w:val="Heading3"/>
      </w:pPr>
      <w:r>
        <w:t>Related emailSettings actions</w:t>
      </w:r>
    </w:p>
    <w:p>
      <w:pPr>
        <w:pStyle w:val="ListBullet"/>
      </w:pPr>
      <w:r>
        <w:t>[PUT] Update Email Settings — /v3.1/email_settings</w:t>
      </w:r>
    </w:p>
    <w:p>
      <w:r>
        <w:br w:type="page"/>
      </w:r>
    </w:p>
    <w:p>
      <w:pPr>
        <w:pStyle w:val="Heading2"/>
      </w:pPr>
      <w:r>
        <w:t>84. [GET] Get a Draft Tax Return</w:t>
      </w:r>
    </w:p>
    <w:p>
      <w:r>
        <w:rPr>
          <w:b/>
        </w:rPr>
        <w:t xml:space="preserve">Endpoint: </w:t>
      </w:r>
      <w:r>
        <w:rPr>
          <w:rFonts w:ascii="Courier New" w:hAnsi="Courier New"/>
          <w:sz w:val="18"/>
        </w:rPr>
        <w:t>/draft_tax_returns/{{key}}</w:t>
      </w:r>
    </w:p>
    <w:p>
      <w:pPr>
        <w:pStyle w:val="Heading3"/>
      </w:pPr>
      <w:r>
        <w:t>Prerequisites</w:t>
      </w:r>
    </w:p>
    <w:p>
      <w:pPr>
        <w:pStyle w:val="ListBullet"/>
      </w:pPr>
      <w:r>
        <w:t>The authenticated user must have one of the following roles in the Statutory reporting area: Read Only, Restricted Access, or Full Access</w:t>
      </w:r>
    </w:p>
    <w:p>
      <w:pPr>
        <w:pStyle w:val="ListBullet"/>
      </w:pPr>
      <w:r>
        <w:t>Endpoint availability: Accounting Plus (🇬🇧), Accounting Standard (🇬🇧), Accounting Start (🇬🇧)</w:t>
      </w:r>
    </w:p>
    <w:p>
      <w:pPr>
        <w:pStyle w:val="Heading3"/>
      </w:pPr>
      <w:r>
        <w:t>Method</w:t>
      </w:r>
    </w:p>
    <w:p>
      <w:r>
        <w:t>GET</w:t>
      </w:r>
    </w:p>
    <w:p>
      <w:pPr>
        <w:pStyle w:val="Heading3"/>
      </w:pPr>
      <w:r>
        <w:t>URL</w:t>
      </w:r>
    </w:p>
    <w:p>
      <w:r>
        <w:t>https://api.accounting.sage.com/v3.1/draft_tax_returns/{{key}}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Draft Tax Return identified by its Draft Tax Return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/draft_tax_returns// or /draft_tax_returns).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/draft_tax_returns/abc123</w:t>
        <w:br/>
        <w:t>/draft_tax_returns/9f2b1c4d-0a1b-2c3d-4e5f-678901234567</w:t>
      </w:r>
    </w:p>
    <w:p>
      <w:pPr>
        <w:pStyle w:val="Heading3"/>
      </w:pPr>
      <w:r>
        <w:t>Invalid Examples</w:t>
      </w:r>
    </w:p>
    <w:p>
      <w:r>
        <w:rPr>
          <w:b/>
          <w:color w:val="666666"/>
          <w:sz w:val="16"/>
        </w:rPr>
        <w:t>[http]</w:t>
      </w:r>
    </w:p>
    <w:p>
      <w:pPr>
        <w:shd w:fill="F2F2F2" w:val="clear"/>
      </w:pPr>
      <w:r>
        <w:rPr>
          <w:rFonts w:ascii="Courier New" w:hAnsi="Courier New"/>
          <w:sz w:val="17"/>
        </w:rPr>
        <w:t>/draft_tax_returns//</w:t>
        <w:br/>
        <w:t>/draft_tax_returns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Draft Tax Return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you want to expose for the Tax Return.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"tax_return_number": "stri",</w:t>
        <w:br/>
        <w:t xml:space="preserve"> "period_start_date": "2019-08-24",</w:t>
        <w:br/>
        <w:t xml:space="preserve"> "period_end_date": "2019-08-24",</w:t>
        <w:br/>
        <w:t xml:space="preserve"> "total_amount": 0.1,</w:t>
        <w:br/>
        <w:t xml:space="preserve"> "paid": true,</w:t>
        <w:br/>
        <w:t xml:space="preserve"> "status": {</w:t>
        <w:br/>
        <w:t xml:space="preserve"> "id": "string",</w:t>
        <w:br/>
        <w:t xml:space="preserve"> "name": "string"</w:t>
        <w:br/>
        <w:t xml:space="preserve"> },</w:t>
        <w:br/>
        <w:t xml:space="preserve"> "tax_return_type": {</w:t>
        <w:br/>
        <w:t xml:space="preserve"> "id": "string",</w:t>
        <w:br/>
        <w:t xml:space="preserve"> "name": "string"</w:t>
        <w:br/>
        <w:t xml:space="preserve"> },</w:t>
        <w:br/>
        <w:t xml:space="preserve"> "tax_return_id": 0,</w:t>
        <w:br/>
        <w:t xml:space="preserve"> "submitted_date": "2019-08-24"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Display text for the item; includes the period the tax return covers.</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tax_return_number</w:t>
            </w:r>
          </w:p>
        </w:tc>
        <w:tc>
          <w:tcPr>
            <w:tcW w:type="dxa" w:w="2880"/>
          </w:tcPr>
          <w:p>
            <w:r>
              <w:t>string</w:t>
            </w:r>
          </w:p>
        </w:tc>
        <w:tc>
          <w:tcPr>
            <w:tcW w:type="dxa" w:w="2880"/>
          </w:tcPr>
          <w:p>
            <w:r>
              <w:t>The tax return number. maxLength=4.</w:t>
            </w:r>
          </w:p>
        </w:tc>
      </w:tr>
      <w:tr>
        <w:tc>
          <w:tcPr>
            <w:tcW w:type="dxa" w:w="2880"/>
          </w:tcPr>
          <w:p>
            <w:r>
              <w:t>period_start_date</w:t>
            </w:r>
          </w:p>
        </w:tc>
        <w:tc>
          <w:tcPr>
            <w:tcW w:type="dxa" w:w="2880"/>
          </w:tcPr>
          <w:p>
            <w:r>
              <w:t>string</w:t>
            </w:r>
          </w:p>
        </w:tc>
        <w:tc>
          <w:tcPr>
            <w:tcW w:type="dxa" w:w="2880"/>
          </w:tcPr>
          <w:p>
            <w:r>
              <w:t>The tax return from date (start date of the covered period).</w:t>
            </w:r>
          </w:p>
        </w:tc>
      </w:tr>
      <w:tr>
        <w:tc>
          <w:tcPr>
            <w:tcW w:type="dxa" w:w="2880"/>
          </w:tcPr>
          <w:p>
            <w:r>
              <w:t>period_end_date</w:t>
            </w:r>
          </w:p>
        </w:tc>
        <w:tc>
          <w:tcPr>
            <w:tcW w:type="dxa" w:w="2880"/>
          </w:tcPr>
          <w:p>
            <w:r>
              <w:t>string</w:t>
            </w:r>
          </w:p>
        </w:tc>
        <w:tc>
          <w:tcPr>
            <w:tcW w:type="dxa" w:w="2880"/>
          </w:tcPr>
          <w:p>
            <w:r>
              <w:t>The tax return to date (end date of the covered period).</w:t>
            </w:r>
          </w:p>
        </w:tc>
      </w:tr>
      <w:tr>
        <w:tc>
          <w:tcPr>
            <w:tcW w:type="dxa" w:w="2880"/>
          </w:tcPr>
          <w:p>
            <w:r>
              <w:t>total_amount</w:t>
            </w:r>
          </w:p>
        </w:tc>
        <w:tc>
          <w:tcPr>
            <w:tcW w:type="dxa" w:w="2880"/>
          </w:tcPr>
          <w:p>
            <w:r>
              <w:t>number</w:t>
            </w:r>
          </w:p>
        </w:tc>
        <w:tc>
          <w:tcPr>
            <w:tcW w:type="dxa" w:w="2880"/>
          </w:tcPr>
          <w:p>
            <w:r>
              <w:t>The tax return total amount.</w:t>
            </w:r>
          </w:p>
        </w:tc>
      </w:tr>
      <w:tr>
        <w:tc>
          <w:tcPr>
            <w:tcW w:type="dxa" w:w="2880"/>
          </w:tcPr>
          <w:p>
            <w:r>
              <w:t>paid</w:t>
            </w:r>
          </w:p>
        </w:tc>
        <w:tc>
          <w:tcPr>
            <w:tcW w:type="dxa" w:w="2880"/>
          </w:tcPr>
          <w:p>
            <w:r>
              <w:t>boolean</w:t>
            </w:r>
          </w:p>
        </w:tc>
        <w:tc>
          <w:tcPr>
            <w:tcW w:type="dxa" w:w="2880"/>
          </w:tcPr>
          <w:p>
            <w:r>
              <w:t>The tax return paid status.</w:t>
            </w:r>
          </w:p>
        </w:tc>
      </w:tr>
      <w:tr>
        <w:tc>
          <w:tcPr>
            <w:tcW w:type="dxa" w:w="2880"/>
          </w:tcPr>
          <w:p>
            <w:r>
              <w:t>status.id</w:t>
            </w:r>
          </w:p>
        </w:tc>
        <w:tc>
          <w:tcPr>
            <w:tcW w:type="dxa" w:w="2880"/>
          </w:tcPr>
          <w:p>
            <w:r>
              <w:t>string</w:t>
            </w:r>
          </w:p>
        </w:tc>
        <w:tc>
          <w:tcPr>
            <w:tcW w:type="dxa" w:w="2880"/>
          </w:tcPr>
          <w:p>
            <w:r>
              <w:t>The tax return status id.</w:t>
            </w:r>
          </w:p>
        </w:tc>
      </w:tr>
      <w:tr>
        <w:tc>
          <w:tcPr>
            <w:tcW w:type="dxa" w:w="2880"/>
          </w:tcPr>
          <w:p>
            <w:r>
              <w:t>status.name</w:t>
            </w:r>
          </w:p>
        </w:tc>
        <w:tc>
          <w:tcPr>
            <w:tcW w:type="dxa" w:w="2880"/>
          </w:tcPr>
          <w:p>
            <w:r>
              <w:t>string</w:t>
            </w:r>
          </w:p>
        </w:tc>
        <w:tc>
          <w:tcPr>
            <w:tcW w:type="dxa" w:w="2880"/>
          </w:tcPr>
          <w:p>
            <w:r>
              <w:t>The return status name.</w:t>
            </w:r>
          </w:p>
        </w:tc>
      </w:tr>
      <w:tr>
        <w:tc>
          <w:tcPr>
            <w:tcW w:type="dxa" w:w="2880"/>
          </w:tcPr>
          <w:p>
            <w:r>
              <w:t>tax_return_type.id</w:t>
            </w:r>
          </w:p>
        </w:tc>
        <w:tc>
          <w:tcPr>
            <w:tcW w:type="dxa" w:w="2880"/>
          </w:tcPr>
          <w:p>
            <w:r>
              <w:t>string</w:t>
            </w:r>
          </w:p>
        </w:tc>
        <w:tc>
          <w:tcPr>
            <w:tcW w:type="dxa" w:w="2880"/>
          </w:tcPr>
          <w:p>
            <w:r>
              <w:t>The tax return status id.</w:t>
            </w:r>
          </w:p>
        </w:tc>
      </w:tr>
      <w:tr>
        <w:tc>
          <w:tcPr>
            <w:tcW w:type="dxa" w:w="2880"/>
          </w:tcPr>
          <w:p>
            <w:r>
              <w:t>tax_return_type.name</w:t>
            </w:r>
          </w:p>
        </w:tc>
        <w:tc>
          <w:tcPr>
            <w:tcW w:type="dxa" w:w="2880"/>
          </w:tcPr>
          <w:p>
            <w:r>
              <w:t>string</w:t>
            </w:r>
          </w:p>
        </w:tc>
        <w:tc>
          <w:tcPr>
            <w:tcW w:type="dxa" w:w="2880"/>
          </w:tcPr>
          <w:p>
            <w:r>
              <w:t>The return status name.</w:t>
            </w:r>
          </w:p>
        </w:tc>
      </w:tr>
      <w:tr>
        <w:tc>
          <w:tcPr>
            <w:tcW w:type="dxa" w:w="2880"/>
          </w:tcPr>
          <w:p>
            <w:r>
              <w:t>tax_return_id</w:t>
            </w:r>
          </w:p>
        </w:tc>
        <w:tc>
          <w:tcPr>
            <w:tcW w:type="dxa" w:w="2880"/>
          </w:tcPr>
          <w:p>
            <w:r>
              <w:t>integer</w:t>
            </w:r>
          </w:p>
        </w:tc>
        <w:tc>
          <w:tcPr>
            <w:tcW w:type="dxa" w:w="2880"/>
          </w:tcPr>
          <w:p>
            <w:r>
              <w:t>The tax return id.</w:t>
            </w:r>
          </w:p>
        </w:tc>
      </w:tr>
      <w:tr>
        <w:tc>
          <w:tcPr>
            <w:tcW w:type="dxa" w:w="2880"/>
          </w:tcPr>
          <w:p>
            <w:r>
              <w:t>submitted_date</w:t>
            </w:r>
          </w:p>
        </w:tc>
        <w:tc>
          <w:tcPr>
            <w:tcW w:type="dxa" w:w="2880"/>
          </w:tcPr>
          <w:p>
            <w:r>
              <w:t>string</w:t>
            </w:r>
          </w:p>
        </w:tc>
        <w:tc>
          <w:tcPr>
            <w:tcW w:type="dxa" w:w="2880"/>
          </w:tcPr>
          <w:p>
            <w:r>
              <w:t>Date when the tax return was submitted.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'https://api.accounting.sage.com/v3.1/draft_tax_returns/abc123?attributes=all' \</w:t>
        <w:br/>
        <w:t xml:space="preserve"> --header 'Accept: application/json'</w:t>
      </w:r>
    </w:p>
    <w:p>
      <w:pPr>
        <w:pStyle w:val="Heading3"/>
      </w:pPr>
      <w:r>
        <w:t>Example Usage</w:t>
      </w:r>
    </w:p>
    <w:p>
      <w:pPr>
        <w:pStyle w:val="Heading3"/>
      </w:pPr>
      <w:r>
        <w:t>Example 1: Get a Draft Tax Return (default attributes)</w:t>
      </w:r>
    </w:p>
    <w:p>
      <w:r>
        <w:rPr>
          <w:b/>
          <w:color w:val="666666"/>
          <w:sz w:val="16"/>
        </w:rPr>
        <w:t>[bash]</w:t>
      </w:r>
    </w:p>
    <w:p>
      <w:pPr>
        <w:shd w:fill="F2F2F2" w:val="clear"/>
      </w:pPr>
      <w:r>
        <w:rPr>
          <w:rFonts w:ascii="Courier New" w:hAnsi="Courier New"/>
          <w:sz w:val="17"/>
        </w:rPr>
        <w:t>curl -X GET \</w:t>
        <w:br/>
        <w:t xml:space="preserve"> 'https://api.accounting.sage.com/v3.1/draft_tax_returns/abc123' \</w:t>
        <w:br/>
        <w:t xml:space="preserve"> -H 'Accept: application/json'</w:t>
      </w:r>
    </w:p>
    <w:p>
      <w:pPr>
        <w:pStyle w:val="Heading3"/>
      </w:pPr>
      <w:r>
        <w:t>Example 2: Get a Draft Tax Return (expose all attributes)</w:t>
      </w:r>
    </w:p>
    <w:p>
      <w:r>
        <w:rPr>
          <w:b/>
          <w:color w:val="666666"/>
          <w:sz w:val="16"/>
        </w:rPr>
        <w:t>[bash]</w:t>
      </w:r>
    </w:p>
    <w:p>
      <w:pPr>
        <w:shd w:fill="F2F2F2" w:val="clear"/>
      </w:pPr>
      <w:r>
        <w:rPr>
          <w:rFonts w:ascii="Courier New" w:hAnsi="Courier New"/>
          <w:sz w:val="17"/>
        </w:rPr>
        <w:t>curl -X GET \</w:t>
        <w:br/>
        <w:t xml:space="preserve"> 'https://api.accounting.sage.com/v3.1/draft_tax_returns/abc123?attributes=all' \</w:t>
        <w:br/>
        <w:t xml:space="preserve"> -H 'Accept: application/json'</w:t>
      </w:r>
    </w:p>
    <w:p>
      <w:pPr>
        <w:pStyle w:val="Heading3"/>
      </w:pPr>
      <w:r>
        <w:t>Related draftTaxReturns actions</w:t>
      </w:r>
    </w:p>
    <w:p>
      <w:pPr>
        <w:pStyle w:val="ListBullet"/>
      </w:pPr>
      <w:r>
        <w:t>[GET] List Draft Tax Returns — /draft_tax_returns</w:t>
      </w:r>
    </w:p>
    <w:p>
      <w:pPr>
        <w:pStyle w:val="ListBullet"/>
      </w:pPr>
      <w:r>
        <w:t>[DELETE] Delete a Draft Tax Return — /draft_tax_returns/{{key}}</w:t>
      </w:r>
    </w:p>
    <w:p>
      <w:pPr>
        <w:pStyle w:val="ListBullet"/>
      </w:pPr>
      <w:r>
        <w:t>[POST] Create a Draft Tax Return — /draft_tax_returns</w:t>
      </w:r>
    </w:p>
    <w:p>
      <w:r>
        <w:br w:type="page"/>
      </w:r>
    </w:p>
    <w:p>
      <w:pPr>
        <w:pStyle w:val="Heading2"/>
      </w:pPr>
      <w:r>
        <w:t>85. [GET] List Draft Tax Returns</w:t>
      </w:r>
    </w:p>
    <w:p>
      <w:r>
        <w:rPr>
          <w:b/>
        </w:rPr>
        <w:t xml:space="preserve">Endpoint: </w:t>
      </w:r>
      <w:r>
        <w:rPr>
          <w:rFonts w:ascii="Courier New" w:hAnsi="Courier New"/>
          <w:sz w:val="18"/>
        </w:rPr>
        <w:t>/draft_tax_returns</w:t>
      </w:r>
    </w:p>
    <w:p>
      <w:pPr>
        <w:pStyle w:val="Heading3"/>
      </w:pPr>
      <w:r>
        <w:t>Prerequisites</w:t>
      </w:r>
    </w:p>
    <w:p>
      <w:pPr>
        <w:pStyle w:val="ListBullet"/>
      </w:pPr>
      <w:r>
        <w:t>The authenticated user must have one of the following roles in Statutory reporting: Read Only, Restricted Access, or Full Access</w:t>
      </w:r>
    </w:p>
    <w:p>
      <w:pPr>
        <w:pStyle w:val="ListBullet"/>
      </w:pPr>
      <w:r>
        <w:t>Endpoint availability: Accounting Plus (🇬🇧), Accounting Standard (🇬🇧), Accounting Start (🇬🇧)</w:t>
      </w:r>
    </w:p>
    <w:p>
      <w:pPr>
        <w:pStyle w:val="Heading3"/>
      </w:pPr>
      <w:r>
        <w:t>Method</w:t>
      </w:r>
    </w:p>
    <w:p>
      <w:r>
        <w:t>GET</w:t>
      </w:r>
    </w:p>
    <w:p>
      <w:pPr>
        <w:pStyle w:val="Heading3"/>
      </w:pPr>
      <w:r>
        <w:t>URL</w:t>
      </w:r>
    </w:p>
    <w:p>
      <w:r>
        <w:t>https://api.accounting.sage.com/v3.1/draft_tax_returns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Draft Tax Returns. Supports pagination and optional attribute exposure control.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query parameters in the request body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Tax Returns per request. Example: 20.</w:t>
            </w:r>
          </w:p>
        </w:tc>
      </w:tr>
      <w:tr>
        <w:tc>
          <w:tcPr>
            <w:tcW w:type="dxa" w:w="2880"/>
          </w:tcPr>
          <w:p>
            <w:r>
              <w:t>page</w:t>
            </w:r>
          </w:p>
        </w:tc>
        <w:tc>
          <w:tcPr>
            <w:tcW w:type="dxa" w:w="2880"/>
          </w:tcPr>
          <w:p>
            <w:r>
              <w:t>integer</w:t>
            </w:r>
          </w:p>
        </w:tc>
        <w:tc>
          <w:tcPr>
            <w:tcW w:type="dxa" w:w="2880"/>
          </w:tcPr>
          <w:p>
            <w:r>
              <w:t>Go to a specific page of Tax Returns.</w:t>
            </w:r>
          </w:p>
        </w:tc>
      </w:tr>
      <w:tr>
        <w:tc>
          <w:tcPr>
            <w:tcW w:type="dxa" w:w="2880"/>
          </w:tcPr>
          <w:p>
            <w:r>
              <w:t>attributes</w:t>
            </w:r>
          </w:p>
        </w:tc>
        <w:tc>
          <w:tcPr>
            <w:tcW w:type="dxa" w:w="2880"/>
          </w:tcPr>
          <w:p>
            <w:r>
              <w:t>string</w:t>
            </w:r>
          </w:p>
        </w:tc>
        <w:tc>
          <w:tcPr>
            <w:tcW w:type="dxa" w:w="2880"/>
          </w:tcPr>
          <w:p>
            <w:r>
              <w:t>Specify the attributes you want to expose for the Tax Returns (expose all attributes with all). These are in addition to the base attributes (name, path).</w:t>
            </w:r>
          </w:p>
        </w:tc>
      </w:tr>
    </w:tbl>
    <w:p/>
    <w:p>
      <w:pPr>
        <w:pStyle w:val="Heading3"/>
      </w:pPr>
      <w:r>
        <w:t>Response</w:t>
      </w:r>
    </w:p>
    <w:p>
      <w:pPr>
        <w:pStyle w:val="Heading3"/>
      </w:pPr>
      <w:r>
        <w:t>Success Response (200 OK)</w:t>
      </w:r>
    </w:p>
    <w:p>
      <w:r>
        <w:t>Returns an array of Draft Tax Returns.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"tax_return_number": "stri",</w:t>
        <w:br/>
        <w:t xml:space="preserve"> "period_start_date": "2019-08-24",</w:t>
        <w:br/>
        <w:t xml:space="preserve"> "period_end_date": "2019-08-24",</w:t>
        <w:br/>
        <w:t xml:space="preserve"> "total_amount": 0.1,</w:t>
        <w:br/>
        <w:t xml:space="preserve"> "paid": true,</w:t>
        <w:br/>
        <w:t xml:space="preserve"> "status": {</w:t>
        <w:br/>
        <w:t xml:space="preserve"> "id": "string",</w:t>
        <w:br/>
        <w:t xml:space="preserve"> "name": "string"</w:t>
        <w:br/>
        <w:t xml:space="preserve"> },</w:t>
        <w:br/>
        <w:t xml:space="preserve"> "tax_return_type": {</w:t>
        <w:br/>
        <w:t xml:space="preserve"> "id": "string",</w:t>
        <w:br/>
        <w:t xml:space="preserve"> "name": "string"</w:t>
        <w:br/>
        <w:t xml:space="preserve"> },</w:t>
        <w:br/>
        <w:t xml:space="preserve"> "tax_return_id": 0,</w:t>
        <w:br/>
        <w:t xml:space="preserve"> "submitted_date": "2019-08-24"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Display text for the item, includes the period the tax return covers.</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tax_return_number</w:t>
            </w:r>
          </w:p>
        </w:tc>
        <w:tc>
          <w:tcPr>
            <w:tcW w:type="dxa" w:w="2880"/>
          </w:tcPr>
          <w:p>
            <w:r>
              <w:t>string</w:t>
            </w:r>
          </w:p>
        </w:tc>
        <w:tc>
          <w:tcPr>
            <w:tcW w:type="dxa" w:w="2880"/>
          </w:tcPr>
          <w:p>
            <w:r>
              <w:t>The tax return number. Max length: 4.</w:t>
            </w:r>
          </w:p>
        </w:tc>
      </w:tr>
      <w:tr>
        <w:tc>
          <w:tcPr>
            <w:tcW w:type="dxa" w:w="2880"/>
          </w:tcPr>
          <w:p>
            <w:r>
              <w:t>period_start_date</w:t>
            </w:r>
          </w:p>
        </w:tc>
        <w:tc>
          <w:tcPr>
            <w:tcW w:type="dxa" w:w="2880"/>
          </w:tcPr>
          <w:p>
            <w:r>
              <w:t>string</w:t>
            </w:r>
          </w:p>
        </w:tc>
        <w:tc>
          <w:tcPr>
            <w:tcW w:type="dxa" w:w="2880"/>
          </w:tcPr>
          <w:p>
            <w:r>
              <w:t>The tax return from date (start date of the period covered).</w:t>
            </w:r>
          </w:p>
        </w:tc>
      </w:tr>
      <w:tr>
        <w:tc>
          <w:tcPr>
            <w:tcW w:type="dxa" w:w="2880"/>
          </w:tcPr>
          <w:p>
            <w:r>
              <w:t>period_end_date</w:t>
            </w:r>
          </w:p>
        </w:tc>
        <w:tc>
          <w:tcPr>
            <w:tcW w:type="dxa" w:w="2880"/>
          </w:tcPr>
          <w:p>
            <w:r>
              <w:t>string</w:t>
            </w:r>
          </w:p>
        </w:tc>
        <w:tc>
          <w:tcPr>
            <w:tcW w:type="dxa" w:w="2880"/>
          </w:tcPr>
          <w:p>
            <w:r>
              <w:t>The tax return to date (end date of the period covered).</w:t>
            </w:r>
          </w:p>
        </w:tc>
      </w:tr>
      <w:tr>
        <w:tc>
          <w:tcPr>
            <w:tcW w:type="dxa" w:w="2880"/>
          </w:tcPr>
          <w:p>
            <w:r>
              <w:t>total_amount</w:t>
            </w:r>
          </w:p>
        </w:tc>
        <w:tc>
          <w:tcPr>
            <w:tcW w:type="dxa" w:w="2880"/>
          </w:tcPr>
          <w:p>
            <w:r>
              <w:t>number</w:t>
            </w:r>
          </w:p>
        </w:tc>
        <w:tc>
          <w:tcPr>
            <w:tcW w:type="dxa" w:w="2880"/>
          </w:tcPr>
          <w:p>
            <w:r>
              <w:t>The tax return total amount.</w:t>
            </w:r>
          </w:p>
        </w:tc>
      </w:tr>
      <w:tr>
        <w:tc>
          <w:tcPr>
            <w:tcW w:type="dxa" w:w="2880"/>
          </w:tcPr>
          <w:p>
            <w:r>
              <w:t>paid</w:t>
            </w:r>
          </w:p>
        </w:tc>
        <w:tc>
          <w:tcPr>
            <w:tcW w:type="dxa" w:w="2880"/>
          </w:tcPr>
          <w:p>
            <w:r>
              <w:t>boolean</w:t>
            </w:r>
          </w:p>
        </w:tc>
        <w:tc>
          <w:tcPr>
            <w:tcW w:type="dxa" w:w="2880"/>
          </w:tcPr>
          <w:p>
            <w:r>
              <w:t>The tax return paid status.</w:t>
            </w:r>
          </w:p>
        </w:tc>
      </w:tr>
      <w:tr>
        <w:tc>
          <w:tcPr>
            <w:tcW w:type="dxa" w:w="2880"/>
          </w:tcPr>
          <w:p>
            <w:r>
              <w:t>status</w:t>
            </w:r>
          </w:p>
        </w:tc>
        <w:tc>
          <w:tcPr>
            <w:tcW w:type="dxa" w:w="2880"/>
          </w:tcPr>
          <w:p>
            <w:r>
              <w:t>object</w:t>
            </w:r>
          </w:p>
        </w:tc>
        <w:tc>
          <w:tcPr>
            <w:tcW w:type="dxa" w:w="2880"/>
          </w:tcPr>
          <w:p>
            <w:r>
              <w:t>The tax return status.</w:t>
            </w:r>
          </w:p>
        </w:tc>
      </w:tr>
      <w:tr>
        <w:tc>
          <w:tcPr>
            <w:tcW w:type="dxa" w:w="2880"/>
          </w:tcPr>
          <w:p>
            <w:r>
              <w:t>status.id</w:t>
            </w:r>
          </w:p>
        </w:tc>
        <w:tc>
          <w:tcPr>
            <w:tcW w:type="dxa" w:w="2880"/>
          </w:tcPr>
          <w:p>
            <w:r>
              <w:t>string</w:t>
            </w:r>
          </w:p>
        </w:tc>
        <w:tc>
          <w:tcPr>
            <w:tcW w:type="dxa" w:w="2880"/>
          </w:tcPr>
          <w:p>
            <w:r>
              <w:t>The tax return status id.</w:t>
            </w:r>
          </w:p>
        </w:tc>
      </w:tr>
      <w:tr>
        <w:tc>
          <w:tcPr>
            <w:tcW w:type="dxa" w:w="2880"/>
          </w:tcPr>
          <w:p>
            <w:r>
              <w:t>status.name</w:t>
            </w:r>
          </w:p>
        </w:tc>
        <w:tc>
          <w:tcPr>
            <w:tcW w:type="dxa" w:w="2880"/>
          </w:tcPr>
          <w:p>
            <w:r>
              <w:t>string</w:t>
            </w:r>
          </w:p>
        </w:tc>
        <w:tc>
          <w:tcPr>
            <w:tcW w:type="dxa" w:w="2880"/>
          </w:tcPr>
          <w:p>
            <w:r>
              <w:t>The return status name.</w:t>
            </w:r>
          </w:p>
        </w:tc>
      </w:tr>
      <w:tr>
        <w:tc>
          <w:tcPr>
            <w:tcW w:type="dxa" w:w="2880"/>
          </w:tcPr>
          <w:p>
            <w:r>
              <w:t>tax_return_type</w:t>
            </w:r>
          </w:p>
        </w:tc>
        <w:tc>
          <w:tcPr>
            <w:tcW w:type="dxa" w:w="2880"/>
          </w:tcPr>
          <w:p>
            <w:r>
              <w:t>object</w:t>
            </w:r>
          </w:p>
        </w:tc>
        <w:tc>
          <w:tcPr>
            <w:tcW w:type="dxa" w:w="2880"/>
          </w:tcPr>
          <w:p>
            <w:r>
              <w:t>The tax return type.</w:t>
            </w:r>
          </w:p>
        </w:tc>
      </w:tr>
      <w:tr>
        <w:tc>
          <w:tcPr>
            <w:tcW w:type="dxa" w:w="2880"/>
          </w:tcPr>
          <w:p>
            <w:r>
              <w:t>tax_return_type.id</w:t>
            </w:r>
          </w:p>
        </w:tc>
        <w:tc>
          <w:tcPr>
            <w:tcW w:type="dxa" w:w="2880"/>
          </w:tcPr>
          <w:p>
            <w:r>
              <w:t>string</w:t>
            </w:r>
          </w:p>
        </w:tc>
        <w:tc>
          <w:tcPr>
            <w:tcW w:type="dxa" w:w="2880"/>
          </w:tcPr>
          <w:p>
            <w:r>
              <w:t>The tax return status id.</w:t>
            </w:r>
          </w:p>
        </w:tc>
      </w:tr>
      <w:tr>
        <w:tc>
          <w:tcPr>
            <w:tcW w:type="dxa" w:w="2880"/>
          </w:tcPr>
          <w:p>
            <w:r>
              <w:t>tax_return_type.name</w:t>
            </w:r>
          </w:p>
        </w:tc>
        <w:tc>
          <w:tcPr>
            <w:tcW w:type="dxa" w:w="2880"/>
          </w:tcPr>
          <w:p>
            <w:r>
              <w:t>string</w:t>
            </w:r>
          </w:p>
        </w:tc>
        <w:tc>
          <w:tcPr>
            <w:tcW w:type="dxa" w:w="2880"/>
          </w:tcPr>
          <w:p>
            <w:r>
              <w:t>The return status name.</w:t>
            </w:r>
          </w:p>
        </w:tc>
      </w:tr>
      <w:tr>
        <w:tc>
          <w:tcPr>
            <w:tcW w:type="dxa" w:w="2880"/>
          </w:tcPr>
          <w:p>
            <w:r>
              <w:t>tax_return_id</w:t>
            </w:r>
          </w:p>
        </w:tc>
        <w:tc>
          <w:tcPr>
            <w:tcW w:type="dxa" w:w="2880"/>
          </w:tcPr>
          <w:p>
            <w:r>
              <w:t>integer</w:t>
            </w:r>
          </w:p>
        </w:tc>
        <w:tc>
          <w:tcPr>
            <w:tcW w:type="dxa" w:w="2880"/>
          </w:tcPr>
          <w:p>
            <w:r>
              <w:t>The tax return id.</w:t>
            </w:r>
          </w:p>
        </w:tc>
      </w:tr>
      <w:tr>
        <w:tc>
          <w:tcPr>
            <w:tcW w:type="dxa" w:w="2880"/>
          </w:tcPr>
          <w:p>
            <w:r>
              <w:t>submitted_date</w:t>
            </w:r>
          </w:p>
        </w:tc>
        <w:tc>
          <w:tcPr>
            <w:tcW w:type="dxa" w:w="2880"/>
          </w:tcPr>
          <w:p>
            <w:r>
              <w:t>string</w:t>
            </w:r>
          </w:p>
        </w:tc>
        <w:tc>
          <w:tcPr>
            <w:tcW w:type="dxa" w:w="2880"/>
          </w:tcPr>
          <w:p>
            <w:r>
              <w:t>Date when the tax return was submitted.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'https://api.accounting.sage.com/v3.1/draft_tax_returns?items_per_page=20&amp;page=1&amp;attributes=all' \</w:t>
        <w:br/>
        <w:t xml:space="preserve"> --header 'Accept: application/json'</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-X GET 'https://api.accounting.sage.com/v3.1/draft_tax_returns'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'https://api.accounting.sage.com/v3.1/draft_tax_returns?items_per_page=20&amp;page=2'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-X GET 'https://api.accounting.sage.com/v3.1/draft_tax_returns?attributes=all' \</w:t>
        <w:br/>
        <w:t xml:space="preserve"> -H 'Accept: application/json'</w:t>
      </w:r>
    </w:p>
    <w:p>
      <w:pPr>
        <w:pStyle w:val="Heading3"/>
      </w:pPr>
      <w:r>
        <w:t>Related draftTaxReturns actions</w:t>
      </w:r>
    </w:p>
    <w:p>
      <w:pPr>
        <w:pStyle w:val="ListBullet"/>
      </w:pPr>
      <w:r>
        <w:t>[GET] Get a Draft Tax Return — /draft_tax_returns/{{key}}</w:t>
      </w:r>
    </w:p>
    <w:p>
      <w:pPr>
        <w:pStyle w:val="ListBullet"/>
      </w:pPr>
      <w:r>
        <w:t>[DELETE] Delete a Draft Tax Return — /draft_tax_returns/{{key}}</w:t>
      </w:r>
    </w:p>
    <w:p>
      <w:pPr>
        <w:pStyle w:val="ListBullet"/>
      </w:pPr>
      <w:r>
        <w:t>[POST] Create a Draft Tax Return — /draft_tax_returns</w:t>
      </w:r>
    </w:p>
    <w:p>
      <w:r>
        <w:br w:type="page"/>
      </w:r>
    </w:p>
    <w:p>
      <w:pPr>
        <w:pStyle w:val="Heading2"/>
      </w:pPr>
      <w:r>
        <w:t>86. [PUT] Update Financial Settings</w:t>
      </w:r>
    </w:p>
    <w:p>
      <w:r>
        <w:rPr>
          <w:b/>
        </w:rPr>
        <w:t xml:space="preserve">Endpoint: </w:t>
      </w:r>
      <w:r>
        <w:rPr>
          <w:rFonts w:ascii="Courier New" w:hAnsi="Courier New"/>
          <w:sz w:val="18"/>
        </w:rPr>
        <w:t>/v3.1/financial_settings</w:t>
      </w:r>
    </w:p>
    <w:p>
      <w:pPr>
        <w:pStyle w:val="Heading3"/>
      </w:pPr>
      <w:r>
        <w:t>Prerequisites</w:t>
      </w:r>
    </w:p>
    <w:p>
      <w:pPr>
        <w:pStyle w:val="ListBullet"/>
      </w:pPr>
      <w:r>
        <w:t>The authenticated user must have Settings: Full Access (per “Access Control Restrictions”).</w:t>
      </w:r>
    </w:p>
    <w:p>
      <w:pPr>
        <w:pStyle w:val="ListBullet"/>
      </w:pPr>
      <w:r>
        <w:t xml:space="preserve">Endpoint availability depends on plan/region: </w:t>
        <w:br/>
        <w:br/>
        <w:t>Accounting Plus: 🇨🇦, 🇬🇧, 🇮🇪</w:t>
        <w:br/>
        <w:t>Accounting Standard: 🇬🇧, 🇮🇪</w:t>
        <w:br/>
        <w:t>Accounting Start: 🇨🇦, 🇬🇧, 🇮🇪</w:t>
      </w:r>
    </w:p>
    <w:p>
      <w:pPr>
        <w:pStyle w:val="Heading3"/>
      </w:pPr>
      <w:r>
        <w:t>Method</w:t>
      </w:r>
    </w:p>
    <w:p>
      <w:r>
        <w:t>PUT</w:t>
      </w:r>
    </w:p>
    <w:p>
      <w:pPr>
        <w:pStyle w:val="Heading3"/>
      </w:pPr>
      <w:r>
        <w:t>URL</w:t>
      </w:r>
    </w:p>
    <w:p>
      <w:r>
        <w:t>https://api.accounting.sage.com/v3.1/financial_settings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business’s financial settings, such as year-end dates, accounting type, base currency, tax scheme details, and VAT/tax calculation behaviors.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financial_settings</w:t>
            </w:r>
          </w:p>
        </w:tc>
        <w:tc>
          <w:tcPr>
            <w:tcW w:type="dxa" w:w="2880"/>
          </w:tcPr>
          <w:p>
            <w:r>
              <w:t>object</w:t>
            </w:r>
          </w:p>
        </w:tc>
        <w:tc>
          <w:tcPr>
            <w:tcW w:type="dxa" w:w="2880"/>
          </w:tcPr>
          <w:p>
            <w:r>
              <w:t>Container object for the financial settings to update.</w:t>
            </w:r>
          </w:p>
        </w:tc>
      </w:tr>
    </w:tbl>
    <w:p/>
    <w:p>
      <w:pPr>
        <w:pStyle w:val="Heading3"/>
      </w:pPr>
      <w:r>
        <w:t>Optional Request Body Fields</w:t>
      </w:r>
    </w:p>
    <w:p>
      <w:r>
        <w:t>All fields below are sent inside financial_settings.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financial_settings.year_end_date</w:t>
            </w:r>
          </w:p>
        </w:tc>
        <w:tc>
          <w:tcPr>
            <w:tcW w:type="dxa" w:w="2880"/>
          </w:tcPr>
          <w:p>
            <w:r>
              <w:t>string</w:t>
            </w:r>
          </w:p>
        </w:tc>
        <w:tc>
          <w:tcPr>
            <w:tcW w:type="dxa" w:w="2880"/>
          </w:tcPr>
          <w:p>
            <w:r>
              <w:t>The financial year end date of the business.</w:t>
            </w:r>
          </w:p>
        </w:tc>
      </w:tr>
      <w:tr>
        <w:tc>
          <w:tcPr>
            <w:tcW w:type="dxa" w:w="2880"/>
          </w:tcPr>
          <w:p>
            <w:r>
              <w:t>financial_settings.year_end_lockdown_date</w:t>
            </w:r>
          </w:p>
        </w:tc>
        <w:tc>
          <w:tcPr>
            <w:tcW w:type="dxa" w:w="2880"/>
          </w:tcPr>
          <w:p>
            <w:r>
              <w:t>string</w:t>
            </w:r>
          </w:p>
        </w:tc>
        <w:tc>
          <w:tcPr>
            <w:tcW w:type="dxa" w:w="2880"/>
          </w:tcPr>
          <w:p>
            <w:r>
              <w:t>The year end lockdown date of the business.</w:t>
            </w:r>
          </w:p>
        </w:tc>
      </w:tr>
      <w:tr>
        <w:tc>
          <w:tcPr>
            <w:tcW w:type="dxa" w:w="2880"/>
          </w:tcPr>
          <w:p>
            <w:r>
              <w:t>financial_settings.accounting_type</w:t>
            </w:r>
          </w:p>
        </w:tc>
        <w:tc>
          <w:tcPr>
            <w:tcW w:type="dxa" w:w="2880"/>
          </w:tcPr>
          <w:p>
            <w:r>
              <w:t>string</w:t>
            </w:r>
          </w:p>
        </w:tc>
        <w:tc>
          <w:tcPr>
            <w:tcW w:type="dxa" w:w="2880"/>
          </w:tcPr>
          <w:p>
            <w:r>
              <w:t>Indicates the accounting type of a business; it can be accrual or cash based.</w:t>
            </w:r>
          </w:p>
        </w:tc>
      </w:tr>
      <w:tr>
        <w:tc>
          <w:tcPr>
            <w:tcW w:type="dxa" w:w="2880"/>
          </w:tcPr>
          <w:p>
            <w:r>
              <w:t>financial_settings.accounts_start_date</w:t>
            </w:r>
          </w:p>
        </w:tc>
        <w:tc>
          <w:tcPr>
            <w:tcW w:type="dxa" w:w="2880"/>
          </w:tcPr>
          <w:p>
            <w:r>
              <w:t>string</w:t>
            </w:r>
          </w:p>
        </w:tc>
        <w:tc>
          <w:tcPr>
            <w:tcW w:type="dxa" w:w="2880"/>
          </w:tcPr>
          <w:p>
            <w:r>
              <w:t>The accounts start date of the business.</w:t>
            </w:r>
          </w:p>
        </w:tc>
      </w:tr>
      <w:tr>
        <w:tc>
          <w:tcPr>
            <w:tcW w:type="dxa" w:w="2880"/>
          </w:tcPr>
          <w:p>
            <w:r>
              <w:t>financial_settings.base_currency_id</w:t>
            </w:r>
          </w:p>
        </w:tc>
        <w:tc>
          <w:tcPr>
            <w:tcW w:type="dxa" w:w="2880"/>
          </w:tcPr>
          <w:p>
            <w:r>
              <w:t>string</w:t>
            </w:r>
          </w:p>
        </w:tc>
        <w:tc>
          <w:tcPr>
            <w:tcW w:type="dxa" w:w="2880"/>
          </w:tcPr>
          <w:p>
            <w:r>
              <w:t>The ID of the Base Currency.</w:t>
            </w:r>
          </w:p>
        </w:tc>
      </w:tr>
      <w:tr>
        <w:tc>
          <w:tcPr>
            <w:tcW w:type="dxa" w:w="2880"/>
          </w:tcPr>
          <w:p>
            <w:r>
              <w:t>financial_settings.multi_currency_enabled</w:t>
            </w:r>
          </w:p>
        </w:tc>
        <w:tc>
          <w:tcPr>
            <w:tcW w:type="dxa" w:w="2880"/>
          </w:tcPr>
          <w:p>
            <w:r>
              <w:t>boolean</w:t>
            </w:r>
          </w:p>
        </w:tc>
        <w:tc>
          <w:tcPr>
            <w:tcW w:type="dxa" w:w="2880"/>
          </w:tcPr>
          <w:p>
            <w:r>
              <w:t>Indicates whether multi-currency is enabled for the business.</w:t>
            </w:r>
          </w:p>
        </w:tc>
      </w:tr>
      <w:tr>
        <w:tc>
          <w:tcPr>
            <w:tcW w:type="dxa" w:w="2880"/>
          </w:tcPr>
          <w:p>
            <w:r>
              <w:t>financial_settings.use_live_exchange_rates</w:t>
            </w:r>
          </w:p>
        </w:tc>
        <w:tc>
          <w:tcPr>
            <w:tcW w:type="dxa" w:w="2880"/>
          </w:tcPr>
          <w:p>
            <w:r>
              <w:t>boolean</w:t>
            </w:r>
          </w:p>
        </w:tc>
        <w:tc>
          <w:tcPr>
            <w:tcW w:type="dxa" w:w="2880"/>
          </w:tcPr>
          <w:p>
            <w:r>
              <w:t>Indicates whether to use live or business defined exchange rates.</w:t>
            </w:r>
          </w:p>
        </w:tc>
      </w:tr>
      <w:tr>
        <w:tc>
          <w:tcPr>
            <w:tcW w:type="dxa" w:w="2880"/>
          </w:tcPr>
          <w:p>
            <w:r>
              <w:t>financial_settings.mtd_activation_status</w:t>
            </w:r>
          </w:p>
        </w:tc>
        <w:tc>
          <w:tcPr>
            <w:tcW w:type="dxa" w:w="2880"/>
          </w:tcPr>
          <w:p>
            <w:r>
              <w:t>string</w:t>
            </w:r>
          </w:p>
        </w:tc>
        <w:tc>
          <w:tcPr>
            <w:tcW w:type="dxa" w:w="2880"/>
          </w:tcPr>
          <w:p>
            <w:r>
              <w:t>Indicates the UK Making Tax Digital for VAT activation status.</w:t>
            </w:r>
          </w:p>
        </w:tc>
      </w:tr>
      <w:tr>
        <w:tc>
          <w:tcPr>
            <w:tcW w:type="dxa" w:w="2880"/>
          </w:tcPr>
          <w:p>
            <w:r>
              <w:t>financial_settings.mtd_connected</w:t>
            </w:r>
          </w:p>
        </w:tc>
        <w:tc>
          <w:tcPr>
            <w:tcW w:type="dxa" w:w="2880"/>
          </w:tcPr>
          <w:p>
            <w:r>
              <w:t>boolean</w:t>
            </w:r>
          </w:p>
        </w:tc>
        <w:tc>
          <w:tcPr>
            <w:tcW w:type="dxa" w:w="2880"/>
          </w:tcPr>
          <w:p>
            <w:r>
              <w:t>Indicates whether UK Making Tax Digital for VAT is currently connected.</w:t>
            </w:r>
          </w:p>
        </w:tc>
      </w:tr>
      <w:tr>
        <w:tc>
          <w:tcPr>
            <w:tcW w:type="dxa" w:w="2880"/>
          </w:tcPr>
          <w:p>
            <w:r>
              <w:t>financial_settings.mtd_authenticated_date</w:t>
            </w:r>
          </w:p>
        </w:tc>
        <w:tc>
          <w:tcPr>
            <w:tcW w:type="dxa" w:w="2880"/>
          </w:tcPr>
          <w:p>
            <w:r>
              <w:t>string</w:t>
            </w:r>
          </w:p>
        </w:tc>
        <w:tc>
          <w:tcPr>
            <w:tcW w:type="dxa" w:w="2880"/>
          </w:tcPr>
          <w:p>
            <w:r>
              <w:t>Indicates when a UK business enabled UK Making Tax Digital for VAT, nil if not enabled or non-uk.</w:t>
            </w:r>
          </w:p>
        </w:tc>
      </w:tr>
      <w:tr>
        <w:tc>
          <w:tcPr>
            <w:tcW w:type="dxa" w:w="2880"/>
          </w:tcPr>
          <w:p>
            <w:r>
              <w:t>financial_settings.tax_scheme_id</w:t>
            </w:r>
          </w:p>
        </w:tc>
        <w:tc>
          <w:tcPr>
            <w:tcW w:type="dxa" w:w="2880"/>
          </w:tcPr>
          <w:p>
            <w:r>
              <w:t>string</w:t>
            </w:r>
          </w:p>
        </w:tc>
        <w:tc>
          <w:tcPr>
            <w:tcW w:type="dxa" w:w="2880"/>
          </w:tcPr>
          <w:p>
            <w:r>
              <w:t>The ID of the Tax Scheme.</w:t>
            </w:r>
          </w:p>
        </w:tc>
      </w:tr>
      <w:tr>
        <w:tc>
          <w:tcPr>
            <w:tcW w:type="dxa" w:w="2880"/>
          </w:tcPr>
          <w:p>
            <w:r>
              <w:t>financial_settings.tax_return_frequency_id</w:t>
            </w:r>
          </w:p>
        </w:tc>
        <w:tc>
          <w:tcPr>
            <w:tcW w:type="dxa" w:w="2880"/>
          </w:tcPr>
          <w:p>
            <w:r>
              <w:t>string</w:t>
            </w:r>
          </w:p>
        </w:tc>
        <w:tc>
          <w:tcPr>
            <w:tcW w:type="dxa" w:w="2880"/>
          </w:tcPr>
          <w:p>
            <w:r>
              <w:t>The ID of the Tax Return Frequency.</w:t>
            </w:r>
          </w:p>
        </w:tc>
      </w:tr>
      <w:tr>
        <w:tc>
          <w:tcPr>
            <w:tcW w:type="dxa" w:w="2880"/>
          </w:tcPr>
          <w:p>
            <w:r>
              <w:t>financial_settings.tax_number</w:t>
            </w:r>
          </w:p>
        </w:tc>
        <w:tc>
          <w:tcPr>
            <w:tcW w:type="dxa" w:w="2880"/>
          </w:tcPr>
          <w:p>
            <w:r>
              <w:t>string</w:t>
            </w:r>
          </w:p>
        </w:tc>
        <w:tc>
          <w:tcPr>
            <w:tcW w:type="dxa" w:w="2880"/>
          </w:tcPr>
          <w:p>
            <w:r>
              <w:t>The tax number.</w:t>
            </w:r>
          </w:p>
        </w:tc>
      </w:tr>
      <w:tr>
        <w:tc>
          <w:tcPr>
            <w:tcW w:type="dxa" w:w="2880"/>
          </w:tcPr>
          <w:p>
            <w:r>
              <w:t>financial_settings.general_tax_number</w:t>
            </w:r>
          </w:p>
        </w:tc>
        <w:tc>
          <w:tcPr>
            <w:tcW w:type="dxa" w:w="2880"/>
          </w:tcPr>
          <w:p>
            <w:r>
              <w:t>string</w:t>
            </w:r>
          </w:p>
        </w:tc>
        <w:tc>
          <w:tcPr>
            <w:tcW w:type="dxa" w:w="2880"/>
          </w:tcPr>
          <w:p>
            <w:r>
              <w:t>The number for various tax report submissions.</w:t>
            </w:r>
          </w:p>
        </w:tc>
      </w:tr>
      <w:tr>
        <w:tc>
          <w:tcPr>
            <w:tcW w:type="dxa" w:w="2880"/>
          </w:tcPr>
          <w:p>
            <w:r>
              <w:t>financial_settings.tax_office_id</w:t>
            </w:r>
          </w:p>
        </w:tc>
        <w:tc>
          <w:tcPr>
            <w:tcW w:type="dxa" w:w="2880"/>
          </w:tcPr>
          <w:p>
            <w:r>
              <w:t>string</w:t>
            </w:r>
          </w:p>
        </w:tc>
        <w:tc>
          <w:tcPr>
            <w:tcW w:type="dxa" w:w="2880"/>
          </w:tcPr>
          <w:p>
            <w:r>
              <w:t>The ID of the Tax Office.</w:t>
            </w:r>
          </w:p>
        </w:tc>
      </w:tr>
      <w:tr>
        <w:tc>
          <w:tcPr>
            <w:tcW w:type="dxa" w:w="2880"/>
          </w:tcPr>
          <w:p>
            <w:r>
              <w:t>financial_settings.default_irpf_rate</w:t>
            </w:r>
          </w:p>
        </w:tc>
        <w:tc>
          <w:tcPr>
            <w:tcW w:type="dxa" w:w="2880"/>
          </w:tcPr>
          <w:p>
            <w:r>
              <w:t>number</w:t>
            </w:r>
          </w:p>
        </w:tc>
        <w:tc>
          <w:tcPr>
            <w:tcW w:type="dxa" w:w="2880"/>
          </w:tcPr>
          <w:p>
            <w:r>
              <w:t>The default IRPF rate.</w:t>
            </w:r>
          </w:p>
        </w:tc>
      </w:tr>
      <w:tr>
        <w:tc>
          <w:tcPr>
            <w:tcW w:type="dxa" w:w="2880"/>
          </w:tcPr>
          <w:p>
            <w:r>
              <w:t>financial_settings.flat_rate_tax_percentage</w:t>
            </w:r>
          </w:p>
        </w:tc>
        <w:tc>
          <w:tcPr>
            <w:tcW w:type="dxa" w:w="2880"/>
          </w:tcPr>
          <w:p>
            <w:r>
              <w:t>number</w:t>
            </w:r>
          </w:p>
        </w:tc>
        <w:tc>
          <w:tcPr>
            <w:tcW w:type="dxa" w:w="2880"/>
          </w:tcPr>
          <w:p>
            <w:r>
              <w:t>The tax percentage that applies to flat rate tax schemes.</w:t>
            </w:r>
          </w:p>
        </w:tc>
      </w:tr>
      <w:tr>
        <w:tc>
          <w:tcPr>
            <w:tcW w:type="dxa" w:w="2880"/>
          </w:tcPr>
          <w:p>
            <w:r>
              <w:t>financial_settings.recoverable_percentage</w:t>
            </w:r>
          </w:p>
        </w:tc>
        <w:tc>
          <w:tcPr>
            <w:tcW w:type="dxa" w:w="2880"/>
          </w:tcPr>
          <w:p>
            <w:r>
              <w:t>number</w:t>
            </w:r>
          </w:p>
        </w:tc>
        <w:tc>
          <w:tcPr>
            <w:tcW w:type="dxa" w:w="2880"/>
          </w:tcPr>
          <w:p>
            <w:r>
              <w:t>The partial recoverable tax rate (Canada only).</w:t>
            </w:r>
          </w:p>
        </w:tc>
      </w:tr>
      <w:tr>
        <w:tc>
          <w:tcPr>
            <w:tcW w:type="dxa" w:w="2880"/>
          </w:tcPr>
          <w:p>
            <w:r>
              <w:t>financial_settings.sales_tax_calculation</w:t>
            </w:r>
          </w:p>
        </w:tc>
        <w:tc>
          <w:tcPr>
            <w:tcW w:type="dxa" w:w="2880"/>
          </w:tcPr>
          <w:p>
            <w:r>
              <w:t>string</w:t>
            </w:r>
          </w:p>
        </w:tc>
        <w:tc>
          <w:tcPr>
            <w:tcW w:type="dxa" w:w="2880"/>
          </w:tcPr>
          <w:p>
            <w:r>
              <w:t>The method of collection for tax on sales. Allowed values: "invoice", "cash".</w:t>
            </w:r>
          </w:p>
        </w:tc>
      </w:tr>
      <w:tr>
        <w:tc>
          <w:tcPr>
            <w:tcW w:type="dxa" w:w="2880"/>
          </w:tcPr>
          <w:p>
            <w:r>
              <w:t>financial_settings.purchase_tax_calculation</w:t>
            </w:r>
          </w:p>
        </w:tc>
        <w:tc>
          <w:tcPr>
            <w:tcW w:type="dxa" w:w="2880"/>
          </w:tcPr>
          <w:p>
            <w:r>
              <w:t>string</w:t>
            </w:r>
          </w:p>
        </w:tc>
        <w:tc>
          <w:tcPr>
            <w:tcW w:type="dxa" w:w="2880"/>
          </w:tcPr>
          <w:p>
            <w:r>
              <w:t>The method of collection for tax on purchases. Allowed values: "invoice", "cash".</w:t>
            </w:r>
          </w:p>
        </w:tc>
      </w:tr>
      <w:tr>
        <w:tc>
          <w:tcPr>
            <w:tcW w:type="dxa" w:w="2880"/>
          </w:tcPr>
          <w:p>
            <w:r>
              <w:t>financial_settings.postponed_accounting</w:t>
            </w:r>
          </w:p>
        </w:tc>
        <w:tc>
          <w:tcPr>
            <w:tcW w:type="dxa" w:w="2880"/>
          </w:tcPr>
          <w:p>
            <w:r>
              <w:t>boolean</w:t>
            </w:r>
          </w:p>
        </w:tc>
        <w:tc>
          <w:tcPr>
            <w:tcW w:type="dxa" w:w="2880"/>
          </w:tcPr>
          <w:p>
            <w:r>
              <w:t>Indicates whether to use postponed accounting or not.</w:t>
            </w:r>
          </w:p>
        </w:tc>
      </w:tr>
      <w:tr>
        <w:tc>
          <w:tcPr>
            <w:tcW w:type="dxa" w:w="2880"/>
          </w:tcPr>
          <w:p>
            <w:r>
              <w:t>financial_settings.destination_vat</w:t>
            </w:r>
          </w:p>
        </w:tc>
        <w:tc>
          <w:tcPr>
            <w:tcW w:type="dxa" w:w="2880"/>
          </w:tcPr>
          <w:p>
            <w:r>
              <w:t>boolean</w:t>
            </w:r>
          </w:p>
        </w:tc>
        <w:tc>
          <w:tcPr>
            <w:tcW w:type="dxa" w:w="2880"/>
          </w:tcPr>
          <w:p>
            <w:r>
              <w:t>Indicates whether to use destination vat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"$path": "string",</w:t>
        <w:br/>
        <w:t xml:space="preserve"> "year_end_date": "2019-08-24",</w:t>
        <w:br/>
        <w:t xml:space="preserve"> "year_end_lockdown_date": "2019-08-24",</w:t>
        <w:br/>
        <w:t xml:space="preserve"> "accounting_type": "string",</w:t>
        <w:br/>
        <w:t xml:space="preserve"> "accounts_start_date": "2019-08-24",</w:t>
        <w:br/>
        <w:t xml:space="preserve"> "base_currency": {</w:t>
        <w:br/>
        <w:t xml:space="preserve"> "id": "string",</w:t>
        <w:br/>
        <w:t xml:space="preserve"> "displayed_as": "string",</w:t>
        <w:br/>
        <w:t xml:space="preserve"> "$path": "string"</w:t>
        <w:br/>
        <w:t xml:space="preserve"> },</w:t>
        <w:br/>
        <w:t xml:space="preserve"> "multi_currency_enabled": true,</w:t>
        <w:br/>
        <w:t xml:space="preserve"> "use_live_exchange_rates": true,</w:t>
        <w:br/>
        <w:t xml:space="preserve"> "mtd_activation_status": "string",</w:t>
        <w:br/>
        <w:t xml:space="preserve"> "mtd_connected": true,</w:t>
        <w:br/>
        <w:t xml:space="preserve"> "mtd_authenticated_date": "2019-08-24",</w:t>
        <w:br/>
        <w:t xml:space="preserve"> "tax_scheme": {</w:t>
        <w:br/>
        <w:t xml:space="preserve"> "id": "string",</w:t>
        <w:br/>
        <w:t xml:space="preserve"> "displayed_as": "string",</w:t>
        <w:br/>
        <w:t xml:space="preserve"> "$path": "string"</w:t>
        <w:br/>
        <w:t xml:space="preserve"> },</w:t>
        <w:br/>
        <w:t xml:space="preserve"> "tax_return_frequency": {</w:t>
        <w:br/>
        <w:t xml:space="preserve"> "id": "string",</w:t>
        <w:br/>
        <w:t xml:space="preserve"> "displayed_as": "string",</w:t>
        <w:br/>
        <w:t xml:space="preserve"> "$path": "string"</w:t>
        <w:br/>
        <w:t xml:space="preserve"> },</w:t>
        <w:br/>
        <w:t xml:space="preserve"> "tax_number": "string",</w:t>
        <w:br/>
        <w:t xml:space="preserve"> "general_tax_number": "string",</w:t>
        <w:br/>
        <w:t xml:space="preserve"> "tax_office": {</w:t>
        <w:br/>
        <w:t xml:space="preserve"> "id": "string",</w:t>
        <w:br/>
        <w:t xml:space="preserve"> "displayed_as": "string",</w:t>
        <w:br/>
        <w:t xml:space="preserve"> "$path": "string"</w:t>
        <w:br/>
        <w:t xml:space="preserve"> },</w:t>
        <w:br/>
        <w:t xml:space="preserve"> "default_irpf_rate": 0.1,</w:t>
        <w:br/>
        <w:t xml:space="preserve"> "flat_rate_tax_percentage": 0.1,</w:t>
        <w:br/>
        <w:t xml:space="preserve"> "recoverable_percentage": 0.1,</w:t>
        <w:br/>
        <w:t xml:space="preserve"> "sales_tax_calculation": "string",</w:t>
        <w:br/>
        <w:t xml:space="preserve"> "purchase_tax_calculation": "string",</w:t>
        <w:br/>
        <w:t xml:space="preserve"> "updated_at": "2019-08-24T14:15:22Z",</w:t>
        <w:br/>
        <w:t xml:space="preserve"> "postponed_accounting": true,</w:t>
        <w:br/>
        <w:t xml:space="preserve"> "destination_vat":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api path for this item.</w:t>
            </w:r>
          </w:p>
        </w:tc>
      </w:tr>
      <w:tr>
        <w:tc>
          <w:tcPr>
            <w:tcW w:type="dxa" w:w="2880"/>
          </w:tcPr>
          <w:p>
            <w:r>
              <w:t>year_end_date</w:t>
            </w:r>
          </w:p>
        </w:tc>
        <w:tc>
          <w:tcPr>
            <w:tcW w:type="dxa" w:w="2880"/>
          </w:tcPr>
          <w:p>
            <w:r>
              <w:t>string</w:t>
            </w:r>
          </w:p>
        </w:tc>
        <w:tc>
          <w:tcPr>
            <w:tcW w:type="dxa" w:w="2880"/>
          </w:tcPr>
          <w:p>
            <w:r>
              <w:t>The financial year end date of the business.</w:t>
            </w:r>
          </w:p>
        </w:tc>
      </w:tr>
      <w:tr>
        <w:tc>
          <w:tcPr>
            <w:tcW w:type="dxa" w:w="2880"/>
          </w:tcPr>
          <w:p>
            <w:r>
              <w:t>year_end_lockdown_date</w:t>
            </w:r>
          </w:p>
        </w:tc>
        <w:tc>
          <w:tcPr>
            <w:tcW w:type="dxa" w:w="2880"/>
          </w:tcPr>
          <w:p>
            <w:r>
              <w:t>string</w:t>
            </w:r>
          </w:p>
        </w:tc>
        <w:tc>
          <w:tcPr>
            <w:tcW w:type="dxa" w:w="2880"/>
          </w:tcPr>
          <w:p>
            <w:r>
              <w:t>The year end lockdown date of the business.</w:t>
            </w:r>
          </w:p>
        </w:tc>
      </w:tr>
      <w:tr>
        <w:tc>
          <w:tcPr>
            <w:tcW w:type="dxa" w:w="2880"/>
          </w:tcPr>
          <w:p>
            <w:r>
              <w:t>accounting_type</w:t>
            </w:r>
          </w:p>
        </w:tc>
        <w:tc>
          <w:tcPr>
            <w:tcW w:type="dxa" w:w="2880"/>
          </w:tcPr>
          <w:p>
            <w:r>
              <w:t>string</w:t>
            </w:r>
          </w:p>
        </w:tc>
        <w:tc>
          <w:tcPr>
            <w:tcW w:type="dxa" w:w="2880"/>
          </w:tcPr>
          <w:p>
            <w:r>
              <w:t>Indicates the accounting type of a business, it can be accrual or cash based. (maxLength=255)</w:t>
            </w:r>
          </w:p>
        </w:tc>
      </w:tr>
      <w:tr>
        <w:tc>
          <w:tcPr>
            <w:tcW w:type="dxa" w:w="2880"/>
          </w:tcPr>
          <w:p>
            <w:r>
              <w:t>accounts_start_date</w:t>
            </w:r>
          </w:p>
        </w:tc>
        <w:tc>
          <w:tcPr>
            <w:tcW w:type="dxa" w:w="2880"/>
          </w:tcPr>
          <w:p>
            <w:r>
              <w:t>string</w:t>
            </w:r>
          </w:p>
        </w:tc>
        <w:tc>
          <w:tcPr>
            <w:tcW w:type="dxa" w:w="2880"/>
          </w:tcPr>
          <w:p>
            <w:r>
              <w:t>The accounts start date of the business.</w:t>
            </w:r>
          </w:p>
        </w:tc>
      </w:tr>
      <w:tr>
        <w:tc>
          <w:tcPr>
            <w:tcW w:type="dxa" w:w="2880"/>
          </w:tcPr>
          <w:p>
            <w:r>
              <w:t>base_currency</w:t>
            </w:r>
          </w:p>
        </w:tc>
        <w:tc>
          <w:tcPr>
            <w:tcW w:type="dxa" w:w="2880"/>
          </w:tcPr>
          <w:p>
            <w:r>
              <w:t>object</w:t>
            </w:r>
          </w:p>
        </w:tc>
        <w:tc>
          <w:tcPr>
            <w:tcW w:type="dxa" w:w="2880"/>
          </w:tcPr>
          <w:p>
            <w:r>
              <w:t>Base currency resource.</w:t>
            </w:r>
          </w:p>
        </w:tc>
      </w:tr>
      <w:tr>
        <w:tc>
          <w:tcPr>
            <w:tcW w:type="dxa" w:w="2880"/>
          </w:tcPr>
          <w:p>
            <w:r>
              <w:t>base_currency.id</w:t>
            </w:r>
          </w:p>
        </w:tc>
        <w:tc>
          <w:tcPr>
            <w:tcW w:type="dxa" w:w="2880"/>
          </w:tcPr>
          <w:p>
            <w:r>
              <w:t>string</w:t>
            </w:r>
          </w:p>
        </w:tc>
        <w:tc>
          <w:tcPr>
            <w:tcW w:type="dxa" w:w="2880"/>
          </w:tcPr>
          <w:p>
            <w:r>
              <w:t>The unique identifier for the item.</w:t>
            </w:r>
          </w:p>
        </w:tc>
      </w:tr>
      <w:tr>
        <w:tc>
          <w:tcPr>
            <w:tcW w:type="dxa" w:w="2880"/>
          </w:tcPr>
          <w:p>
            <w:r>
              <w:t>base_currency.displayed_as</w:t>
            </w:r>
          </w:p>
        </w:tc>
        <w:tc>
          <w:tcPr>
            <w:tcW w:type="dxa" w:w="2880"/>
          </w:tcPr>
          <w:p>
            <w:r>
              <w:t>string</w:t>
            </w:r>
          </w:p>
        </w:tc>
        <w:tc>
          <w:tcPr>
            <w:tcW w:type="dxa" w:w="2880"/>
          </w:tcPr>
          <w:p>
            <w:r>
              <w:t>The name of the resource.</w:t>
            </w:r>
          </w:p>
        </w:tc>
      </w:tr>
      <w:tr>
        <w:tc>
          <w:tcPr>
            <w:tcW w:type="dxa" w:w="2880"/>
          </w:tcPr>
          <w:p>
            <w:r>
              <w:t>base_currency.$path</w:t>
            </w:r>
          </w:p>
        </w:tc>
        <w:tc>
          <w:tcPr>
            <w:tcW w:type="dxa" w:w="2880"/>
          </w:tcPr>
          <w:p>
            <w:r>
              <w:t>string</w:t>
            </w:r>
          </w:p>
        </w:tc>
        <w:tc>
          <w:tcPr>
            <w:tcW w:type="dxa" w:w="2880"/>
          </w:tcPr>
          <w:p>
            <w:r>
              <w:t>The API path for the resource.</w:t>
            </w:r>
          </w:p>
        </w:tc>
      </w:tr>
      <w:tr>
        <w:tc>
          <w:tcPr>
            <w:tcW w:type="dxa" w:w="2880"/>
          </w:tcPr>
          <w:p>
            <w:r>
              <w:t>multi_currency_enabled</w:t>
            </w:r>
          </w:p>
        </w:tc>
        <w:tc>
          <w:tcPr>
            <w:tcW w:type="dxa" w:w="2880"/>
          </w:tcPr>
          <w:p>
            <w:r>
              <w:t>boolean</w:t>
            </w:r>
          </w:p>
        </w:tc>
        <w:tc>
          <w:tcPr>
            <w:tcW w:type="dxa" w:w="2880"/>
          </w:tcPr>
          <w:p>
            <w:r>
              <w:t>Indicates whether multi-currency is enabled for the business.</w:t>
            </w:r>
          </w:p>
        </w:tc>
      </w:tr>
      <w:tr>
        <w:tc>
          <w:tcPr>
            <w:tcW w:type="dxa" w:w="2880"/>
          </w:tcPr>
          <w:p>
            <w:r>
              <w:t>use_live_exchange_rates</w:t>
            </w:r>
          </w:p>
        </w:tc>
        <w:tc>
          <w:tcPr>
            <w:tcW w:type="dxa" w:w="2880"/>
          </w:tcPr>
          <w:p>
            <w:r>
              <w:t>boolean</w:t>
            </w:r>
          </w:p>
        </w:tc>
        <w:tc>
          <w:tcPr>
            <w:tcW w:type="dxa" w:w="2880"/>
          </w:tcPr>
          <w:p>
            <w:r>
              <w:t>Indicates whether to use live or business defined exchange rates.</w:t>
            </w:r>
          </w:p>
        </w:tc>
      </w:tr>
      <w:tr>
        <w:tc>
          <w:tcPr>
            <w:tcW w:type="dxa" w:w="2880"/>
          </w:tcPr>
          <w:p>
            <w:r>
              <w:t>mtd_activation_status</w:t>
            </w:r>
          </w:p>
        </w:tc>
        <w:tc>
          <w:tcPr>
            <w:tcW w:type="dxa" w:w="2880"/>
          </w:tcPr>
          <w:p>
            <w:r>
              <w:t>string</w:t>
            </w:r>
          </w:p>
        </w:tc>
        <w:tc>
          <w:tcPr>
            <w:tcW w:type="dxa" w:w="2880"/>
          </w:tcPr>
          <w:p>
            <w:r>
              <w:t>Indicates the UK Making Tax Digital for VAT activation status.</w:t>
            </w:r>
          </w:p>
        </w:tc>
      </w:tr>
      <w:tr>
        <w:tc>
          <w:tcPr>
            <w:tcW w:type="dxa" w:w="2880"/>
          </w:tcPr>
          <w:p>
            <w:r>
              <w:t>mtd_connected</w:t>
            </w:r>
          </w:p>
        </w:tc>
        <w:tc>
          <w:tcPr>
            <w:tcW w:type="dxa" w:w="2880"/>
          </w:tcPr>
          <w:p>
            <w:r>
              <w:t>boolean</w:t>
            </w:r>
          </w:p>
        </w:tc>
        <w:tc>
          <w:tcPr>
            <w:tcW w:type="dxa" w:w="2880"/>
          </w:tcPr>
          <w:p>
            <w:r>
              <w:t>Indicates whether UK Making Tax Digital for VAT is currently connected.</w:t>
            </w:r>
          </w:p>
        </w:tc>
      </w:tr>
      <w:tr>
        <w:tc>
          <w:tcPr>
            <w:tcW w:type="dxa" w:w="2880"/>
          </w:tcPr>
          <w:p>
            <w:r>
              <w:t>mtd_authenticated_date</w:t>
            </w:r>
          </w:p>
        </w:tc>
        <w:tc>
          <w:tcPr>
            <w:tcW w:type="dxa" w:w="2880"/>
          </w:tcPr>
          <w:p>
            <w:r>
              <w:t>string</w:t>
            </w:r>
          </w:p>
        </w:tc>
        <w:tc>
          <w:tcPr>
            <w:tcW w:type="dxa" w:w="2880"/>
          </w:tcPr>
          <w:p>
            <w:r>
              <w:t>Indicates when a UK business enabled UK Making Tax Digital for VAT, nil if not enabled or non-uk.</w:t>
            </w:r>
          </w:p>
        </w:tc>
      </w:tr>
      <w:tr>
        <w:tc>
          <w:tcPr>
            <w:tcW w:type="dxa" w:w="2880"/>
          </w:tcPr>
          <w:p>
            <w:r>
              <w:t>tax_scheme</w:t>
            </w:r>
          </w:p>
        </w:tc>
        <w:tc>
          <w:tcPr>
            <w:tcW w:type="dxa" w:w="2880"/>
          </w:tcPr>
          <w:p>
            <w:r>
              <w:t>object</w:t>
            </w:r>
          </w:p>
        </w:tc>
        <w:tc>
          <w:tcPr>
            <w:tcW w:type="dxa" w:w="2880"/>
          </w:tcPr>
          <w:p>
            <w:r>
              <w:t>Tax scheme resource.</w:t>
            </w:r>
          </w:p>
        </w:tc>
      </w:tr>
      <w:tr>
        <w:tc>
          <w:tcPr>
            <w:tcW w:type="dxa" w:w="2880"/>
          </w:tcPr>
          <w:p>
            <w:r>
              <w:t>tax_scheme.id</w:t>
            </w:r>
          </w:p>
        </w:tc>
        <w:tc>
          <w:tcPr>
            <w:tcW w:type="dxa" w:w="2880"/>
          </w:tcPr>
          <w:p>
            <w:r>
              <w:t>string</w:t>
            </w:r>
          </w:p>
        </w:tc>
        <w:tc>
          <w:tcPr>
            <w:tcW w:type="dxa" w:w="2880"/>
          </w:tcPr>
          <w:p>
            <w:r>
              <w:t>The unique identifier for the item. (maxLength=20)</w:t>
            </w:r>
          </w:p>
        </w:tc>
      </w:tr>
      <w:tr>
        <w:tc>
          <w:tcPr>
            <w:tcW w:type="dxa" w:w="2880"/>
          </w:tcPr>
          <w:p>
            <w:r>
              <w:t>tax_scheme.displayed_as</w:t>
            </w:r>
          </w:p>
        </w:tc>
        <w:tc>
          <w:tcPr>
            <w:tcW w:type="dxa" w:w="2880"/>
          </w:tcPr>
          <w:p>
            <w:r>
              <w:t>string</w:t>
            </w:r>
          </w:p>
        </w:tc>
        <w:tc>
          <w:tcPr>
            <w:tcW w:type="dxa" w:w="2880"/>
          </w:tcPr>
          <w:p>
            <w:r>
              <w:t>The name of the resource.</w:t>
            </w:r>
          </w:p>
        </w:tc>
      </w:tr>
      <w:tr>
        <w:tc>
          <w:tcPr>
            <w:tcW w:type="dxa" w:w="2880"/>
          </w:tcPr>
          <w:p>
            <w:r>
              <w:t>tax_scheme.$path</w:t>
            </w:r>
          </w:p>
        </w:tc>
        <w:tc>
          <w:tcPr>
            <w:tcW w:type="dxa" w:w="2880"/>
          </w:tcPr>
          <w:p>
            <w:r>
              <w:t>string</w:t>
            </w:r>
          </w:p>
        </w:tc>
        <w:tc>
          <w:tcPr>
            <w:tcW w:type="dxa" w:w="2880"/>
          </w:tcPr>
          <w:p>
            <w:r>
              <w:t>The API path for the resource.</w:t>
            </w:r>
          </w:p>
        </w:tc>
      </w:tr>
      <w:tr>
        <w:tc>
          <w:tcPr>
            <w:tcW w:type="dxa" w:w="2880"/>
          </w:tcPr>
          <w:p>
            <w:r>
              <w:t>tax_return_frequency</w:t>
            </w:r>
          </w:p>
        </w:tc>
        <w:tc>
          <w:tcPr>
            <w:tcW w:type="dxa" w:w="2880"/>
          </w:tcPr>
          <w:p>
            <w:r>
              <w:t>object</w:t>
            </w:r>
          </w:p>
        </w:tc>
        <w:tc>
          <w:tcPr>
            <w:tcW w:type="dxa" w:w="2880"/>
          </w:tcPr>
          <w:p>
            <w:r>
              <w:t>Tax return frequency resource.</w:t>
            </w:r>
          </w:p>
        </w:tc>
      </w:tr>
      <w:tr>
        <w:tc>
          <w:tcPr>
            <w:tcW w:type="dxa" w:w="2880"/>
          </w:tcPr>
          <w:p>
            <w:r>
              <w:t>tax_return_frequency.id</w:t>
            </w:r>
          </w:p>
        </w:tc>
        <w:tc>
          <w:tcPr>
            <w:tcW w:type="dxa" w:w="2880"/>
          </w:tcPr>
          <w:p>
            <w:r>
              <w:t>string</w:t>
            </w:r>
          </w:p>
        </w:tc>
        <w:tc>
          <w:tcPr>
            <w:tcW w:type="dxa" w:w="2880"/>
          </w:tcPr>
          <w:p>
            <w:r>
              <w:t>The unique identifier for the item.</w:t>
            </w:r>
          </w:p>
        </w:tc>
      </w:tr>
      <w:tr>
        <w:tc>
          <w:tcPr>
            <w:tcW w:type="dxa" w:w="2880"/>
          </w:tcPr>
          <w:p>
            <w:r>
              <w:t>tax_return_frequency.displayed_as</w:t>
            </w:r>
          </w:p>
        </w:tc>
        <w:tc>
          <w:tcPr>
            <w:tcW w:type="dxa" w:w="2880"/>
          </w:tcPr>
          <w:p>
            <w:r>
              <w:t>string</w:t>
            </w:r>
          </w:p>
        </w:tc>
        <w:tc>
          <w:tcPr>
            <w:tcW w:type="dxa" w:w="2880"/>
          </w:tcPr>
          <w:p>
            <w:r>
              <w:t>The name of the resource.</w:t>
            </w:r>
          </w:p>
        </w:tc>
      </w:tr>
      <w:tr>
        <w:tc>
          <w:tcPr>
            <w:tcW w:type="dxa" w:w="2880"/>
          </w:tcPr>
          <w:p>
            <w:r>
              <w:t>tax_return_frequency.$path</w:t>
            </w:r>
          </w:p>
        </w:tc>
        <w:tc>
          <w:tcPr>
            <w:tcW w:type="dxa" w:w="2880"/>
          </w:tcPr>
          <w:p>
            <w:r>
              <w:t>string</w:t>
            </w:r>
          </w:p>
        </w:tc>
        <w:tc>
          <w:tcPr>
            <w:tcW w:type="dxa" w:w="2880"/>
          </w:tcPr>
          <w:p>
            <w:r>
              <w:t>The API path for the resource.</w:t>
            </w:r>
          </w:p>
        </w:tc>
      </w:tr>
      <w:tr>
        <w:tc>
          <w:tcPr>
            <w:tcW w:type="dxa" w:w="2880"/>
          </w:tcPr>
          <w:p>
            <w:r>
              <w:t>tax_number</w:t>
            </w:r>
          </w:p>
        </w:tc>
        <w:tc>
          <w:tcPr>
            <w:tcW w:type="dxa" w:w="2880"/>
          </w:tcPr>
          <w:p>
            <w:r>
              <w:t>string</w:t>
            </w:r>
          </w:p>
        </w:tc>
        <w:tc>
          <w:tcPr>
            <w:tcW w:type="dxa" w:w="2880"/>
          </w:tcPr>
          <w:p>
            <w:r>
              <w:t>The tax number. (maxLength=255)</w:t>
            </w:r>
          </w:p>
        </w:tc>
      </w:tr>
      <w:tr>
        <w:tc>
          <w:tcPr>
            <w:tcW w:type="dxa" w:w="2880"/>
          </w:tcPr>
          <w:p>
            <w:r>
              <w:t>general_tax_number</w:t>
            </w:r>
          </w:p>
        </w:tc>
        <w:tc>
          <w:tcPr>
            <w:tcW w:type="dxa" w:w="2880"/>
          </w:tcPr>
          <w:p>
            <w:r>
              <w:t>string</w:t>
            </w:r>
          </w:p>
        </w:tc>
        <w:tc>
          <w:tcPr>
            <w:tcW w:type="dxa" w:w="2880"/>
          </w:tcPr>
          <w:p>
            <w:r>
              <w:t>The number for various tax report submissions.</w:t>
            </w:r>
          </w:p>
        </w:tc>
      </w:tr>
      <w:tr>
        <w:tc>
          <w:tcPr>
            <w:tcW w:type="dxa" w:w="2880"/>
          </w:tcPr>
          <w:p>
            <w:r>
              <w:t>tax_office</w:t>
            </w:r>
          </w:p>
        </w:tc>
        <w:tc>
          <w:tcPr>
            <w:tcW w:type="dxa" w:w="2880"/>
          </w:tcPr>
          <w:p>
            <w:r>
              <w:t>object</w:t>
            </w:r>
          </w:p>
        </w:tc>
        <w:tc>
          <w:tcPr>
            <w:tcW w:type="dxa" w:w="2880"/>
          </w:tcPr>
          <w:p>
            <w:r>
              <w:t>Tax office resource.</w:t>
            </w:r>
          </w:p>
        </w:tc>
      </w:tr>
      <w:tr>
        <w:tc>
          <w:tcPr>
            <w:tcW w:type="dxa" w:w="2880"/>
          </w:tcPr>
          <w:p>
            <w:r>
              <w:t>tax_office.id</w:t>
            </w:r>
          </w:p>
        </w:tc>
        <w:tc>
          <w:tcPr>
            <w:tcW w:type="dxa" w:w="2880"/>
          </w:tcPr>
          <w:p>
            <w:r>
              <w:t>string</w:t>
            </w:r>
          </w:p>
        </w:tc>
        <w:tc>
          <w:tcPr>
            <w:tcW w:type="dxa" w:w="2880"/>
          </w:tcPr>
          <w:p>
            <w:r>
              <w:t>The unique identifier for the item.</w:t>
            </w:r>
          </w:p>
        </w:tc>
      </w:tr>
      <w:tr>
        <w:tc>
          <w:tcPr>
            <w:tcW w:type="dxa" w:w="2880"/>
          </w:tcPr>
          <w:p>
            <w:r>
              <w:t>tax_office.displayed_as</w:t>
            </w:r>
          </w:p>
        </w:tc>
        <w:tc>
          <w:tcPr>
            <w:tcW w:type="dxa" w:w="2880"/>
          </w:tcPr>
          <w:p>
            <w:r>
              <w:t>string</w:t>
            </w:r>
          </w:p>
        </w:tc>
        <w:tc>
          <w:tcPr>
            <w:tcW w:type="dxa" w:w="2880"/>
          </w:tcPr>
          <w:p>
            <w:r>
              <w:t>The name of the resource.</w:t>
            </w:r>
          </w:p>
        </w:tc>
      </w:tr>
      <w:tr>
        <w:tc>
          <w:tcPr>
            <w:tcW w:type="dxa" w:w="2880"/>
          </w:tcPr>
          <w:p>
            <w:r>
              <w:t>tax_office.$path</w:t>
            </w:r>
          </w:p>
        </w:tc>
        <w:tc>
          <w:tcPr>
            <w:tcW w:type="dxa" w:w="2880"/>
          </w:tcPr>
          <w:p>
            <w:r>
              <w:t>string</w:t>
            </w:r>
          </w:p>
        </w:tc>
        <w:tc>
          <w:tcPr>
            <w:tcW w:type="dxa" w:w="2880"/>
          </w:tcPr>
          <w:p>
            <w:r>
              <w:t>The API path for the resource.</w:t>
            </w:r>
          </w:p>
        </w:tc>
      </w:tr>
      <w:tr>
        <w:tc>
          <w:tcPr>
            <w:tcW w:type="dxa" w:w="2880"/>
          </w:tcPr>
          <w:p>
            <w:r>
              <w:t>default_irpf_rate</w:t>
            </w:r>
          </w:p>
        </w:tc>
        <w:tc>
          <w:tcPr>
            <w:tcW w:type="dxa" w:w="2880"/>
          </w:tcPr>
          <w:p>
            <w:r>
              <w:t>number</w:t>
            </w:r>
          </w:p>
        </w:tc>
        <w:tc>
          <w:tcPr>
            <w:tcW w:type="dxa" w:w="2880"/>
          </w:tcPr>
          <w:p>
            <w:r>
              <w:t>The default IRPF rate.</w:t>
            </w:r>
          </w:p>
        </w:tc>
      </w:tr>
      <w:tr>
        <w:tc>
          <w:tcPr>
            <w:tcW w:type="dxa" w:w="2880"/>
          </w:tcPr>
          <w:p>
            <w:r>
              <w:t>flat_rate_tax_percentage</w:t>
            </w:r>
          </w:p>
        </w:tc>
        <w:tc>
          <w:tcPr>
            <w:tcW w:type="dxa" w:w="2880"/>
          </w:tcPr>
          <w:p>
            <w:r>
              <w:t>number</w:t>
            </w:r>
          </w:p>
        </w:tc>
        <w:tc>
          <w:tcPr>
            <w:tcW w:type="dxa" w:w="2880"/>
          </w:tcPr>
          <w:p>
            <w:r>
              <w:t>The tax percentage that applies to flat rate tax schemes.</w:t>
            </w:r>
          </w:p>
        </w:tc>
      </w:tr>
      <w:tr>
        <w:tc>
          <w:tcPr>
            <w:tcW w:type="dxa" w:w="2880"/>
          </w:tcPr>
          <w:p>
            <w:r>
              <w:t>recoverable_percentage</w:t>
            </w:r>
          </w:p>
        </w:tc>
        <w:tc>
          <w:tcPr>
            <w:tcW w:type="dxa" w:w="2880"/>
          </w:tcPr>
          <w:p>
            <w:r>
              <w:t>number</w:t>
            </w:r>
          </w:p>
        </w:tc>
        <w:tc>
          <w:tcPr>
            <w:tcW w:type="dxa" w:w="2880"/>
          </w:tcPr>
          <w:p>
            <w:r>
              <w:t>The partial recoverable tax rate (Canada only).</w:t>
            </w:r>
          </w:p>
        </w:tc>
      </w:tr>
      <w:tr>
        <w:tc>
          <w:tcPr>
            <w:tcW w:type="dxa" w:w="2880"/>
          </w:tcPr>
          <w:p>
            <w:r>
              <w:t>sales_tax_calculation</w:t>
            </w:r>
          </w:p>
        </w:tc>
        <w:tc>
          <w:tcPr>
            <w:tcW w:type="dxa" w:w="2880"/>
          </w:tcPr>
          <w:p>
            <w:r>
              <w:t>string</w:t>
            </w:r>
          </w:p>
        </w:tc>
        <w:tc>
          <w:tcPr>
            <w:tcW w:type="dxa" w:w="2880"/>
          </w:tcPr>
          <w:p>
            <w:r>
              <w:t>The method of collection for tax on sales. Allowed values: "invoice", "cash".</w:t>
            </w:r>
          </w:p>
        </w:tc>
      </w:tr>
      <w:tr>
        <w:tc>
          <w:tcPr>
            <w:tcW w:type="dxa" w:w="2880"/>
          </w:tcPr>
          <w:p>
            <w:r>
              <w:t>purchase_tax_calculation</w:t>
            </w:r>
          </w:p>
        </w:tc>
        <w:tc>
          <w:tcPr>
            <w:tcW w:type="dxa" w:w="2880"/>
          </w:tcPr>
          <w:p>
            <w:r>
              <w:t>string</w:t>
            </w:r>
          </w:p>
        </w:tc>
        <w:tc>
          <w:tcPr>
            <w:tcW w:type="dxa" w:w="2880"/>
          </w:tcPr>
          <w:p>
            <w:r>
              <w:t>The method of collection for tax on purchases. Allowed values: "invoice", "cash".</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postponed_accounting</w:t>
            </w:r>
          </w:p>
        </w:tc>
        <w:tc>
          <w:tcPr>
            <w:tcW w:type="dxa" w:w="2880"/>
          </w:tcPr>
          <w:p>
            <w:r>
              <w:t>boolean</w:t>
            </w:r>
          </w:p>
        </w:tc>
        <w:tc>
          <w:tcPr>
            <w:tcW w:type="dxa" w:w="2880"/>
          </w:tcPr>
          <w:p>
            <w:r>
              <w:t>Indicates whether to use postponed accounting or not.</w:t>
            </w:r>
          </w:p>
        </w:tc>
      </w:tr>
      <w:tr>
        <w:tc>
          <w:tcPr>
            <w:tcW w:type="dxa" w:w="2880"/>
          </w:tcPr>
          <w:p>
            <w:r>
              <w:t>destination_vat</w:t>
            </w:r>
          </w:p>
        </w:tc>
        <w:tc>
          <w:tcPr>
            <w:tcW w:type="dxa" w:w="2880"/>
          </w:tcPr>
          <w:p>
            <w:r>
              <w:t>boolean</w:t>
            </w:r>
          </w:p>
        </w:tc>
        <w:tc>
          <w:tcPr>
            <w:tcW w:type="dxa" w:w="2880"/>
          </w:tcPr>
          <w:p>
            <w:r>
              <w:t>Indicates whether to use destination vat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'https://api.accounting.sage.com/v3.1/financial_settings' \</w:t>
        <w:br/>
        <w:t xml:space="preserve"> --header 'Accept: application/json' \</w:t>
        <w:br/>
        <w:t xml:space="preserve"> --header 'Content-Type: application/json' \</w:t>
        <w:br/>
        <w:t xml:space="preserve"> --data '{</w:t>
        <w:br/>
        <w:t xml:space="preserve"> "financial_settings": {</w:t>
        <w:br/>
        <w:t xml:space="preserve"> "year_end_date": "2019-08-24",</w:t>
        <w:br/>
        <w:t xml:space="preserve"> "year_end_lockdown_date": "2019-08-24",</w:t>
        <w:br/>
        <w:t xml:space="preserve"> "accounting_type": "string",</w:t>
        <w:br/>
        <w:t xml:space="preserve"> "accounts_start_date": "2019-08-24",</w:t>
        <w:br/>
        <w:t xml:space="preserve"> "base_currency_id": "string",</w:t>
        <w:br/>
        <w:t xml:space="preserve"> "multi_currency_enabled": true,</w:t>
        <w:br/>
        <w:t xml:space="preserve"> "use_live_exchange_rates": true,</w:t>
        <w:br/>
        <w:t xml:space="preserve"> "mtd_activation_status": "string",</w:t>
        <w:br/>
        <w:t xml:space="preserve"> "mtd_connected": true,</w:t>
        <w:br/>
        <w:t xml:space="preserve"> "mtd_authenticated_date": "2019-08-24",</w:t>
        <w:br/>
        <w:t xml:space="preserve"> "tax_scheme_id": "string",</w:t>
        <w:br/>
        <w:t xml:space="preserve"> "tax_return_frequency_id": "string",</w:t>
        <w:br/>
        <w:t xml:space="preserve"> "tax_number": "string",</w:t>
        <w:br/>
        <w:t xml:space="preserve"> "general_tax_number": "string",</w:t>
        <w:br/>
        <w:t xml:space="preserve"> "tax_office_id": "string",</w:t>
        <w:br/>
        <w:t xml:space="preserve"> "default_irpf_rate": 0.1,</w:t>
        <w:br/>
        <w:t xml:space="preserve"> "flat_rate_tax_percentage": 0.1,</w:t>
        <w:br/>
        <w:t xml:space="preserve"> "recoverable_percentage": 0.1,</w:t>
        <w:br/>
        <w:t xml:space="preserve"> "sales_tax_calculation": "invoice",</w:t>
        <w:br/>
        <w:t xml:space="preserve"> "purchase_tax_calculation": "cash",</w:t>
        <w:br/>
        <w:t xml:space="preserve"> "postponed_accounting": true,</w:t>
        <w:br/>
        <w:t xml:space="preserve"> "destination_vat": true</w:t>
        <w:br/>
        <w:t xml:space="preserve">    }</w:t>
        <w:br/>
        <w:t xml:space="preserve">  }'</w:t>
      </w:r>
    </w:p>
    <w:p>
      <w:pPr>
        <w:pStyle w:val="Heading3"/>
      </w:pPr>
      <w:r>
        <w:t>Example Usage</w:t>
      </w:r>
    </w:p>
    <w:p>
      <w:pPr>
        <w:pStyle w:val="Heading3"/>
      </w:pPr>
      <w:r>
        <w:t>Example 1: Update year-end and lockdown dates</w:t>
      </w:r>
    </w:p>
    <w:p>
      <w:r>
        <w:rPr>
          <w:b/>
          <w:color w:val="666666"/>
          <w:sz w:val="16"/>
        </w:rPr>
        <w:t>[bash]</w:t>
      </w:r>
    </w:p>
    <w:p>
      <w:pPr>
        <w:shd w:fill="F2F2F2" w:val="clear"/>
      </w:pPr>
      <w:r>
        <w:rPr>
          <w:rFonts w:ascii="Courier New" w:hAnsi="Courier New"/>
          <w:sz w:val="17"/>
        </w:rPr>
        <w:t>curl -X PUT 'https://api.accounting.sage.com/v3.1/financial_settings' \</w:t>
        <w:br/>
        <w:t xml:space="preserve"> -H 'Accept: application/json' \</w:t>
        <w:br/>
        <w:t xml:space="preserve"> -H 'Content-Type: application/json' \</w:t>
        <w:br/>
        <w:t xml:space="preserve"> -d '{</w:t>
        <w:br/>
        <w:t xml:space="preserve"> "financial_settings": {</w:t>
        <w:br/>
        <w:t xml:space="preserve"> "year_end_date": "2026-12-31",</w:t>
        <w:br/>
        <w:t xml:space="preserve"> "year_end_lockdown_date": "2026-12-31"</w:t>
        <w:br/>
        <w:t xml:space="preserve">    }</w:t>
        <w:br/>
        <w:t xml:space="preserve">  }'</w:t>
      </w:r>
    </w:p>
    <w:p>
      <w:pPr>
        <w:pStyle w:val="Heading3"/>
      </w:pPr>
      <w:r>
        <w:t>Example 2: Switch tax calculation methods</w:t>
      </w:r>
    </w:p>
    <w:p>
      <w:r>
        <w:rPr>
          <w:b/>
          <w:color w:val="666666"/>
          <w:sz w:val="16"/>
        </w:rPr>
        <w:t>[bash]</w:t>
      </w:r>
    </w:p>
    <w:p>
      <w:pPr>
        <w:shd w:fill="F2F2F2" w:val="clear"/>
      </w:pPr>
      <w:r>
        <w:rPr>
          <w:rFonts w:ascii="Courier New" w:hAnsi="Courier New"/>
          <w:sz w:val="17"/>
        </w:rPr>
        <w:t>curl -X PUT 'https://api.accounting.sage.com/v3.1/financial_settings' \</w:t>
        <w:br/>
        <w:t xml:space="preserve"> -H 'Accept: application/json' \</w:t>
        <w:br/>
        <w:t xml:space="preserve"> -H 'Content-Type: application/json' \</w:t>
        <w:br/>
        <w:t xml:space="preserve"> -d '{</w:t>
        <w:br/>
        <w:t xml:space="preserve"> "financial_settings": {</w:t>
        <w:br/>
        <w:t xml:space="preserve"> "sales_tax_calculation": "invoice",</w:t>
        <w:br/>
        <w:t xml:space="preserve"> "purchase_tax_calculation": "cash"</w:t>
        <w:br/>
        <w:t xml:space="preserve">    }</w:t>
        <w:br/>
        <w:t xml:space="preserve">  }'</w:t>
      </w:r>
    </w:p>
    <w:p>
      <w:pPr>
        <w:pStyle w:val="Heading3"/>
      </w:pPr>
      <w:r>
        <w:t>Example 3: Enable multi-currency and live exchange rates</w:t>
      </w:r>
    </w:p>
    <w:p>
      <w:r>
        <w:rPr>
          <w:b/>
          <w:color w:val="666666"/>
          <w:sz w:val="16"/>
        </w:rPr>
        <w:t>[bash]</w:t>
      </w:r>
    </w:p>
    <w:p>
      <w:pPr>
        <w:shd w:fill="F2F2F2" w:val="clear"/>
      </w:pPr>
      <w:r>
        <w:rPr>
          <w:rFonts w:ascii="Courier New" w:hAnsi="Courier New"/>
          <w:sz w:val="17"/>
        </w:rPr>
        <w:t>curl -X PUT 'https://api.accounting.sage.com/v3.1/financial_settings' \</w:t>
        <w:br/>
        <w:t xml:space="preserve"> -H 'Accept: application/json' \</w:t>
        <w:br/>
        <w:t xml:space="preserve"> -H 'Content-Type: application/json' \</w:t>
        <w:br/>
        <w:t xml:space="preserve"> -d '{</w:t>
        <w:br/>
        <w:t xml:space="preserve"> "financial_settings": {</w:t>
        <w:br/>
        <w:t xml:space="preserve"> "multi_currency_enabled": true,</w:t>
        <w:br/>
        <w:t xml:space="preserve"> "use_live_exchange_rates": true</w:t>
        <w:br/>
        <w:t xml:space="preserve">    }</w:t>
        <w:br/>
        <w:t xml:space="preserve">  }'</w:t>
      </w:r>
    </w:p>
    <w:p>
      <w:pPr>
        <w:pStyle w:val="Heading3"/>
      </w:pPr>
      <w:r>
        <w:t>Notes</w:t>
      </w:r>
    </w:p>
    <w:p>
      <w:pPr>
        <w:pStyle w:val="ListBullet"/>
      </w:pPr>
      <w:r>
        <w:t>Request body is required and must be JSON with a top-level financial_settings object.</w:t>
      </w:r>
    </w:p>
    <w:p>
      <w:pPr>
        <w:pStyle w:val="ListBullet"/>
      </w:pPr>
      <w:r>
        <w:t>sales_tax_calculation and purchase_tax_calculation allowed values are explicitly documented as "invoice" or "cash".</w:t>
      </w:r>
    </w:p>
    <w:p>
      <w:pPr>
        <w:pStyle w:val="Heading3"/>
      </w:pPr>
      <w:r>
        <w:t>Error Handling</w:t>
      </w:r>
    </w:p>
    <w:p>
      <w:pPr>
        <w:pStyle w:val="ListBullet"/>
      </w:pPr>
      <w:r>
        <w:t>Error responses/status codes were not provided in the scraped content for this endpoint.</w:t>
      </w:r>
    </w:p>
    <w:p>
      <w:pPr>
        <w:pStyle w:val="Heading3"/>
      </w:pPr>
      <w:r>
        <w:t>Related financialSettings actions</w:t>
      </w:r>
    </w:p>
    <w:p>
      <w:pPr>
        <w:pStyle w:val="ListBullet"/>
      </w:pPr>
      <w:r>
        <w:t>[GET] List Financial Settings — /financial_settings</w:t>
      </w:r>
    </w:p>
    <w:p>
      <w:r>
        <w:br w:type="page"/>
      </w:r>
    </w:p>
    <w:p>
      <w:pPr>
        <w:pStyle w:val="Heading2"/>
      </w:pPr>
      <w:r>
        <w:t>87. [GET] List Hosted Artefact Payment Settings</w:t>
      </w:r>
    </w:p>
    <w:p>
      <w:r>
        <w:rPr>
          <w:b/>
        </w:rPr>
        <w:t xml:space="preserve">Endpoint: </w:t>
      </w:r>
      <w:r>
        <w:rPr>
          <w:rFonts w:ascii="Courier New" w:hAnsi="Courier New"/>
          <w:sz w:val="18"/>
        </w:rPr>
        <w:t>/hosted_artefact_payment_settings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The authenticated user must have one of the following roles in Sales: Full Access, Read Only, or Restricted Access</w:t>
      </w:r>
    </w:p>
    <w:p>
      <w:pPr>
        <w:pStyle w:val="Heading3"/>
      </w:pPr>
      <w:r>
        <w:t>Method</w:t>
      </w:r>
    </w:p>
    <w:p>
      <w:r>
        <w:t>GET</w:t>
      </w:r>
    </w:p>
    <w:p>
      <w:pPr>
        <w:pStyle w:val="Heading3"/>
      </w:pPr>
      <w:r>
        <w:t>URL</w:t>
      </w:r>
    </w:p>
    <w:p>
      <w:r>
        <w:t>https://api.accounting.sage.com/v3.1/hosted_artefact_payment_settings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Hosted Artefact Payment Settings. Supports filtering by the associated object GUID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object_guid</w:t>
            </w:r>
          </w:p>
        </w:tc>
        <w:tc>
          <w:tcPr>
            <w:tcW w:type="dxa" w:w="2880"/>
          </w:tcPr>
          <w:p>
            <w:r>
              <w:t>string</w:t>
            </w:r>
          </w:p>
        </w:tc>
        <w:tc>
          <w:tcPr>
            <w:tcW w:type="dxa" w:w="2880"/>
          </w:tcPr>
          <w:p>
            <w:r>
              <w:t>Use this to filter hosted artefact payment settings by the GUID of the object it is associated to.</w:t>
            </w:r>
          </w:p>
        </w:tc>
      </w:tr>
      <w:tr>
        <w:tc>
          <w:tcPr>
            <w:tcW w:type="dxa" w:w="2880"/>
          </w:tcPr>
          <w:p>
            <w:r>
              <w:t>items_per_page</w:t>
            </w:r>
          </w:p>
        </w:tc>
        <w:tc>
          <w:tcPr>
            <w:tcW w:type="dxa" w:w="2880"/>
          </w:tcPr>
          <w:p>
            <w:r>
              <w:t>integer</w:t>
            </w:r>
          </w:p>
        </w:tc>
        <w:tc>
          <w:tcPr>
            <w:tcW w:type="dxa" w:w="2880"/>
          </w:tcPr>
          <w:p>
            <w:r>
              <w:t>Returns the given number of Hosted Artefact Payment Settings per request. Example: 20.</w:t>
            </w:r>
          </w:p>
        </w:tc>
      </w:tr>
      <w:tr>
        <w:tc>
          <w:tcPr>
            <w:tcW w:type="dxa" w:w="2880"/>
          </w:tcPr>
          <w:p>
            <w:r>
              <w:t>page</w:t>
            </w:r>
          </w:p>
        </w:tc>
        <w:tc>
          <w:tcPr>
            <w:tcW w:type="dxa" w:w="2880"/>
          </w:tcPr>
          <w:p>
            <w:r>
              <w:t>integer</w:t>
            </w:r>
          </w:p>
        </w:tc>
        <w:tc>
          <w:tcPr>
            <w:tcW w:type="dxa" w:w="2880"/>
          </w:tcPr>
          <w:p>
            <w:r>
              <w:t>Go to a specific page of Hosted Artefact Payment Settings.</w:t>
            </w:r>
          </w:p>
        </w:tc>
      </w:tr>
      <w:tr>
        <w:tc>
          <w:tcPr>
            <w:tcW w:type="dxa" w:w="2880"/>
          </w:tcPr>
          <w:p>
            <w:r>
              <w:t>attributes</w:t>
            </w:r>
          </w:p>
        </w:tc>
        <w:tc>
          <w:tcPr>
            <w:tcW w:type="dxa" w:w="2880"/>
          </w:tcPr>
          <w:p>
            <w:r>
              <w:t>string</w:t>
            </w:r>
          </w:p>
        </w:tc>
        <w:tc>
          <w:tcPr>
            <w:tcW w:type="dxa" w:w="2880"/>
          </w:tcPr>
          <w:p>
            <w:r>
              <w:t>Specify the attributes that you want to expose for the Hosted Artefact Payment Settings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"object_guid": "string",</w:t>
        <w:br/>
        <w:t xml:space="preserve"> "disable_payment":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object_guid</w:t>
            </w:r>
          </w:p>
        </w:tc>
        <w:tc>
          <w:tcPr>
            <w:tcW w:type="dxa" w:w="2880"/>
          </w:tcPr>
          <w:p>
            <w:r>
              <w:t>string</w:t>
            </w:r>
          </w:p>
        </w:tc>
        <w:tc>
          <w:tcPr>
            <w:tcW w:type="dxa" w:w="2880"/>
          </w:tcPr>
          <w:p>
            <w:r>
              <w:t>The sageone_guid of the object you are disabling card payments for. Max length: 32.</w:t>
            </w:r>
          </w:p>
        </w:tc>
      </w:tr>
      <w:tr>
        <w:tc>
          <w:tcPr>
            <w:tcW w:type="dxa" w:w="2880"/>
          </w:tcPr>
          <w:p>
            <w:r>
              <w:t>disable_payment</w:t>
            </w:r>
          </w:p>
        </w:tc>
        <w:tc>
          <w:tcPr>
            <w:tcW w:type="dxa" w:w="2880"/>
          </w:tcPr>
          <w:p>
            <w:r>
              <w:t>boolean</w:t>
            </w:r>
          </w:p>
        </w:tc>
        <w:tc>
          <w:tcPr>
            <w:tcW w:type="dxa" w:w="2880"/>
          </w:tcPr>
          <w:p>
            <w:r>
              <w:t>The flag to disable online payments.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'https://api.accounting.sage.com/v3.1/hosted_artefact_payment_settings?items_per_page=20&amp;page=1' \</w:t>
        <w:br/>
        <w:t xml:space="preserve"> --header 'Accept: application/json'</w:t>
      </w:r>
    </w:p>
    <w:p>
      <w:pPr>
        <w:pStyle w:val="Heading3"/>
      </w:pPr>
      <w:r>
        <w:t>Example Usage</w:t>
      </w:r>
    </w:p>
    <w:p>
      <w:pPr>
        <w:pStyle w:val="Heading3"/>
      </w:pPr>
      <w:r>
        <w:t>Example 1: List settings (paged)</w:t>
      </w:r>
    </w:p>
    <w:p>
      <w:r>
        <w:rPr>
          <w:b/>
          <w:color w:val="666666"/>
          <w:sz w:val="16"/>
        </w:rPr>
        <w:t>[bash]</w:t>
      </w:r>
    </w:p>
    <w:p>
      <w:pPr>
        <w:shd w:fill="F2F2F2" w:val="clear"/>
      </w:pPr>
      <w:r>
        <w:rPr>
          <w:rFonts w:ascii="Courier New" w:hAnsi="Courier New"/>
          <w:sz w:val="17"/>
        </w:rPr>
        <w:t>curl -X GET \</w:t>
        <w:br/>
        <w:t xml:space="preserve"> 'https://api.accounting.sage.com/v3.1/hosted_artefact_payment_settings?items_per_page=20&amp;page=2' \</w:t>
        <w:br/>
        <w:t xml:space="preserve"> -H 'Accept: application/json'</w:t>
      </w:r>
    </w:p>
    <w:p>
      <w:pPr>
        <w:pStyle w:val="Heading3"/>
      </w:pPr>
      <w:r>
        <w:t>Example 2: Filter by associated object GUID</w:t>
      </w:r>
    </w:p>
    <w:p>
      <w:r>
        <w:rPr>
          <w:b/>
          <w:color w:val="666666"/>
          <w:sz w:val="16"/>
        </w:rPr>
        <w:t>[bash]</w:t>
      </w:r>
    </w:p>
    <w:p>
      <w:pPr>
        <w:shd w:fill="F2F2F2" w:val="clear"/>
      </w:pPr>
      <w:r>
        <w:rPr>
          <w:rFonts w:ascii="Courier New" w:hAnsi="Courier New"/>
          <w:sz w:val="17"/>
        </w:rPr>
        <w:t>curl -X GET \</w:t>
        <w:br/>
        <w:t xml:space="preserve"> 'https://api.accounting.sage.com/v3.1/hosted_artefact_payment_settings?object_guid=2c3f1a0b4d5e6f789012345678901234'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-X GET \</w:t>
        <w:br/>
        <w:t xml:space="preserve"> 'https://api.accounting.sage.com/v3.1/hosted_artefact_payment_settings?attributes=all' \</w:t>
        <w:br/>
        <w:t xml:space="preserve"> -H 'Accept: application/json'</w:t>
      </w:r>
    </w:p>
    <w:p>
      <w:pPr>
        <w:pStyle w:val="Heading3"/>
      </w:pPr>
      <w:r>
        <w:t>Notes</w:t>
      </w:r>
    </w:p>
    <w:p>
      <w:pPr>
        <w:pStyle w:val="ListBullet"/>
      </w:pPr>
      <w:r>
        <w:t>Operation ID: getHostedArtefactPaymentSettings</w:t>
      </w:r>
    </w:p>
    <w:p>
      <w:pPr>
        <w:pStyle w:val="Heading3"/>
      </w:pPr>
      <w:r>
        <w:t>Related hostedArtefactPaymentSettings actions</w:t>
      </w:r>
    </w:p>
    <w:p>
      <w:pPr>
        <w:pStyle w:val="ListBullet"/>
      </w:pPr>
      <w:r>
        <w:t>[DELETE] Delete a Hosted Artefact Payment Setting — /hosted_artefact_payment_settings/{{key}}</w:t>
      </w:r>
    </w:p>
    <w:p>
      <w:pPr>
        <w:pStyle w:val="ListBullet"/>
      </w:pPr>
      <w:r>
        <w:t>[GET] Get a Hosted Artefact Payment Setting — /hosted_artefact_payment_settings/{{key}}</w:t>
      </w:r>
    </w:p>
    <w:p>
      <w:pPr>
        <w:pStyle w:val="ListBullet"/>
      </w:pPr>
      <w:r>
        <w:t>[POST] Create a Hosted Artefact Payment Setting — /hosted_artefact_payment_settings</w:t>
      </w:r>
    </w:p>
    <w:p>
      <w:r>
        <w:br w:type="page"/>
      </w:r>
    </w:p>
    <w:p>
      <w:pPr>
        <w:pStyle w:val="Heading2"/>
      </w:pPr>
      <w:r>
        <w:t>88. [POST] Create a Journal Code</w:t>
      </w:r>
    </w:p>
    <w:p>
      <w:r>
        <w:rPr>
          <w:b/>
        </w:rPr>
        <w:t xml:space="preserve">Endpoint: </w:t>
      </w:r>
      <w:r>
        <w:rPr>
          <w:rFonts w:ascii="Courier New" w:hAnsi="Courier New"/>
          <w:sz w:val="18"/>
        </w:rPr>
        <w:t>/journal_codes</w:t>
      </w:r>
    </w:p>
    <w:p>
      <w:pPr>
        <w:pStyle w:val="Heading3"/>
      </w:pPr>
      <w:r>
        <w:t>Prerequisites</w:t>
      </w:r>
    </w:p>
    <w:p>
      <w:pPr>
        <w:pStyle w:val="ListBullet"/>
      </w:pPr>
      <w:r>
        <w:t>The authenticated user must have Settings area permission: Full Access</w:t>
      </w:r>
    </w:p>
    <w:p>
      <w:pPr>
        <w:pStyle w:val="ListBullet"/>
      </w:pPr>
      <w:r>
        <w:t>Endpoint availability: Accounting Plus (🇫🇷), Accounting Standard (🇫🇷), Accounting Start (🇫🇷)</w:t>
      </w:r>
    </w:p>
    <w:p>
      <w:pPr>
        <w:pStyle w:val="Heading3"/>
      </w:pPr>
      <w:r>
        <w:t>Method</w:t>
      </w:r>
    </w:p>
    <w:p>
      <w:r>
        <w:t>POST</w:t>
      </w:r>
    </w:p>
    <w:p>
      <w:pPr>
        <w:pStyle w:val="Heading3"/>
      </w:pPr>
      <w:r>
        <w:t>URL</w:t>
      </w:r>
    </w:p>
    <w:p>
      <w:r>
        <w:t>https://api.accounting.sage.com/v3.1/journal_codes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journal code. Journal codes may be marked as reserved (typically by having a control_name), and reserved journal codes cannot be deleted.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journal_code</w:t>
            </w:r>
          </w:p>
        </w:tc>
        <w:tc>
          <w:tcPr>
            <w:tcW w:type="dxa" w:w="2880"/>
          </w:tcPr>
          <w:p>
            <w:r>
              <w:t>object</w:t>
            </w:r>
          </w:p>
        </w:tc>
        <w:tc>
          <w:tcPr>
            <w:tcW w:type="dxa" w:w="2880"/>
          </w:tcPr>
          <w:p>
            <w:r>
              <w:t>Container for the journal code to create.</w:t>
            </w:r>
          </w:p>
        </w:tc>
      </w:tr>
    </w:tbl>
    <w:p/>
    <w:p>
      <w:pPr>
        <w:pStyle w:val="Heading3"/>
      </w:pPr>
      <w:r>
        <w:t>journal_code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journal_code.name</w:t>
            </w:r>
          </w:p>
        </w:tc>
        <w:tc>
          <w:tcPr>
            <w:tcW w:type="dxa" w:w="2880"/>
          </w:tcPr>
          <w:p>
            <w:r>
              <w:t>string</w:t>
            </w:r>
          </w:p>
        </w:tc>
        <w:tc>
          <w:tcPr>
            <w:tcW w:type="dxa" w:w="2880"/>
          </w:tcPr>
          <w:p>
            <w:r>
              <w:t>Required. The name of the journal code.</w:t>
            </w:r>
          </w:p>
        </w:tc>
      </w:tr>
      <w:tr>
        <w:tc>
          <w:tcPr>
            <w:tcW w:type="dxa" w:w="2880"/>
          </w:tcPr>
          <w:p>
            <w:r>
              <w:t>journal_code.code</w:t>
            </w:r>
          </w:p>
        </w:tc>
        <w:tc>
          <w:tcPr>
            <w:tcW w:type="dxa" w:w="2880"/>
          </w:tcPr>
          <w:p>
            <w:r>
              <w:t>string</w:t>
            </w:r>
          </w:p>
        </w:tc>
        <w:tc>
          <w:tcPr>
            <w:tcW w:type="dxa" w:w="2880"/>
          </w:tcPr>
          <w:p>
            <w:r>
              <w:t>Required. The code of the journal code.</w:t>
            </w:r>
          </w:p>
        </w:tc>
      </w:tr>
      <w:tr>
        <w:tc>
          <w:tcPr>
            <w:tcW w:type="dxa" w:w="2880"/>
          </w:tcPr>
          <w:p>
            <w:r>
              <w:t>journal_code.journal_code_type_id</w:t>
            </w:r>
          </w:p>
        </w:tc>
        <w:tc>
          <w:tcPr>
            <w:tcW w:type="dxa" w:w="2880"/>
          </w:tcPr>
          <w:p>
            <w:r>
              <w:t>string</w:t>
            </w:r>
          </w:p>
        </w:tc>
        <w:tc>
          <w:tcPr>
            <w:tcW w:type="dxa" w:w="2880"/>
          </w:tcPr>
          <w:p>
            <w:r>
              <w:t>Required. The journal code type of the journal code.</w:t>
            </w:r>
          </w:p>
        </w:tc>
      </w:tr>
      <w:tr>
        <w:tc>
          <w:tcPr>
            <w:tcW w:type="dxa" w:w="2880"/>
          </w:tcPr>
          <w:p>
            <w:r>
              <w:t>journal_code.control_name</w:t>
            </w:r>
          </w:p>
        </w:tc>
        <w:tc>
          <w:tcPr>
            <w:tcW w:type="dxa" w:w="2880"/>
          </w:tcPr>
          <w:p>
            <w:r>
              <w:t>string</w:t>
            </w:r>
          </w:p>
        </w:tc>
        <w:tc>
          <w:tcPr>
            <w:tcW w:type="dxa" w:w="2880"/>
          </w:tcPr>
          <w:p>
            <w:r>
              <w:t>The control name of the journal code. Control names are identifiers for journal codes with a specific meaning. Examples: AC (purchases), VE (sales), OD (other transactions), REPBAL (opening balances).</w:t>
            </w:r>
          </w:p>
        </w:tc>
      </w:tr>
      <w:tr>
        <w:tc>
          <w:tcPr>
            <w:tcW w:type="dxa" w:w="2880"/>
          </w:tcPr>
          <w:p>
            <w:r>
              <w:t>journal_code.reserved</w:t>
            </w:r>
          </w:p>
        </w:tc>
        <w:tc>
          <w:tcPr>
            <w:tcW w:type="dxa" w:w="2880"/>
          </w:tcPr>
          <w:p>
            <w:r>
              <w:t>boolean</w:t>
            </w:r>
          </w:p>
        </w:tc>
        <w:tc>
          <w:tcPr>
            <w:tcW w:type="dxa" w:w="2880"/>
          </w:tcPr>
          <w:p>
            <w:r>
              <w:t>Indicates whether the journal code is reserved. Reserved journal codes cannot be deleted. A journal code is reserved when it has a control name. Journal codes also cannot be deleted when any journal is using the code.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journal code. (maxLength=255)</w:t>
            </w:r>
          </w:p>
        </w:tc>
      </w:tr>
      <w:tr>
        <w:tc>
          <w:tcPr>
            <w:tcW w:type="dxa" w:w="2880"/>
          </w:tcPr>
          <w:p>
            <w:r>
              <w:t>code</w:t>
            </w:r>
          </w:p>
        </w:tc>
        <w:tc>
          <w:tcPr>
            <w:tcW w:type="dxa" w:w="2880"/>
          </w:tcPr>
          <w:p>
            <w:r>
              <w:t>string</w:t>
            </w:r>
          </w:p>
        </w:tc>
        <w:tc>
          <w:tcPr>
            <w:tcW w:type="dxa" w:w="2880"/>
          </w:tcPr>
          <w:p>
            <w:r>
              <w:t>The code of the journal code. (maxLength=255)</w:t>
            </w:r>
          </w:p>
        </w:tc>
      </w:tr>
      <w:tr>
        <w:tc>
          <w:tcPr>
            <w:tcW w:type="dxa" w:w="2880"/>
          </w:tcPr>
          <w:p>
            <w:r>
              <w:t>journal_code_type.id</w:t>
            </w:r>
          </w:p>
        </w:tc>
        <w:tc>
          <w:tcPr>
            <w:tcW w:type="dxa" w:w="2880"/>
          </w:tcPr>
          <w:p>
            <w:r>
              <w:t>string</w:t>
            </w:r>
          </w:p>
        </w:tc>
        <w:tc>
          <w:tcPr>
            <w:tcW w:type="dxa" w:w="2880"/>
          </w:tcPr>
          <w:p>
            <w:r>
              <w:t>The unique identifier for the item. (maxLength=20)</w:t>
            </w:r>
          </w:p>
        </w:tc>
      </w:tr>
      <w:tr>
        <w:tc>
          <w:tcPr>
            <w:tcW w:type="dxa" w:w="2880"/>
          </w:tcPr>
          <w:p>
            <w:r>
              <w:t>journal_code_type.displayed_as</w:t>
            </w:r>
          </w:p>
        </w:tc>
        <w:tc>
          <w:tcPr>
            <w:tcW w:type="dxa" w:w="2880"/>
          </w:tcPr>
          <w:p>
            <w:r>
              <w:t>string</w:t>
            </w:r>
          </w:p>
        </w:tc>
        <w:tc>
          <w:tcPr>
            <w:tcW w:type="dxa" w:w="2880"/>
          </w:tcPr>
          <w:p>
            <w:r>
              <w:t>The name of the resource.</w:t>
            </w:r>
          </w:p>
        </w:tc>
      </w:tr>
      <w:tr>
        <w:tc>
          <w:tcPr>
            <w:tcW w:type="dxa" w:w="2880"/>
          </w:tcPr>
          <w:p>
            <w:r>
              <w:t>journal_code_type.$path</w:t>
            </w:r>
          </w:p>
        </w:tc>
        <w:tc>
          <w:tcPr>
            <w:tcW w:type="dxa" w:w="2880"/>
          </w:tcPr>
          <w:p>
            <w:r>
              <w:t>string</w:t>
            </w:r>
          </w:p>
        </w:tc>
        <w:tc>
          <w:tcPr>
            <w:tcW w:type="dxa" w:w="2880"/>
          </w:tcPr>
          <w:p>
            <w:r>
              <w:t>The API path for the resource.</w:t>
            </w:r>
          </w:p>
        </w:tc>
      </w:tr>
      <w:tr>
        <w:tc>
          <w:tcPr>
            <w:tcW w:type="dxa" w:w="2880"/>
          </w:tcPr>
          <w:p>
            <w:r>
              <w:t>control_name</w:t>
            </w:r>
          </w:p>
        </w:tc>
        <w:tc>
          <w:tcPr>
            <w:tcW w:type="dxa" w:w="2880"/>
          </w:tcPr>
          <w:p>
            <w:r>
              <w:t>string</w:t>
            </w:r>
          </w:p>
        </w:tc>
        <w:tc>
          <w:tcPr>
            <w:tcW w:type="dxa" w:w="2880"/>
          </w:tcPr>
          <w:p>
            <w:r>
              <w:t>The control name of the journal code. See examples in description. (maxLength=255)</w:t>
            </w:r>
          </w:p>
        </w:tc>
      </w:tr>
      <w:tr>
        <w:tc>
          <w:tcPr>
            <w:tcW w:type="dxa" w:w="2880"/>
          </w:tcPr>
          <w:p>
            <w:r>
              <w:t>reserved</w:t>
            </w:r>
          </w:p>
        </w:tc>
        <w:tc>
          <w:tcPr>
            <w:tcW w:type="dxa" w:w="2880"/>
          </w:tcPr>
          <w:p>
            <w:r>
              <w:t>boolean</w:t>
            </w:r>
          </w:p>
        </w:tc>
        <w:tc>
          <w:tcPr>
            <w:tcW w:type="dxa" w:w="2880"/>
          </w:tcPr>
          <w:p>
            <w:r>
              <w:t>Indicates whether the journal code is reserved (cannot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'https://api.accounting.sage.com/v3.1/journal_codes' \</w:t>
        <w:br/>
        <w:t xml:space="preserve"> --header 'Accept: application/json' \</w:t>
        <w:br/>
        <w:t xml:space="preserve"> --header 'Content-Type: application/json' \</w:t>
        <w:br/>
        <w:t xml:space="preserve"> --data '{</w:t>
        <w:br/>
        <w:t xml:space="preserve"> "journal_code": {</w:t>
        <w:br/>
        <w:t xml:space="preserve"> "name": "string",</w:t>
        <w:br/>
        <w:t xml:space="preserve"> "code": "string",</w:t>
        <w:br/>
        <w:t xml:space="preserve"> "journal_code_type_id": "string",</w:t>
        <w:br/>
        <w:t xml:space="preserve"> "control_name": "string",</w:t>
        <w:br/>
        <w:t xml:space="preserve"> "reserved": true</w:t>
        <w:br/>
        <w:t xml:space="preserve">    }</w:t>
        <w:br/>
        <w:t xml:space="preserve">  }'</w:t>
      </w:r>
    </w:p>
    <w:p>
      <w:pPr>
        <w:pStyle w:val="Heading3"/>
      </w:pPr>
      <w:r>
        <w:t>Example Usage</w:t>
      </w:r>
    </w:p>
    <w:p>
      <w:pPr>
        <w:pStyle w:val="Heading3"/>
      </w:pPr>
      <w:r>
        <w:t>Example 1: Create a basic journal code</w:t>
      </w:r>
    </w:p>
    <w:p>
      <w:r>
        <w:rPr>
          <w:b/>
          <w:color w:val="666666"/>
          <w:sz w:val="16"/>
        </w:rPr>
        <w:t>[bash]</w:t>
      </w:r>
    </w:p>
    <w:p>
      <w:pPr>
        <w:shd w:fill="F2F2F2" w:val="clear"/>
      </w:pPr>
      <w:r>
        <w:rPr>
          <w:rFonts w:ascii="Courier New" w:hAnsi="Courier New"/>
          <w:sz w:val="17"/>
        </w:rPr>
        <w:t>curl -X POST 'https://api.accounting.sage.com/v3.1/journal_codes' \</w:t>
        <w:br/>
        <w:t xml:space="preserve"> -H 'Accept: application/json' \</w:t>
        <w:br/>
        <w:t xml:space="preserve"> -H 'Content-Type: application/json' \</w:t>
        <w:br/>
        <w:t xml:space="preserve"> -d '{</w:t>
        <w:br/>
        <w:t xml:space="preserve"> "journal_code": {</w:t>
        <w:br/>
        <w:t xml:space="preserve"> "name": "Purchases",</w:t>
        <w:br/>
        <w:t xml:space="preserve"> "code": "AC",</w:t>
        <w:br/>
        <w:t xml:space="preserve"> "journal_code_type_id": "PURCHASES_TYPE_ID"</w:t>
        <w:br/>
        <w:t xml:space="preserve">    }</w:t>
        <w:br/>
        <w:t xml:space="preserve">  }'</w:t>
      </w:r>
    </w:p>
    <w:p>
      <w:pPr>
        <w:pStyle w:val="Heading3"/>
      </w:pPr>
      <w:r>
        <w:t>Example 2: Create a reserved journal code using a control name</w:t>
      </w:r>
    </w:p>
    <w:p>
      <w:r>
        <w:rPr>
          <w:b/>
          <w:color w:val="666666"/>
          <w:sz w:val="16"/>
        </w:rPr>
        <w:t>[bash]</w:t>
      </w:r>
    </w:p>
    <w:p>
      <w:pPr>
        <w:shd w:fill="F2F2F2" w:val="clear"/>
      </w:pPr>
      <w:r>
        <w:rPr>
          <w:rFonts w:ascii="Courier New" w:hAnsi="Courier New"/>
          <w:sz w:val="17"/>
        </w:rPr>
        <w:t>curl -X POST 'https://api.accounting.sage.com/v3.1/journal_codes' \</w:t>
        <w:br/>
        <w:t xml:space="preserve"> -H 'Accept: application/json' \</w:t>
        <w:br/>
        <w:t xml:space="preserve"> -H 'Content-Type: application/json' \</w:t>
        <w:br/>
        <w:t xml:space="preserve"> -d '{</w:t>
        <w:br/>
        <w:t xml:space="preserve"> "journal_code": {</w:t>
        <w:br/>
        <w:t xml:space="preserve"> "name": "Sales",</w:t>
        <w:br/>
        <w:t xml:space="preserve"> "code": "VE",</w:t>
        <w:br/>
        <w:t xml:space="preserve"> "journal_code_type_id": "SALES_TYPE_ID",</w:t>
        <w:br/>
        <w:t xml:space="preserve"> "control_name": "VE",</w:t>
        <w:br/>
        <w:t xml:space="preserve"> "reserved": true</w:t>
        <w:br/>
        <w:t xml:space="preserve">    }</w:t>
        <w:br/>
        <w:t xml:space="preserve">  }'</w:t>
      </w:r>
    </w:p>
    <w:p>
      <w:pPr>
        <w:pStyle w:val="Heading3"/>
      </w:pPr>
      <w:r>
        <w:t>Notes</w:t>
      </w:r>
    </w:p>
    <w:p>
      <w:pPr>
        <w:pStyle w:val="ListBullet"/>
      </w:pPr>
      <w:r>
        <w:t>control_name implies a specific semantic meaning (e.g., AC, VE, OD, REPBAL).</w:t>
      </w:r>
    </w:p>
    <w:p>
      <w:pPr>
        <w:pStyle w:val="ListBullet"/>
      </w:pPr>
      <w:r>
        <w:t>Reserved journal codes cannot be deleted.</w:t>
      </w:r>
    </w:p>
    <w:p>
      <w:pPr>
        <w:pStyle w:val="ListBullet"/>
      </w:pPr>
      <w:r>
        <w:t>Journal codes cannot be deleted if any journal is using the code.</w:t>
      </w:r>
    </w:p>
    <w:p>
      <w:pPr>
        <w:pStyle w:val="Heading3"/>
      </w:pPr>
      <w:r>
        <w:t>Error Handling</w:t>
      </w:r>
    </w:p>
    <w:p>
      <w:pPr>
        <w:pStyle w:val="ListBullet"/>
      </w:pPr>
      <w:r>
        <w:t>Error responses were not provided in the scraped content.</w:t>
      </w:r>
    </w:p>
    <w:p>
      <w:pPr>
        <w:pStyle w:val="Heading3"/>
      </w:pPr>
      <w:r>
        <w:t>Related journalCodes actions</w:t>
      </w:r>
    </w:p>
    <w:p>
      <w:pPr>
        <w:pStyle w:val="ListBullet"/>
      </w:pPr>
      <w:r>
        <w:t>[GET] List Journal Codes — /journal_codes</w:t>
      </w:r>
    </w:p>
    <w:p>
      <w:pPr>
        <w:pStyle w:val="ListBullet"/>
      </w:pPr>
      <w:r>
        <w:t>[PUT] Update a Journal Code — /v3.1/journal_codes/{{key}}</w:t>
      </w:r>
    </w:p>
    <w:p>
      <w:pPr>
        <w:pStyle w:val="ListBullet"/>
      </w:pPr>
      <w:r>
        <w:t>[DELETE] Delete a Journal Code — /v3.1/journal_codes/{{key}}</w:t>
      </w:r>
    </w:p>
    <w:p>
      <w:pPr>
        <w:pStyle w:val="ListBullet"/>
      </w:pPr>
      <w:r>
        <w:t>[GET] Get a Journal Code by Key — /journal_codes/{{key}}</w:t>
      </w:r>
    </w:p>
    <w:p>
      <w:r>
        <w:br w:type="page"/>
      </w:r>
    </w:p>
    <w:p>
      <w:pPr>
        <w:pStyle w:val="Heading2"/>
      </w:pPr>
      <w:r>
        <w:t>89. [GET] Get a Ledger Entry</w:t>
      </w:r>
    </w:p>
    <w:p>
      <w:r>
        <w:rPr>
          <w:b/>
        </w:rPr>
        <w:t xml:space="preserve">Endpoint: </w:t>
      </w:r>
      <w:r>
        <w:rPr>
          <w:rFonts w:ascii="Courier New" w:hAnsi="Courier New"/>
          <w:sz w:val="18"/>
        </w:rPr>
        <w:t>/ledger_entries/{{key}}</w:t>
      </w:r>
    </w:p>
    <w:p>
      <w:pPr>
        <w:pStyle w:val="Heading3"/>
      </w:pPr>
      <w:r>
        <w:t>Prerequisites</w:t>
      </w:r>
    </w:p>
    <w:p>
      <w:pPr>
        <w:pStyle w:val="ListBullet"/>
      </w:pPr>
      <w:r>
        <w:t>The authenticated user must have one of the following roles in the Journals area: Read Only or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https://api.accounting.sage.com/v3.1/ledger_entries/{{key}}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Ledger Entry identified by its ledger entry key. You can optionally request additional attributes for the ledger entry and for nested entities.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/ledger_entries/).</w:t>
      </w:r>
    </w:p>
    <w:p>
      <w:pPr>
        <w:pStyle w:val="ListBullet"/>
      </w:pPr>
      <w:r>
        <w:t>Always construct the path as /ledger_entries/{{key}},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/ledger_entries/9b1c2d3e4f</w:t>
        <w:br/>
        <w:t>/ledger_entries/LEDGER_ENTRY_KEY_123</w:t>
      </w:r>
    </w:p>
    <w:p>
      <w:pPr>
        <w:pStyle w:val="Heading3"/>
      </w:pPr>
      <w:r>
        <w:t>Invalid Examples</w:t>
      </w:r>
    </w:p>
    <w:p>
      <w:r>
        <w:rPr>
          <w:b/>
          <w:color w:val="666666"/>
          <w:sz w:val="16"/>
        </w:rPr>
        <w:t>[http]</w:t>
      </w:r>
    </w:p>
    <w:p>
      <w:pPr>
        <w:shd w:fill="F2F2F2" w:val="clear"/>
      </w:pPr>
      <w:r>
        <w:rPr>
          <w:rFonts w:ascii="Courier New" w:hAnsi="Courier New"/>
          <w:sz w:val="17"/>
        </w:rPr>
        <w:t>/ledger_entries/</w:t>
        <w:br/>
        <w:t>/ledger_entries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Ledger Entry key.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to expose for the Ledger Entry. Use all to expose all attributes. These are in addition to the base attributes (name, path). (Send in URL query string.)</w:t>
            </w:r>
          </w:p>
        </w:tc>
      </w:tr>
      <w:tr>
        <w:tc>
          <w:tcPr>
            <w:tcW w:type="dxa" w:w="2880"/>
          </w:tcPr>
          <w:p>
            <w:r>
              <w:t>nested_attributes</w:t>
            </w:r>
          </w:p>
        </w:tc>
        <w:tc>
          <w:tcPr>
            <w:tcW w:type="dxa" w:w="2880"/>
          </w:tcPr>
          <w:p>
            <w:r>
              <w:t>string</w:t>
            </w:r>
          </w:p>
        </w:tc>
        <w:tc>
          <w:tcPr>
            <w:tcW w:type="dxa" w:w="2880"/>
          </w:tcPr>
          <w:p>
            <w:r>
              <w:t>Specify the attributes to expose for nested entities of the Ledger Entry. Use all to expose all nested attributes. These are in addition to the base attributes (name, path).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"credit": 0.1,</w:t>
        <w:br/>
        <w:t xml:space="preserve"> "debit": 0.1,</w:t>
        <w:br/>
        <w:t xml:space="preserve"> "ledger_account":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"deleted": true,</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"description": "string",</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date</w:t>
            </w:r>
          </w:p>
        </w:tc>
        <w:tc>
          <w:tcPr>
            <w:tcW w:type="dxa" w:w="2880"/>
          </w:tcPr>
          <w:p>
            <w:r>
              <w:t>string</w:t>
            </w:r>
          </w:p>
        </w:tc>
        <w:tc>
          <w:tcPr>
            <w:tcW w:type="dxa" w:w="2880"/>
          </w:tcPr>
          <w:p>
            <w:r>
              <w:t>The date of the ledger entry.</w:t>
            </w:r>
          </w:p>
        </w:tc>
      </w:tr>
      <w:tr>
        <w:tc>
          <w:tcPr>
            <w:tcW w:type="dxa" w:w="2880"/>
          </w:tcPr>
          <w:p>
            <w:r>
              <w:t>credit</w:t>
            </w:r>
          </w:p>
        </w:tc>
        <w:tc>
          <w:tcPr>
            <w:tcW w:type="dxa" w:w="2880"/>
          </w:tcPr>
          <w:p>
            <w:r>
              <w:t>number</w:t>
            </w:r>
          </w:p>
        </w:tc>
        <w:tc>
          <w:tcPr>
            <w:tcW w:type="dxa" w:w="2880"/>
          </w:tcPr>
          <w:p>
            <w:r>
              <w:t>The credit amount of the ledger entry.</w:t>
            </w:r>
          </w:p>
        </w:tc>
      </w:tr>
      <w:tr>
        <w:tc>
          <w:tcPr>
            <w:tcW w:type="dxa" w:w="2880"/>
          </w:tcPr>
          <w:p>
            <w:r>
              <w:t>debit</w:t>
            </w:r>
          </w:p>
        </w:tc>
        <w:tc>
          <w:tcPr>
            <w:tcW w:type="dxa" w:w="2880"/>
          </w:tcPr>
          <w:p>
            <w:r>
              <w:t>number</w:t>
            </w:r>
          </w:p>
        </w:tc>
        <w:tc>
          <w:tcPr>
            <w:tcW w:type="dxa" w:w="2880"/>
          </w:tcPr>
          <w:p>
            <w:r>
              <w:t>The debit amount of the ledger entry.</w:t>
            </w:r>
          </w:p>
        </w:tc>
      </w:tr>
      <w:tr>
        <w:tc>
          <w:tcPr>
            <w:tcW w:type="dxa" w:w="2880"/>
          </w:tcPr>
          <w:p>
            <w:r>
              <w:t>ledger_account</w:t>
            </w:r>
          </w:p>
        </w:tc>
        <w:tc>
          <w:tcPr>
            <w:tcW w:type="dxa" w:w="2880"/>
          </w:tcPr>
          <w:p>
            <w:r>
              <w:t>object</w:t>
            </w:r>
          </w:p>
        </w:tc>
        <w:tc>
          <w:tcPr>
            <w:tcW w:type="dxa" w:w="2880"/>
          </w:tcPr>
          <w:p>
            <w:r>
              <w:t>Ledger account associated with the ledger entry.</w:t>
            </w:r>
          </w:p>
        </w:tc>
      </w:tr>
      <w:tr>
        <w:tc>
          <w:tcPr>
            <w:tcW w:type="dxa" w:w="2880"/>
          </w:tcPr>
          <w:p>
            <w:r>
              <w:t>transaction</w:t>
            </w:r>
          </w:p>
        </w:tc>
        <w:tc>
          <w:tcPr>
            <w:tcW w:type="dxa" w:w="2880"/>
          </w:tcPr>
          <w:p>
            <w:r>
              <w:t>object</w:t>
            </w:r>
          </w:p>
        </w:tc>
        <w:tc>
          <w:tcPr>
            <w:tcW w:type="dxa" w:w="2880"/>
          </w:tcPr>
          <w:p>
            <w:r>
              <w:t>Transaction associated with the ledger entry.</w:t>
            </w:r>
          </w:p>
        </w:tc>
      </w:tr>
      <w:tr>
        <w:tc>
          <w:tcPr>
            <w:tcW w:type="dxa" w:w="2880"/>
          </w:tcPr>
          <w:p>
            <w:r>
              <w:t>contact</w:t>
            </w:r>
          </w:p>
        </w:tc>
        <w:tc>
          <w:tcPr>
            <w:tcW w:type="dxa" w:w="2880"/>
          </w:tcPr>
          <w:p>
            <w:r>
              <w:t>object</w:t>
            </w:r>
          </w:p>
        </w:tc>
        <w:tc>
          <w:tcPr>
            <w:tcW w:type="dxa" w:w="2880"/>
          </w:tcPr>
          <w:p>
            <w:r>
              <w:t>Contact associated with the ledger entry.</w:t>
            </w:r>
          </w:p>
        </w:tc>
      </w:tr>
      <w:tr>
        <w:tc>
          <w:tcPr>
            <w:tcW w:type="dxa" w:w="2880"/>
          </w:tcPr>
          <w:p>
            <w:r>
              <w:t>deleted</w:t>
            </w:r>
          </w:p>
        </w:tc>
        <w:tc>
          <w:tcPr>
            <w:tcW w:type="dxa" w:w="2880"/>
          </w:tcPr>
          <w:p>
            <w:r>
              <w:t>boolean</w:t>
            </w:r>
          </w:p>
        </w:tc>
        <w:tc>
          <w:tcPr>
            <w:tcW w:type="dxa" w:w="2880"/>
          </w:tcPr>
          <w:p>
            <w:r>
              <w:t>Indicates whether the ledger entry has been deleted or not.</w:t>
            </w:r>
          </w:p>
        </w:tc>
      </w:tr>
      <w:tr>
        <w:tc>
          <w:tcPr>
            <w:tcW w:type="dxa" w:w="2880"/>
          </w:tcPr>
          <w:p>
            <w:r>
              <w:t>tax_rate</w:t>
            </w:r>
          </w:p>
        </w:tc>
        <w:tc>
          <w:tcPr>
            <w:tcW w:type="dxa" w:w="2880"/>
          </w:tcPr>
          <w:p>
            <w:r>
              <w:t>object</w:t>
            </w:r>
          </w:p>
        </w:tc>
        <w:tc>
          <w:tcPr>
            <w:tcW w:type="dxa" w:w="2880"/>
          </w:tcPr>
          <w:p>
            <w:r>
              <w:t>Tax rate associated with the ledger entry.</w:t>
            </w:r>
          </w:p>
        </w:tc>
      </w:tr>
      <w:tr>
        <w:tc>
          <w:tcPr>
            <w:tcW w:type="dxa" w:w="2880"/>
          </w:tcPr>
          <w:p>
            <w:r>
              <w:t>description</w:t>
            </w:r>
          </w:p>
        </w:tc>
        <w:tc>
          <w:tcPr>
            <w:tcW w:type="dxa" w:w="2880"/>
          </w:tcPr>
          <w:p>
            <w:r>
              <w:t>string</w:t>
            </w:r>
          </w:p>
        </w:tc>
        <w:tc>
          <w:tcPr>
            <w:tcW w:type="dxa" w:w="2880"/>
          </w:tcPr>
          <w:p>
            <w:r>
              <w:t>The ledger entry description.</w:t>
            </w:r>
          </w:p>
        </w:tc>
      </w:tr>
      <w:tr>
        <w:tc>
          <w:tcPr>
            <w:tcW w:type="dxa" w:w="2880"/>
          </w:tcPr>
          <w:p>
            <w:r>
              <w:t>journal_code</w:t>
            </w:r>
          </w:p>
        </w:tc>
        <w:tc>
          <w:tcPr>
            <w:tcW w:type="dxa" w:w="2880"/>
          </w:tcPr>
          <w:p>
            <w:r>
              <w:t>object</w:t>
            </w:r>
          </w:p>
        </w:tc>
        <w:tc>
          <w:tcPr>
            <w:tcW w:type="dxa" w:w="2880"/>
          </w:tcPr>
          <w:p>
            <w:r>
              <w:t>Journal code associated with the ledger entry.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'https://api.accounting.sage.com/v3.1/ledger_entries/LEDGER_ENTRY_KEY_123?attributes=all&amp;nested_attributes=all' \</w:t>
        <w:br/>
        <w:t xml:space="preserve"> --header 'Accept: application/json'</w:t>
      </w:r>
    </w:p>
    <w:p>
      <w:pPr>
        <w:pStyle w:val="Heading3"/>
      </w:pPr>
      <w:r>
        <w:t>Example Usage</w:t>
      </w:r>
    </w:p>
    <w:p>
      <w:pPr>
        <w:pStyle w:val="Heading3"/>
      </w:pPr>
      <w:r>
        <w:t>Example 1: Get a Ledger Entry (default attributes)</w:t>
      </w:r>
    </w:p>
    <w:p>
      <w:r>
        <w:rPr>
          <w:b/>
          <w:color w:val="666666"/>
          <w:sz w:val="16"/>
        </w:rPr>
        <w:t>[bash]</w:t>
      </w:r>
    </w:p>
    <w:p>
      <w:pPr>
        <w:shd w:fill="F2F2F2" w:val="clear"/>
      </w:pPr>
      <w:r>
        <w:rPr>
          <w:rFonts w:ascii="Courier New" w:hAnsi="Courier New"/>
          <w:sz w:val="17"/>
        </w:rPr>
        <w:t>curl --request GET \</w:t>
        <w:br/>
        <w:t xml:space="preserve"> --url 'https://api.accounting.sage.com/v3.1/ledger_entries/LEDGER_ENTRY_KEY_123' \</w:t>
        <w:br/>
        <w:t xml:space="preserve"> --header 'Accept: application/json'</w:t>
      </w:r>
    </w:p>
    <w:p>
      <w:pPr>
        <w:pStyle w:val="Heading3"/>
      </w:pPr>
      <w:r>
        <w:t>Example 2: Expose all attributes for the ledger entry</w:t>
      </w:r>
    </w:p>
    <w:p>
      <w:r>
        <w:rPr>
          <w:b/>
          <w:color w:val="666666"/>
          <w:sz w:val="16"/>
        </w:rPr>
        <w:t>[bash]</w:t>
      </w:r>
    </w:p>
    <w:p>
      <w:pPr>
        <w:shd w:fill="F2F2F2" w:val="clear"/>
      </w:pPr>
      <w:r>
        <w:rPr>
          <w:rFonts w:ascii="Courier New" w:hAnsi="Courier New"/>
          <w:sz w:val="17"/>
        </w:rPr>
        <w:t>curl --request GET \</w:t>
        <w:br/>
        <w:t xml:space="preserve"> --url 'https://api.accounting.sage.com/v3.1/ledger_entries/LEDGER_ENTRY_KEY_123?attributes=all' \</w:t>
        <w:br/>
        <w:t xml:space="preserve"> --header 'Accept: application/json'</w:t>
      </w:r>
    </w:p>
    <w:p>
      <w:pPr>
        <w:pStyle w:val="Heading3"/>
      </w:pPr>
      <w:r>
        <w:t>Example 3: Expose all nested attributes as well</w:t>
      </w:r>
    </w:p>
    <w:p>
      <w:pPr>
        <w:pStyle w:val="Heading3"/>
      </w:pPr>
      <w:r>
        <w:t>Notes</w:t>
      </w:r>
    </w:p>
    <w:p>
      <w:pPr>
        <w:pStyle w:val="ListBullet"/>
      </w:pPr>
      <w:r>
        <w:t>attributes and nested_attributes control which additional fields are exposed beyond the base attributes (name, path).</w:t>
      </w:r>
    </w:p>
    <w:p>
      <w:pPr>
        <w:pStyle w:val="ListBullet"/>
      </w:pPr>
      <w:r>
        <w:t>Response includes nested resources such as ledger_account, transaction, and contact (shape depends on exposed attributes).</w:t>
      </w:r>
    </w:p>
    <w:p>
      <w:pPr>
        <w:pStyle w:val="Heading3"/>
      </w:pPr>
      <w:r>
        <w:t>Error Handling</w:t>
      </w:r>
    </w:p>
    <w:p>
      <w:pPr>
        <w:pStyle w:val="ListBullet"/>
      </w:pPr>
      <w:r>
        <w:t>The scraped content only documents a 200 Success response example. Other error responses (e.g., 400/401/403/404) are not provided in the source text.</w:t>
      </w:r>
    </w:p>
    <w:p>
      <w:pPr>
        <w:pStyle w:val="Heading3"/>
      </w:pPr>
      <w:r>
        <w:t>Related ledgerEntries actions</w:t>
      </w:r>
    </w:p>
    <w:p>
      <w:pPr>
        <w:pStyle w:val="ListBullet"/>
      </w:pPr>
      <w:r>
        <w:t>[GET] List Ledger Entries — /v3.1/ledger_entries</w:t>
      </w:r>
    </w:p>
    <w:p>
      <w:r>
        <w:br w:type="page"/>
      </w:r>
    </w:p>
    <w:p>
      <w:pPr>
        <w:pStyle w:val="Heading2"/>
      </w:pPr>
      <w:r>
        <w:t>90. [GET] Get a Ledger Account</w:t>
      </w:r>
    </w:p>
    <w:p>
      <w:r>
        <w:rPr>
          <w:b/>
        </w:rPr>
        <w:t xml:space="preserve">Endpoint: </w:t>
      </w:r>
      <w:r>
        <w:rPr>
          <w:rFonts w:ascii="Courier New" w:hAnsi="Courier New"/>
          <w:sz w:val="18"/>
        </w:rPr>
        <w:t>/ledger_accounts/{{key}}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one of these areas: </w:t>
        <w:br/>
        <w:br/>
        <w:t>Areas: Sales, Purchases, Products &amp; Services, Contacts, Bank, Journals, Settings</w:t>
        <w:br/>
        <w:t>Roles (per area): Full Access, Restricted Access, Read Only</w:t>
        <w:br/>
        <w:t>(As documented: “Requires the authenticated user to have any mentioned role in one of the listed areas.”)</w:t>
      </w:r>
    </w:p>
    <w:p>
      <w:pPr>
        <w:pStyle w:val="Heading3"/>
      </w:pPr>
      <w:r>
        <w:t>Method</w:t>
      </w:r>
    </w:p>
    <w:p>
      <w:r>
        <w:t>GET</w:t>
      </w:r>
    </w:p>
    <w:p>
      <w:pPr>
        <w:pStyle w:val="Heading3"/>
      </w:pPr>
      <w:r>
        <w:t>URL</w:t>
      </w:r>
    </w:p>
    <w:p>
      <w:r>
        <w:t>https://api.accounting.sage.com/v3.1/ledger_accounts/{{key}}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Ledger Account by its ledger account key. Optional query parameters allow you to expose additional attributes and (optionally) include balance details over a date range.</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/ledger_accounts/).</w:t>
      </w:r>
    </w:p>
    <w:p>
      <w:pPr>
        <w:pStyle w:val="ListBullet"/>
      </w:pPr>
      <w:r>
        <w:t>Always construct the path as /ledger_accounts/{{key}},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 show_balance_details=true, the documentation states it requires from_date and to_date.</w:t>
      </w:r>
    </w:p>
    <w:p>
      <w:pPr>
        <w:pStyle w:val="Heading3"/>
      </w:pPr>
      <w:r>
        <w:t>Valid Examples</w:t>
      </w:r>
    </w:p>
    <w:p>
      <w:r>
        <w:rPr>
          <w:b/>
          <w:color w:val="666666"/>
          <w:sz w:val="16"/>
        </w:rPr>
        <w:t>[http]</w:t>
      </w:r>
    </w:p>
    <w:p>
      <w:pPr>
        <w:shd w:fill="F2F2F2" w:val="clear"/>
      </w:pPr>
      <w:r>
        <w:rPr>
          <w:rFonts w:ascii="Courier New" w:hAnsi="Courier New"/>
          <w:sz w:val="17"/>
        </w:rPr>
        <w:t>/v3.1/ledger_accounts/abc123</w:t>
        <w:br/>
        <w:t>/v3.1/ledger_accounts/LEDGER_ACCOUNT_KEY_001</w:t>
      </w:r>
    </w:p>
    <w:p>
      <w:pPr>
        <w:pStyle w:val="Heading3"/>
      </w:pPr>
      <w:r>
        <w:t>Invalid Examples</w:t>
      </w:r>
    </w:p>
    <w:p>
      <w:r>
        <w:rPr>
          <w:b/>
          <w:color w:val="666666"/>
          <w:sz w:val="16"/>
        </w:rPr>
        <w:t>[http]</w:t>
      </w:r>
    </w:p>
    <w:p>
      <w:pPr>
        <w:shd w:fill="F2F2F2" w:val="clear"/>
      </w:pPr>
      <w:r>
        <w:rPr>
          <w:rFonts w:ascii="Courier New" w:hAnsi="Courier New"/>
          <w:sz w:val="17"/>
        </w:rPr>
        <w:t>/v3.1/ledger_accounts/</w:t>
        <w:br/>
        <w:t>/v3.1/ledger_accounts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Ledger Account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Specify the attributes that you want to expose for nested entities of the Ledger Account (expose all nested attributes with all). These are in addition to the base attributes (name, path).</w:t>
            </w:r>
          </w:p>
        </w:tc>
      </w:tr>
      <w:tr>
        <w:tc>
          <w:tcPr>
            <w:tcW w:type="dxa" w:w="2880"/>
          </w:tcPr>
          <w:p>
            <w:r>
              <w:t>show_balance_details</w:t>
            </w:r>
          </w:p>
        </w:tc>
        <w:tc>
          <w:tcPr>
            <w:tcW w:type="dxa" w:w="2880"/>
          </w:tcPr>
          <w:p>
            <w:r>
              <w:t>boolean</w:t>
            </w:r>
          </w:p>
        </w:tc>
        <w:tc>
          <w:tcPr>
            <w:tcW w:type="dxa" w:w="2880"/>
          </w:tcPr>
          <w:p>
            <w:r>
              <w:t>Use this to display the balance details for ledger accounts between a date range (requires from_date and to_date).</w:t>
            </w:r>
          </w:p>
        </w:tc>
      </w:tr>
      <w:tr>
        <w:tc>
          <w:tcPr>
            <w:tcW w:type="dxa" w:w="2880"/>
          </w:tcPr>
          <w:p>
            <w:r>
              <w:t>exclude_deleted_entries</w:t>
            </w:r>
          </w:p>
        </w:tc>
        <w:tc>
          <w:tcPr>
            <w:tcW w:type="dxa" w:w="2880"/>
          </w:tcPr>
          <w:p>
            <w:r>
              <w:t>boolean</w:t>
            </w:r>
          </w:p>
        </w:tc>
        <w:tc>
          <w:tcPr>
            <w:tcW w:type="dxa" w:w="2880"/>
          </w:tcPr>
          <w:p>
            <w:r>
              <w:t>Exclude deleted ledger entries.</w:t>
            </w:r>
          </w:p>
        </w:tc>
      </w:tr>
      <w:tr>
        <w:tc>
          <w:tcPr>
            <w:tcW w:type="dxa" w:w="2880"/>
          </w:tcPr>
          <w:p>
            <w:r>
              <w:t>from_date</w:t>
            </w:r>
          </w:p>
        </w:tc>
        <w:tc>
          <w:tcPr>
            <w:tcW w:type="dxa" w:w="2880"/>
          </w:tcPr>
          <w:p>
            <w:r>
              <w:t>string</w:t>
            </w:r>
          </w:p>
        </w:tc>
        <w:tc>
          <w:tcPr>
            <w:tcW w:type="dxa" w:w="2880"/>
          </w:tcPr>
          <w:p>
            <w:r>
              <w:t>Calculate balances from this date.</w:t>
            </w:r>
          </w:p>
        </w:tc>
      </w:tr>
      <w:tr>
        <w:tc>
          <w:tcPr>
            <w:tcW w:type="dxa" w:w="2880"/>
          </w:tcPr>
          <w:p>
            <w:r>
              <w:t>to_date</w:t>
            </w:r>
          </w:p>
        </w:tc>
        <w:tc>
          <w:tcPr>
            <w:tcW w:type="dxa" w:w="2880"/>
          </w:tcPr>
          <w:p>
            <w:r>
              <w:t>string</w:t>
            </w:r>
          </w:p>
        </w:tc>
        <w:tc>
          <w:tcPr>
            <w:tcW w:type="dxa" w:w="2880"/>
          </w:tcPr>
          <w:p>
            <w:r>
              <w:t>Calculate balances to this date.</w:t>
            </w:r>
          </w:p>
        </w:tc>
      </w:tr>
      <w:tr>
        <w:tc>
          <w:tcPr>
            <w:tcW w:type="dxa" w:w="2880"/>
          </w:tcPr>
          <w:p>
            <w:r>
              <w:t>attributes</w:t>
            </w:r>
          </w:p>
        </w:tc>
        <w:tc>
          <w:tcPr>
            <w:tcW w:type="dxa" w:w="2880"/>
          </w:tcPr>
          <w:p>
            <w:r>
              <w:t>string</w:t>
            </w:r>
          </w:p>
        </w:tc>
        <w:tc>
          <w:tcPr>
            <w:tcW w:type="dxa" w:w="2880"/>
          </w:tcPr>
          <w:p>
            <w:r>
              <w:t>Specify the attributes that you want to expose for the Ledger Account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ledger_account_group</w:t>
            </w:r>
          </w:p>
        </w:tc>
        <w:tc>
          <w:tcPr>
            <w:tcW w:type="dxa" w:w="2880"/>
          </w:tcPr>
          <w:p>
            <w:r>
              <w:t>object</w:t>
            </w:r>
          </w:p>
        </w:tc>
        <w:tc>
          <w:tcPr>
            <w:tcW w:type="dxa" w:w="2880"/>
          </w:tcPr>
          <w:p>
            <w:r>
              <w:t>Ledger account group.</w:t>
            </w:r>
          </w:p>
        </w:tc>
      </w:tr>
      <w:tr>
        <w:tc>
          <w:tcPr>
            <w:tcW w:type="dxa" w:w="2880"/>
          </w:tcPr>
          <w:p>
            <w:r>
              <w:t>ledger_account_group.id</w:t>
            </w:r>
          </w:p>
        </w:tc>
        <w:tc>
          <w:tcPr>
            <w:tcW w:type="dxa" w:w="2880"/>
          </w:tcPr>
          <w:p>
            <w:r>
              <w:t>string</w:t>
            </w:r>
          </w:p>
        </w:tc>
        <w:tc>
          <w:tcPr>
            <w:tcW w:type="dxa" w:w="2880"/>
          </w:tcPr>
          <w:p>
            <w:r>
              <w:t>The unique identifier for the item.</w:t>
            </w:r>
          </w:p>
        </w:tc>
      </w:tr>
      <w:tr>
        <w:tc>
          <w:tcPr>
            <w:tcW w:type="dxa" w:w="2880"/>
          </w:tcPr>
          <w:p>
            <w:r>
              <w:t>ledger_account_group.displayed_as</w:t>
            </w:r>
          </w:p>
        </w:tc>
        <w:tc>
          <w:tcPr>
            <w:tcW w:type="dxa" w:w="2880"/>
          </w:tcPr>
          <w:p>
            <w:r>
              <w:t>string</w:t>
            </w:r>
          </w:p>
        </w:tc>
        <w:tc>
          <w:tcPr>
            <w:tcW w:type="dxa" w:w="2880"/>
          </w:tcPr>
          <w:p>
            <w:r>
              <w:t>The name of the resource.</w:t>
            </w:r>
          </w:p>
        </w:tc>
      </w:tr>
      <w:tr>
        <w:tc>
          <w:tcPr>
            <w:tcW w:type="dxa" w:w="2880"/>
          </w:tcPr>
          <w:p>
            <w:r>
              <w:t>name</w:t>
            </w:r>
          </w:p>
        </w:tc>
        <w:tc>
          <w:tcPr>
            <w:tcW w:type="dxa" w:w="2880"/>
          </w:tcPr>
          <w:p>
            <w:r>
              <w:t>string</w:t>
            </w:r>
          </w:p>
        </w:tc>
        <w:tc>
          <w:tcPr>
            <w:tcW w:type="dxa" w:w="2880"/>
          </w:tcPr>
          <w:p>
            <w:r>
              <w:t>The name for the ledger account. maxLength=200. Changes to this field do not propagate to other resources (e.g., not to the name of an associated bank_account).</w:t>
            </w:r>
          </w:p>
        </w:tc>
      </w:tr>
      <w:tr>
        <w:tc>
          <w:tcPr>
            <w:tcW w:type="dxa" w:w="2880"/>
          </w:tcPr>
          <w:p>
            <w:r>
              <w:t>display_name</w:t>
            </w:r>
          </w:p>
        </w:tc>
        <w:tc>
          <w:tcPr>
            <w:tcW w:type="dxa" w:w="2880"/>
          </w:tcPr>
          <w:p>
            <w:r>
              <w:t>string</w:t>
            </w:r>
          </w:p>
        </w:tc>
        <w:tc>
          <w:tcPr>
            <w:tcW w:type="dxa" w:w="2880"/>
          </w:tcPr>
          <w:p>
            <w:r>
              <w:t>The display name for the ledger account. maxLength=200.</w:t>
            </w:r>
          </w:p>
        </w:tc>
      </w:tr>
      <w:tr>
        <w:tc>
          <w:tcPr>
            <w:tcW w:type="dxa" w:w="2880"/>
          </w:tcPr>
          <w:p>
            <w:r>
              <w:t>visible_scopes</w:t>
            </w:r>
          </w:p>
        </w:tc>
        <w:tc>
          <w:tcPr>
            <w:tcW w:type="dxa" w:w="2880"/>
          </w:tcPr>
          <w:p>
            <w:r>
              <w:t>string[]</w:t>
            </w:r>
          </w:p>
        </w:tc>
        <w:tc>
          <w:tcPr>
            <w:tcW w:type="dxa" w:w="2880"/>
          </w:tcPr>
          <w:p>
            <w:r>
              <w:t>Visible scopes indicating where the ledger account is displayed in the UI. Possible values: bank, sales, purchasing, other_payment, other_receipt, reporting, journals, sales_eu, sales_row, purchasing_eu, purchasing_row, purchasing_hrc.</w:t>
            </w:r>
          </w:p>
        </w:tc>
      </w:tr>
      <w:tr>
        <w:tc>
          <w:tcPr>
            <w:tcW w:type="dxa" w:w="2880"/>
          </w:tcPr>
          <w:p>
            <w:r>
              <w:t>included_in_chart</w:t>
            </w:r>
          </w:p>
        </w:tc>
        <w:tc>
          <w:tcPr>
            <w:tcW w:type="dxa" w:w="2880"/>
          </w:tcPr>
          <w:p>
            <w:r>
              <w:t>boolean</w:t>
            </w:r>
          </w:p>
        </w:tc>
        <w:tc>
          <w:tcPr>
            <w:tcW w:type="dxa" w:w="2880"/>
          </w:tcPr>
          <w:p>
            <w:r>
              <w:t>Indicates whether the ledger account is included in the chart of accounts.</w:t>
            </w:r>
          </w:p>
        </w:tc>
      </w:tr>
      <w:tr>
        <w:tc>
          <w:tcPr>
            <w:tcW w:type="dxa" w:w="2880"/>
          </w:tcPr>
          <w:p>
            <w:r>
              <w:t>nominal_code</w:t>
            </w:r>
          </w:p>
        </w:tc>
        <w:tc>
          <w:tcPr>
            <w:tcW w:type="dxa" w:w="2880"/>
          </w:tcPr>
          <w:p>
            <w:r>
              <w:t>integer</w:t>
            </w:r>
          </w:p>
        </w:tc>
        <w:tc>
          <w:tcPr>
            <w:tcW w:type="dxa" w:w="2880"/>
          </w:tcPr>
          <w:p>
            <w:r>
              <w:t>The nominal code of the ledger account.</w:t>
            </w:r>
          </w:p>
        </w:tc>
      </w:tr>
      <w:tr>
        <w:tc>
          <w:tcPr>
            <w:tcW w:type="dxa" w:w="2880"/>
          </w:tcPr>
          <w:p>
            <w:r>
              <w:t>ledger_account_type</w:t>
            </w:r>
          </w:p>
        </w:tc>
        <w:tc>
          <w:tcPr>
            <w:tcW w:type="dxa" w:w="2880"/>
          </w:tcPr>
          <w:p>
            <w:r>
              <w:t>object</w:t>
            </w:r>
          </w:p>
        </w:tc>
        <w:tc>
          <w:tcPr>
            <w:tcW w:type="dxa" w:w="2880"/>
          </w:tcPr>
          <w:p>
            <w:r>
              <w:t>Ledger account type.</w:t>
            </w:r>
          </w:p>
        </w:tc>
      </w:tr>
      <w:tr>
        <w:tc>
          <w:tcPr>
            <w:tcW w:type="dxa" w:w="2880"/>
          </w:tcPr>
          <w:p>
            <w:r>
              <w:t>ledger_account_type.id</w:t>
            </w:r>
          </w:p>
        </w:tc>
        <w:tc>
          <w:tcPr>
            <w:tcW w:type="dxa" w:w="2880"/>
          </w:tcPr>
          <w:p>
            <w:r>
              <w:t>string</w:t>
            </w:r>
          </w:p>
        </w:tc>
        <w:tc>
          <w:tcPr>
            <w:tcW w:type="dxa" w:w="2880"/>
          </w:tcPr>
          <w:p>
            <w:r>
              <w:t>The unique identifier for the item.</w:t>
            </w:r>
          </w:p>
        </w:tc>
      </w:tr>
      <w:tr>
        <w:tc>
          <w:tcPr>
            <w:tcW w:type="dxa" w:w="2880"/>
          </w:tcPr>
          <w:p>
            <w:r>
              <w:t>ledger_account_type.displayed_as</w:t>
            </w:r>
          </w:p>
        </w:tc>
        <w:tc>
          <w:tcPr>
            <w:tcW w:type="dxa" w:w="2880"/>
          </w:tcPr>
          <w:p>
            <w:r>
              <w:t>string</w:t>
            </w:r>
          </w:p>
        </w:tc>
        <w:tc>
          <w:tcPr>
            <w:tcW w:type="dxa" w:w="2880"/>
          </w:tcPr>
          <w:p>
            <w:r>
              <w:t>The name of the resource.</w:t>
            </w:r>
          </w:p>
        </w:tc>
      </w:tr>
      <w:tr>
        <w:tc>
          <w:tcPr>
            <w:tcW w:type="dxa" w:w="2880"/>
          </w:tcPr>
          <w:p>
            <w:r>
              <w:t>ledger_account_type.$path</w:t>
            </w:r>
          </w:p>
        </w:tc>
        <w:tc>
          <w:tcPr>
            <w:tcW w:type="dxa" w:w="2880"/>
          </w:tcPr>
          <w:p>
            <w:r>
              <w:t>string</w:t>
            </w:r>
          </w:p>
        </w:tc>
        <w:tc>
          <w:tcPr>
            <w:tcW w:type="dxa" w:w="2880"/>
          </w:tcPr>
          <w:p>
            <w:r>
              <w:t>The API path for the resource.</w:t>
            </w:r>
          </w:p>
        </w:tc>
      </w:tr>
      <w:tr>
        <w:tc>
          <w:tcPr>
            <w:tcW w:type="dxa" w:w="2880"/>
          </w:tcPr>
          <w:p>
            <w:r>
              <w:t>ledger_account_classification</w:t>
            </w:r>
          </w:p>
        </w:tc>
        <w:tc>
          <w:tcPr>
            <w:tcW w:type="dxa" w:w="2880"/>
          </w:tcPr>
          <w:p>
            <w:r>
              <w:t>object</w:t>
            </w:r>
          </w:p>
        </w:tc>
        <w:tc>
          <w:tcPr>
            <w:tcW w:type="dxa" w:w="2880"/>
          </w:tcPr>
          <w:p>
            <w:r>
              <w:t>Ledger account classification.</w:t>
            </w:r>
          </w:p>
        </w:tc>
      </w:tr>
      <w:tr>
        <w:tc>
          <w:tcPr>
            <w:tcW w:type="dxa" w:w="2880"/>
          </w:tcPr>
          <w:p>
            <w:r>
              <w:t>ledger_account_classification.id</w:t>
            </w:r>
          </w:p>
        </w:tc>
        <w:tc>
          <w:tcPr>
            <w:tcW w:type="dxa" w:w="2880"/>
          </w:tcPr>
          <w:p>
            <w:r>
              <w:t>string</w:t>
            </w:r>
          </w:p>
        </w:tc>
        <w:tc>
          <w:tcPr>
            <w:tcW w:type="dxa" w:w="2880"/>
          </w:tcPr>
          <w:p>
            <w:r>
              <w:t>The unique identifier for the item.</w:t>
            </w:r>
          </w:p>
        </w:tc>
      </w:tr>
      <w:tr>
        <w:tc>
          <w:tcPr>
            <w:tcW w:type="dxa" w:w="2880"/>
          </w:tcPr>
          <w:p>
            <w:r>
              <w:t>ledger_account_classification.displayed_as</w:t>
            </w:r>
          </w:p>
        </w:tc>
        <w:tc>
          <w:tcPr>
            <w:tcW w:type="dxa" w:w="2880"/>
          </w:tcPr>
          <w:p>
            <w:r>
              <w:t>string</w:t>
            </w:r>
          </w:p>
        </w:tc>
        <w:tc>
          <w:tcPr>
            <w:tcW w:type="dxa" w:w="2880"/>
          </w:tcPr>
          <w:p>
            <w:r>
              <w:t>The name of the resource.</w:t>
            </w:r>
          </w:p>
        </w:tc>
      </w:tr>
      <w:tr>
        <w:tc>
          <w:tcPr>
            <w:tcW w:type="dxa" w:w="2880"/>
          </w:tcPr>
          <w:p>
            <w:r>
              <w:t>ledger_account_classification.$path</w:t>
            </w:r>
          </w:p>
        </w:tc>
        <w:tc>
          <w:tcPr>
            <w:tcW w:type="dxa" w:w="2880"/>
          </w:tcPr>
          <w:p>
            <w:r>
              <w:t>string</w:t>
            </w:r>
          </w:p>
        </w:tc>
        <w:tc>
          <w:tcPr>
            <w:tcW w:type="dxa" w:w="2880"/>
          </w:tcPr>
          <w:p>
            <w:r>
              <w:t>The API path for the resource.</w:t>
            </w:r>
          </w:p>
        </w:tc>
      </w:tr>
      <w:tr>
        <w:tc>
          <w:tcPr>
            <w:tcW w:type="dxa" w:w="2880"/>
          </w:tcPr>
          <w:p>
            <w:r>
              <w:t>tax_rate</w:t>
            </w:r>
          </w:p>
        </w:tc>
        <w:tc>
          <w:tcPr>
            <w:tcW w:type="dxa" w:w="2880"/>
          </w:tcPr>
          <w:p>
            <w:r>
              <w:t>object</w:t>
            </w:r>
          </w:p>
        </w:tc>
        <w:tc>
          <w:tcPr>
            <w:tcW w:type="dxa" w:w="2880"/>
          </w:tcPr>
          <w:p>
            <w:r>
              <w:t>Default tax rate.</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fixed_tax_rate</w:t>
            </w:r>
          </w:p>
        </w:tc>
        <w:tc>
          <w:tcPr>
            <w:tcW w:type="dxa" w:w="2880"/>
          </w:tcPr>
          <w:p>
            <w:r>
              <w:t>boolean</w:t>
            </w:r>
          </w:p>
        </w:tc>
        <w:tc>
          <w:tcPr>
            <w:tcW w:type="dxa" w:w="2880"/>
          </w:tcPr>
          <w:p>
            <w:r>
              <w:t>Indicates whether the default tax rate is fixed or may be changed per transaction.</w:t>
            </w:r>
          </w:p>
        </w:tc>
      </w:tr>
      <w:tr>
        <w:tc>
          <w:tcPr>
            <w:tcW w:type="dxa" w:w="2880"/>
          </w:tcPr>
          <w:p>
            <w:r>
              <w:t>visible_in_banking</w:t>
            </w:r>
          </w:p>
        </w:tc>
        <w:tc>
          <w:tcPr>
            <w:tcW w:type="dxa" w:w="2880"/>
          </w:tcPr>
          <w:p>
            <w:r>
              <w:t>boolean</w:t>
            </w:r>
          </w:p>
        </w:tc>
        <w:tc>
          <w:tcPr>
            <w:tcW w:type="dxa" w:w="2880"/>
          </w:tcPr>
          <w:p>
            <w:r>
              <w:t>Indicates whether the ledger account is displayed in the banking area.</w:t>
            </w:r>
          </w:p>
        </w:tc>
      </w:tr>
      <w:tr>
        <w:tc>
          <w:tcPr>
            <w:tcW w:type="dxa" w:w="2880"/>
          </w:tcPr>
          <w:p>
            <w:r>
              <w:t>visible_in_expenses</w:t>
            </w:r>
          </w:p>
        </w:tc>
        <w:tc>
          <w:tcPr>
            <w:tcW w:type="dxa" w:w="2880"/>
          </w:tcPr>
          <w:p>
            <w:r>
              <w:t>boolean</w:t>
            </w:r>
          </w:p>
        </w:tc>
        <w:tc>
          <w:tcPr>
            <w:tcW w:type="dxa" w:w="2880"/>
          </w:tcPr>
          <w:p>
            <w:r>
              <w:t>Indicates whether the ledger account is displayed in the purchases area.</w:t>
            </w:r>
          </w:p>
        </w:tc>
      </w:tr>
      <w:tr>
        <w:tc>
          <w:tcPr>
            <w:tcW w:type="dxa" w:w="2880"/>
          </w:tcPr>
          <w:p>
            <w:r>
              <w:t>visible_in_journals</w:t>
            </w:r>
          </w:p>
        </w:tc>
        <w:tc>
          <w:tcPr>
            <w:tcW w:type="dxa" w:w="2880"/>
          </w:tcPr>
          <w:p>
            <w:r>
              <w:t>boolean</w:t>
            </w:r>
          </w:p>
        </w:tc>
        <w:tc>
          <w:tcPr>
            <w:tcW w:type="dxa" w:w="2880"/>
          </w:tcPr>
          <w:p>
            <w:r>
              <w:t>Indicates whether the ledger account is displayed in the journals area.</w:t>
            </w:r>
          </w:p>
        </w:tc>
      </w:tr>
      <w:tr>
        <w:tc>
          <w:tcPr>
            <w:tcW w:type="dxa" w:w="2880"/>
          </w:tcPr>
          <w:p>
            <w:r>
              <w:t>visible_in_other_payments</w:t>
            </w:r>
          </w:p>
        </w:tc>
        <w:tc>
          <w:tcPr>
            <w:tcW w:type="dxa" w:w="2880"/>
          </w:tcPr>
          <w:p>
            <w:r>
              <w:t>boolean</w:t>
            </w:r>
          </w:p>
        </w:tc>
        <w:tc>
          <w:tcPr>
            <w:tcW w:type="dxa" w:w="2880"/>
          </w:tcPr>
          <w:p>
            <w:r>
              <w:t>Indicates whether the ledger account is displayed in the other payments area.</w:t>
            </w:r>
          </w:p>
        </w:tc>
      </w:tr>
      <w:tr>
        <w:tc>
          <w:tcPr>
            <w:tcW w:type="dxa" w:w="2880"/>
          </w:tcPr>
          <w:p>
            <w:r>
              <w:t>visible_in_other_receipts</w:t>
            </w:r>
          </w:p>
        </w:tc>
        <w:tc>
          <w:tcPr>
            <w:tcW w:type="dxa" w:w="2880"/>
          </w:tcPr>
          <w:p>
            <w:r>
              <w:t>boolean</w:t>
            </w:r>
          </w:p>
        </w:tc>
        <w:tc>
          <w:tcPr>
            <w:tcW w:type="dxa" w:w="2880"/>
          </w:tcPr>
          <w:p>
            <w:r>
              <w:t>Indicates whether the ledger account is displayed in the other receipts area.</w:t>
            </w:r>
          </w:p>
        </w:tc>
      </w:tr>
      <w:tr>
        <w:tc>
          <w:tcPr>
            <w:tcW w:type="dxa" w:w="2880"/>
          </w:tcPr>
          <w:p>
            <w:r>
              <w:t>visible_in_reporting</w:t>
            </w:r>
          </w:p>
        </w:tc>
        <w:tc>
          <w:tcPr>
            <w:tcW w:type="dxa" w:w="2880"/>
          </w:tcPr>
          <w:p>
            <w:r>
              <w:t>boolean</w:t>
            </w:r>
          </w:p>
        </w:tc>
        <w:tc>
          <w:tcPr>
            <w:tcW w:type="dxa" w:w="2880"/>
          </w:tcPr>
          <w:p>
            <w:r>
              <w:t>Indicates whether the ledger account is displayed in the reporting area.</w:t>
            </w:r>
          </w:p>
        </w:tc>
      </w:tr>
      <w:tr>
        <w:tc>
          <w:tcPr>
            <w:tcW w:type="dxa" w:w="2880"/>
          </w:tcPr>
          <w:p>
            <w:r>
              <w:t>visible_in_sales</w:t>
            </w:r>
          </w:p>
        </w:tc>
        <w:tc>
          <w:tcPr>
            <w:tcW w:type="dxa" w:w="2880"/>
          </w:tcPr>
          <w:p>
            <w:r>
              <w:t>boolean</w:t>
            </w:r>
          </w:p>
        </w:tc>
        <w:tc>
          <w:tcPr>
            <w:tcW w:type="dxa" w:w="2880"/>
          </w:tcPr>
          <w:p>
            <w:r>
              <w:t>Indicates whether the ledger account is displayed in the sales area.</w:t>
            </w:r>
          </w:p>
        </w:tc>
      </w:tr>
      <w:tr>
        <w:tc>
          <w:tcPr>
            <w:tcW w:type="dxa" w:w="2880"/>
          </w:tcPr>
          <w:p>
            <w:r>
              <w:t>balance_details</w:t>
            </w:r>
          </w:p>
        </w:tc>
        <w:tc>
          <w:tcPr>
            <w:tcW w:type="dxa" w:w="2880"/>
          </w:tcPr>
          <w:p>
            <w:r>
              <w:t>object</w:t>
            </w:r>
          </w:p>
        </w:tc>
        <w:tc>
          <w:tcPr>
            <w:tcW w:type="dxa" w:w="2880"/>
          </w:tcPr>
          <w:p>
            <w:r>
              <w:t>Balance details (returned when requested via show_balance_details, per documentation).</w:t>
            </w:r>
          </w:p>
        </w:tc>
      </w:tr>
      <w:tr>
        <w:tc>
          <w:tcPr>
            <w:tcW w:type="dxa" w:w="2880"/>
          </w:tcPr>
          <w:p>
            <w:r>
              <w:t>balance_details.balance</w:t>
            </w:r>
          </w:p>
        </w:tc>
        <w:tc>
          <w:tcPr>
            <w:tcW w:type="dxa" w:w="2880"/>
          </w:tcPr>
          <w:p>
            <w:r>
              <w:t>number</w:t>
            </w:r>
          </w:p>
        </w:tc>
        <w:tc>
          <w:tcPr>
            <w:tcW w:type="dxa" w:w="2880"/>
          </w:tcPr>
          <w:p>
            <w:r>
              <w:t>The account balance.</w:t>
            </w:r>
          </w:p>
        </w:tc>
      </w:tr>
      <w:tr>
        <w:tc>
          <w:tcPr>
            <w:tcW w:type="dxa" w:w="2880"/>
          </w:tcPr>
          <w:p>
            <w:r>
              <w:t>balance_details.credit_or_debit</w:t>
            </w:r>
          </w:p>
        </w:tc>
        <w:tc>
          <w:tcPr>
            <w:tcW w:type="dxa" w:w="2880"/>
          </w:tcPr>
          <w:p>
            <w:r>
              <w:t>string</w:t>
            </w:r>
          </w:p>
        </w:tc>
        <w:tc>
          <w:tcPr>
            <w:tcW w:type="dxa" w:w="2880"/>
          </w:tcPr>
          <w:p>
            <w:r>
              <w:t>Is the balance a debit or credit.</w:t>
            </w:r>
          </w:p>
        </w:tc>
      </w:tr>
      <w:tr>
        <w:tc>
          <w:tcPr>
            <w:tcW w:type="dxa" w:w="2880"/>
          </w:tcPr>
          <w:p>
            <w:r>
              <w:t>balance_details.credits</w:t>
            </w:r>
          </w:p>
        </w:tc>
        <w:tc>
          <w:tcPr>
            <w:tcW w:type="dxa" w:w="2880"/>
          </w:tcPr>
          <w:p>
            <w:r>
              <w:t>number</w:t>
            </w:r>
          </w:p>
        </w:tc>
        <w:tc>
          <w:tcPr>
            <w:tcW w:type="dxa" w:w="2880"/>
          </w:tcPr>
          <w:p>
            <w:r>
              <w:t>The credit balance.</w:t>
            </w:r>
          </w:p>
        </w:tc>
      </w:tr>
      <w:tr>
        <w:tc>
          <w:tcPr>
            <w:tcW w:type="dxa" w:w="2880"/>
          </w:tcPr>
          <w:p>
            <w:r>
              <w:t>balance_details.debits</w:t>
            </w:r>
          </w:p>
        </w:tc>
        <w:tc>
          <w:tcPr>
            <w:tcW w:type="dxa" w:w="2880"/>
          </w:tcPr>
          <w:p>
            <w:r>
              <w:t>number</w:t>
            </w:r>
          </w:p>
        </w:tc>
        <w:tc>
          <w:tcPr>
            <w:tcW w:type="dxa" w:w="2880"/>
          </w:tcPr>
          <w:p>
            <w:r>
              <w:t>The debit balance.</w:t>
            </w:r>
          </w:p>
        </w:tc>
      </w:tr>
      <w:tr>
        <w:tc>
          <w:tcPr>
            <w:tcW w:type="dxa" w:w="2880"/>
          </w:tcPr>
          <w:p>
            <w:r>
              <w:t>balance_details.from_date</w:t>
            </w:r>
          </w:p>
        </w:tc>
        <w:tc>
          <w:tcPr>
            <w:tcW w:type="dxa" w:w="2880"/>
          </w:tcPr>
          <w:p>
            <w:r>
              <w:t>string</w:t>
            </w:r>
          </w:p>
        </w:tc>
        <w:tc>
          <w:tcPr>
            <w:tcW w:type="dxa" w:w="2880"/>
          </w:tcPr>
          <w:p>
            <w:r>
              <w:t>The from date filter.</w:t>
            </w:r>
          </w:p>
        </w:tc>
      </w:tr>
      <w:tr>
        <w:tc>
          <w:tcPr>
            <w:tcW w:type="dxa" w:w="2880"/>
          </w:tcPr>
          <w:p>
            <w:r>
              <w:t>balance_details.to_date</w:t>
            </w:r>
          </w:p>
        </w:tc>
        <w:tc>
          <w:tcPr>
            <w:tcW w:type="dxa" w:w="2880"/>
          </w:tcPr>
          <w:p>
            <w:r>
              <w:t>string</w:t>
            </w:r>
          </w:p>
        </w:tc>
        <w:tc>
          <w:tcPr>
            <w:tcW w:type="dxa" w:w="2880"/>
          </w:tcPr>
          <w:p>
            <w:r>
              <w:t>The to date filter.</w:t>
            </w:r>
          </w:p>
        </w:tc>
      </w:tr>
      <w:tr>
        <w:tc>
          <w:tcPr>
            <w:tcW w:type="dxa" w:w="2880"/>
          </w:tcPr>
          <w:p>
            <w:r>
              <w:t>is_control_account</w:t>
            </w:r>
          </w:p>
        </w:tc>
        <w:tc>
          <w:tcPr>
            <w:tcW w:type="dxa" w:w="2880"/>
          </w:tcPr>
          <w:p>
            <w:r>
              <w:t>boolean</w:t>
            </w:r>
          </w:p>
        </w:tc>
        <w:tc>
          <w:tcPr>
            <w:tcW w:type="dxa" w:w="2880"/>
          </w:tcPr>
          <w:p>
            <w:r>
              <w:t>Indicates whether the ledger account is a control account. Control accounts cannot be removed. See also control_name.</w:t>
            </w:r>
          </w:p>
        </w:tc>
      </w:tr>
      <w:tr>
        <w:tc>
          <w:tcPr>
            <w:tcW w:type="dxa" w:w="2880"/>
          </w:tcPr>
          <w:p>
            <w:r>
              <w:t>control_name</w:t>
            </w:r>
          </w:p>
        </w:tc>
        <w:tc>
          <w:tcPr>
            <w:tcW w:type="dxa" w:w="2880"/>
          </w:tcPr>
          <w:p>
            <w:r>
              <w:t>string</w:t>
            </w:r>
          </w:p>
        </w:tc>
        <w:tc>
          <w:tcPr>
            <w:tcW w:type="dxa" w:w="2880"/>
          </w:tcPr>
          <w:p>
            <w:r>
              <w:t>The control name for the ledger account. maxLength=255. Used internally; you cannot add ledger accounts with a control name and you cannot modify the control name of existing ledger accounts.</w:t>
            </w:r>
          </w:p>
        </w:tc>
      </w:tr>
      <w:tr>
        <w:tc>
          <w:tcPr>
            <w:tcW w:type="dxa" w:w="2880"/>
          </w:tcPr>
          <w:p>
            <w:r>
              <w:t>display_formatted</w:t>
            </w:r>
          </w:p>
        </w:tc>
        <w:tc>
          <w:tcPr>
            <w:tcW w:type="dxa" w:w="2880"/>
          </w:tcPr>
          <w:p>
            <w:r>
              <w:t>string</w:t>
            </w:r>
          </w:p>
        </w:tc>
        <w:tc>
          <w:tcPr>
            <w:tcW w:type="dxa" w:w="2880"/>
          </w:tcPr>
          <w:p>
            <w:r>
              <w:t>The display name formatted based on coa_list_order in settings.</w:t>
            </w:r>
          </w:p>
        </w:tc>
      </w:tr>
      <w:tr>
        <w:tc>
          <w:tcPr>
            <w:tcW w:type="dxa" w:w="2880"/>
          </w:tcPr>
          <w:p>
            <w:r>
              <w:t>tax_recoverable</w:t>
            </w:r>
          </w:p>
        </w:tc>
        <w:tc>
          <w:tcPr>
            <w:tcW w:type="dxa" w:w="2880"/>
          </w:tcPr>
          <w:p>
            <w:r>
              <w:t>boolean</w:t>
            </w:r>
          </w:p>
        </w:tc>
        <w:tc>
          <w:tcPr>
            <w:tcW w:type="dxa" w:w="2880"/>
          </w:tcPr>
          <w:p>
            <w:r>
              <w:t>Indicates that transactions posted to this ledger account have part recoverable taxes (Canada only).</w:t>
            </w:r>
          </w:p>
        </w:tc>
      </w:tr>
      <w:tr>
        <w:tc>
          <w:tcPr>
            <w:tcW w:type="dxa" w:w="2880"/>
          </w:tcPr>
          <w:p>
            <w:r>
              <w:t>recoverable_percentage</w:t>
            </w:r>
          </w:p>
        </w:tc>
        <w:tc>
          <w:tcPr>
            <w:tcW w:type="dxa" w:w="2880"/>
          </w:tcPr>
          <w:p>
            <w:r>
              <w:t>number</w:t>
            </w:r>
          </w:p>
        </w:tc>
        <w:tc>
          <w:tcPr>
            <w:tcW w:type="dxa" w:w="2880"/>
          </w:tcPr>
          <w:p>
            <w:r>
              <w:t>The partial recoverable tax rate (Canada only).</w:t>
            </w:r>
          </w:p>
        </w:tc>
      </w:tr>
      <w:tr>
        <w:tc>
          <w:tcPr>
            <w:tcW w:type="dxa" w:w="2880"/>
          </w:tcPr>
          <w:p>
            <w:r>
              <w:t>non_recoverable_ledger_account</w:t>
            </w:r>
          </w:p>
        </w:tc>
        <w:tc>
          <w:tcPr>
            <w:tcW w:type="dxa" w:w="2880"/>
          </w:tcPr>
          <w:p>
            <w:r>
              <w:t>object</w:t>
            </w:r>
          </w:p>
        </w:tc>
        <w:tc>
          <w:tcPr>
            <w:tcW w:type="dxa" w:w="2880"/>
          </w:tcPr>
          <w:p>
            <w:r>
              <w:t>"&lt;circular:LedgerAccount&gt;" (circular reference in schema).</w:t>
            </w:r>
          </w:p>
        </w:tc>
      </w:tr>
      <w:tr>
        <w:tc>
          <w:tcPr>
            <w:tcW w:type="dxa" w:w="2880"/>
          </w:tcPr>
          <w:p>
            <w:r>
              <w:t>cis_materials</w:t>
            </w:r>
          </w:p>
        </w:tc>
        <w:tc>
          <w:tcPr>
            <w:tcW w:type="dxa" w:w="2880"/>
          </w:tcPr>
          <w:p>
            <w:r>
              <w:t>boolean</w:t>
            </w:r>
          </w:p>
        </w:tc>
        <w:tc>
          <w:tcPr>
            <w:tcW w:type="dxa" w:w="2880"/>
          </w:tcPr>
          <w:p>
            <w:r>
              <w:t>Indicates whether the ledger account is flagged for CIS Materials.</w:t>
            </w:r>
          </w:p>
        </w:tc>
      </w:tr>
      <w:tr>
        <w:tc>
          <w:tcPr>
            <w:tcW w:type="dxa" w:w="2880"/>
          </w:tcPr>
          <w:p>
            <w:r>
              <w:t>tax_instalment</w:t>
            </w:r>
          </w:p>
        </w:tc>
        <w:tc>
          <w:tcPr>
            <w:tcW w:type="dxa" w:w="2880"/>
          </w:tcPr>
          <w:p>
            <w:r>
              <w:t>boolean</w:t>
            </w:r>
          </w:p>
        </w:tc>
        <w:tc>
          <w:tcPr>
            <w:tcW w:type="dxa" w:w="2880"/>
          </w:tcPr>
          <w:p>
            <w:r>
              <w:t>Indicates whether the ledger account is flagged for Tax Instalment (Canada only).</w:t>
            </w:r>
          </w:p>
        </w:tc>
      </w:tr>
      <w:tr>
        <w:tc>
          <w:tcPr>
            <w:tcW w:type="dxa" w:w="2880"/>
          </w:tcPr>
          <w:p>
            <w:r>
              <w:t>cis_labour</w:t>
            </w:r>
          </w:p>
        </w:tc>
        <w:tc>
          <w:tcPr>
            <w:tcW w:type="dxa" w:w="2880"/>
          </w:tcPr>
          <w:p>
            <w:r>
              <w:t>boolean</w:t>
            </w:r>
          </w:p>
        </w:tc>
        <w:tc>
          <w:tcPr>
            <w:tcW w:type="dxa" w:w="2880"/>
          </w:tcPr>
          <w:p>
            <w:r>
              <w:t>Indicates whether the ledger account is flagged for CIS Labour.</w:t>
            </w:r>
          </w:p>
        </w:tc>
      </w:tr>
      <w:tr>
        <w:tc>
          <w:tcPr>
            <w:tcW w:type="dxa" w:w="2880"/>
          </w:tcPr>
          <w:p>
            <w:r>
              <w:t>gifi_code</w:t>
            </w:r>
          </w:p>
        </w:tc>
        <w:tc>
          <w:tcPr>
            <w:tcW w:type="dxa" w:w="2880"/>
          </w:tcPr>
          <w:p>
            <w:r>
              <w:t>integer</w:t>
            </w:r>
          </w:p>
        </w:tc>
        <w:tc>
          <w:tcPr>
            <w:tcW w:type="dxa" w:w="2880"/>
          </w:tcPr>
          <w:p>
            <w:r>
              <w:t>The GIFI code of the ledger account (Canada 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'https://api.accounting.sage.com/v3.1/ledger_accounts/abc123?show_balance_details=true&amp;from_date=2024-01-01&amp;to_date=2024-01-31' \</w:t>
        <w:br/>
        <w:t xml:space="preserve"> --header 'Accept: application/json'</w:t>
      </w:r>
    </w:p>
    <w:p>
      <w:pPr>
        <w:pStyle w:val="Heading3"/>
      </w:pPr>
      <w:r>
        <w:t>Example Usage</w:t>
      </w:r>
    </w:p>
    <w:p>
      <w:pPr>
        <w:pStyle w:val="Heading3"/>
      </w:pPr>
      <w:r>
        <w:t>Example 1: Get a Ledger Account (default fields)</w:t>
      </w:r>
    </w:p>
    <w:p>
      <w:r>
        <w:rPr>
          <w:b/>
          <w:color w:val="666666"/>
          <w:sz w:val="16"/>
        </w:rPr>
        <w:t>[bash]</w:t>
      </w:r>
    </w:p>
    <w:p>
      <w:pPr>
        <w:shd w:fill="F2F2F2" w:val="clear"/>
      </w:pPr>
      <w:r>
        <w:rPr>
          <w:rFonts w:ascii="Courier New" w:hAnsi="Courier New"/>
          <w:sz w:val="17"/>
        </w:rPr>
        <w:t>curl --location 'https://api.accounting.sage.com/v3.1/ledger_accounts/abc123' \</w:t>
        <w:br/>
        <w:t xml:space="preserve"> --header 'Accept: application/json'</w:t>
      </w:r>
    </w:p>
    <w:p>
      <w:pPr>
        <w:pStyle w:val="Heading3"/>
      </w:pPr>
      <w:r>
        <w:t>Example 2: Include balance details for a date range</w:t>
      </w:r>
    </w:p>
    <w:p>
      <w:r>
        <w:rPr>
          <w:b/>
          <w:color w:val="666666"/>
          <w:sz w:val="16"/>
        </w:rPr>
        <w:t>[bash]</w:t>
      </w:r>
    </w:p>
    <w:p>
      <w:pPr>
        <w:shd w:fill="F2F2F2" w:val="clear"/>
      </w:pPr>
      <w:r>
        <w:rPr>
          <w:rFonts w:ascii="Courier New" w:hAnsi="Courier New"/>
          <w:sz w:val="17"/>
        </w:rPr>
        <w:t>curl --location 'https://api.accounting.sage.com/v3.1/ledger_accounts/abc123?show_balance_details=true&amp;from_date=2024-01-01&amp;to_date=2024-01-31&amp;exclude_deleted_entries=true' \</w:t>
        <w:br/>
        <w:t xml:space="preserve"> --header 'Accept: application/json'</w:t>
      </w:r>
    </w:p>
    <w:p>
      <w:pPr>
        <w:pStyle w:val="Heading3"/>
      </w:pPr>
      <w:r>
        <w:t>Example 3: Expose all attributes and nested attributes</w:t>
      </w:r>
    </w:p>
    <w:p>
      <w:r>
        <w:rPr>
          <w:b/>
          <w:color w:val="666666"/>
          <w:sz w:val="16"/>
        </w:rPr>
        <w:t>[bash]</w:t>
      </w:r>
    </w:p>
    <w:p>
      <w:pPr>
        <w:shd w:fill="F2F2F2" w:val="clear"/>
      </w:pPr>
      <w:r>
        <w:rPr>
          <w:rFonts w:ascii="Courier New" w:hAnsi="Courier New"/>
          <w:sz w:val="17"/>
        </w:rPr>
        <w:t>curl --location 'https://api.accounting.sage.com/v3.1/ledger_accounts/abc123?attributes=all&amp;nested_attributes=all' \</w:t>
        <w:br/>
        <w:t xml:space="preserve"> --header 'Accept: application/json'</w:t>
      </w:r>
    </w:p>
    <w:p>
      <w:pPr>
        <w:pStyle w:val="Heading3"/>
      </w:pPr>
      <w:r>
        <w:t>Notes</w:t>
      </w:r>
    </w:p>
    <w:p>
      <w:pPr>
        <w:pStyle w:val="ListBullet"/>
      </w:pPr>
      <w:r>
        <w:t>name and display_name have maxLength=200.</w:t>
      </w:r>
    </w:p>
    <w:p>
      <w:pPr>
        <w:pStyle w:val="ListBullet"/>
      </w:pPr>
      <w:r>
        <w:t>control_name has maxLength=255 and is not user-modifiable for existing ledger accounts (per documentation).</w:t>
      </w:r>
    </w:p>
    <w:p>
      <w:pPr>
        <w:pStyle w:val="ListBullet"/>
      </w:pPr>
      <w:r>
        <w:t>visible_scopes indicates where the ledger account is available in the UI; see the list of possible values in the response field description.</w:t>
      </w:r>
    </w:p>
    <w:p>
      <w:pPr>
        <w:pStyle w:val="Heading3"/>
      </w:pPr>
      <w:r>
        <w:t>Related ledgerAccounts actions</w:t>
      </w:r>
    </w:p>
    <w:p>
      <w:pPr>
        <w:pStyle w:val="ListBullet"/>
      </w:pPr>
      <w:r>
        <w:t>[POST] Create a Ledger Account — /v3.1/ledger_accounts</w:t>
      </w:r>
    </w:p>
    <w:p>
      <w:pPr>
        <w:pStyle w:val="ListBullet"/>
      </w:pPr>
      <w:r>
        <w:t>[PUT] Update a Ledger Account — /v3.1/ledger_accounts/{{key}}</w:t>
      </w:r>
    </w:p>
    <w:p>
      <w:pPr>
        <w:pStyle w:val="ListBullet"/>
      </w:pPr>
      <w:r>
        <w:t>[GET] List Ledger Accounts — /v3.1/ledger_accounts</w:t>
      </w:r>
    </w:p>
    <w:p>
      <w:r>
        <w:br w:type="page"/>
      </w:r>
    </w:p>
    <w:p>
      <w:pPr>
        <w:pStyle w:val="Heading2"/>
      </w:pPr>
      <w:r>
        <w:t>91. [PUT] Update a Ledger Account</w:t>
      </w:r>
    </w:p>
    <w:p>
      <w:r>
        <w:rPr>
          <w:b/>
        </w:rPr>
        <w:t xml:space="preserve">Endpoint: </w:t>
      </w:r>
      <w:r>
        <w:rPr>
          <w:rFonts w:ascii="Courier New" w:hAnsi="Courier New"/>
          <w:sz w:val="18"/>
        </w:rPr>
        <w:t>/v3.1/ledger_accounts/{{key}}</w:t>
      </w:r>
    </w:p>
    <w:p>
      <w:pPr>
        <w:pStyle w:val="Heading3"/>
      </w:pPr>
      <w:r>
        <w:t>Prerequisites</w:t>
      </w:r>
    </w:p>
    <w:p>
      <w:pPr>
        <w:pStyle w:val="ListBullet"/>
      </w:pPr>
      <w:r>
        <w:t>Your user must have Settings: Full Access role/permissions.</w:t>
      </w:r>
    </w:p>
    <w:p>
      <w:pPr>
        <w:pStyle w:val="ListBullet"/>
      </w:pPr>
      <w:r>
        <w:t xml:space="preserve">Endpoint availability depends on plan/region: </w:t>
        <w:br/>
        <w:br/>
        <w:t>Accounting Plus: 🇨🇦, 🇬🇧, 🇮🇪</w:t>
        <w:br/>
        <w:t>Accounting Standard: 🇬🇧, 🇮🇪</w:t>
        <w:br/>
        <w:t>Accounting Start: 🇨🇦, 🇬🇧, 🇮🇪</w:t>
      </w:r>
    </w:p>
    <w:p>
      <w:pPr>
        <w:pStyle w:val="Heading3"/>
      </w:pPr>
      <w:r>
        <w:t>Method</w:t>
      </w:r>
    </w:p>
    <w:p>
      <w:r>
        <w:t>PUT</w:t>
      </w:r>
    </w:p>
    <w:p>
      <w:pPr>
        <w:pStyle w:val="Heading3"/>
      </w:pPr>
      <w:r>
        <w:t>URL</w:t>
      </w:r>
    </w:p>
    <w:p>
      <w:r>
        <w:t>https://api.accounting.sage.com/v3.1/ledger_accounts/{{key}}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ledger account identified by its ledger account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/ledger_accounts/).</w:t>
      </w:r>
    </w:p>
    <w:p>
      <w:pPr>
        <w:pStyle w:val="ListBullet"/>
      </w:pPr>
      <w:r>
        <w:t>Always construct the path as /v3.1/ledger_accounts/{{key}},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/v3.1/ledger_accounts/abc123</w:t>
        <w:br/>
        <w:t>/v3.1/ledger_accounts/LEDGER_ACCOUNT_KEY</w:t>
      </w:r>
    </w:p>
    <w:p>
      <w:pPr>
        <w:pStyle w:val="Heading3"/>
      </w:pPr>
      <w:r>
        <w:t>Invalid Examples</w:t>
      </w:r>
    </w:p>
    <w:p>
      <w:r>
        <w:rPr>
          <w:b/>
          <w:color w:val="666666"/>
          <w:sz w:val="16"/>
        </w:rPr>
        <w:t>[http]</w:t>
      </w:r>
    </w:p>
    <w:p>
      <w:pPr>
        <w:shd w:fill="F2F2F2" w:val="clear"/>
      </w:pPr>
      <w:r>
        <w:rPr>
          <w:rFonts w:ascii="Courier New" w:hAnsi="Courier New"/>
          <w:sz w:val="17"/>
        </w:rPr>
        <w:t>/v3.1/ledger_accounts/</w:t>
        <w:br/>
        <w:t>/v3.1/ledger_accounts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Ledger Account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w:t>
            </w:r>
          </w:p>
        </w:tc>
        <w:tc>
          <w:tcPr>
            <w:tcW w:type="dxa" w:w="2880"/>
          </w:tcPr>
          <w:p>
            <w:r>
              <w:t>object</w:t>
            </w:r>
          </w:p>
        </w:tc>
        <w:tc>
          <w:tcPr>
            <w:tcW w:type="dxa" w:w="2880"/>
          </w:tcPr>
          <w:p>
            <w:r>
              <w:t>Container object for the ledger account update.</w:t>
            </w:r>
          </w:p>
        </w:tc>
      </w:tr>
    </w:tbl>
    <w:p/>
    <w:p>
      <w:pPr>
        <w:pStyle w:val="Heading3"/>
      </w:pPr>
      <w:r>
        <w:t>Required Request Body Fields (within ledger_account)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ledger_account_type_id</w:t>
            </w:r>
          </w:p>
        </w:tc>
        <w:tc>
          <w:tcPr>
            <w:tcW w:type="dxa" w:w="2880"/>
          </w:tcPr>
          <w:p>
            <w:r>
              <w:t>string</w:t>
            </w:r>
          </w:p>
        </w:tc>
        <w:tc>
          <w:tcPr>
            <w:tcW w:type="dxa" w:w="2880"/>
          </w:tcPr>
          <w:p>
            <w:r>
              <w:t>The ledger account type for the ledger account.</w:t>
            </w:r>
          </w:p>
        </w:tc>
      </w:tr>
      <w:tr>
        <w:tc>
          <w:tcPr>
            <w:tcW w:type="dxa" w:w="2880"/>
          </w:tcPr>
          <w:p>
            <w:r>
              <w:t>included_in_chart</w:t>
            </w:r>
          </w:p>
        </w:tc>
        <w:tc>
          <w:tcPr>
            <w:tcW w:type="dxa" w:w="2880"/>
          </w:tcPr>
          <w:p>
            <w:r>
              <w:t>boolean</w:t>
            </w:r>
          </w:p>
        </w:tc>
        <w:tc>
          <w:tcPr>
            <w:tcW w:type="dxa" w:w="2880"/>
          </w:tcPr>
          <w:p>
            <w:r>
              <w:t>Indicates whether the ledger account is included in the chart of accounts.</w:t>
            </w:r>
          </w:p>
        </w:tc>
      </w:tr>
      <w:tr>
        <w:tc>
          <w:tcPr>
            <w:tcW w:type="dxa" w:w="2880"/>
          </w:tcPr>
          <w:p>
            <w:r>
              <w:t>name</w:t>
            </w:r>
          </w:p>
        </w:tc>
        <w:tc>
          <w:tcPr>
            <w:tcW w:type="dxa" w:w="2880"/>
          </w:tcPr>
          <w:p>
            <w:r>
              <w:t>string</w:t>
            </w:r>
          </w:p>
        </w:tc>
        <w:tc>
          <w:tcPr>
            <w:tcW w:type="dxa" w:w="2880"/>
          </w:tcPr>
          <w:p>
            <w:r>
              <w:t>The name for the ledger account. Changes to this field do not propagate to other resources, namely not to the name of the associated bank_account (unlike the behaviour of the UI).</w:t>
            </w:r>
          </w:p>
        </w:tc>
      </w:tr>
      <w:tr>
        <w:tc>
          <w:tcPr>
            <w:tcW w:type="dxa" w:w="2880"/>
          </w:tcPr>
          <w:p>
            <w:r>
              <w:t>display_name</w:t>
            </w:r>
          </w:p>
        </w:tc>
        <w:tc>
          <w:tcPr>
            <w:tcW w:type="dxa" w:w="2880"/>
          </w:tcPr>
          <w:p>
            <w:r>
              <w:t>string</w:t>
            </w:r>
          </w:p>
        </w:tc>
        <w:tc>
          <w:tcPr>
            <w:tcW w:type="dxa" w:w="2880"/>
          </w:tcPr>
          <w:p>
            <w:r>
              <w:t>The display name for the ledger account.</w:t>
            </w:r>
          </w:p>
        </w:tc>
      </w:tr>
      <w:tr>
        <w:tc>
          <w:tcPr>
            <w:tcW w:type="dxa" w:w="2880"/>
          </w:tcPr>
          <w:p>
            <w:r>
              <w:t>nominal_code</w:t>
            </w:r>
          </w:p>
        </w:tc>
        <w:tc>
          <w:tcPr>
            <w:tcW w:type="dxa" w:w="2880"/>
          </w:tcPr>
          <w:p>
            <w:r>
              <w:t>integer</w:t>
            </w:r>
          </w:p>
        </w:tc>
        <w:tc>
          <w:tcPr>
            <w:tcW w:type="dxa" w:w="2880"/>
          </w:tcPr>
          <w:p>
            <w:r>
              <w:t>The nominal code of the ledger account. Min 1, max 99999999.</w:t>
            </w:r>
          </w:p>
        </w:tc>
      </w:tr>
      <w:tr>
        <w:tc>
          <w:tcPr>
            <w:tcW w:type="dxa" w:w="2880"/>
          </w:tcPr>
          <w:p>
            <w:r>
              <w:t>ledger_account_classification_id</w:t>
            </w:r>
          </w:p>
        </w:tc>
        <w:tc>
          <w:tcPr>
            <w:tcW w:type="dxa" w:w="2880"/>
          </w:tcPr>
          <w:p>
            <w:r>
              <w:t>string</w:t>
            </w:r>
          </w:p>
        </w:tc>
        <w:tc>
          <w:tcPr>
            <w:tcW w:type="dxa" w:w="2880"/>
          </w:tcPr>
          <w:p>
            <w:r>
              <w:t>The ID of the Ledger Account Classification.</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fixed_tax_rate</w:t>
            </w:r>
          </w:p>
        </w:tc>
        <w:tc>
          <w:tcPr>
            <w:tcW w:type="dxa" w:w="2880"/>
          </w:tcPr>
          <w:p>
            <w:r>
              <w:t>boolean</w:t>
            </w:r>
          </w:p>
        </w:tc>
        <w:tc>
          <w:tcPr>
            <w:tcW w:type="dxa" w:w="2880"/>
          </w:tcPr>
          <w:p>
            <w:r>
              <w:t>Indicates whether the default tax rate is fixed or may be changed per transaction.</w:t>
            </w:r>
          </w:p>
        </w:tc>
      </w:tr>
      <w:tr>
        <w:tc>
          <w:tcPr>
            <w:tcW w:type="dxa" w:w="2880"/>
          </w:tcPr>
          <w:p>
            <w:r>
              <w:t>visible_in_banking</w:t>
            </w:r>
          </w:p>
        </w:tc>
        <w:tc>
          <w:tcPr>
            <w:tcW w:type="dxa" w:w="2880"/>
          </w:tcPr>
          <w:p>
            <w:r>
              <w:t>boolean</w:t>
            </w:r>
          </w:p>
        </w:tc>
        <w:tc>
          <w:tcPr>
            <w:tcW w:type="dxa" w:w="2880"/>
          </w:tcPr>
          <w:p>
            <w:r>
              <w:t>Indicates whether the ledger account is displayed in the banking area of the application.</w:t>
            </w:r>
          </w:p>
        </w:tc>
      </w:tr>
      <w:tr>
        <w:tc>
          <w:tcPr>
            <w:tcW w:type="dxa" w:w="2880"/>
          </w:tcPr>
          <w:p>
            <w:r>
              <w:t>visible_in_expenses</w:t>
            </w:r>
          </w:p>
        </w:tc>
        <w:tc>
          <w:tcPr>
            <w:tcW w:type="dxa" w:w="2880"/>
          </w:tcPr>
          <w:p>
            <w:r>
              <w:t>boolean</w:t>
            </w:r>
          </w:p>
        </w:tc>
        <w:tc>
          <w:tcPr>
            <w:tcW w:type="dxa" w:w="2880"/>
          </w:tcPr>
          <w:p>
            <w:r>
              <w:t>Indicates whether the ledger account is displayed in the purchases area of the application.</w:t>
            </w:r>
          </w:p>
        </w:tc>
      </w:tr>
      <w:tr>
        <w:tc>
          <w:tcPr>
            <w:tcW w:type="dxa" w:w="2880"/>
          </w:tcPr>
          <w:p>
            <w:r>
              <w:t>visible_in_journals</w:t>
            </w:r>
          </w:p>
        </w:tc>
        <w:tc>
          <w:tcPr>
            <w:tcW w:type="dxa" w:w="2880"/>
          </w:tcPr>
          <w:p>
            <w:r>
              <w:t>boolean</w:t>
            </w:r>
          </w:p>
        </w:tc>
        <w:tc>
          <w:tcPr>
            <w:tcW w:type="dxa" w:w="2880"/>
          </w:tcPr>
          <w:p>
            <w:r>
              <w:t>Indicates whether the ledger account is displayed in the journals area of the application.</w:t>
            </w:r>
          </w:p>
        </w:tc>
      </w:tr>
      <w:tr>
        <w:tc>
          <w:tcPr>
            <w:tcW w:type="dxa" w:w="2880"/>
          </w:tcPr>
          <w:p>
            <w:r>
              <w:t>visible_in_other_payments</w:t>
            </w:r>
          </w:p>
        </w:tc>
        <w:tc>
          <w:tcPr>
            <w:tcW w:type="dxa" w:w="2880"/>
          </w:tcPr>
          <w:p>
            <w:r>
              <w:t>boolean</w:t>
            </w:r>
          </w:p>
        </w:tc>
        <w:tc>
          <w:tcPr>
            <w:tcW w:type="dxa" w:w="2880"/>
          </w:tcPr>
          <w:p>
            <w:r>
              <w:t>Indicates whether the ledger account is displayed in the other payments area of the application.</w:t>
            </w:r>
          </w:p>
        </w:tc>
      </w:tr>
      <w:tr>
        <w:tc>
          <w:tcPr>
            <w:tcW w:type="dxa" w:w="2880"/>
          </w:tcPr>
          <w:p>
            <w:r>
              <w:t>visible_in_other_receipts</w:t>
            </w:r>
          </w:p>
        </w:tc>
        <w:tc>
          <w:tcPr>
            <w:tcW w:type="dxa" w:w="2880"/>
          </w:tcPr>
          <w:p>
            <w:r>
              <w:t>boolean</w:t>
            </w:r>
          </w:p>
        </w:tc>
        <w:tc>
          <w:tcPr>
            <w:tcW w:type="dxa" w:w="2880"/>
          </w:tcPr>
          <w:p>
            <w:r>
              <w:t>Indicates whether the ledger account is displayed in the other receipts area of the application.</w:t>
            </w:r>
          </w:p>
        </w:tc>
      </w:tr>
      <w:tr>
        <w:tc>
          <w:tcPr>
            <w:tcW w:type="dxa" w:w="2880"/>
          </w:tcPr>
          <w:p>
            <w:r>
              <w:t>visible_in_reporting</w:t>
            </w:r>
          </w:p>
        </w:tc>
        <w:tc>
          <w:tcPr>
            <w:tcW w:type="dxa" w:w="2880"/>
          </w:tcPr>
          <w:p>
            <w:r>
              <w:t>boolean</w:t>
            </w:r>
          </w:p>
        </w:tc>
        <w:tc>
          <w:tcPr>
            <w:tcW w:type="dxa" w:w="2880"/>
          </w:tcPr>
          <w:p>
            <w:r>
              <w:t>Indicates whether the ledger account is displayed in the reporting area of the application.</w:t>
            </w:r>
          </w:p>
        </w:tc>
      </w:tr>
      <w:tr>
        <w:tc>
          <w:tcPr>
            <w:tcW w:type="dxa" w:w="2880"/>
          </w:tcPr>
          <w:p>
            <w:r>
              <w:t>visible_in_sales</w:t>
            </w:r>
          </w:p>
        </w:tc>
        <w:tc>
          <w:tcPr>
            <w:tcW w:type="dxa" w:w="2880"/>
          </w:tcPr>
          <w:p>
            <w:r>
              <w:t>boolean</w:t>
            </w:r>
          </w:p>
        </w:tc>
        <w:tc>
          <w:tcPr>
            <w:tcW w:type="dxa" w:w="2880"/>
          </w:tcPr>
          <w:p>
            <w:r>
              <w:t>Indicates whether the ledger account is displayed in the sales area of the application.</w:t>
            </w:r>
          </w:p>
        </w:tc>
      </w:tr>
      <w:tr>
        <w:tc>
          <w:tcPr>
            <w:tcW w:type="dxa" w:w="2880"/>
          </w:tcPr>
          <w:p>
            <w:r>
              <w:t>control_name</w:t>
            </w:r>
          </w:p>
        </w:tc>
        <w:tc>
          <w:tcPr>
            <w:tcW w:type="dxa" w:w="2880"/>
          </w:tcPr>
          <w:p>
            <w:r>
              <w:t>string</w:t>
            </w:r>
          </w:p>
        </w:tc>
        <w:tc>
          <w:tcPr>
            <w:tcW w:type="dxa" w:w="2880"/>
          </w:tcPr>
          <w:p>
            <w:r>
              <w:t>The control name for the ledger account. Used internally to identify the correct ledger account for booking taxes etc. You cannot add ledger accounts with control name and you cannot modify the control name of existing ledger accounts.</w:t>
            </w:r>
          </w:p>
        </w:tc>
      </w:tr>
      <w:tr>
        <w:tc>
          <w:tcPr>
            <w:tcW w:type="dxa" w:w="2880"/>
          </w:tcPr>
          <w:p>
            <w:r>
              <w:t>tax_recoverable</w:t>
            </w:r>
          </w:p>
        </w:tc>
        <w:tc>
          <w:tcPr>
            <w:tcW w:type="dxa" w:w="2880"/>
          </w:tcPr>
          <w:p>
            <w:r>
              <w:t>boolean</w:t>
            </w:r>
          </w:p>
        </w:tc>
        <w:tc>
          <w:tcPr>
            <w:tcW w:type="dxa" w:w="2880"/>
          </w:tcPr>
          <w:p>
            <w:r>
              <w:t>Indicates that transactions posted to this ledger account have part recoverable taxes (Canada only).</w:t>
            </w:r>
          </w:p>
        </w:tc>
      </w:tr>
      <w:tr>
        <w:tc>
          <w:tcPr>
            <w:tcW w:type="dxa" w:w="2880"/>
          </w:tcPr>
          <w:p>
            <w:r>
              <w:t>recoverable_percentage</w:t>
            </w:r>
          </w:p>
        </w:tc>
        <w:tc>
          <w:tcPr>
            <w:tcW w:type="dxa" w:w="2880"/>
          </w:tcPr>
          <w:p>
            <w:r>
              <w:t>number</w:t>
            </w:r>
          </w:p>
        </w:tc>
        <w:tc>
          <w:tcPr>
            <w:tcW w:type="dxa" w:w="2880"/>
          </w:tcPr>
          <w:p>
            <w:r>
              <w:t>The partial recoverable tax rate (Canada only).</w:t>
            </w:r>
          </w:p>
        </w:tc>
      </w:tr>
      <w:tr>
        <w:tc>
          <w:tcPr>
            <w:tcW w:type="dxa" w:w="2880"/>
          </w:tcPr>
          <w:p>
            <w:r>
              <w:t>non_recoverable_ledger_account_id</w:t>
            </w:r>
          </w:p>
        </w:tc>
        <w:tc>
          <w:tcPr>
            <w:tcW w:type="dxa" w:w="2880"/>
          </w:tcPr>
          <w:p>
            <w:r>
              <w:t>string</w:t>
            </w:r>
          </w:p>
        </w:tc>
        <w:tc>
          <w:tcPr>
            <w:tcW w:type="dxa" w:w="2880"/>
          </w:tcPr>
          <w:p>
            <w:r>
              <w:t>The ID of the Non Recoverable Ledger Account.</w:t>
            </w:r>
          </w:p>
        </w:tc>
      </w:tr>
      <w:tr>
        <w:tc>
          <w:tcPr>
            <w:tcW w:type="dxa" w:w="2880"/>
          </w:tcPr>
          <w:p>
            <w:r>
              <w:t>cis_materials</w:t>
            </w:r>
          </w:p>
        </w:tc>
        <w:tc>
          <w:tcPr>
            <w:tcW w:type="dxa" w:w="2880"/>
          </w:tcPr>
          <w:p>
            <w:r>
              <w:t>boolean</w:t>
            </w:r>
          </w:p>
        </w:tc>
        <w:tc>
          <w:tcPr>
            <w:tcW w:type="dxa" w:w="2880"/>
          </w:tcPr>
          <w:p>
            <w:r>
              <w:t>Indicates whether the ledger account is flagged for CIS Materials.</w:t>
            </w:r>
          </w:p>
        </w:tc>
      </w:tr>
      <w:tr>
        <w:tc>
          <w:tcPr>
            <w:tcW w:type="dxa" w:w="2880"/>
          </w:tcPr>
          <w:p>
            <w:r>
              <w:t>cis_labour</w:t>
            </w:r>
          </w:p>
        </w:tc>
        <w:tc>
          <w:tcPr>
            <w:tcW w:type="dxa" w:w="2880"/>
          </w:tcPr>
          <w:p>
            <w:r>
              <w:t>boolean</w:t>
            </w:r>
          </w:p>
        </w:tc>
        <w:tc>
          <w:tcPr>
            <w:tcW w:type="dxa" w:w="2880"/>
          </w:tcPr>
          <w:p>
            <w:r>
              <w:t>Indicates whether the ledger account is flagged for CIS Labour.</w:t>
            </w:r>
          </w:p>
        </w:tc>
      </w:tr>
      <w:tr>
        <w:tc>
          <w:tcPr>
            <w:tcW w:type="dxa" w:w="2880"/>
          </w:tcPr>
          <w:p>
            <w:r>
              <w:t>gifi_code</w:t>
            </w:r>
          </w:p>
        </w:tc>
        <w:tc>
          <w:tcPr>
            <w:tcW w:type="dxa" w:w="2880"/>
          </w:tcPr>
          <w:p>
            <w:r>
              <w:t>integer</w:t>
            </w:r>
          </w:p>
        </w:tc>
        <w:tc>
          <w:tcPr>
            <w:tcW w:type="dxa" w:w="2880"/>
          </w:tcPr>
          <w:p>
            <w:r>
              <w:t>The GIFI code of the ledger account (Canada only). Min 1000, max 9999.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ledger_account_group</w:t>
            </w:r>
          </w:p>
        </w:tc>
        <w:tc>
          <w:tcPr>
            <w:tcW w:type="dxa" w:w="2880"/>
          </w:tcPr>
          <w:p>
            <w:r>
              <w:t>object</w:t>
            </w:r>
          </w:p>
        </w:tc>
        <w:tc>
          <w:tcPr>
            <w:tcW w:type="dxa" w:w="2880"/>
          </w:tcPr>
          <w:p>
            <w:r>
              <w:t>Ledger account group information.</w:t>
            </w:r>
          </w:p>
        </w:tc>
      </w:tr>
      <w:tr>
        <w:tc>
          <w:tcPr>
            <w:tcW w:type="dxa" w:w="2880"/>
          </w:tcPr>
          <w:p>
            <w:r>
              <w:t>ledger_account_group.id</w:t>
            </w:r>
          </w:p>
        </w:tc>
        <w:tc>
          <w:tcPr>
            <w:tcW w:type="dxa" w:w="2880"/>
          </w:tcPr>
          <w:p>
            <w:r>
              <w:t>string</w:t>
            </w:r>
          </w:p>
        </w:tc>
        <w:tc>
          <w:tcPr>
            <w:tcW w:type="dxa" w:w="2880"/>
          </w:tcPr>
          <w:p>
            <w:r>
              <w:t>The unique identifier for the item.</w:t>
            </w:r>
          </w:p>
        </w:tc>
      </w:tr>
      <w:tr>
        <w:tc>
          <w:tcPr>
            <w:tcW w:type="dxa" w:w="2880"/>
          </w:tcPr>
          <w:p>
            <w:r>
              <w:t>ledger_account_group.displayed_as</w:t>
            </w:r>
          </w:p>
        </w:tc>
        <w:tc>
          <w:tcPr>
            <w:tcW w:type="dxa" w:w="2880"/>
          </w:tcPr>
          <w:p>
            <w:r>
              <w:t>string</w:t>
            </w:r>
          </w:p>
        </w:tc>
        <w:tc>
          <w:tcPr>
            <w:tcW w:type="dxa" w:w="2880"/>
          </w:tcPr>
          <w:p>
            <w:r>
              <w:t>The name of the resource.</w:t>
            </w:r>
          </w:p>
        </w:tc>
      </w:tr>
      <w:tr>
        <w:tc>
          <w:tcPr>
            <w:tcW w:type="dxa" w:w="2880"/>
          </w:tcPr>
          <w:p>
            <w:r>
              <w:t>name</w:t>
            </w:r>
          </w:p>
        </w:tc>
        <w:tc>
          <w:tcPr>
            <w:tcW w:type="dxa" w:w="2880"/>
          </w:tcPr>
          <w:p>
            <w:r>
              <w:t>string</w:t>
            </w:r>
          </w:p>
        </w:tc>
        <w:tc>
          <w:tcPr>
            <w:tcW w:type="dxa" w:w="2880"/>
          </w:tcPr>
          <w:p>
            <w:r>
              <w:t>The name for the ledger account (max length 200).</w:t>
            </w:r>
          </w:p>
        </w:tc>
      </w:tr>
      <w:tr>
        <w:tc>
          <w:tcPr>
            <w:tcW w:type="dxa" w:w="2880"/>
          </w:tcPr>
          <w:p>
            <w:r>
              <w:t>display_name</w:t>
            </w:r>
          </w:p>
        </w:tc>
        <w:tc>
          <w:tcPr>
            <w:tcW w:type="dxa" w:w="2880"/>
          </w:tcPr>
          <w:p>
            <w:r>
              <w:t>string</w:t>
            </w:r>
          </w:p>
        </w:tc>
        <w:tc>
          <w:tcPr>
            <w:tcW w:type="dxa" w:w="2880"/>
          </w:tcPr>
          <w:p>
            <w:r>
              <w:t>The display name for the ledger account (max length 200).</w:t>
            </w:r>
          </w:p>
        </w:tc>
      </w:tr>
      <w:tr>
        <w:tc>
          <w:tcPr>
            <w:tcW w:type="dxa" w:w="2880"/>
          </w:tcPr>
          <w:p>
            <w:r>
              <w:t>visible_scopes</w:t>
            </w:r>
          </w:p>
        </w:tc>
        <w:tc>
          <w:tcPr>
            <w:tcW w:type="dxa" w:w="2880"/>
          </w:tcPr>
          <w:p>
            <w:r>
              <w:t>string[]</w:t>
            </w:r>
          </w:p>
        </w:tc>
        <w:tc>
          <w:tcPr>
            <w:tcW w:type="dxa" w:w="2880"/>
          </w:tcPr>
          <w:p>
            <w:r>
              <w:t>UI areas where the ledger account is displayed/available. Possible entries include: bank, sales, purchasing, other_payment, other_receipt, reporting, journals, sales_eu, sales_row, purchasing_eu, purchasing_row, purchasing_hrc.</w:t>
            </w:r>
          </w:p>
        </w:tc>
      </w:tr>
      <w:tr>
        <w:tc>
          <w:tcPr>
            <w:tcW w:type="dxa" w:w="2880"/>
          </w:tcPr>
          <w:p>
            <w:r>
              <w:t>included_in_chart</w:t>
            </w:r>
          </w:p>
        </w:tc>
        <w:tc>
          <w:tcPr>
            <w:tcW w:type="dxa" w:w="2880"/>
          </w:tcPr>
          <w:p>
            <w:r>
              <w:t>boolean</w:t>
            </w:r>
          </w:p>
        </w:tc>
        <w:tc>
          <w:tcPr>
            <w:tcW w:type="dxa" w:w="2880"/>
          </w:tcPr>
          <w:p>
            <w:r>
              <w:t>Indicates whether the ledger account is included in the chart of accounts.</w:t>
            </w:r>
          </w:p>
        </w:tc>
      </w:tr>
      <w:tr>
        <w:tc>
          <w:tcPr>
            <w:tcW w:type="dxa" w:w="2880"/>
          </w:tcPr>
          <w:p>
            <w:r>
              <w:t>nominal_code</w:t>
            </w:r>
          </w:p>
        </w:tc>
        <w:tc>
          <w:tcPr>
            <w:tcW w:type="dxa" w:w="2880"/>
          </w:tcPr>
          <w:p>
            <w:r>
              <w:t>integer</w:t>
            </w:r>
          </w:p>
        </w:tc>
        <w:tc>
          <w:tcPr>
            <w:tcW w:type="dxa" w:w="2880"/>
          </w:tcPr>
          <w:p>
            <w:r>
              <w:t>The nominal code of the ledger account.</w:t>
            </w:r>
          </w:p>
        </w:tc>
      </w:tr>
      <w:tr>
        <w:tc>
          <w:tcPr>
            <w:tcW w:type="dxa" w:w="2880"/>
          </w:tcPr>
          <w:p>
            <w:r>
              <w:t>ledger_account_type</w:t>
            </w:r>
          </w:p>
        </w:tc>
        <w:tc>
          <w:tcPr>
            <w:tcW w:type="dxa" w:w="2880"/>
          </w:tcPr>
          <w:p>
            <w:r>
              <w:t>object</w:t>
            </w:r>
          </w:p>
        </w:tc>
        <w:tc>
          <w:tcPr>
            <w:tcW w:type="dxa" w:w="2880"/>
          </w:tcPr>
          <w:p>
            <w:r>
              <w:t>Ledger account type resource.</w:t>
            </w:r>
          </w:p>
        </w:tc>
      </w:tr>
      <w:tr>
        <w:tc>
          <w:tcPr>
            <w:tcW w:type="dxa" w:w="2880"/>
          </w:tcPr>
          <w:p>
            <w:r>
              <w:t>ledger_account_type.id</w:t>
            </w:r>
          </w:p>
        </w:tc>
        <w:tc>
          <w:tcPr>
            <w:tcW w:type="dxa" w:w="2880"/>
          </w:tcPr>
          <w:p>
            <w:r>
              <w:t>string</w:t>
            </w:r>
          </w:p>
        </w:tc>
        <w:tc>
          <w:tcPr>
            <w:tcW w:type="dxa" w:w="2880"/>
          </w:tcPr>
          <w:p>
            <w:r>
              <w:t>The unique identifier for the item.</w:t>
            </w:r>
          </w:p>
        </w:tc>
      </w:tr>
      <w:tr>
        <w:tc>
          <w:tcPr>
            <w:tcW w:type="dxa" w:w="2880"/>
          </w:tcPr>
          <w:p>
            <w:r>
              <w:t>ledger_account_type.displayed_as</w:t>
            </w:r>
          </w:p>
        </w:tc>
        <w:tc>
          <w:tcPr>
            <w:tcW w:type="dxa" w:w="2880"/>
          </w:tcPr>
          <w:p>
            <w:r>
              <w:t>string</w:t>
            </w:r>
          </w:p>
        </w:tc>
        <w:tc>
          <w:tcPr>
            <w:tcW w:type="dxa" w:w="2880"/>
          </w:tcPr>
          <w:p>
            <w:r>
              <w:t>The name of the resource.</w:t>
            </w:r>
          </w:p>
        </w:tc>
      </w:tr>
      <w:tr>
        <w:tc>
          <w:tcPr>
            <w:tcW w:type="dxa" w:w="2880"/>
          </w:tcPr>
          <w:p>
            <w:r>
              <w:t>ledger_account_type.$path</w:t>
            </w:r>
          </w:p>
        </w:tc>
        <w:tc>
          <w:tcPr>
            <w:tcW w:type="dxa" w:w="2880"/>
          </w:tcPr>
          <w:p>
            <w:r>
              <w:t>string</w:t>
            </w:r>
          </w:p>
        </w:tc>
        <w:tc>
          <w:tcPr>
            <w:tcW w:type="dxa" w:w="2880"/>
          </w:tcPr>
          <w:p>
            <w:r>
              <w:t>The API path for the resource.</w:t>
            </w:r>
          </w:p>
        </w:tc>
      </w:tr>
      <w:tr>
        <w:tc>
          <w:tcPr>
            <w:tcW w:type="dxa" w:w="2880"/>
          </w:tcPr>
          <w:p>
            <w:r>
              <w:t>ledger_account_classification</w:t>
            </w:r>
          </w:p>
        </w:tc>
        <w:tc>
          <w:tcPr>
            <w:tcW w:type="dxa" w:w="2880"/>
          </w:tcPr>
          <w:p>
            <w:r>
              <w:t>object</w:t>
            </w:r>
          </w:p>
        </w:tc>
        <w:tc>
          <w:tcPr>
            <w:tcW w:type="dxa" w:w="2880"/>
          </w:tcPr>
          <w:p>
            <w:r>
              <w:t>Ledger account classification resource.</w:t>
            </w:r>
          </w:p>
        </w:tc>
      </w:tr>
      <w:tr>
        <w:tc>
          <w:tcPr>
            <w:tcW w:type="dxa" w:w="2880"/>
          </w:tcPr>
          <w:p>
            <w:r>
              <w:t>ledger_account_classification.id</w:t>
            </w:r>
          </w:p>
        </w:tc>
        <w:tc>
          <w:tcPr>
            <w:tcW w:type="dxa" w:w="2880"/>
          </w:tcPr>
          <w:p>
            <w:r>
              <w:t>string</w:t>
            </w:r>
          </w:p>
        </w:tc>
        <w:tc>
          <w:tcPr>
            <w:tcW w:type="dxa" w:w="2880"/>
          </w:tcPr>
          <w:p>
            <w:r>
              <w:t>The unique identifier for the item.</w:t>
            </w:r>
          </w:p>
        </w:tc>
      </w:tr>
      <w:tr>
        <w:tc>
          <w:tcPr>
            <w:tcW w:type="dxa" w:w="2880"/>
          </w:tcPr>
          <w:p>
            <w:r>
              <w:t>ledger_account_classification.displayed_as</w:t>
            </w:r>
          </w:p>
        </w:tc>
        <w:tc>
          <w:tcPr>
            <w:tcW w:type="dxa" w:w="2880"/>
          </w:tcPr>
          <w:p>
            <w:r>
              <w:t>string</w:t>
            </w:r>
          </w:p>
        </w:tc>
        <w:tc>
          <w:tcPr>
            <w:tcW w:type="dxa" w:w="2880"/>
          </w:tcPr>
          <w:p>
            <w:r>
              <w:t>The name of the resource.</w:t>
            </w:r>
          </w:p>
        </w:tc>
      </w:tr>
      <w:tr>
        <w:tc>
          <w:tcPr>
            <w:tcW w:type="dxa" w:w="2880"/>
          </w:tcPr>
          <w:p>
            <w:r>
              <w:t>ledger_account_classification.$path</w:t>
            </w:r>
          </w:p>
        </w:tc>
        <w:tc>
          <w:tcPr>
            <w:tcW w:type="dxa" w:w="2880"/>
          </w:tcPr>
          <w:p>
            <w:r>
              <w:t>string</w:t>
            </w:r>
          </w:p>
        </w:tc>
        <w:tc>
          <w:tcPr>
            <w:tcW w:type="dxa" w:w="2880"/>
          </w:tcPr>
          <w:p>
            <w:r>
              <w:t>The API path for the resource.</w:t>
            </w:r>
          </w:p>
        </w:tc>
      </w:tr>
      <w:tr>
        <w:tc>
          <w:tcPr>
            <w:tcW w:type="dxa" w:w="2880"/>
          </w:tcPr>
          <w:p>
            <w:r>
              <w:t>tax_rate</w:t>
            </w:r>
          </w:p>
        </w:tc>
        <w:tc>
          <w:tcPr>
            <w:tcW w:type="dxa" w:w="2880"/>
          </w:tcPr>
          <w:p>
            <w:r>
              <w:t>object</w:t>
            </w:r>
          </w:p>
        </w:tc>
        <w:tc>
          <w:tcPr>
            <w:tcW w:type="dxa" w:w="2880"/>
          </w:tcPr>
          <w:p>
            <w:r>
              <w:t>Tax rate resource.</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fixed_tax_rate</w:t>
            </w:r>
          </w:p>
        </w:tc>
        <w:tc>
          <w:tcPr>
            <w:tcW w:type="dxa" w:w="2880"/>
          </w:tcPr>
          <w:p>
            <w:r>
              <w:t>boolean</w:t>
            </w:r>
          </w:p>
        </w:tc>
        <w:tc>
          <w:tcPr>
            <w:tcW w:type="dxa" w:w="2880"/>
          </w:tcPr>
          <w:p>
            <w:r>
              <w:t>Indicates whether the default tax rate is fixed or may be changed per transaction.</w:t>
            </w:r>
          </w:p>
        </w:tc>
      </w:tr>
      <w:tr>
        <w:tc>
          <w:tcPr>
            <w:tcW w:type="dxa" w:w="2880"/>
          </w:tcPr>
          <w:p>
            <w:r>
              <w:t>visible_in_banking</w:t>
            </w:r>
          </w:p>
        </w:tc>
        <w:tc>
          <w:tcPr>
            <w:tcW w:type="dxa" w:w="2880"/>
          </w:tcPr>
          <w:p>
            <w:r>
              <w:t>boolean</w:t>
            </w:r>
          </w:p>
        </w:tc>
        <w:tc>
          <w:tcPr>
            <w:tcW w:type="dxa" w:w="2880"/>
          </w:tcPr>
          <w:p>
            <w:r>
              <w:t>Displayed in banking area.</w:t>
            </w:r>
          </w:p>
        </w:tc>
      </w:tr>
      <w:tr>
        <w:tc>
          <w:tcPr>
            <w:tcW w:type="dxa" w:w="2880"/>
          </w:tcPr>
          <w:p>
            <w:r>
              <w:t>visible_in_expenses</w:t>
            </w:r>
          </w:p>
        </w:tc>
        <w:tc>
          <w:tcPr>
            <w:tcW w:type="dxa" w:w="2880"/>
          </w:tcPr>
          <w:p>
            <w:r>
              <w:t>boolean</w:t>
            </w:r>
          </w:p>
        </w:tc>
        <w:tc>
          <w:tcPr>
            <w:tcW w:type="dxa" w:w="2880"/>
          </w:tcPr>
          <w:p>
            <w:r>
              <w:t>Displayed in purchases area.</w:t>
            </w:r>
          </w:p>
        </w:tc>
      </w:tr>
      <w:tr>
        <w:tc>
          <w:tcPr>
            <w:tcW w:type="dxa" w:w="2880"/>
          </w:tcPr>
          <w:p>
            <w:r>
              <w:t>visible_in_journals</w:t>
            </w:r>
          </w:p>
        </w:tc>
        <w:tc>
          <w:tcPr>
            <w:tcW w:type="dxa" w:w="2880"/>
          </w:tcPr>
          <w:p>
            <w:r>
              <w:t>boolean</w:t>
            </w:r>
          </w:p>
        </w:tc>
        <w:tc>
          <w:tcPr>
            <w:tcW w:type="dxa" w:w="2880"/>
          </w:tcPr>
          <w:p>
            <w:r>
              <w:t>Displayed in journals area.</w:t>
            </w:r>
          </w:p>
        </w:tc>
      </w:tr>
      <w:tr>
        <w:tc>
          <w:tcPr>
            <w:tcW w:type="dxa" w:w="2880"/>
          </w:tcPr>
          <w:p>
            <w:r>
              <w:t>visible_in_other_payments</w:t>
            </w:r>
          </w:p>
        </w:tc>
        <w:tc>
          <w:tcPr>
            <w:tcW w:type="dxa" w:w="2880"/>
          </w:tcPr>
          <w:p>
            <w:r>
              <w:t>boolean</w:t>
            </w:r>
          </w:p>
        </w:tc>
        <w:tc>
          <w:tcPr>
            <w:tcW w:type="dxa" w:w="2880"/>
          </w:tcPr>
          <w:p>
            <w:r>
              <w:t>Displayed in other payments area.</w:t>
            </w:r>
          </w:p>
        </w:tc>
      </w:tr>
      <w:tr>
        <w:tc>
          <w:tcPr>
            <w:tcW w:type="dxa" w:w="2880"/>
          </w:tcPr>
          <w:p>
            <w:r>
              <w:t>visible_in_other_receipts</w:t>
            </w:r>
          </w:p>
        </w:tc>
        <w:tc>
          <w:tcPr>
            <w:tcW w:type="dxa" w:w="2880"/>
          </w:tcPr>
          <w:p>
            <w:r>
              <w:t>boolean</w:t>
            </w:r>
          </w:p>
        </w:tc>
        <w:tc>
          <w:tcPr>
            <w:tcW w:type="dxa" w:w="2880"/>
          </w:tcPr>
          <w:p>
            <w:r>
              <w:t>Displayed in other receipts area.</w:t>
            </w:r>
          </w:p>
        </w:tc>
      </w:tr>
      <w:tr>
        <w:tc>
          <w:tcPr>
            <w:tcW w:type="dxa" w:w="2880"/>
          </w:tcPr>
          <w:p>
            <w:r>
              <w:t>visible_in_reporting</w:t>
            </w:r>
          </w:p>
        </w:tc>
        <w:tc>
          <w:tcPr>
            <w:tcW w:type="dxa" w:w="2880"/>
          </w:tcPr>
          <w:p>
            <w:r>
              <w:t>boolean</w:t>
            </w:r>
          </w:p>
        </w:tc>
        <w:tc>
          <w:tcPr>
            <w:tcW w:type="dxa" w:w="2880"/>
          </w:tcPr>
          <w:p>
            <w:r>
              <w:t>Displayed in reporting area.</w:t>
            </w:r>
          </w:p>
        </w:tc>
      </w:tr>
      <w:tr>
        <w:tc>
          <w:tcPr>
            <w:tcW w:type="dxa" w:w="2880"/>
          </w:tcPr>
          <w:p>
            <w:r>
              <w:t>visible_in_sales</w:t>
            </w:r>
          </w:p>
        </w:tc>
        <w:tc>
          <w:tcPr>
            <w:tcW w:type="dxa" w:w="2880"/>
          </w:tcPr>
          <w:p>
            <w:r>
              <w:t>boolean</w:t>
            </w:r>
          </w:p>
        </w:tc>
        <w:tc>
          <w:tcPr>
            <w:tcW w:type="dxa" w:w="2880"/>
          </w:tcPr>
          <w:p>
            <w:r>
              <w:t>Displayed in sales area.</w:t>
            </w:r>
          </w:p>
        </w:tc>
      </w:tr>
      <w:tr>
        <w:tc>
          <w:tcPr>
            <w:tcW w:type="dxa" w:w="2880"/>
          </w:tcPr>
          <w:p>
            <w:r>
              <w:t>balance_details</w:t>
            </w:r>
          </w:p>
        </w:tc>
        <w:tc>
          <w:tcPr>
            <w:tcW w:type="dxa" w:w="2880"/>
          </w:tcPr>
          <w:p>
            <w:r>
              <w:t>object</w:t>
            </w:r>
          </w:p>
        </w:tc>
        <w:tc>
          <w:tcPr>
            <w:tcW w:type="dxa" w:w="2880"/>
          </w:tcPr>
          <w:p>
            <w:r>
              <w:t>Balance information (as returned by the API).</w:t>
            </w:r>
          </w:p>
        </w:tc>
      </w:tr>
      <w:tr>
        <w:tc>
          <w:tcPr>
            <w:tcW w:type="dxa" w:w="2880"/>
          </w:tcPr>
          <w:p>
            <w:r>
              <w:t>balance_details.balance</w:t>
            </w:r>
          </w:p>
        </w:tc>
        <w:tc>
          <w:tcPr>
            <w:tcW w:type="dxa" w:w="2880"/>
          </w:tcPr>
          <w:p>
            <w:r>
              <w:t>number</w:t>
            </w:r>
          </w:p>
        </w:tc>
        <w:tc>
          <w:tcPr>
            <w:tcW w:type="dxa" w:w="2880"/>
          </w:tcPr>
          <w:p>
            <w:r>
              <w:t>The account balance.</w:t>
            </w:r>
          </w:p>
        </w:tc>
      </w:tr>
      <w:tr>
        <w:tc>
          <w:tcPr>
            <w:tcW w:type="dxa" w:w="2880"/>
          </w:tcPr>
          <w:p>
            <w:r>
              <w:t>balance_details.credit_or_debit</w:t>
            </w:r>
          </w:p>
        </w:tc>
        <w:tc>
          <w:tcPr>
            <w:tcW w:type="dxa" w:w="2880"/>
          </w:tcPr>
          <w:p>
            <w:r>
              <w:t>string</w:t>
            </w:r>
          </w:p>
        </w:tc>
        <w:tc>
          <w:tcPr>
            <w:tcW w:type="dxa" w:w="2880"/>
          </w:tcPr>
          <w:p>
            <w:r>
              <w:t>Is the balance a debit or credit.</w:t>
            </w:r>
          </w:p>
        </w:tc>
      </w:tr>
      <w:tr>
        <w:tc>
          <w:tcPr>
            <w:tcW w:type="dxa" w:w="2880"/>
          </w:tcPr>
          <w:p>
            <w:r>
              <w:t>balance_details.credits</w:t>
            </w:r>
          </w:p>
        </w:tc>
        <w:tc>
          <w:tcPr>
            <w:tcW w:type="dxa" w:w="2880"/>
          </w:tcPr>
          <w:p>
            <w:r>
              <w:t>number</w:t>
            </w:r>
          </w:p>
        </w:tc>
        <w:tc>
          <w:tcPr>
            <w:tcW w:type="dxa" w:w="2880"/>
          </w:tcPr>
          <w:p>
            <w:r>
              <w:t>The credit balance.</w:t>
            </w:r>
          </w:p>
        </w:tc>
      </w:tr>
      <w:tr>
        <w:tc>
          <w:tcPr>
            <w:tcW w:type="dxa" w:w="2880"/>
          </w:tcPr>
          <w:p>
            <w:r>
              <w:t>balance_details.debits</w:t>
            </w:r>
          </w:p>
        </w:tc>
        <w:tc>
          <w:tcPr>
            <w:tcW w:type="dxa" w:w="2880"/>
          </w:tcPr>
          <w:p>
            <w:r>
              <w:t>number</w:t>
            </w:r>
          </w:p>
        </w:tc>
        <w:tc>
          <w:tcPr>
            <w:tcW w:type="dxa" w:w="2880"/>
          </w:tcPr>
          <w:p>
            <w:r>
              <w:t>The debit balance.</w:t>
            </w:r>
          </w:p>
        </w:tc>
      </w:tr>
      <w:tr>
        <w:tc>
          <w:tcPr>
            <w:tcW w:type="dxa" w:w="2880"/>
          </w:tcPr>
          <w:p>
            <w:r>
              <w:t>balance_details.from_date</w:t>
            </w:r>
          </w:p>
        </w:tc>
        <w:tc>
          <w:tcPr>
            <w:tcW w:type="dxa" w:w="2880"/>
          </w:tcPr>
          <w:p>
            <w:r>
              <w:t>string</w:t>
            </w:r>
          </w:p>
        </w:tc>
        <w:tc>
          <w:tcPr>
            <w:tcW w:type="dxa" w:w="2880"/>
          </w:tcPr>
          <w:p>
            <w:r>
              <w:t>The from date filter.</w:t>
            </w:r>
          </w:p>
        </w:tc>
      </w:tr>
      <w:tr>
        <w:tc>
          <w:tcPr>
            <w:tcW w:type="dxa" w:w="2880"/>
          </w:tcPr>
          <w:p>
            <w:r>
              <w:t>balance_details.to_date</w:t>
            </w:r>
          </w:p>
        </w:tc>
        <w:tc>
          <w:tcPr>
            <w:tcW w:type="dxa" w:w="2880"/>
          </w:tcPr>
          <w:p>
            <w:r>
              <w:t>string</w:t>
            </w:r>
          </w:p>
        </w:tc>
        <w:tc>
          <w:tcPr>
            <w:tcW w:type="dxa" w:w="2880"/>
          </w:tcPr>
          <w:p>
            <w:r>
              <w:t>The to date filter.</w:t>
            </w:r>
          </w:p>
        </w:tc>
      </w:tr>
      <w:tr>
        <w:tc>
          <w:tcPr>
            <w:tcW w:type="dxa" w:w="2880"/>
          </w:tcPr>
          <w:p>
            <w:r>
              <w:t>is_control_account</w:t>
            </w:r>
          </w:p>
        </w:tc>
        <w:tc>
          <w:tcPr>
            <w:tcW w:type="dxa" w:w="2880"/>
          </w:tcPr>
          <w:p>
            <w:r>
              <w:t>boolean</w:t>
            </w:r>
          </w:p>
        </w:tc>
        <w:tc>
          <w:tcPr>
            <w:tcW w:type="dxa" w:w="2880"/>
          </w:tcPr>
          <w:p>
            <w:r>
              <w:t>Indicates whether the ledger account is a control account. Control accounts cannot be removed. See also control_name.</w:t>
            </w:r>
          </w:p>
        </w:tc>
      </w:tr>
      <w:tr>
        <w:tc>
          <w:tcPr>
            <w:tcW w:type="dxa" w:w="2880"/>
          </w:tcPr>
          <w:p>
            <w:r>
              <w:t>control_name</w:t>
            </w:r>
          </w:p>
        </w:tc>
        <w:tc>
          <w:tcPr>
            <w:tcW w:type="dxa" w:w="2880"/>
          </w:tcPr>
          <w:p>
            <w:r>
              <w:t>string</w:t>
            </w:r>
          </w:p>
        </w:tc>
        <w:tc>
          <w:tcPr>
            <w:tcW w:type="dxa" w:w="2880"/>
          </w:tcPr>
          <w:p>
            <w:r>
              <w:t>The control name for the ledger account (max length 255).</w:t>
            </w:r>
          </w:p>
        </w:tc>
      </w:tr>
      <w:tr>
        <w:tc>
          <w:tcPr>
            <w:tcW w:type="dxa" w:w="2880"/>
          </w:tcPr>
          <w:p>
            <w:r>
              <w:t>display_formatted</w:t>
            </w:r>
          </w:p>
        </w:tc>
        <w:tc>
          <w:tcPr>
            <w:tcW w:type="dxa" w:w="2880"/>
          </w:tcPr>
          <w:p>
            <w:r>
              <w:t>string</w:t>
            </w:r>
          </w:p>
        </w:tc>
        <w:tc>
          <w:tcPr>
            <w:tcW w:type="dxa" w:w="2880"/>
          </w:tcPr>
          <w:p>
            <w:r>
              <w:t>Display name formatted based on coa_list_order in settings.</w:t>
            </w:r>
          </w:p>
        </w:tc>
      </w:tr>
      <w:tr>
        <w:tc>
          <w:tcPr>
            <w:tcW w:type="dxa" w:w="2880"/>
          </w:tcPr>
          <w:p>
            <w:r>
              <w:t>tax_recoverable</w:t>
            </w:r>
          </w:p>
        </w:tc>
        <w:tc>
          <w:tcPr>
            <w:tcW w:type="dxa" w:w="2880"/>
          </w:tcPr>
          <w:p>
            <w:r>
              <w:t>boolean</w:t>
            </w:r>
          </w:p>
        </w:tc>
        <w:tc>
          <w:tcPr>
            <w:tcW w:type="dxa" w:w="2880"/>
          </w:tcPr>
          <w:p>
            <w:r>
              <w:t>Part recoverable taxes (Canada only).</w:t>
            </w:r>
          </w:p>
        </w:tc>
      </w:tr>
      <w:tr>
        <w:tc>
          <w:tcPr>
            <w:tcW w:type="dxa" w:w="2880"/>
          </w:tcPr>
          <w:p>
            <w:r>
              <w:t>recoverable_percentage</w:t>
            </w:r>
          </w:p>
        </w:tc>
        <w:tc>
          <w:tcPr>
            <w:tcW w:type="dxa" w:w="2880"/>
          </w:tcPr>
          <w:p>
            <w:r>
              <w:t>number</w:t>
            </w:r>
          </w:p>
        </w:tc>
        <w:tc>
          <w:tcPr>
            <w:tcW w:type="dxa" w:w="2880"/>
          </w:tcPr>
          <w:p>
            <w:r>
              <w:t>Partial recoverable tax rate (Canada only).</w:t>
            </w:r>
          </w:p>
        </w:tc>
      </w:tr>
      <w:tr>
        <w:tc>
          <w:tcPr>
            <w:tcW w:type="dxa" w:w="2880"/>
          </w:tcPr>
          <w:p>
            <w:r>
              <w:t>non_recoverable_ledger_account</w:t>
            </w:r>
          </w:p>
        </w:tc>
        <w:tc>
          <w:tcPr>
            <w:tcW w:type="dxa" w:w="2880"/>
          </w:tcPr>
          <w:p>
            <w:r>
              <w:t>object</w:t>
            </w:r>
          </w:p>
        </w:tc>
        <w:tc>
          <w:tcPr>
            <w:tcW w:type="dxa" w:w="2880"/>
          </w:tcPr>
          <w:p>
            <w:r>
              <w:t>Non recoverable ledger account (documented as circular LedgerAccount).</w:t>
            </w:r>
          </w:p>
        </w:tc>
      </w:tr>
      <w:tr>
        <w:tc>
          <w:tcPr>
            <w:tcW w:type="dxa" w:w="2880"/>
          </w:tcPr>
          <w:p>
            <w:r>
              <w:t>cis_materials</w:t>
            </w:r>
          </w:p>
        </w:tc>
        <w:tc>
          <w:tcPr>
            <w:tcW w:type="dxa" w:w="2880"/>
          </w:tcPr>
          <w:p>
            <w:r>
              <w:t>boolean</w:t>
            </w:r>
          </w:p>
        </w:tc>
        <w:tc>
          <w:tcPr>
            <w:tcW w:type="dxa" w:w="2880"/>
          </w:tcPr>
          <w:p>
            <w:r>
              <w:t>Flagged for CIS Materials.</w:t>
            </w:r>
          </w:p>
        </w:tc>
      </w:tr>
      <w:tr>
        <w:tc>
          <w:tcPr>
            <w:tcW w:type="dxa" w:w="2880"/>
          </w:tcPr>
          <w:p>
            <w:r>
              <w:t>tax_instalment</w:t>
            </w:r>
          </w:p>
        </w:tc>
        <w:tc>
          <w:tcPr>
            <w:tcW w:type="dxa" w:w="2880"/>
          </w:tcPr>
          <w:p>
            <w:r>
              <w:t>boolean</w:t>
            </w:r>
          </w:p>
        </w:tc>
        <w:tc>
          <w:tcPr>
            <w:tcW w:type="dxa" w:w="2880"/>
          </w:tcPr>
          <w:p>
            <w:r>
              <w:t>Flagged for Tax Instalment (Canada only).</w:t>
            </w:r>
          </w:p>
        </w:tc>
      </w:tr>
      <w:tr>
        <w:tc>
          <w:tcPr>
            <w:tcW w:type="dxa" w:w="2880"/>
          </w:tcPr>
          <w:p>
            <w:r>
              <w:t>cis_labour</w:t>
            </w:r>
          </w:p>
        </w:tc>
        <w:tc>
          <w:tcPr>
            <w:tcW w:type="dxa" w:w="2880"/>
          </w:tcPr>
          <w:p>
            <w:r>
              <w:t>boolean</w:t>
            </w:r>
          </w:p>
        </w:tc>
        <w:tc>
          <w:tcPr>
            <w:tcW w:type="dxa" w:w="2880"/>
          </w:tcPr>
          <w:p>
            <w:r>
              <w:t>Flagged for CIS Labour.</w:t>
            </w:r>
          </w:p>
        </w:tc>
      </w:tr>
      <w:tr>
        <w:tc>
          <w:tcPr>
            <w:tcW w:type="dxa" w:w="2880"/>
          </w:tcPr>
          <w:p>
            <w:r>
              <w:t>gifi_code</w:t>
            </w:r>
          </w:p>
        </w:tc>
        <w:tc>
          <w:tcPr>
            <w:tcW w:type="dxa" w:w="2880"/>
          </w:tcPr>
          <w:p>
            <w:r>
              <w:t>integer</w:t>
            </w:r>
          </w:p>
        </w:tc>
        <w:tc>
          <w:tcPr>
            <w:tcW w:type="dxa" w:w="2880"/>
          </w:tcPr>
          <w:p>
            <w:r>
              <w:t>GIFI code (Canada only).</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'https://api.accounting.sage.com/v3.1/ledger_accounts/LEDGER_ACCOUNT_KEY' \</w:t>
        <w:br/>
        <w:t xml:space="preserve"> --header 'Accept: application/json' \</w:t>
        <w:br/>
        <w:t xml:space="preserve"> --header 'Content-Type: application/json' \</w:t>
        <w:br/>
        <w:t xml:space="preserve"> --data '{</w:t>
        <w:br/>
        <w:t xml:space="preserve"> "ledger_account": {</w:t>
        <w:br/>
        <w:t xml:space="preserve"> "ledger_account_type_id": "string",</w:t>
        <w:br/>
        <w:t xml:space="preserve"> "included_in_chart": true,</w:t>
        <w:br/>
        <w:t xml:space="preserve"> "name": "string",</w:t>
        <w:br/>
        <w:t xml:space="preserve"> "display_name": "string",</w:t>
        <w:br/>
        <w:t xml:space="preserve"> "nominal_code": 1,</w:t>
        <w:br/>
        <w:t xml:space="preserve"> "ledger_account_classification_id": "string",</w:t>
        <w:br/>
        <w:t xml:space="preserve"> "tax_rate_id": "string",</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"control_name": "string",</w:t>
        <w:br/>
        <w:t xml:space="preserve"> "tax_recoverable": true,</w:t>
        <w:br/>
        <w:t xml:space="preserve"> "recoverable_percentage": 0.1,</w:t>
        <w:br/>
        <w:t xml:space="preserve"> "non_recoverable_ledger_account_id": "string",</w:t>
        <w:br/>
        <w:t xml:space="preserve"> "cis_materials": true,</w:t>
        <w:br/>
        <w:t xml:space="preserve"> "cis_labour": true,</w:t>
        <w:br/>
        <w:t xml:space="preserve"> "gifi_code": 1000</w:t>
        <w:br/>
        <w:t xml:space="preserve">    }</w:t>
        <w:br/>
        <w:t xml:space="preserve">  }'</w:t>
      </w:r>
    </w:p>
    <w:p>
      <w:pPr>
        <w:pStyle w:val="Heading3"/>
      </w:pPr>
      <w:r>
        <w:t>Behavior</w:t>
      </w:r>
    </w:p>
    <w:p>
      <w:pPr>
        <w:pStyle w:val="ListBullet"/>
      </w:pPr>
      <w:r>
        <w:t>Sends a PUT request to update the ledger account identified by key.</w:t>
      </w:r>
    </w:p>
    <w:p>
      <w:pPr>
        <w:pStyle w:val="ListBullet"/>
      </w:pPr>
      <w:r>
        <w:t>On success, returns the updated ledger account resource representation.</w:t>
      </w:r>
    </w:p>
    <w:p>
      <w:pPr>
        <w:pStyle w:val="Heading3"/>
      </w:pPr>
      <w:r>
        <w:t>Notes</w:t>
      </w:r>
    </w:p>
    <w:p>
      <w:pPr>
        <w:pStyle w:val="ListBullet"/>
      </w:pPr>
      <w:r>
        <w:t>name changes do not propagate to other resources (e.g., the associated bank_account), unlike the UI behavior.</w:t>
      </w:r>
    </w:p>
    <w:p>
      <w:pPr>
        <w:pStyle w:val="ListBullet"/>
      </w:pPr>
      <w:r>
        <w:t>control_name cannot be added/changed for existing ledger accounts (per documentation).</w:t>
      </w:r>
    </w:p>
    <w:p>
      <w:pPr>
        <w:pStyle w:val="ListBullet"/>
      </w:pPr>
      <w:r>
        <w:t>Some fields are Canada only (e.g., tax_recoverable, recoverable_percentage, gifi_code, tax_instalment).</w:t>
      </w:r>
    </w:p>
    <w:p>
      <w:pPr>
        <w:pStyle w:val="Heading3"/>
      </w:pPr>
      <w:r>
        <w:t>Gotchas</w:t>
      </w:r>
    </w:p>
    <w:p>
      <w:pPr>
        <w:pStyle w:val="ListBullet"/>
      </w:pPr>
      <w:r>
        <w:t>Ensure nominal_code is within 1..99999999 and gifi_code within 1000..9999 (when applicable).</w:t>
      </w:r>
    </w:p>
    <w:p>
      <w:pPr>
        <w:pStyle w:val="ListBullet"/>
      </w:pPr>
      <w:r>
        <w:t>The response includes non_recoverable_ledger_account as a circular LedgerAccount object; the exact nested shape is not provided in the scraped content.</w:t>
      </w:r>
    </w:p>
    <w:p>
      <w:pPr>
        <w:pStyle w:val="Heading3"/>
      </w:pPr>
      <w:r>
        <w:t>Error Handling</w:t>
      </w:r>
    </w:p>
    <w:p>
      <w:pPr>
        <w:pStyle w:val="ListBullet"/>
      </w:pPr>
      <w:r>
        <w:t>Error responses were not provided in the scraped content for this endpoint.</w:t>
      </w:r>
    </w:p>
    <w:p>
      <w:pPr>
        <w:pStyle w:val="Heading3"/>
      </w:pPr>
      <w:r>
        <w:t>Related ledgerAccounts actions</w:t>
      </w:r>
    </w:p>
    <w:p>
      <w:pPr>
        <w:pStyle w:val="ListBullet"/>
      </w:pPr>
      <w:r>
        <w:t>[POST] Create a Ledger Account — /v3.1/ledger_accounts</w:t>
      </w:r>
    </w:p>
    <w:p>
      <w:pPr>
        <w:pStyle w:val="ListBullet"/>
      </w:pPr>
      <w:r>
        <w:t>[GET] Get a Ledger Account — /ledger_accounts/{{key}}</w:t>
      </w:r>
    </w:p>
    <w:p>
      <w:pPr>
        <w:pStyle w:val="ListBullet"/>
      </w:pPr>
      <w:r>
        <w:t>[GET] List Ledger Accounts — /v3.1/ledger_accounts</w:t>
      </w:r>
    </w:p>
    <w:p>
      <w:r>
        <w:br w:type="page"/>
      </w:r>
    </w:p>
    <w:p>
      <w:pPr>
        <w:pStyle w:val="Heading2"/>
      </w:pPr>
      <w:r>
        <w:t>92. [DELETE] Delete a Bank Deposit</w:t>
      </w:r>
    </w:p>
    <w:p>
      <w:r>
        <w:rPr>
          <w:b/>
        </w:rPr>
        <w:t xml:space="preserve">Endpoint: </w:t>
      </w:r>
      <w:r>
        <w:rPr>
          <w:rFonts w:ascii="Courier New" w:hAnsi="Courier New"/>
          <w:sz w:val="18"/>
        </w:rPr>
        <w:t>/bank_deposits/{{key}}</w:t>
      </w:r>
    </w:p>
    <w:p>
      <w:pPr>
        <w:pStyle w:val="Heading3"/>
      </w:pPr>
      <w:r>
        <w:t>Prerequisites</w:t>
      </w:r>
    </w:p>
    <w:p>
      <w:pPr>
        <w:pStyle w:val="ListBullet"/>
      </w:pPr>
      <w:r>
        <w:t>The authenticated user must have the Bank area role: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DELETE</w:t>
      </w:r>
    </w:p>
    <w:p>
      <w:pPr>
        <w:pStyle w:val="Heading3"/>
      </w:pPr>
      <w:r>
        <w:t>URL</w:t>
      </w:r>
    </w:p>
    <w:p>
      <w:r>
        <w:t>https://api.accounting.sage.com/v3.1/bank_deposits/{{key}}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Bank Deposit identified by its Bank Deposit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/bank_deposits/).</w:t>
      </w:r>
    </w:p>
    <w:p>
      <w:pPr>
        <w:pStyle w:val="ListBullet"/>
      </w:pPr>
      <w:r>
        <w:t>Always construct the path as /bank_deposits/{{key}},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/bank_deposits/4c1c2f0e-9a5b-4b1e-9b1d-2f0f6a7c8d9e</w:t>
        <w:br/>
        <w:t>/bank_deposits/BD_000123</w:t>
      </w:r>
    </w:p>
    <w:p>
      <w:pPr>
        <w:pStyle w:val="Heading3"/>
      </w:pPr>
      <w:r>
        <w:t>Invalid Examples</w:t>
      </w:r>
    </w:p>
    <w:p>
      <w:r>
        <w:rPr>
          <w:b/>
          <w:color w:val="666666"/>
          <w:sz w:val="16"/>
        </w:rPr>
        <w:t>[http]</w:t>
      </w:r>
    </w:p>
    <w:p>
      <w:pPr>
        <w:shd w:fill="F2F2F2" w:val="clear"/>
      </w:pPr>
      <w:r>
        <w:rPr>
          <w:rFonts w:ascii="Courier New" w:hAnsi="Courier New"/>
          <w:sz w:val="17"/>
        </w:rPr>
        <w:t>/bank_deposits/</w:t>
        <w:br/>
        <w:t>/bank_deposits</w:t>
        <w:br/>
        <w:t>/bank_deposits/{{key}} (with an empty key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Deposit Key.</w:t>
            </w:r>
          </w:p>
        </w:tc>
      </w:tr>
    </w:tbl>
    <w:p/>
    <w:p>
      <w:pPr>
        <w:pStyle w:val="Heading3"/>
      </w:pPr>
      <w:r>
        <w:t>Response</w:t>
      </w:r>
    </w:p>
    <w:p>
      <w:pPr>
        <w:pStyle w:val="Heading3"/>
      </w:pPr>
      <w:r>
        <w:t>Success Response (204 No Content)</w:t>
      </w:r>
    </w:p>
    <w:p>
      <w:r>
        <w:t>No response body. The Bank Deposit was deleted successfully.</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'https://api.accounting.sage.com/v3.1/bank_deposits/4c1c2f0e-9a5b-4b1e-9b1d-2f0f6a7c8d9e' \</w:t>
        <w:br/>
        <w:t xml:space="preserve"> -H 'Accept: application/json'</w:t>
      </w:r>
    </w:p>
    <w:p>
      <w:pPr>
        <w:pStyle w:val="Heading3"/>
      </w:pPr>
      <w:r>
        <w:t>Error Handling</w:t>
      </w:r>
    </w:p>
    <w:p>
      <w:pPr>
        <w:pStyle w:val="ListBullet"/>
      </w:pPr>
      <w:r>
        <w:t>The scraped documentation only specifies a 204 Success response. Other error responses (e.g., insufficient permissions, not found) are not provided in the source content.</w:t>
      </w:r>
    </w:p>
    <w:p>
      <w:pPr>
        <w:pStyle w:val="Heading3"/>
      </w:pPr>
      <w:r>
        <w:t>Related bankDeposits actions</w:t>
      </w:r>
    </w:p>
    <w:p>
      <w:pPr>
        <w:pStyle w:val="ListBullet"/>
      </w:pPr>
      <w:r>
        <w:t>[POST] Create a Bank Deposit — /bank_deposits</w:t>
      </w:r>
    </w:p>
    <w:p>
      <w:pPr>
        <w:pStyle w:val="ListBullet"/>
      </w:pPr>
      <w:r>
        <w:t>[GET] Get a Bank Deposit — /bank_deposits/{{key}}</w:t>
      </w:r>
    </w:p>
    <w:p>
      <w:pPr>
        <w:pStyle w:val="ListBullet"/>
      </w:pPr>
      <w:r>
        <w:t>[GET] List Bank Deposits — /v3.1/bank_deposits</w:t>
      </w:r>
    </w:p>
    <w:p>
      <w:r>
        <w:br w:type="page"/>
      </w:r>
    </w:p>
    <w:p>
      <w:pPr>
        <w:pStyle w:val="Heading2"/>
      </w:pPr>
      <w:r>
        <w:t>93. [GET] Get a Legal Form Type</w:t>
      </w:r>
    </w:p>
    <w:p>
      <w:r>
        <w:rPr>
          <w:b/>
        </w:rPr>
        <w:t xml:space="preserve">Endpoint: </w:t>
      </w:r>
      <w:r>
        <w:rPr>
          <w:rFonts w:ascii="Courier New" w:hAnsi="Courier New"/>
          <w:sz w:val="18"/>
        </w:rPr>
        <w:t>/legal_form_types/{{key}}</w:t>
      </w:r>
    </w:p>
    <w:p>
      <w:pPr>
        <w:pStyle w:val="Heading3"/>
      </w:pPr>
      <w:r>
        <w:t>Prerequisites</w:t>
      </w:r>
    </w:p>
    <w:p>
      <w:pPr>
        <w:pStyle w:val="ListBullet"/>
      </w:pPr>
      <w:r>
        <w:t>Endpoint is available only for Sage Accounting (France): Accounting Plus, Accounting Standard, Accounting Start</w:t>
      </w:r>
    </w:p>
    <w:p>
      <w:pPr>
        <w:pStyle w:val="Heading3"/>
      </w:pPr>
      <w:r>
        <w:t>Method</w:t>
      </w:r>
    </w:p>
    <w:p>
      <w:r>
        <w:t>GET</w:t>
      </w:r>
    </w:p>
    <w:p>
      <w:pPr>
        <w:pStyle w:val="Heading3"/>
      </w:pPr>
      <w:r>
        <w:t>URL</w:t>
      </w:r>
    </w:p>
    <w:p>
      <w:r>
        <w:t>https://api.accounting.sage.com/v3.1/legal_form_types/{{key}}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Legal Form Type identified by its Legal Form Type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/legal_form_types// or /legal_form_types).</w:t>
      </w:r>
    </w:p>
    <w:p>
      <w:pPr>
        <w:pStyle w:val="ListBullet"/>
      </w:pPr>
      <w:r>
        <w:t>Always construct the path as /legal_form_types/{{key}},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/legal_form_types/abc123</w:t>
        <w:br/>
        <w:t>/legal_form_types/FR_SARL</w:t>
      </w:r>
    </w:p>
    <w:p>
      <w:pPr>
        <w:pStyle w:val="Heading3"/>
      </w:pPr>
      <w:r>
        <w:t>Invalid Examples</w:t>
      </w:r>
    </w:p>
    <w:p>
      <w:r>
        <w:rPr>
          <w:b/>
          <w:color w:val="666666"/>
          <w:sz w:val="16"/>
        </w:rPr>
        <w:t>[http]</w:t>
      </w:r>
    </w:p>
    <w:p>
      <w:pPr>
        <w:shd w:fill="F2F2F2" w:val="clear"/>
      </w:pPr>
      <w:r>
        <w:rPr>
          <w:rFonts w:ascii="Courier New" w:hAnsi="Courier New"/>
          <w:sz w:val="17"/>
        </w:rPr>
        <w:t>/legal_form_types/</w:t>
        <w:br/>
        <w:t>/legal_form_types</w:t>
        <w:br/>
        <w:t>/legal_form_types//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Legal Form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Business Classification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Maximum length: 15.</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'https://api.accounting.sage.com/v3.1/legal_form_types/FR_SARL' \</w:t>
        <w:br/>
        <w:t xml:space="preserve"> --header 'Accept: application/json'</w:t>
      </w:r>
    </w:p>
    <w:p>
      <w:pPr>
        <w:pStyle w:val="Heading3"/>
      </w:pPr>
      <w:r>
        <w:t>Example Usage</w:t>
      </w:r>
    </w:p>
    <w:p>
      <w:pPr>
        <w:pStyle w:val="Heading3"/>
      </w:pPr>
      <w:r>
        <w:t>Example 1: Get a Legal Form Type by key</w:t>
      </w:r>
    </w:p>
    <w:p>
      <w:r>
        <w:rPr>
          <w:b/>
          <w:color w:val="666666"/>
          <w:sz w:val="16"/>
        </w:rPr>
        <w:t>[bash]</w:t>
      </w:r>
    </w:p>
    <w:p>
      <w:pPr>
        <w:shd w:fill="F2F2F2" w:val="clear"/>
      </w:pPr>
      <w:r>
        <w:rPr>
          <w:rFonts w:ascii="Courier New" w:hAnsi="Courier New"/>
          <w:sz w:val="17"/>
        </w:rPr>
        <w:t>curl -s \</w:t>
        <w:br/>
        <w:t xml:space="preserve"> 'https://api.accounting.sage.com/v3.1/legal_form_types/FR_SARL' \</w:t>
        <w:br/>
        <w:t xml:space="preserve"> -H 'Accept: application/json'</w:t>
      </w:r>
    </w:p>
    <w:p>
      <w:pPr>
        <w:pStyle w:val="Heading3"/>
      </w:pPr>
      <w:r>
        <w:t>Example 2: Request additional attributes</w:t>
      </w:r>
    </w:p>
    <w:p>
      <w:r>
        <w:rPr>
          <w:b/>
          <w:color w:val="666666"/>
          <w:sz w:val="16"/>
        </w:rPr>
        <w:t>[bash]</w:t>
      </w:r>
    </w:p>
    <w:p>
      <w:pPr>
        <w:shd w:fill="F2F2F2" w:val="clear"/>
      </w:pPr>
      <w:r>
        <w:rPr>
          <w:rFonts w:ascii="Courier New" w:hAnsi="Courier New"/>
          <w:sz w:val="17"/>
        </w:rPr>
        <w:t>curl -s \</w:t>
        <w:br/>
        <w:t xml:space="preserve"> 'https://api.accounting.sage.com/v3.1/legal_form_types/FR_SARL?attributes=all' \</w:t>
        <w:br/>
        <w:t xml:space="preserve"> -H 'Accept: application/json'</w:t>
      </w:r>
    </w:p>
    <w:p>
      <w:pPr>
        <w:pStyle w:val="Heading3"/>
      </w:pPr>
      <w:r>
        <w:t>Related legalFormTypes actions</w:t>
      </w:r>
    </w:p>
    <w:p>
      <w:pPr>
        <w:pStyle w:val="ListBullet"/>
      </w:pPr>
      <w:r>
        <w:t>[GET] List Legal Form Types — /legal_form_types</w:t>
      </w:r>
    </w:p>
    <w:p>
      <w:r>
        <w:br w:type="page"/>
      </w:r>
    </w:p>
    <w:p>
      <w:pPr>
        <w:pStyle w:val="Heading2"/>
      </w:pPr>
      <w:r>
        <w:t>94. [GET] List Ledger Entries</w:t>
      </w:r>
    </w:p>
    <w:p>
      <w:r>
        <w:rPr>
          <w:b/>
        </w:rPr>
        <w:t xml:space="preserve">Endpoint: </w:t>
      </w:r>
      <w:r>
        <w:rPr>
          <w:rFonts w:ascii="Courier New" w:hAnsi="Courier New"/>
          <w:sz w:val="18"/>
        </w:rPr>
        <w:t>/v3.1/ledger_entries</w:t>
      </w:r>
    </w:p>
    <w:p>
      <w:pPr>
        <w:pStyle w:val="Heading3"/>
      </w:pPr>
      <w:r>
        <w:t>Prerequisites</w:t>
      </w:r>
    </w:p>
    <w:p>
      <w:pPr>
        <w:pStyle w:val="ListBullet"/>
      </w:pPr>
      <w:r>
        <w:t xml:space="preserve">Product availability varies by plan/region: </w:t>
        <w:br/>
        <w:br/>
        <w:t>Accounting Plus: 🇨🇦, 🇬🇧, 🇮🇪</w:t>
        <w:br/>
        <w:t>Accounting Standard: 🇬🇧, 🇮🇪</w:t>
        <w:br/>
        <w:t>Accounting Start: 🇨🇦, 🇬🇧, 🇮🇪</w:t>
      </w:r>
    </w:p>
    <w:p>
      <w:pPr>
        <w:pStyle w:val="ListBullet"/>
      </w:pPr>
      <w:r>
        <w:t>The authenticated user must have one of the following roles in the Journals area: Read Only or Full Access</w:t>
      </w:r>
    </w:p>
    <w:p>
      <w:pPr>
        <w:pStyle w:val="Heading3"/>
      </w:pPr>
      <w:r>
        <w:t>Method</w:t>
      </w:r>
    </w:p>
    <w:p>
      <w:r>
        <w:t>GET</w:t>
      </w:r>
    </w:p>
    <w:p>
      <w:pPr>
        <w:pStyle w:val="Heading3"/>
      </w:pPr>
      <w:r>
        <w:t>URL</w:t>
      </w:r>
    </w:p>
    <w:p>
      <w:r>
        <w:t>https://api.accounting.sage.com/v3.1/ledger_entries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Ledger Entries. Supports filtering by date range and related entities (transaction, journal code, ledger account), pagination, and selecting additional attributes.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w:t>
            </w:r>
          </w:p>
        </w:tc>
        <w:tc>
          <w:tcPr>
            <w:tcW w:type="dxa" w:w="2880"/>
          </w:tcPr>
          <w:p>
            <w:r>
              <w:t>Filter by Ledger Entry dates (start).</w:t>
            </w:r>
          </w:p>
        </w:tc>
      </w:tr>
      <w:tr>
        <w:tc>
          <w:tcPr>
            <w:tcW w:type="dxa" w:w="2880"/>
          </w:tcPr>
          <w:p>
            <w:r>
              <w:t>to_date</w:t>
            </w:r>
          </w:p>
        </w:tc>
        <w:tc>
          <w:tcPr>
            <w:tcW w:type="dxa" w:w="2880"/>
          </w:tcPr>
          <w:p>
            <w:r>
              <w:t>string</w:t>
            </w:r>
          </w:p>
        </w:tc>
        <w:tc>
          <w:tcPr>
            <w:tcW w:type="dxa" w:w="2880"/>
          </w:tcPr>
          <w:p>
            <w:r>
              <w:t>Filter by Ledger Entry dates (end).</w:t>
            </w:r>
          </w:p>
        </w:tc>
      </w:tr>
      <w:tr>
        <w:tc>
          <w:tcPr>
            <w:tcW w:type="dxa" w:w="2880"/>
          </w:tcPr>
          <w:p>
            <w:r>
              <w:t>transaction_id</w:t>
            </w:r>
          </w:p>
        </w:tc>
        <w:tc>
          <w:tcPr>
            <w:tcW w:type="dxa" w:w="2880"/>
          </w:tcPr>
          <w:p>
            <w:r>
              <w:t>string</w:t>
            </w:r>
          </w:p>
        </w:tc>
        <w:tc>
          <w:tcPr>
            <w:tcW w:type="dxa" w:w="2880"/>
          </w:tcPr>
          <w:p>
            <w:r>
              <w:t>Filter by transaction id.</w:t>
            </w:r>
          </w:p>
        </w:tc>
      </w:tr>
      <w:tr>
        <w:tc>
          <w:tcPr>
            <w:tcW w:type="dxa" w:w="2880"/>
          </w:tcPr>
          <w:p>
            <w:r>
              <w:t>transaction_type_id</w:t>
            </w:r>
          </w:p>
        </w:tc>
        <w:tc>
          <w:tcPr>
            <w:tcW w:type="dxa" w:w="2880"/>
          </w:tcPr>
          <w:p>
            <w:r>
              <w:t>string</w:t>
            </w:r>
          </w:p>
        </w:tc>
        <w:tc>
          <w:tcPr>
            <w:tcW w:type="dxa" w:w="2880"/>
          </w:tcPr>
          <w:p>
            <w:r>
              <w:t>Filter by transaction type id.</w:t>
            </w:r>
          </w:p>
        </w:tc>
      </w:tr>
      <w:tr>
        <w:tc>
          <w:tcPr>
            <w:tcW w:type="dxa" w:w="2880"/>
          </w:tcPr>
          <w:p>
            <w:r>
              <w:t>journal_code_id</w:t>
            </w:r>
          </w:p>
        </w:tc>
        <w:tc>
          <w:tcPr>
            <w:tcW w:type="dxa" w:w="2880"/>
          </w:tcPr>
          <w:p>
            <w:r>
              <w:t>string</w:t>
            </w:r>
          </w:p>
        </w:tc>
        <w:tc>
          <w:tcPr>
            <w:tcW w:type="dxa" w:w="2880"/>
          </w:tcPr>
          <w:p>
            <w:r>
              <w:t>Filter by journal code id.</w:t>
            </w:r>
          </w:p>
        </w:tc>
      </w:tr>
      <w:tr>
        <w:tc>
          <w:tcPr>
            <w:tcW w:type="dxa" w:w="2880"/>
          </w:tcPr>
          <w:p>
            <w:r>
              <w:t>updated_or_created_since</w:t>
            </w:r>
          </w:p>
        </w:tc>
        <w:tc>
          <w:tcPr>
            <w:tcW w:type="dxa" w:w="2880"/>
          </w:tcPr>
          <w:p>
            <w:r>
              <w:t>string</w:t>
            </w:r>
          </w:p>
        </w:tc>
        <w:tc>
          <w:tcPr>
            <w:tcW w:type="dxa" w:w="2880"/>
          </w:tcPr>
          <w:p>
            <w:r>
              <w:t>Limit response to Ledger Entries changed since a given date/time. Format: date `YYYY-MM-DDT(+</w:t>
            </w:r>
          </w:p>
        </w:tc>
      </w:tr>
      <w:tr>
        <w:tc>
          <w:tcPr>
            <w:tcW w:type="dxa" w:w="2880"/>
          </w:tcPr>
          <w:p>
            <w:r>
              <w:t>items_per_page</w:t>
            </w:r>
          </w:p>
        </w:tc>
        <w:tc>
          <w:tcPr>
            <w:tcW w:type="dxa" w:w="2880"/>
          </w:tcPr>
          <w:p>
            <w:r>
              <w:t>integer</w:t>
            </w:r>
          </w:p>
        </w:tc>
        <w:tc>
          <w:tcPr>
            <w:tcW w:type="dxa" w:w="2880"/>
          </w:tcPr>
          <w:p>
            <w:r>
              <w:t>Returns the given number of Ledger Entries per request. Example: 20.</w:t>
            </w:r>
          </w:p>
        </w:tc>
      </w:tr>
      <w:tr>
        <w:tc>
          <w:tcPr>
            <w:tcW w:type="dxa" w:w="2880"/>
          </w:tcPr>
          <w:p>
            <w:r>
              <w:t>page</w:t>
            </w:r>
          </w:p>
        </w:tc>
        <w:tc>
          <w:tcPr>
            <w:tcW w:type="dxa" w:w="2880"/>
          </w:tcPr>
          <w:p>
            <w:r>
              <w:t>integer</w:t>
            </w:r>
          </w:p>
        </w:tc>
        <w:tc>
          <w:tcPr>
            <w:tcW w:type="dxa" w:w="2880"/>
          </w:tcPr>
          <w:p>
            <w:r>
              <w:t>Go to a specific page of Ledger Entries.</w:t>
            </w:r>
          </w:p>
        </w:tc>
      </w:tr>
      <w:tr>
        <w:tc>
          <w:tcPr>
            <w:tcW w:type="dxa" w:w="2880"/>
          </w:tcPr>
          <w:p>
            <w:r>
              <w:t>attributes</w:t>
            </w:r>
          </w:p>
        </w:tc>
        <w:tc>
          <w:tcPr>
            <w:tcW w:type="dxa" w:w="2880"/>
          </w:tcPr>
          <w:p>
            <w:r>
              <w:t>string</w:t>
            </w:r>
          </w:p>
        </w:tc>
        <w:tc>
          <w:tcPr>
            <w:tcW w:type="dxa" w:w="2880"/>
          </w:tcPr>
          <w:p>
            <w:r>
              <w:t>Specify attributes to expose for the Ledger Entries (expose all attributes with all). These are in addition to the base attributes (name, path).</w:t>
            </w:r>
          </w:p>
        </w:tc>
      </w:tr>
      <w:tr>
        <w:tc>
          <w:tcPr>
            <w:tcW w:type="dxa" w:w="2880"/>
          </w:tcPr>
          <w:p>
            <w:r>
              <w:t>ledger_account_id</w:t>
            </w:r>
          </w:p>
        </w:tc>
        <w:tc>
          <w:tcPr>
            <w:tcW w:type="dxa" w:w="2880"/>
          </w:tcPr>
          <w:p>
            <w:r>
              <w:t>string</w:t>
            </w:r>
          </w:p>
        </w:tc>
        <w:tc>
          <w:tcPr>
            <w:tcW w:type="dxa" w:w="2880"/>
          </w:tcPr>
          <w:p>
            <w:r>
              <w:t>Filter by ledger account id.</w:t>
            </w:r>
          </w:p>
        </w:tc>
      </w:tr>
    </w:tbl>
    <w:p/>
    <w:p>
      <w:pPr>
        <w:pStyle w:val="Heading3"/>
      </w:pPr>
      <w:r>
        <w:t>Response</w:t>
      </w:r>
    </w:p>
    <w:p>
      <w:pPr>
        <w:pStyle w:val="Heading3"/>
      </w:pPr>
      <w:r>
        <w:t>Success Response (200 OK)</w:t>
      </w:r>
    </w:p>
    <w:p>
      <w:r>
        <w:t>Returns all Ledger Entries.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"credit": 0.1,</w:t>
        <w:br/>
        <w:t xml:space="preserve"> "debit": 0.1,</w:t>
        <w:br/>
        <w:t xml:space="preserve"> "ledger_account":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"deleted": true,</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"description": "string",</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date</w:t>
            </w:r>
          </w:p>
        </w:tc>
        <w:tc>
          <w:tcPr>
            <w:tcW w:type="dxa" w:w="2880"/>
          </w:tcPr>
          <w:p>
            <w:r>
              <w:t>string</w:t>
            </w:r>
          </w:p>
        </w:tc>
        <w:tc>
          <w:tcPr>
            <w:tcW w:type="dxa" w:w="2880"/>
          </w:tcPr>
          <w:p>
            <w:r>
              <w:t>The date of the ledger entry.</w:t>
            </w:r>
          </w:p>
        </w:tc>
      </w:tr>
      <w:tr>
        <w:tc>
          <w:tcPr>
            <w:tcW w:type="dxa" w:w="2880"/>
          </w:tcPr>
          <w:p>
            <w:r>
              <w:t>credit</w:t>
            </w:r>
          </w:p>
        </w:tc>
        <w:tc>
          <w:tcPr>
            <w:tcW w:type="dxa" w:w="2880"/>
          </w:tcPr>
          <w:p>
            <w:r>
              <w:t>number</w:t>
            </w:r>
          </w:p>
        </w:tc>
        <w:tc>
          <w:tcPr>
            <w:tcW w:type="dxa" w:w="2880"/>
          </w:tcPr>
          <w:p>
            <w:r>
              <w:t>The credit amount of the ledger entry.</w:t>
            </w:r>
          </w:p>
        </w:tc>
      </w:tr>
      <w:tr>
        <w:tc>
          <w:tcPr>
            <w:tcW w:type="dxa" w:w="2880"/>
          </w:tcPr>
          <w:p>
            <w:r>
              <w:t>debit</w:t>
            </w:r>
          </w:p>
        </w:tc>
        <w:tc>
          <w:tcPr>
            <w:tcW w:type="dxa" w:w="2880"/>
          </w:tcPr>
          <w:p>
            <w:r>
              <w:t>number</w:t>
            </w:r>
          </w:p>
        </w:tc>
        <w:tc>
          <w:tcPr>
            <w:tcW w:type="dxa" w:w="2880"/>
          </w:tcPr>
          <w:p>
            <w:r>
              <w:t>The debit amount of the ledger entry.</w:t>
            </w:r>
          </w:p>
        </w:tc>
      </w:tr>
      <w:tr>
        <w:tc>
          <w:tcPr>
            <w:tcW w:type="dxa" w:w="2880"/>
          </w:tcPr>
          <w:p>
            <w:r>
              <w:t>ledger_account</w:t>
            </w:r>
          </w:p>
        </w:tc>
        <w:tc>
          <w:tcPr>
            <w:tcW w:type="dxa" w:w="2880"/>
          </w:tcPr>
          <w:p>
            <w:r>
              <w:t>object</w:t>
            </w:r>
          </w:p>
        </w:tc>
        <w:tc>
          <w:tcPr>
            <w:tcW w:type="dxa" w:w="2880"/>
          </w:tcPr>
          <w:p>
            <w:r>
              <w:t>Ledger account associated with the ledger entry.</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ledger_account.created_at</w:t>
            </w:r>
          </w:p>
        </w:tc>
        <w:tc>
          <w:tcPr>
            <w:tcW w:type="dxa" w:w="2880"/>
          </w:tcPr>
          <w:p>
            <w:r>
              <w:t>string</w:t>
            </w:r>
          </w:p>
        </w:tc>
        <w:tc>
          <w:tcPr>
            <w:tcW w:type="dxa" w:w="2880"/>
          </w:tcPr>
          <w:p>
            <w:r>
              <w:t>The datetime when the item was created.</w:t>
            </w:r>
          </w:p>
        </w:tc>
      </w:tr>
      <w:tr>
        <w:tc>
          <w:tcPr>
            <w:tcW w:type="dxa" w:w="2880"/>
          </w:tcPr>
          <w:p>
            <w:r>
              <w:t>ledger_account.updated_at</w:t>
            </w:r>
          </w:p>
        </w:tc>
        <w:tc>
          <w:tcPr>
            <w:tcW w:type="dxa" w:w="2880"/>
          </w:tcPr>
          <w:p>
            <w:r>
              <w:t>string</w:t>
            </w:r>
          </w:p>
        </w:tc>
        <w:tc>
          <w:tcPr>
            <w:tcW w:type="dxa" w:w="2880"/>
          </w:tcPr>
          <w:p>
            <w:r>
              <w:t>The datetime when the item was last updated.</w:t>
            </w:r>
          </w:p>
        </w:tc>
      </w:tr>
      <w:tr>
        <w:tc>
          <w:tcPr>
            <w:tcW w:type="dxa" w:w="2880"/>
          </w:tcPr>
          <w:p>
            <w:r>
              <w:t>ledger_account.ledger_account_group</w:t>
            </w:r>
          </w:p>
        </w:tc>
        <w:tc>
          <w:tcPr>
            <w:tcW w:type="dxa" w:w="2880"/>
          </w:tcPr>
          <w:p>
            <w:r>
              <w:t>object</w:t>
            </w:r>
          </w:p>
        </w:tc>
        <w:tc>
          <w:tcPr>
            <w:tcW w:type="dxa" w:w="2880"/>
          </w:tcPr>
          <w:p>
            <w:r>
              <w:t>Ledger account group.</w:t>
            </w:r>
          </w:p>
        </w:tc>
      </w:tr>
      <w:tr>
        <w:tc>
          <w:tcPr>
            <w:tcW w:type="dxa" w:w="2880"/>
          </w:tcPr>
          <w:p>
            <w:r>
              <w:t>ledger_account.ledger_account_group.id</w:t>
            </w:r>
          </w:p>
        </w:tc>
        <w:tc>
          <w:tcPr>
            <w:tcW w:type="dxa" w:w="2880"/>
          </w:tcPr>
          <w:p>
            <w:r>
              <w:t>string</w:t>
            </w:r>
          </w:p>
        </w:tc>
        <w:tc>
          <w:tcPr>
            <w:tcW w:type="dxa" w:w="2880"/>
          </w:tcPr>
          <w:p>
            <w:r>
              <w:t>The unique identifier for the item.</w:t>
            </w:r>
          </w:p>
        </w:tc>
      </w:tr>
      <w:tr>
        <w:tc>
          <w:tcPr>
            <w:tcW w:type="dxa" w:w="2880"/>
          </w:tcPr>
          <w:p>
            <w:r>
              <w:t>ledger_account.ledger_account_group.displayed_as</w:t>
            </w:r>
          </w:p>
        </w:tc>
        <w:tc>
          <w:tcPr>
            <w:tcW w:type="dxa" w:w="2880"/>
          </w:tcPr>
          <w:p>
            <w:r>
              <w:t>string</w:t>
            </w:r>
          </w:p>
        </w:tc>
        <w:tc>
          <w:tcPr>
            <w:tcW w:type="dxa" w:w="2880"/>
          </w:tcPr>
          <w:p>
            <w:r>
              <w:t>The name of the resource.</w:t>
            </w:r>
          </w:p>
        </w:tc>
      </w:tr>
      <w:tr>
        <w:tc>
          <w:tcPr>
            <w:tcW w:type="dxa" w:w="2880"/>
          </w:tcPr>
          <w:p>
            <w:r>
              <w:t>ledger_account.name</w:t>
            </w:r>
          </w:p>
        </w:tc>
        <w:tc>
          <w:tcPr>
            <w:tcW w:type="dxa" w:w="2880"/>
          </w:tcPr>
          <w:p>
            <w:r>
              <w:t>string</w:t>
            </w:r>
          </w:p>
        </w:tc>
        <w:tc>
          <w:tcPr>
            <w:tcW w:type="dxa" w:w="2880"/>
          </w:tcPr>
          <w:p>
            <w:r>
              <w:t>The name for the ledger account. Max length: 200.</w:t>
            </w:r>
          </w:p>
        </w:tc>
      </w:tr>
      <w:tr>
        <w:tc>
          <w:tcPr>
            <w:tcW w:type="dxa" w:w="2880"/>
          </w:tcPr>
          <w:p>
            <w:r>
              <w:t>ledger_account.display_name</w:t>
            </w:r>
          </w:p>
        </w:tc>
        <w:tc>
          <w:tcPr>
            <w:tcW w:type="dxa" w:w="2880"/>
          </w:tcPr>
          <w:p>
            <w:r>
              <w:t>string</w:t>
            </w:r>
          </w:p>
        </w:tc>
        <w:tc>
          <w:tcPr>
            <w:tcW w:type="dxa" w:w="2880"/>
          </w:tcPr>
          <w:p>
            <w:r>
              <w:t>The display name for the ledger account. Max length: 200.</w:t>
            </w:r>
          </w:p>
        </w:tc>
      </w:tr>
      <w:tr>
        <w:tc>
          <w:tcPr>
            <w:tcW w:type="dxa" w:w="2880"/>
          </w:tcPr>
          <w:p>
            <w:r>
              <w:t>ledger_account.visible_scopes</w:t>
            </w:r>
          </w:p>
        </w:tc>
        <w:tc>
          <w:tcPr>
            <w:tcW w:type="dxa" w:w="2880"/>
          </w:tcPr>
          <w:p>
            <w:r>
              <w:t>string[]</w:t>
            </w:r>
          </w:p>
        </w:tc>
        <w:tc>
          <w:tcPr>
            <w:tcW w:type="dxa" w:w="2880"/>
          </w:tcPr>
          <w:p>
            <w:r>
              <w:t>UI areas where the ledger account is visible/available.</w:t>
            </w:r>
          </w:p>
        </w:tc>
      </w:tr>
      <w:tr>
        <w:tc>
          <w:tcPr>
            <w:tcW w:type="dxa" w:w="2880"/>
          </w:tcPr>
          <w:p>
            <w:r>
              <w:t>ledger_account.included_in_chart</w:t>
            </w:r>
          </w:p>
        </w:tc>
        <w:tc>
          <w:tcPr>
            <w:tcW w:type="dxa" w:w="2880"/>
          </w:tcPr>
          <w:p>
            <w:r>
              <w:t>boolean</w:t>
            </w:r>
          </w:p>
        </w:tc>
        <w:tc>
          <w:tcPr>
            <w:tcW w:type="dxa" w:w="2880"/>
          </w:tcPr>
          <w:p>
            <w:r>
              <w:t>Indicates whether the ledger account is included in the chart of accounts.</w:t>
            </w:r>
          </w:p>
        </w:tc>
      </w:tr>
      <w:tr>
        <w:tc>
          <w:tcPr>
            <w:tcW w:type="dxa" w:w="2880"/>
          </w:tcPr>
          <w:p>
            <w:r>
              <w:t>ledger_account.nominal_code</w:t>
            </w:r>
          </w:p>
        </w:tc>
        <w:tc>
          <w:tcPr>
            <w:tcW w:type="dxa" w:w="2880"/>
          </w:tcPr>
          <w:p>
            <w:r>
              <w:t>integer</w:t>
            </w:r>
          </w:p>
        </w:tc>
        <w:tc>
          <w:tcPr>
            <w:tcW w:type="dxa" w:w="2880"/>
          </w:tcPr>
          <w:p>
            <w:r>
              <w:t>The nominal code of the ledger account.</w:t>
            </w:r>
          </w:p>
        </w:tc>
      </w:tr>
      <w:tr>
        <w:tc>
          <w:tcPr>
            <w:tcW w:type="dxa" w:w="2880"/>
          </w:tcPr>
          <w:p>
            <w:r>
              <w:t>ledger_account.ledger_account_type</w:t>
            </w:r>
          </w:p>
        </w:tc>
        <w:tc>
          <w:tcPr>
            <w:tcW w:type="dxa" w:w="2880"/>
          </w:tcPr>
          <w:p>
            <w:r>
              <w:t>object</w:t>
            </w:r>
          </w:p>
        </w:tc>
        <w:tc>
          <w:tcPr>
            <w:tcW w:type="dxa" w:w="2880"/>
          </w:tcPr>
          <w:p>
            <w:r>
              <w:t>Ledger account type (&lt;Base&gt;).</w:t>
            </w:r>
          </w:p>
        </w:tc>
      </w:tr>
      <w:tr>
        <w:tc>
          <w:tcPr>
            <w:tcW w:type="dxa" w:w="2880"/>
          </w:tcPr>
          <w:p>
            <w:r>
              <w:t>ledger_account.ledger_account_classification</w:t>
            </w:r>
          </w:p>
        </w:tc>
        <w:tc>
          <w:tcPr>
            <w:tcW w:type="dxa" w:w="2880"/>
          </w:tcPr>
          <w:p>
            <w:r>
              <w:t>object</w:t>
            </w:r>
          </w:p>
        </w:tc>
        <w:tc>
          <w:tcPr>
            <w:tcW w:type="dxa" w:w="2880"/>
          </w:tcPr>
          <w:p>
            <w:r>
              <w:t>Ledger account classification (&lt;Base&gt;).</w:t>
            </w:r>
          </w:p>
        </w:tc>
      </w:tr>
      <w:tr>
        <w:tc>
          <w:tcPr>
            <w:tcW w:type="dxa" w:w="2880"/>
          </w:tcPr>
          <w:p>
            <w:r>
              <w:t>ledger_account.tax_rate</w:t>
            </w:r>
          </w:p>
        </w:tc>
        <w:tc>
          <w:tcPr>
            <w:tcW w:type="dxa" w:w="2880"/>
          </w:tcPr>
          <w:p>
            <w:r>
              <w:t>object</w:t>
            </w:r>
          </w:p>
        </w:tc>
        <w:tc>
          <w:tcPr>
            <w:tcW w:type="dxa" w:w="2880"/>
          </w:tcPr>
          <w:p>
            <w:r>
              <w:t>Default tax rate (&lt;Base&gt;).</w:t>
            </w:r>
          </w:p>
        </w:tc>
      </w:tr>
      <w:tr>
        <w:tc>
          <w:tcPr>
            <w:tcW w:type="dxa" w:w="2880"/>
          </w:tcPr>
          <w:p>
            <w:r>
              <w:t>ledger_account.fixed_tax_rate</w:t>
            </w:r>
          </w:p>
        </w:tc>
        <w:tc>
          <w:tcPr>
            <w:tcW w:type="dxa" w:w="2880"/>
          </w:tcPr>
          <w:p>
            <w:r>
              <w:t>boolean</w:t>
            </w:r>
          </w:p>
        </w:tc>
        <w:tc>
          <w:tcPr>
            <w:tcW w:type="dxa" w:w="2880"/>
          </w:tcPr>
          <w:p>
            <w:r>
              <w:t>Indicates whether the default tax rate is fixed or may be changed per transaction.</w:t>
            </w:r>
          </w:p>
        </w:tc>
      </w:tr>
      <w:tr>
        <w:tc>
          <w:tcPr>
            <w:tcW w:type="dxa" w:w="2880"/>
          </w:tcPr>
          <w:p>
            <w:r>
              <w:t>ledger_account.visible_in_banking</w:t>
            </w:r>
          </w:p>
        </w:tc>
        <w:tc>
          <w:tcPr>
            <w:tcW w:type="dxa" w:w="2880"/>
          </w:tcPr>
          <w:p>
            <w:r>
              <w:t>boolean</w:t>
            </w:r>
          </w:p>
        </w:tc>
        <w:tc>
          <w:tcPr>
            <w:tcW w:type="dxa" w:w="2880"/>
          </w:tcPr>
          <w:p>
            <w:r>
              <w:t>Visible in banking area.</w:t>
            </w:r>
          </w:p>
        </w:tc>
      </w:tr>
      <w:tr>
        <w:tc>
          <w:tcPr>
            <w:tcW w:type="dxa" w:w="2880"/>
          </w:tcPr>
          <w:p>
            <w:r>
              <w:t>ledger_account.visible_in_expenses</w:t>
            </w:r>
          </w:p>
        </w:tc>
        <w:tc>
          <w:tcPr>
            <w:tcW w:type="dxa" w:w="2880"/>
          </w:tcPr>
          <w:p>
            <w:r>
              <w:t>boolean</w:t>
            </w:r>
          </w:p>
        </w:tc>
        <w:tc>
          <w:tcPr>
            <w:tcW w:type="dxa" w:w="2880"/>
          </w:tcPr>
          <w:p>
            <w:r>
              <w:t>Visible in purchases/expenses area.</w:t>
            </w:r>
          </w:p>
        </w:tc>
      </w:tr>
      <w:tr>
        <w:tc>
          <w:tcPr>
            <w:tcW w:type="dxa" w:w="2880"/>
          </w:tcPr>
          <w:p>
            <w:r>
              <w:t>ledger_account.visible_in_journals</w:t>
            </w:r>
          </w:p>
        </w:tc>
        <w:tc>
          <w:tcPr>
            <w:tcW w:type="dxa" w:w="2880"/>
          </w:tcPr>
          <w:p>
            <w:r>
              <w:t>boolean</w:t>
            </w:r>
          </w:p>
        </w:tc>
        <w:tc>
          <w:tcPr>
            <w:tcW w:type="dxa" w:w="2880"/>
          </w:tcPr>
          <w:p>
            <w:r>
              <w:t>Visible in journals area.</w:t>
            </w:r>
          </w:p>
        </w:tc>
      </w:tr>
      <w:tr>
        <w:tc>
          <w:tcPr>
            <w:tcW w:type="dxa" w:w="2880"/>
          </w:tcPr>
          <w:p>
            <w:r>
              <w:t>ledger_account.visible_in_other_payments</w:t>
            </w:r>
          </w:p>
        </w:tc>
        <w:tc>
          <w:tcPr>
            <w:tcW w:type="dxa" w:w="2880"/>
          </w:tcPr>
          <w:p>
            <w:r>
              <w:t>boolean</w:t>
            </w:r>
          </w:p>
        </w:tc>
        <w:tc>
          <w:tcPr>
            <w:tcW w:type="dxa" w:w="2880"/>
          </w:tcPr>
          <w:p>
            <w:r>
              <w:t>Visible in other payments area.</w:t>
            </w:r>
          </w:p>
        </w:tc>
      </w:tr>
      <w:tr>
        <w:tc>
          <w:tcPr>
            <w:tcW w:type="dxa" w:w="2880"/>
          </w:tcPr>
          <w:p>
            <w:r>
              <w:t>ledger_account.visible_in_other_receipts</w:t>
            </w:r>
          </w:p>
        </w:tc>
        <w:tc>
          <w:tcPr>
            <w:tcW w:type="dxa" w:w="2880"/>
          </w:tcPr>
          <w:p>
            <w:r>
              <w:t>boolean</w:t>
            </w:r>
          </w:p>
        </w:tc>
        <w:tc>
          <w:tcPr>
            <w:tcW w:type="dxa" w:w="2880"/>
          </w:tcPr>
          <w:p>
            <w:r>
              <w:t>Visible in other receipts area.</w:t>
            </w:r>
          </w:p>
        </w:tc>
      </w:tr>
      <w:tr>
        <w:tc>
          <w:tcPr>
            <w:tcW w:type="dxa" w:w="2880"/>
          </w:tcPr>
          <w:p>
            <w:r>
              <w:t>ledger_account.visible_in_reporting</w:t>
            </w:r>
          </w:p>
        </w:tc>
        <w:tc>
          <w:tcPr>
            <w:tcW w:type="dxa" w:w="2880"/>
          </w:tcPr>
          <w:p>
            <w:r>
              <w:t>boolean</w:t>
            </w:r>
          </w:p>
        </w:tc>
        <w:tc>
          <w:tcPr>
            <w:tcW w:type="dxa" w:w="2880"/>
          </w:tcPr>
          <w:p>
            <w:r>
              <w:t>Visible in reporting area.</w:t>
            </w:r>
          </w:p>
        </w:tc>
      </w:tr>
      <w:tr>
        <w:tc>
          <w:tcPr>
            <w:tcW w:type="dxa" w:w="2880"/>
          </w:tcPr>
          <w:p>
            <w:r>
              <w:t>ledger_account.visible_in_sales</w:t>
            </w:r>
          </w:p>
        </w:tc>
        <w:tc>
          <w:tcPr>
            <w:tcW w:type="dxa" w:w="2880"/>
          </w:tcPr>
          <w:p>
            <w:r>
              <w:t>boolean</w:t>
            </w:r>
          </w:p>
        </w:tc>
        <w:tc>
          <w:tcPr>
            <w:tcW w:type="dxa" w:w="2880"/>
          </w:tcPr>
          <w:p>
            <w:r>
              <w:t>Visible in sales area.</w:t>
            </w:r>
          </w:p>
        </w:tc>
      </w:tr>
      <w:tr>
        <w:tc>
          <w:tcPr>
            <w:tcW w:type="dxa" w:w="2880"/>
          </w:tcPr>
          <w:p>
            <w:r>
              <w:t>ledger_account.balance_details</w:t>
            </w:r>
          </w:p>
        </w:tc>
        <w:tc>
          <w:tcPr>
            <w:tcW w:type="dxa" w:w="2880"/>
          </w:tcPr>
          <w:p>
            <w:r>
              <w:t>object</w:t>
            </w:r>
          </w:p>
        </w:tc>
        <w:tc>
          <w:tcPr>
            <w:tcW w:type="dxa" w:w="2880"/>
          </w:tcPr>
          <w:p>
            <w:r>
              <w:t>Balance details (&lt;LedgerAccountBalanceDetails&gt;).</w:t>
            </w:r>
          </w:p>
        </w:tc>
      </w:tr>
      <w:tr>
        <w:tc>
          <w:tcPr>
            <w:tcW w:type="dxa" w:w="2880"/>
          </w:tcPr>
          <w:p>
            <w:r>
              <w:t>ledger_account.is_control_account</w:t>
            </w:r>
          </w:p>
        </w:tc>
        <w:tc>
          <w:tcPr>
            <w:tcW w:type="dxa" w:w="2880"/>
          </w:tcPr>
          <w:p>
            <w:r>
              <w:t>boolean</w:t>
            </w:r>
          </w:p>
        </w:tc>
        <w:tc>
          <w:tcPr>
            <w:tcW w:type="dxa" w:w="2880"/>
          </w:tcPr>
          <w:p>
            <w:r>
              <w:t>Indicates whether the ledger account is a control account.</w:t>
            </w:r>
          </w:p>
        </w:tc>
      </w:tr>
      <w:tr>
        <w:tc>
          <w:tcPr>
            <w:tcW w:type="dxa" w:w="2880"/>
          </w:tcPr>
          <w:p>
            <w:r>
              <w:t>ledger_account.control_name</w:t>
            </w:r>
          </w:p>
        </w:tc>
        <w:tc>
          <w:tcPr>
            <w:tcW w:type="dxa" w:w="2880"/>
          </w:tcPr>
          <w:p>
            <w:r>
              <w:t>string</w:t>
            </w:r>
          </w:p>
        </w:tc>
        <w:tc>
          <w:tcPr>
            <w:tcW w:type="dxa" w:w="2880"/>
          </w:tcPr>
          <w:p>
            <w:r>
              <w:t>Internal control name. Max length: 255.</w:t>
            </w:r>
          </w:p>
        </w:tc>
      </w:tr>
      <w:tr>
        <w:tc>
          <w:tcPr>
            <w:tcW w:type="dxa" w:w="2880"/>
          </w:tcPr>
          <w:p>
            <w:r>
              <w:t>ledger_account.display_formatted</w:t>
            </w:r>
          </w:p>
        </w:tc>
        <w:tc>
          <w:tcPr>
            <w:tcW w:type="dxa" w:w="2880"/>
          </w:tcPr>
          <w:p>
            <w:r>
              <w:t>string</w:t>
            </w:r>
          </w:p>
        </w:tc>
        <w:tc>
          <w:tcPr>
            <w:tcW w:type="dxa" w:w="2880"/>
          </w:tcPr>
          <w:p>
            <w:r>
              <w:t>Display name formatted based on coa_list_order in settings.</w:t>
            </w:r>
          </w:p>
        </w:tc>
      </w:tr>
      <w:tr>
        <w:tc>
          <w:tcPr>
            <w:tcW w:type="dxa" w:w="2880"/>
          </w:tcPr>
          <w:p>
            <w:r>
              <w:t>ledger_account.tax_recoverable</w:t>
            </w:r>
          </w:p>
        </w:tc>
        <w:tc>
          <w:tcPr>
            <w:tcW w:type="dxa" w:w="2880"/>
          </w:tcPr>
          <w:p>
            <w:r>
              <w:t>boolean</w:t>
            </w:r>
          </w:p>
        </w:tc>
        <w:tc>
          <w:tcPr>
            <w:tcW w:type="dxa" w:w="2880"/>
          </w:tcPr>
          <w:p>
            <w:r>
              <w:t>Indicates partial recoverable taxes (Canada only).</w:t>
            </w:r>
          </w:p>
        </w:tc>
      </w:tr>
      <w:tr>
        <w:tc>
          <w:tcPr>
            <w:tcW w:type="dxa" w:w="2880"/>
          </w:tcPr>
          <w:p>
            <w:r>
              <w:t>ledger_account.recoverable_percentage</w:t>
            </w:r>
          </w:p>
        </w:tc>
        <w:tc>
          <w:tcPr>
            <w:tcW w:type="dxa" w:w="2880"/>
          </w:tcPr>
          <w:p>
            <w:r>
              <w:t>number</w:t>
            </w:r>
          </w:p>
        </w:tc>
        <w:tc>
          <w:tcPr>
            <w:tcW w:type="dxa" w:w="2880"/>
          </w:tcPr>
          <w:p>
            <w:r>
              <w:t>Partial recoverable tax rate (Canada only).</w:t>
            </w:r>
          </w:p>
        </w:tc>
      </w:tr>
      <w:tr>
        <w:tc>
          <w:tcPr>
            <w:tcW w:type="dxa" w:w="2880"/>
          </w:tcPr>
          <w:p>
            <w:r>
              <w:t>ledger_account.non_recoverable_ledger_account</w:t>
            </w:r>
          </w:p>
        </w:tc>
        <w:tc>
          <w:tcPr>
            <w:tcW w:type="dxa" w:w="2880"/>
          </w:tcPr>
          <w:p>
            <w:r>
              <w:t>object</w:t>
            </w:r>
          </w:p>
        </w:tc>
        <w:tc>
          <w:tcPr>
            <w:tcW w:type="dxa" w:w="2880"/>
          </w:tcPr>
          <w:p>
            <w:r>
              <w:t>Non recoverable ledger account (&lt;circular:LedgerAccount&gt;).</w:t>
            </w:r>
          </w:p>
        </w:tc>
      </w:tr>
      <w:tr>
        <w:tc>
          <w:tcPr>
            <w:tcW w:type="dxa" w:w="2880"/>
          </w:tcPr>
          <w:p>
            <w:r>
              <w:t>ledger_account.cis_materials</w:t>
            </w:r>
          </w:p>
        </w:tc>
        <w:tc>
          <w:tcPr>
            <w:tcW w:type="dxa" w:w="2880"/>
          </w:tcPr>
          <w:p>
            <w:r>
              <w:t>boolean</w:t>
            </w:r>
          </w:p>
        </w:tc>
        <w:tc>
          <w:tcPr>
            <w:tcW w:type="dxa" w:w="2880"/>
          </w:tcPr>
          <w:p>
            <w:r>
              <w:t>Flagged for CIS Materials.</w:t>
            </w:r>
          </w:p>
        </w:tc>
      </w:tr>
      <w:tr>
        <w:tc>
          <w:tcPr>
            <w:tcW w:type="dxa" w:w="2880"/>
          </w:tcPr>
          <w:p>
            <w:r>
              <w:t>ledger_account.tax_instalment</w:t>
            </w:r>
          </w:p>
        </w:tc>
        <w:tc>
          <w:tcPr>
            <w:tcW w:type="dxa" w:w="2880"/>
          </w:tcPr>
          <w:p>
            <w:r>
              <w:t>boolean</w:t>
            </w:r>
          </w:p>
        </w:tc>
        <w:tc>
          <w:tcPr>
            <w:tcW w:type="dxa" w:w="2880"/>
          </w:tcPr>
          <w:p>
            <w:r>
              <w:t>Flagged for Tax Instalment (Canada only).</w:t>
            </w:r>
          </w:p>
        </w:tc>
      </w:tr>
      <w:tr>
        <w:tc>
          <w:tcPr>
            <w:tcW w:type="dxa" w:w="2880"/>
          </w:tcPr>
          <w:p>
            <w:r>
              <w:t>ledger_account.cis_labour</w:t>
            </w:r>
          </w:p>
        </w:tc>
        <w:tc>
          <w:tcPr>
            <w:tcW w:type="dxa" w:w="2880"/>
          </w:tcPr>
          <w:p>
            <w:r>
              <w:t>boolean</w:t>
            </w:r>
          </w:p>
        </w:tc>
        <w:tc>
          <w:tcPr>
            <w:tcW w:type="dxa" w:w="2880"/>
          </w:tcPr>
          <w:p>
            <w:r>
              <w:t>Flagged for CIS Labour.</w:t>
            </w:r>
          </w:p>
        </w:tc>
      </w:tr>
      <w:tr>
        <w:tc>
          <w:tcPr>
            <w:tcW w:type="dxa" w:w="2880"/>
          </w:tcPr>
          <w:p>
            <w:r>
              <w:t>ledger_account.gifi_code</w:t>
            </w:r>
          </w:p>
        </w:tc>
        <w:tc>
          <w:tcPr>
            <w:tcW w:type="dxa" w:w="2880"/>
          </w:tcPr>
          <w:p>
            <w:r>
              <w:t>integer</w:t>
            </w:r>
          </w:p>
        </w:tc>
        <w:tc>
          <w:tcPr>
            <w:tcW w:type="dxa" w:w="2880"/>
          </w:tcPr>
          <w:p>
            <w:r>
              <w:t>GIFI code (Canada only).</w:t>
            </w:r>
          </w:p>
        </w:tc>
      </w:tr>
      <w:tr>
        <w:tc>
          <w:tcPr>
            <w:tcW w:type="dxa" w:w="2880"/>
          </w:tcPr>
          <w:p>
            <w:r>
              <w:t>transaction</w:t>
            </w:r>
          </w:p>
        </w:tc>
        <w:tc>
          <w:tcPr>
            <w:tcW w:type="dxa" w:w="2880"/>
          </w:tcPr>
          <w:p>
            <w:r>
              <w:t>object</w:t>
            </w:r>
          </w:p>
        </w:tc>
        <w:tc>
          <w:tcPr>
            <w:tcW w:type="dxa" w:w="2880"/>
          </w:tcPr>
          <w:p>
            <w:r>
              <w:t>Transaction associated with the ledger entry.</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transaction.created_at</w:t>
            </w:r>
          </w:p>
        </w:tc>
        <w:tc>
          <w:tcPr>
            <w:tcW w:type="dxa" w:w="2880"/>
          </w:tcPr>
          <w:p>
            <w:r>
              <w:t>string</w:t>
            </w:r>
          </w:p>
        </w:tc>
        <w:tc>
          <w:tcPr>
            <w:tcW w:type="dxa" w:w="2880"/>
          </w:tcPr>
          <w:p>
            <w:r>
              <w:t>The datetime when the item was created.</w:t>
            </w:r>
          </w:p>
        </w:tc>
      </w:tr>
      <w:tr>
        <w:tc>
          <w:tcPr>
            <w:tcW w:type="dxa" w:w="2880"/>
          </w:tcPr>
          <w:p>
            <w:r>
              <w:t>transaction.updated_at</w:t>
            </w:r>
          </w:p>
        </w:tc>
        <w:tc>
          <w:tcPr>
            <w:tcW w:type="dxa" w:w="2880"/>
          </w:tcPr>
          <w:p>
            <w:r>
              <w:t>string</w:t>
            </w:r>
          </w:p>
        </w:tc>
        <w:tc>
          <w:tcPr>
            <w:tcW w:type="dxa" w:w="2880"/>
          </w:tcPr>
          <w:p>
            <w:r>
              <w:t>The datetime when the item was last updated.</w:t>
            </w:r>
          </w:p>
        </w:tc>
      </w:tr>
      <w:tr>
        <w:tc>
          <w:tcPr>
            <w:tcW w:type="dxa" w:w="2880"/>
          </w:tcPr>
          <w:p>
            <w:r>
              <w:t>transaction.date</w:t>
            </w:r>
          </w:p>
        </w:tc>
        <w:tc>
          <w:tcPr>
            <w:tcW w:type="dxa" w:w="2880"/>
          </w:tcPr>
          <w:p>
            <w:r>
              <w:t>string</w:t>
            </w:r>
          </w:p>
        </w:tc>
        <w:tc>
          <w:tcPr>
            <w:tcW w:type="dxa" w:w="2880"/>
          </w:tcPr>
          <w:p>
            <w:r>
              <w:t>The date of the transaction.</w:t>
            </w:r>
          </w:p>
        </w:tc>
      </w:tr>
      <w:tr>
        <w:tc>
          <w:tcPr>
            <w:tcW w:type="dxa" w:w="2880"/>
          </w:tcPr>
          <w:p>
            <w:r>
              <w:t>transaction.deleted</w:t>
            </w:r>
          </w:p>
        </w:tc>
        <w:tc>
          <w:tcPr>
            <w:tcW w:type="dxa" w:w="2880"/>
          </w:tcPr>
          <w:p>
            <w:r>
              <w:t>boolean</w:t>
            </w:r>
          </w:p>
        </w:tc>
        <w:tc>
          <w:tcPr>
            <w:tcW w:type="dxa" w:w="2880"/>
          </w:tcPr>
          <w:p>
            <w:r>
              <w:t>Indicates whether the transaction has been deleted.</w:t>
            </w:r>
          </w:p>
        </w:tc>
      </w:tr>
      <w:tr>
        <w:tc>
          <w:tcPr>
            <w:tcW w:type="dxa" w:w="2880"/>
          </w:tcPr>
          <w:p>
            <w:r>
              <w:t>transaction.reference</w:t>
            </w:r>
          </w:p>
        </w:tc>
        <w:tc>
          <w:tcPr>
            <w:tcW w:type="dxa" w:w="2880"/>
          </w:tcPr>
          <w:p>
            <w:r>
              <w:t>string</w:t>
            </w:r>
          </w:p>
        </w:tc>
        <w:tc>
          <w:tcPr>
            <w:tcW w:type="dxa" w:w="2880"/>
          </w:tcPr>
          <w:p>
            <w:r>
              <w:t>Transaction reference. Max length: 255.</w:t>
            </w:r>
          </w:p>
        </w:tc>
      </w:tr>
      <w:tr>
        <w:tc>
          <w:tcPr>
            <w:tcW w:type="dxa" w:w="2880"/>
          </w:tcPr>
          <w:p>
            <w:r>
              <w:t>transaction.total</w:t>
            </w:r>
          </w:p>
        </w:tc>
        <w:tc>
          <w:tcPr>
            <w:tcW w:type="dxa" w:w="2880"/>
          </w:tcPr>
          <w:p>
            <w:r>
              <w:t>number</w:t>
            </w:r>
          </w:p>
        </w:tc>
        <w:tc>
          <w:tcPr>
            <w:tcW w:type="dxa" w:w="2880"/>
          </w:tcPr>
          <w:p>
            <w:r>
              <w:t>Transaction total in the base currency.</w:t>
            </w:r>
          </w:p>
        </w:tc>
      </w:tr>
      <w:tr>
        <w:tc>
          <w:tcPr>
            <w:tcW w:type="dxa" w:w="2880"/>
          </w:tcPr>
          <w:p>
            <w:r>
              <w:t>transaction.total_in_transaction_currency</w:t>
            </w:r>
          </w:p>
        </w:tc>
        <w:tc>
          <w:tcPr>
            <w:tcW w:type="dxa" w:w="2880"/>
          </w:tcPr>
          <w:p>
            <w:r>
              <w:t>number | null</w:t>
            </w:r>
          </w:p>
        </w:tc>
        <w:tc>
          <w:tcPr>
            <w:tcW w:type="dxa" w:w="2880"/>
          </w:tcPr>
          <w:p>
            <w:r>
              <w:t>Total in the origin currency (null for some origin types).</w:t>
            </w:r>
          </w:p>
        </w:tc>
      </w:tr>
      <w:tr>
        <w:tc>
          <w:tcPr>
            <w:tcW w:type="dxa" w:w="2880"/>
          </w:tcPr>
          <w:p>
            <w:r>
              <w:t>transaction.contact</w:t>
            </w:r>
          </w:p>
        </w:tc>
        <w:tc>
          <w:tcPr>
            <w:tcW w:type="dxa" w:w="2880"/>
          </w:tcPr>
          <w:p>
            <w:r>
              <w:t>object</w:t>
            </w:r>
          </w:p>
        </w:tc>
        <w:tc>
          <w:tcPr>
            <w:tcW w:type="dxa" w:w="2880"/>
          </w:tcPr>
          <w:p>
            <w:r>
              <w:t>Contact (&lt;Base&gt;).</w:t>
            </w:r>
          </w:p>
        </w:tc>
      </w:tr>
      <w:tr>
        <w:tc>
          <w:tcPr>
            <w:tcW w:type="dxa" w:w="2880"/>
          </w:tcPr>
          <w:p>
            <w:r>
              <w:t>transaction.transaction_type</w:t>
            </w:r>
          </w:p>
        </w:tc>
        <w:tc>
          <w:tcPr>
            <w:tcW w:type="dxa" w:w="2880"/>
          </w:tcPr>
          <w:p>
            <w:r>
              <w:t>object</w:t>
            </w:r>
          </w:p>
        </w:tc>
        <w:tc>
          <w:tcPr>
            <w:tcW w:type="dxa" w:w="2880"/>
          </w:tcPr>
          <w:p>
            <w:r>
              <w:t>Transaction type (&lt;Base&gt;).</w:t>
            </w:r>
          </w:p>
        </w:tc>
      </w:tr>
      <w:tr>
        <w:tc>
          <w:tcPr>
            <w:tcW w:type="dxa" w:w="2880"/>
          </w:tcPr>
          <w:p>
            <w:r>
              <w:t>transaction.origin</w:t>
            </w:r>
          </w:p>
        </w:tc>
        <w:tc>
          <w:tcPr>
            <w:tcW w:type="dxa" w:w="2880"/>
          </w:tcPr>
          <w:p>
            <w:r>
              <w:t>object</w:t>
            </w:r>
          </w:p>
        </w:tc>
        <w:tc>
          <w:tcPr>
            <w:tcW w:type="dxa" w:w="2880"/>
          </w:tcPr>
          <w:p>
            <w:r>
              <w:t>Transaction origin (&lt;TransactionOrigin&gt;).</w:t>
            </w:r>
          </w:p>
        </w:tc>
      </w:tr>
      <w:tr>
        <w:tc>
          <w:tcPr>
            <w:tcW w:type="dxa" w:w="2880"/>
          </w:tcPr>
          <w:p>
            <w:r>
              <w:t>transaction.audit_trail_id</w:t>
            </w:r>
          </w:p>
        </w:tc>
        <w:tc>
          <w:tcPr>
            <w:tcW w:type="dxa" w:w="2880"/>
          </w:tcPr>
          <w:p>
            <w:r>
              <w:t>string</w:t>
            </w:r>
          </w:p>
        </w:tc>
        <w:tc>
          <w:tcPr>
            <w:tcW w:type="dxa" w:w="2880"/>
          </w:tcPr>
          <w:p>
            <w:r>
              <w:t>The original entity that generated the transaction.</w:t>
            </w:r>
          </w:p>
        </w:tc>
      </w:tr>
      <w:tr>
        <w:tc>
          <w:tcPr>
            <w:tcW w:type="dxa" w:w="2880"/>
          </w:tcPr>
          <w:p>
            <w:r>
              <w:t>transaction.number_of_attachments</w:t>
            </w:r>
          </w:p>
        </w:tc>
        <w:tc>
          <w:tcPr>
            <w:tcW w:type="dxa" w:w="2880"/>
          </w:tcPr>
          <w:p>
            <w:r>
              <w:t>string</w:t>
            </w:r>
          </w:p>
        </w:tc>
        <w:tc>
          <w:tcPr>
            <w:tcW w:type="dxa" w:w="2880"/>
          </w:tcPr>
          <w:p>
            <w:r>
              <w:t>The number of attachments related to the transaction.</w:t>
            </w:r>
          </w:p>
        </w:tc>
      </w:tr>
      <w:tr>
        <w:tc>
          <w:tcPr>
            <w:tcW w:type="dxa" w:w="2880"/>
          </w:tcPr>
          <w:p>
            <w:r>
              <w:t>contact</w:t>
            </w:r>
          </w:p>
        </w:tc>
        <w:tc>
          <w:tcPr>
            <w:tcW w:type="dxa" w:w="2880"/>
          </w:tcPr>
          <w:p>
            <w:r>
              <w:t>object</w:t>
            </w:r>
          </w:p>
        </w:tc>
        <w:tc>
          <w:tcPr>
            <w:tcW w:type="dxa" w:w="2880"/>
          </w:tcPr>
          <w:p>
            <w:r>
              <w:t>Contact associated with the ledger entry.</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contact.created_at</w:t>
            </w:r>
          </w:p>
        </w:tc>
        <w:tc>
          <w:tcPr>
            <w:tcW w:type="dxa" w:w="2880"/>
          </w:tcPr>
          <w:p>
            <w:r>
              <w:t>string</w:t>
            </w:r>
          </w:p>
        </w:tc>
        <w:tc>
          <w:tcPr>
            <w:tcW w:type="dxa" w:w="2880"/>
          </w:tcPr>
          <w:p>
            <w:r>
              <w:t>The datetime when the item was created.</w:t>
            </w:r>
          </w:p>
        </w:tc>
      </w:tr>
      <w:tr>
        <w:tc>
          <w:tcPr>
            <w:tcW w:type="dxa" w:w="2880"/>
          </w:tcPr>
          <w:p>
            <w:r>
              <w:t>contact.updated_at</w:t>
            </w:r>
          </w:p>
        </w:tc>
        <w:tc>
          <w:tcPr>
            <w:tcW w:type="dxa" w:w="2880"/>
          </w:tcPr>
          <w:p>
            <w:r>
              <w:t>string</w:t>
            </w:r>
          </w:p>
        </w:tc>
        <w:tc>
          <w:tcPr>
            <w:tcW w:type="dxa" w:w="2880"/>
          </w:tcPr>
          <w:p>
            <w:r>
              <w:t>The datetime when the item was last updated.</w:t>
            </w:r>
          </w:p>
        </w:tc>
      </w:tr>
      <w:tr>
        <w:tc>
          <w:tcPr>
            <w:tcW w:type="dxa" w:w="2880"/>
          </w:tcPr>
          <w:p>
            <w:r>
              <w:t>contact.links</w:t>
            </w:r>
          </w:p>
        </w:tc>
        <w:tc>
          <w:tcPr>
            <w:tcW w:type="dxa" w:w="2880"/>
          </w:tcPr>
          <w:p>
            <w:r>
              <w:t>array</w:t>
            </w:r>
          </w:p>
        </w:tc>
        <w:tc>
          <w:tcPr>
            <w:tcW w:type="dxa" w:w="2880"/>
          </w:tcPr>
          <w:p>
            <w:r>
              <w:t>Links for the resource.</w:t>
            </w:r>
          </w:p>
        </w:tc>
      </w:tr>
      <w:tr>
        <w:tc>
          <w:tcPr>
            <w:tcW w:type="dxa" w:w="2880"/>
          </w:tcPr>
          <w:p>
            <w:r>
              <w:t>contact.deleted_at</w:t>
            </w:r>
          </w:p>
        </w:tc>
        <w:tc>
          <w:tcPr>
            <w:tcW w:type="dxa" w:w="2880"/>
          </w:tcPr>
          <w:p>
            <w:r>
              <w:t>string</w:t>
            </w:r>
          </w:p>
        </w:tc>
        <w:tc>
          <w:tcPr>
            <w:tcW w:type="dxa" w:w="2880"/>
          </w:tcPr>
          <w:p>
            <w:r>
              <w:t>The datetime when the item was deleted.</w:t>
            </w:r>
          </w:p>
        </w:tc>
      </w:tr>
      <w:tr>
        <w:tc>
          <w:tcPr>
            <w:tcW w:type="dxa" w:w="2880"/>
          </w:tcPr>
          <w:p>
            <w:r>
              <w:t>contact.balance</w:t>
            </w:r>
          </w:p>
        </w:tc>
        <w:tc>
          <w:tcPr>
            <w:tcW w:type="dxa" w:w="2880"/>
          </w:tcPr>
          <w:p>
            <w:r>
              <w:t>number</w:t>
            </w:r>
          </w:p>
        </w:tc>
        <w:tc>
          <w:tcPr>
            <w:tcW w:type="dxa" w:w="2880"/>
          </w:tcPr>
          <w:p>
            <w:r>
              <w:t>The contact balance.</w:t>
            </w:r>
          </w:p>
        </w:tc>
      </w:tr>
      <w:tr>
        <w:tc>
          <w:tcPr>
            <w:tcW w:type="dxa" w:w="2880"/>
          </w:tcPr>
          <w:p>
            <w:r>
              <w:t>contact.contact_types</w:t>
            </w:r>
          </w:p>
        </w:tc>
        <w:tc>
          <w:tcPr>
            <w:tcW w:type="dxa" w:w="2880"/>
          </w:tcPr>
          <w:p>
            <w:r>
              <w:t>array</w:t>
            </w:r>
          </w:p>
        </w:tc>
        <w:tc>
          <w:tcPr>
            <w:tcW w:type="dxa" w:w="2880"/>
          </w:tcPr>
          <w:p>
            <w:r>
              <w:t>Contact types (must be either CUSTOMER or VENDOR).</w:t>
            </w:r>
          </w:p>
        </w:tc>
      </w:tr>
      <w:tr>
        <w:tc>
          <w:tcPr>
            <w:tcW w:type="dxa" w:w="2880"/>
          </w:tcPr>
          <w:p>
            <w:r>
              <w:t>contact.name</w:t>
            </w:r>
          </w:p>
        </w:tc>
        <w:tc>
          <w:tcPr>
            <w:tcW w:type="dxa" w:w="2880"/>
          </w:tcPr>
          <w:p>
            <w:r>
              <w:t>string</w:t>
            </w:r>
          </w:p>
        </w:tc>
        <w:tc>
          <w:tcPr>
            <w:tcW w:type="dxa" w:w="2880"/>
          </w:tcPr>
          <w:p>
            <w:r>
              <w:t>Full name or business name. Max length: 100.</w:t>
            </w:r>
          </w:p>
        </w:tc>
      </w:tr>
      <w:tr>
        <w:tc>
          <w:tcPr>
            <w:tcW w:type="dxa" w:w="2880"/>
          </w:tcPr>
          <w:p>
            <w:r>
              <w:t>contact.reference</w:t>
            </w:r>
          </w:p>
        </w:tc>
        <w:tc>
          <w:tcPr>
            <w:tcW w:type="dxa" w:w="2880"/>
          </w:tcPr>
          <w:p>
            <w:r>
              <w:t>string</w:t>
            </w:r>
          </w:p>
        </w:tc>
        <w:tc>
          <w:tcPr>
            <w:tcW w:type="dxa" w:w="2880"/>
          </w:tcPr>
          <w:p>
            <w:r>
              <w:t>Unique reference. Max length: 10.</w:t>
            </w:r>
          </w:p>
        </w:tc>
      </w:tr>
      <w:tr>
        <w:tc>
          <w:tcPr>
            <w:tcW w:type="dxa" w:w="2880"/>
          </w:tcPr>
          <w:p>
            <w:r>
              <w:t>contact.default_sales_ledger_account</w:t>
            </w:r>
          </w:p>
        </w:tc>
        <w:tc>
          <w:tcPr>
            <w:tcW w:type="dxa" w:w="2880"/>
          </w:tcPr>
          <w:p>
            <w:r>
              <w:t>object</w:t>
            </w:r>
          </w:p>
        </w:tc>
        <w:tc>
          <w:tcPr>
            <w:tcW w:type="dxa" w:w="2880"/>
          </w:tcPr>
          <w:p>
            <w:r>
              <w:t>Default sales ledger account (&lt;LedgerAccount&gt;).</w:t>
            </w:r>
          </w:p>
        </w:tc>
      </w:tr>
      <w:tr>
        <w:tc>
          <w:tcPr>
            <w:tcW w:type="dxa" w:w="2880"/>
          </w:tcPr>
          <w:p>
            <w:r>
              <w:t>contact.default_sales_tax_rate</w:t>
            </w:r>
          </w:p>
        </w:tc>
        <w:tc>
          <w:tcPr>
            <w:tcW w:type="dxa" w:w="2880"/>
          </w:tcPr>
          <w:p>
            <w:r>
              <w:t>object</w:t>
            </w:r>
          </w:p>
        </w:tc>
        <w:tc>
          <w:tcPr>
            <w:tcW w:type="dxa" w:w="2880"/>
          </w:tcPr>
          <w:p>
            <w:r>
              <w:t>Default sales tax rate (&lt;Base&gt;).</w:t>
            </w:r>
          </w:p>
        </w:tc>
      </w:tr>
      <w:tr>
        <w:tc>
          <w:tcPr>
            <w:tcW w:type="dxa" w:w="2880"/>
          </w:tcPr>
          <w:p>
            <w:r>
              <w:t>contact.default_purchase_ledger_account</w:t>
            </w:r>
          </w:p>
        </w:tc>
        <w:tc>
          <w:tcPr>
            <w:tcW w:type="dxa" w:w="2880"/>
          </w:tcPr>
          <w:p>
            <w:r>
              <w:t>object</w:t>
            </w:r>
          </w:p>
        </w:tc>
        <w:tc>
          <w:tcPr>
            <w:tcW w:type="dxa" w:w="2880"/>
          </w:tcPr>
          <w:p>
            <w:r>
              <w:t>Default purchase ledger account (&lt;LedgerAccount&gt;).</w:t>
            </w:r>
          </w:p>
        </w:tc>
      </w:tr>
      <w:tr>
        <w:tc>
          <w:tcPr>
            <w:tcW w:type="dxa" w:w="2880"/>
          </w:tcPr>
          <w:p>
            <w:r>
              <w:t>contact.tax_number</w:t>
            </w:r>
          </w:p>
        </w:tc>
        <w:tc>
          <w:tcPr>
            <w:tcW w:type="dxa" w:w="2880"/>
          </w:tcPr>
          <w:p>
            <w:r>
              <w:t>string</w:t>
            </w:r>
          </w:p>
        </w:tc>
        <w:tc>
          <w:tcPr>
            <w:tcW w:type="dxa" w:w="2880"/>
          </w:tcPr>
          <w:p>
            <w:r>
              <w:t>VAT registration number (format validated). Max length: 255.</w:t>
            </w:r>
          </w:p>
        </w:tc>
      </w:tr>
      <w:tr>
        <w:tc>
          <w:tcPr>
            <w:tcW w:type="dxa" w:w="2880"/>
          </w:tcPr>
          <w:p>
            <w:r>
              <w:t>contact.notes</w:t>
            </w:r>
          </w:p>
        </w:tc>
        <w:tc>
          <w:tcPr>
            <w:tcW w:type="dxa" w:w="2880"/>
          </w:tcPr>
          <w:p>
            <w:r>
              <w:t>string</w:t>
            </w:r>
          </w:p>
        </w:tc>
        <w:tc>
          <w:tcPr>
            <w:tcW w:type="dxa" w:w="2880"/>
          </w:tcPr>
          <w:p>
            <w:r>
              <w:t>Notes. Max length: 4000.</w:t>
            </w:r>
          </w:p>
        </w:tc>
      </w:tr>
      <w:tr>
        <w:tc>
          <w:tcPr>
            <w:tcW w:type="dxa" w:w="2880"/>
          </w:tcPr>
          <w:p>
            <w:r>
              <w:t>contact.locale</w:t>
            </w:r>
          </w:p>
        </w:tc>
        <w:tc>
          <w:tcPr>
            <w:tcW w:type="dxa" w:w="2880"/>
          </w:tcPr>
          <w:p>
            <w:r>
              <w:t>string</w:t>
            </w:r>
          </w:p>
        </w:tc>
        <w:tc>
          <w:tcPr>
            <w:tcW w:type="dxa" w:w="2880"/>
          </w:tcPr>
          <w:p>
            <w:r>
              <w:t>Locale. Max length: 10.</w:t>
            </w:r>
          </w:p>
        </w:tc>
      </w:tr>
      <w:tr>
        <w:tc>
          <w:tcPr>
            <w:tcW w:type="dxa" w:w="2880"/>
          </w:tcPr>
          <w:p>
            <w:r>
              <w:t>contact.main_address</w:t>
            </w:r>
          </w:p>
        </w:tc>
        <w:tc>
          <w:tcPr>
            <w:tcW w:type="dxa" w:w="2880"/>
          </w:tcPr>
          <w:p>
            <w:r>
              <w:t>object</w:t>
            </w:r>
          </w:p>
        </w:tc>
        <w:tc>
          <w:tcPr>
            <w:tcW w:type="dxa" w:w="2880"/>
          </w:tcPr>
          <w:p>
            <w:r>
              <w:t>Main address (&lt;Address&gt;).</w:t>
            </w:r>
          </w:p>
        </w:tc>
      </w:tr>
      <w:tr>
        <w:tc>
          <w:tcPr>
            <w:tcW w:type="dxa" w:w="2880"/>
          </w:tcPr>
          <w:p>
            <w:r>
              <w:t>contact.delivery_address</w:t>
            </w:r>
          </w:p>
        </w:tc>
        <w:tc>
          <w:tcPr>
            <w:tcW w:type="dxa" w:w="2880"/>
          </w:tcPr>
          <w:p>
            <w:r>
              <w:t>object</w:t>
            </w:r>
          </w:p>
        </w:tc>
        <w:tc>
          <w:tcPr>
            <w:tcW w:type="dxa" w:w="2880"/>
          </w:tcPr>
          <w:p>
            <w:r>
              <w:t>Delivery address (&lt;Address&gt;).</w:t>
            </w:r>
          </w:p>
        </w:tc>
      </w:tr>
      <w:tr>
        <w:tc>
          <w:tcPr>
            <w:tcW w:type="dxa" w:w="2880"/>
          </w:tcPr>
          <w:p>
            <w:r>
              <w:t>contact.main_contact_person</w:t>
            </w:r>
          </w:p>
        </w:tc>
        <w:tc>
          <w:tcPr>
            <w:tcW w:type="dxa" w:w="2880"/>
          </w:tcPr>
          <w:p>
            <w:r>
              <w:t>object</w:t>
            </w:r>
          </w:p>
        </w:tc>
        <w:tc>
          <w:tcPr>
            <w:tcW w:type="dxa" w:w="2880"/>
          </w:tcPr>
          <w:p>
            <w:r>
              <w:t>Main contact person (&lt;ContactPerson&gt;).</w:t>
            </w:r>
          </w:p>
        </w:tc>
      </w:tr>
      <w:tr>
        <w:tc>
          <w:tcPr>
            <w:tcW w:type="dxa" w:w="2880"/>
          </w:tcPr>
          <w:p>
            <w:r>
              <w:t>contact.bank_account_details</w:t>
            </w:r>
          </w:p>
        </w:tc>
        <w:tc>
          <w:tcPr>
            <w:tcW w:type="dxa" w:w="2880"/>
          </w:tcPr>
          <w:p>
            <w:r>
              <w:t>object</w:t>
            </w:r>
          </w:p>
        </w:tc>
        <w:tc>
          <w:tcPr>
            <w:tcW w:type="dxa" w:w="2880"/>
          </w:tcPr>
          <w:p>
            <w:r>
              <w:t>Bank account details (&lt;BankAccountDetails&gt;).</w:t>
            </w:r>
          </w:p>
        </w:tc>
      </w:tr>
      <w:tr>
        <w:tc>
          <w:tcPr>
            <w:tcW w:type="dxa" w:w="2880"/>
          </w:tcPr>
          <w:p>
            <w:r>
              <w:t>contact.credit_limit</w:t>
            </w:r>
          </w:p>
        </w:tc>
        <w:tc>
          <w:tcPr>
            <w:tcW w:type="dxa" w:w="2880"/>
          </w:tcPr>
          <w:p>
            <w:r>
              <w:t>number</w:t>
            </w:r>
          </w:p>
        </w:tc>
        <w:tc>
          <w:tcPr>
            <w:tcW w:type="dxa" w:w="2880"/>
          </w:tcPr>
          <w:p>
            <w:r>
              <w:t>Custom credit limit amount (not applicable to Start).</w:t>
            </w:r>
          </w:p>
        </w:tc>
      </w:tr>
      <w:tr>
        <w:tc>
          <w:tcPr>
            <w:tcW w:type="dxa" w:w="2880"/>
          </w:tcPr>
          <w:p>
            <w:r>
              <w:t>contact.credit_days</w:t>
            </w:r>
          </w:p>
        </w:tc>
        <w:tc>
          <w:tcPr>
            <w:tcW w:type="dxa" w:w="2880"/>
          </w:tcPr>
          <w:p>
            <w:r>
              <w:t>integer</w:t>
            </w:r>
          </w:p>
        </w:tc>
        <w:tc>
          <w:tcPr>
            <w:tcW w:type="dxa" w:w="2880"/>
          </w:tcPr>
          <w:p>
            <w:r>
              <w:t>Custom credit days.</w:t>
            </w:r>
          </w:p>
        </w:tc>
      </w:tr>
      <w:tr>
        <w:tc>
          <w:tcPr>
            <w:tcW w:type="dxa" w:w="2880"/>
          </w:tcPr>
          <w:p>
            <w:r>
              <w:t>contact.credit_terms</w:t>
            </w:r>
          </w:p>
        </w:tc>
        <w:tc>
          <w:tcPr>
            <w:tcW w:type="dxa" w:w="2880"/>
          </w:tcPr>
          <w:p>
            <w:r>
              <w:t>string | null</w:t>
            </w:r>
          </w:p>
        </w:tc>
        <w:tc>
          <w:tcPr>
            <w:tcW w:type="dxa" w:w="2880"/>
          </w:tcPr>
          <w:p>
            <w:r>
              <w:t>Credit terms. Valid values: month_end_invoice, date_from_invoice, immediate_invoice, month_end_payment, date_from_payment, immediate_payment.</w:t>
            </w:r>
          </w:p>
        </w:tc>
      </w:tr>
      <w:tr>
        <w:tc>
          <w:tcPr>
            <w:tcW w:type="dxa" w:w="2880"/>
          </w:tcPr>
          <w:p>
            <w:r>
              <w:t>contact.credit_terms_and_conditions</w:t>
            </w:r>
          </w:p>
        </w:tc>
        <w:tc>
          <w:tcPr>
            <w:tcW w:type="dxa" w:w="2880"/>
          </w:tcPr>
          <w:p>
            <w:r>
              <w:t>string</w:t>
            </w:r>
          </w:p>
        </w:tc>
        <w:tc>
          <w:tcPr>
            <w:tcW w:type="dxa" w:w="2880"/>
          </w:tcPr>
          <w:p>
            <w:r>
              <w:t>Custom terms and conditions. Max length: 2000.</w:t>
            </w:r>
          </w:p>
        </w:tc>
      </w:tr>
      <w:tr>
        <w:tc>
          <w:tcPr>
            <w:tcW w:type="dxa" w:w="2880"/>
          </w:tcPr>
          <w:p>
            <w:r>
              <w:t>contact.product_sales_price_type</w:t>
            </w:r>
          </w:p>
        </w:tc>
        <w:tc>
          <w:tcPr>
            <w:tcW w:type="dxa" w:w="2880"/>
          </w:tcPr>
          <w:p>
            <w:r>
              <w:t>object</w:t>
            </w:r>
          </w:p>
        </w:tc>
        <w:tc>
          <w:tcPr>
            <w:tcW w:type="dxa" w:w="2880"/>
          </w:tcPr>
          <w:p>
            <w:r>
              <w:t>Product sales price type (&lt;Base&gt;).</w:t>
            </w:r>
          </w:p>
        </w:tc>
      </w:tr>
      <w:tr>
        <w:tc>
          <w:tcPr>
            <w:tcW w:type="dxa" w:w="2880"/>
          </w:tcPr>
          <w:p>
            <w:r>
              <w:t>contact.source_guid</w:t>
            </w:r>
          </w:p>
        </w:tc>
        <w:tc>
          <w:tcPr>
            <w:tcW w:type="dxa" w:w="2880"/>
          </w:tcPr>
          <w:p>
            <w:r>
              <w:t>string</w:t>
            </w:r>
          </w:p>
        </w:tc>
        <w:tc>
          <w:tcPr>
            <w:tcW w:type="dxa" w:w="2880"/>
          </w:tcPr>
          <w:p>
            <w:r>
              <w:t>Used when importing contacts from external sources. Max length: 255.</w:t>
            </w:r>
          </w:p>
        </w:tc>
      </w:tr>
      <w:tr>
        <w:tc>
          <w:tcPr>
            <w:tcW w:type="dxa" w:w="2880"/>
          </w:tcPr>
          <w:p>
            <w:r>
              <w:t>contact.currency</w:t>
            </w:r>
          </w:p>
        </w:tc>
        <w:tc>
          <w:tcPr>
            <w:tcW w:type="dxa" w:w="2880"/>
          </w:tcPr>
          <w:p>
            <w:r>
              <w:t>object</w:t>
            </w:r>
          </w:p>
        </w:tc>
        <w:tc>
          <w:tcPr>
            <w:tcW w:type="dxa" w:w="2880"/>
          </w:tcPr>
          <w:p>
            <w:r>
              <w:t>Currency (&lt;Base&gt;).</w:t>
            </w:r>
          </w:p>
        </w:tc>
      </w:tr>
      <w:tr>
        <w:tc>
          <w:tcPr>
            <w:tcW w:type="dxa" w:w="2880"/>
          </w:tcPr>
          <w:p>
            <w:r>
              <w:t>contact.aux_reference</w:t>
            </w:r>
          </w:p>
        </w:tc>
        <w:tc>
          <w:tcPr>
            <w:tcW w:type="dxa" w:w="2880"/>
          </w:tcPr>
          <w:p>
            <w:r>
              <w:t>string</w:t>
            </w:r>
          </w:p>
        </w:tc>
        <w:tc>
          <w:tcPr>
            <w:tcW w:type="dxa" w:w="2880"/>
          </w:tcPr>
          <w:p>
            <w:r>
              <w:t>Auxiliary reference. Max length: 4.</w:t>
            </w:r>
          </w:p>
        </w:tc>
      </w:tr>
      <w:tr>
        <w:tc>
          <w:tcPr>
            <w:tcW w:type="dxa" w:w="2880"/>
          </w:tcPr>
          <w:p>
            <w:r>
              <w:t>contact.registered_number</w:t>
            </w:r>
          </w:p>
        </w:tc>
        <w:tc>
          <w:tcPr>
            <w:tcW w:type="dxa" w:w="2880"/>
          </w:tcPr>
          <w:p>
            <w:r>
              <w:t>string</w:t>
            </w:r>
          </w:p>
        </w:tc>
        <w:tc>
          <w:tcPr>
            <w:tcW w:type="dxa" w:w="2880"/>
          </w:tcPr>
          <w:p>
            <w:r>
              <w:t>Registered number. Max length: 25.</w:t>
            </w:r>
          </w:p>
        </w:tc>
      </w:tr>
      <w:tr>
        <w:tc>
          <w:tcPr>
            <w:tcW w:type="dxa" w:w="2880"/>
          </w:tcPr>
          <w:p>
            <w:r>
              <w:t>contact.deletable</w:t>
            </w:r>
          </w:p>
        </w:tc>
        <w:tc>
          <w:tcPr>
            <w:tcW w:type="dxa" w:w="2880"/>
          </w:tcPr>
          <w:p>
            <w:r>
              <w:t>boolean</w:t>
            </w:r>
          </w:p>
        </w:tc>
        <w:tc>
          <w:tcPr>
            <w:tcW w:type="dxa" w:w="2880"/>
          </w:tcPr>
          <w:p>
            <w:r>
              <w:t>Indicates whether the contact can be deleted successfully.</w:t>
            </w:r>
          </w:p>
        </w:tc>
      </w:tr>
      <w:tr>
        <w:tc>
          <w:tcPr>
            <w:tcW w:type="dxa" w:w="2880"/>
          </w:tcPr>
          <w:p>
            <w:r>
              <w:t>contact.tax_treatment</w:t>
            </w:r>
          </w:p>
        </w:tc>
        <w:tc>
          <w:tcPr>
            <w:tcW w:type="dxa" w:w="2880"/>
          </w:tcPr>
          <w:p>
            <w:r>
              <w:t>object</w:t>
            </w:r>
          </w:p>
        </w:tc>
        <w:tc>
          <w:tcPr>
            <w:tcW w:type="dxa" w:w="2880"/>
          </w:tcPr>
          <w:p>
            <w:r>
              <w:t>Contact tax treatment (&lt;ContactTaxTreatment&gt;).</w:t>
            </w:r>
          </w:p>
        </w:tc>
      </w:tr>
      <w:tr>
        <w:tc>
          <w:tcPr>
            <w:tcW w:type="dxa" w:w="2880"/>
          </w:tcPr>
          <w:p>
            <w:r>
              <w:t>contact.email</w:t>
            </w:r>
          </w:p>
        </w:tc>
        <w:tc>
          <w:tcPr>
            <w:tcW w:type="dxa" w:w="2880"/>
          </w:tcPr>
          <w:p>
            <w:r>
              <w:t>string</w:t>
            </w:r>
          </w:p>
        </w:tc>
        <w:tc>
          <w:tcPr>
            <w:tcW w:type="dxa" w:w="2880"/>
          </w:tcPr>
          <w:p>
            <w:r>
              <w:t>Email address. Max length: 100.</w:t>
            </w:r>
          </w:p>
        </w:tc>
      </w:tr>
      <w:tr>
        <w:tc>
          <w:tcPr>
            <w:tcW w:type="dxa" w:w="2880"/>
          </w:tcPr>
          <w:p>
            <w:r>
              <w:t>contact.tax_calculation</w:t>
            </w:r>
          </w:p>
        </w:tc>
        <w:tc>
          <w:tcPr>
            <w:tcW w:type="dxa" w:w="2880"/>
          </w:tcPr>
          <w:p>
            <w:r>
              <w:t>string</w:t>
            </w:r>
          </w:p>
        </w:tc>
        <w:tc>
          <w:tcPr>
            <w:tcW w:type="dxa" w:w="2880"/>
          </w:tcPr>
          <w:p>
            <w:r>
              <w:t>Tax calculation method (country/role dependent).</w:t>
            </w:r>
          </w:p>
        </w:tc>
      </w:tr>
      <w:tr>
        <w:tc>
          <w:tcPr>
            <w:tcW w:type="dxa" w:w="2880"/>
          </w:tcPr>
          <w:p>
            <w:r>
              <w:t>contact.auxiliary_account</w:t>
            </w:r>
          </w:p>
        </w:tc>
        <w:tc>
          <w:tcPr>
            <w:tcW w:type="dxa" w:w="2880"/>
          </w:tcPr>
          <w:p>
            <w:r>
              <w:t>string</w:t>
            </w:r>
          </w:p>
        </w:tc>
        <w:tc>
          <w:tcPr>
            <w:tcW w:type="dxa" w:w="2880"/>
          </w:tcPr>
          <w:p>
            <w:r>
              <w:t>Auxiliary account (Spain/France only). Max length: 25.</w:t>
            </w:r>
          </w:p>
        </w:tc>
      </w:tr>
      <w:tr>
        <w:tc>
          <w:tcPr>
            <w:tcW w:type="dxa" w:w="2880"/>
          </w:tcPr>
          <w:p>
            <w:r>
              <w:t>contact.gdpr_obfuscated</w:t>
            </w:r>
          </w:p>
        </w:tc>
        <w:tc>
          <w:tcPr>
            <w:tcW w:type="dxa" w:w="2880"/>
          </w:tcPr>
          <w:p>
            <w:r>
              <w:t>boolean</w:t>
            </w:r>
          </w:p>
        </w:tc>
        <w:tc>
          <w:tcPr>
            <w:tcW w:type="dxa" w:w="2880"/>
          </w:tcPr>
          <w:p>
            <w:r>
              <w:t>If true, contact is obfuscated and new artifacts cannot be created.</w:t>
            </w:r>
          </w:p>
        </w:tc>
      </w:tr>
      <w:tr>
        <w:tc>
          <w:tcPr>
            <w:tcW w:type="dxa" w:w="2880"/>
          </w:tcPr>
          <w:p>
            <w:r>
              <w:t>contact.system</w:t>
            </w:r>
          </w:p>
        </w:tc>
        <w:tc>
          <w:tcPr>
            <w:tcW w:type="dxa" w:w="2880"/>
          </w:tcPr>
          <w:p>
            <w:r>
              <w:t>boolean</w:t>
            </w:r>
          </w:p>
        </w:tc>
        <w:tc>
          <w:tcPr>
            <w:tcW w:type="dxa" w:w="2880"/>
          </w:tcPr>
          <w:p>
            <w:r>
              <w:t>System contact reserved for specific transaction types.</w:t>
            </w:r>
          </w:p>
        </w:tc>
      </w:tr>
      <w:tr>
        <w:tc>
          <w:tcPr>
            <w:tcW w:type="dxa" w:w="2880"/>
          </w:tcPr>
          <w:p>
            <w:r>
              <w:t>contact.has_unfinished_recurring_invoices</w:t>
            </w:r>
          </w:p>
        </w:tc>
        <w:tc>
          <w:tcPr>
            <w:tcW w:type="dxa" w:w="2880"/>
          </w:tcPr>
          <w:p>
            <w:r>
              <w:t>boolean</w:t>
            </w:r>
          </w:p>
        </w:tc>
        <w:tc>
          <w:tcPr>
            <w:tcW w:type="dxa" w:w="2880"/>
          </w:tcPr>
          <w:p>
            <w:r>
              <w:t>Indicates whether contact has unfinished recurring invoices.</w:t>
            </w:r>
          </w:p>
        </w:tc>
      </w:tr>
      <w:tr>
        <w:tc>
          <w:tcPr>
            <w:tcW w:type="dxa" w:w="2880"/>
          </w:tcPr>
          <w:p>
            <w:r>
              <w:t>contact.cis_registered</w:t>
            </w:r>
          </w:p>
        </w:tc>
        <w:tc>
          <w:tcPr>
            <w:tcW w:type="dxa" w:w="2880"/>
          </w:tcPr>
          <w:p>
            <w:r>
              <w:t>boolean</w:t>
            </w:r>
          </w:p>
        </w:tc>
        <w:tc>
          <w:tcPr>
            <w:tcW w:type="dxa" w:w="2880"/>
          </w:tcPr>
          <w:p>
            <w:r>
              <w:t>CIS registered (UK only).</w:t>
            </w:r>
          </w:p>
        </w:tc>
      </w:tr>
      <w:tr>
        <w:tc>
          <w:tcPr>
            <w:tcW w:type="dxa" w:w="2880"/>
          </w:tcPr>
          <w:p>
            <w:r>
              <w:t>contact.ni_based</w:t>
            </w:r>
          </w:p>
        </w:tc>
        <w:tc>
          <w:tcPr>
            <w:tcW w:type="dxa" w:w="2880"/>
          </w:tcPr>
          <w:p>
            <w:r>
              <w:t>boolean</w:t>
            </w:r>
          </w:p>
        </w:tc>
        <w:tc>
          <w:tcPr>
            <w:tcW w:type="dxa" w:w="2880"/>
          </w:tcPr>
          <w:p>
            <w:r>
              <w:t>Based in Northern Ireland.</w:t>
            </w:r>
          </w:p>
        </w:tc>
      </w:tr>
      <w:tr>
        <w:tc>
          <w:tcPr>
            <w:tcW w:type="dxa" w:w="2880"/>
          </w:tcPr>
          <w:p>
            <w:r>
              <w:t>contact.is_active</w:t>
            </w:r>
          </w:p>
        </w:tc>
        <w:tc>
          <w:tcPr>
            <w:tcW w:type="dxa" w:w="2880"/>
          </w:tcPr>
          <w:p>
            <w:r>
              <w:t>boolean</w:t>
            </w:r>
          </w:p>
        </w:tc>
        <w:tc>
          <w:tcPr>
            <w:tcW w:type="dxa" w:w="2880"/>
          </w:tcPr>
          <w:p>
            <w:r>
              <w:t>Active contact.</w:t>
            </w:r>
          </w:p>
        </w:tc>
      </w:tr>
      <w:tr>
        <w:tc>
          <w:tcPr>
            <w:tcW w:type="dxa" w:w="2880"/>
          </w:tcPr>
          <w:p>
            <w:r>
              <w:t>contact.gb_based</w:t>
            </w:r>
          </w:p>
        </w:tc>
        <w:tc>
          <w:tcPr>
            <w:tcW w:type="dxa" w:w="2880"/>
          </w:tcPr>
          <w:p>
            <w:r>
              <w:t>boolean</w:t>
            </w:r>
          </w:p>
        </w:tc>
        <w:tc>
          <w:tcPr>
            <w:tcW w:type="dxa" w:w="2880"/>
          </w:tcPr>
          <w:p>
            <w:r>
              <w:t>Based in Great Britain.</w:t>
            </w:r>
          </w:p>
        </w:tc>
      </w:tr>
      <w:tr>
        <w:tc>
          <w:tcPr>
            <w:tcW w:type="dxa" w:w="2880"/>
          </w:tcPr>
          <w:p>
            <w:r>
              <w:t>contact.cis_settings</w:t>
            </w:r>
          </w:p>
        </w:tc>
        <w:tc>
          <w:tcPr>
            <w:tcW w:type="dxa" w:w="2880"/>
          </w:tcPr>
          <w:p>
            <w:r>
              <w:t>object</w:t>
            </w:r>
          </w:p>
        </w:tc>
        <w:tc>
          <w:tcPr>
            <w:tcW w:type="dxa" w:w="2880"/>
          </w:tcPr>
          <w:p>
            <w:r>
              <w:t>CIS settings (&lt;ContactCisSettings&gt;).</w:t>
            </w:r>
          </w:p>
        </w:tc>
      </w:tr>
      <w:tr>
        <w:tc>
          <w:tcPr>
            <w:tcW w:type="dxa" w:w="2880"/>
          </w:tcPr>
          <w:p>
            <w:r>
              <w:t>contact.destination_vat_blocking</w:t>
            </w:r>
          </w:p>
        </w:tc>
        <w:tc>
          <w:tcPr>
            <w:tcW w:type="dxa" w:w="2880"/>
          </w:tcPr>
          <w:p>
            <w:r>
              <w:t>boolean</w:t>
            </w:r>
          </w:p>
        </w:tc>
        <w:tc>
          <w:tcPr>
            <w:tcW w:type="dxa" w:w="2880"/>
          </w:tcPr>
          <w:p>
            <w:r>
              <w:t>Identifies a contact should be blocked due to destination VAT.</w:t>
            </w:r>
          </w:p>
        </w:tc>
      </w:tr>
      <w:tr>
        <w:tc>
          <w:tcPr>
            <w:tcW w:type="dxa" w:w="2880"/>
          </w:tcPr>
          <w:p>
            <w:r>
              <w:t>deleted</w:t>
            </w:r>
          </w:p>
        </w:tc>
        <w:tc>
          <w:tcPr>
            <w:tcW w:type="dxa" w:w="2880"/>
          </w:tcPr>
          <w:p>
            <w:r>
              <w:t>boolean</w:t>
            </w:r>
          </w:p>
        </w:tc>
        <w:tc>
          <w:tcPr>
            <w:tcW w:type="dxa" w:w="2880"/>
          </w:tcPr>
          <w:p>
            <w:r>
              <w:t>Indicates whether the ledger entry has been deleted.</w:t>
            </w:r>
          </w:p>
        </w:tc>
      </w:tr>
      <w:tr>
        <w:tc>
          <w:tcPr>
            <w:tcW w:type="dxa" w:w="2880"/>
          </w:tcPr>
          <w:p>
            <w:r>
              <w:t>tax_rate</w:t>
            </w:r>
          </w:p>
        </w:tc>
        <w:tc>
          <w:tcPr>
            <w:tcW w:type="dxa" w:w="2880"/>
          </w:tcPr>
          <w:p>
            <w:r>
              <w:t>object</w:t>
            </w:r>
          </w:p>
        </w:tc>
        <w:tc>
          <w:tcPr>
            <w:tcW w:type="dxa" w:w="2880"/>
          </w:tcPr>
          <w:p>
            <w:r>
              <w:t>Tax rate for the ledger entry.</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tax_rate.created_at</w:t>
            </w:r>
          </w:p>
        </w:tc>
        <w:tc>
          <w:tcPr>
            <w:tcW w:type="dxa" w:w="2880"/>
          </w:tcPr>
          <w:p>
            <w:r>
              <w:t>string</w:t>
            </w:r>
          </w:p>
        </w:tc>
        <w:tc>
          <w:tcPr>
            <w:tcW w:type="dxa" w:w="2880"/>
          </w:tcPr>
          <w:p>
            <w:r>
              <w:t>The datetime when the item was created.</w:t>
            </w:r>
          </w:p>
        </w:tc>
      </w:tr>
      <w:tr>
        <w:tc>
          <w:tcPr>
            <w:tcW w:type="dxa" w:w="2880"/>
          </w:tcPr>
          <w:p>
            <w:r>
              <w:t>tax_rate.updated_at</w:t>
            </w:r>
          </w:p>
        </w:tc>
        <w:tc>
          <w:tcPr>
            <w:tcW w:type="dxa" w:w="2880"/>
          </w:tcPr>
          <w:p>
            <w:r>
              <w:t>string</w:t>
            </w:r>
          </w:p>
        </w:tc>
        <w:tc>
          <w:tcPr>
            <w:tcW w:type="dxa" w:w="2880"/>
          </w:tcPr>
          <w:p>
            <w:r>
              <w:t>The datetime when the item was last updated.</w:t>
            </w:r>
          </w:p>
        </w:tc>
      </w:tr>
      <w:tr>
        <w:tc>
          <w:tcPr>
            <w:tcW w:type="dxa" w:w="2880"/>
          </w:tcPr>
          <w:p>
            <w:r>
              <w:t>tax_rate.name</w:t>
            </w:r>
          </w:p>
        </w:tc>
        <w:tc>
          <w:tcPr>
            <w:tcW w:type="dxa" w:w="2880"/>
          </w:tcPr>
          <w:p>
            <w:r>
              <w:t>string</w:t>
            </w:r>
          </w:p>
        </w:tc>
        <w:tc>
          <w:tcPr>
            <w:tcW w:type="dxa" w:w="2880"/>
          </w:tcPr>
          <w:p>
            <w:r>
              <w:t>The name of the tax rate.</w:t>
            </w:r>
          </w:p>
        </w:tc>
      </w:tr>
      <w:tr>
        <w:tc>
          <w:tcPr>
            <w:tcW w:type="dxa" w:w="2880"/>
          </w:tcPr>
          <w:p>
            <w:r>
              <w:t>tax_rate.agency</w:t>
            </w:r>
          </w:p>
        </w:tc>
        <w:tc>
          <w:tcPr>
            <w:tcW w:type="dxa" w:w="2880"/>
          </w:tcPr>
          <w:p>
            <w:r>
              <w:t>string</w:t>
            </w:r>
          </w:p>
        </w:tc>
        <w:tc>
          <w:tcPr>
            <w:tcW w:type="dxa" w:w="2880"/>
          </w:tcPr>
          <w:p>
            <w:r>
              <w:t>The agency name (US only).</w:t>
            </w:r>
          </w:p>
        </w:tc>
      </w:tr>
      <w:tr>
        <w:tc>
          <w:tcPr>
            <w:tcW w:type="dxa" w:w="2880"/>
          </w:tcPr>
          <w:p>
            <w:r>
              <w:t>tax_rate.percentage</w:t>
            </w:r>
          </w:p>
        </w:tc>
        <w:tc>
          <w:tcPr>
            <w:tcW w:type="dxa" w:w="2880"/>
          </w:tcPr>
          <w:p>
            <w:r>
              <w:t>number</w:t>
            </w:r>
          </w:p>
        </w:tc>
        <w:tc>
          <w:tcPr>
            <w:tcW w:type="dxa" w:w="2880"/>
          </w:tcPr>
          <w:p>
            <w:r>
              <w:t>Current tax rate percentage.</w:t>
            </w:r>
          </w:p>
        </w:tc>
      </w:tr>
      <w:tr>
        <w:tc>
          <w:tcPr>
            <w:tcW w:type="dxa" w:w="2880"/>
          </w:tcPr>
          <w:p>
            <w:r>
              <w:t>tax_rate.percentages</w:t>
            </w:r>
          </w:p>
        </w:tc>
        <w:tc>
          <w:tcPr>
            <w:tcW w:type="dxa" w:w="2880"/>
          </w:tcPr>
          <w:p>
            <w:r>
              <w:t>array</w:t>
            </w:r>
          </w:p>
        </w:tc>
        <w:tc>
          <w:tcPr>
            <w:tcW w:type="dxa" w:w="2880"/>
          </w:tcPr>
          <w:p>
            <w:r>
              <w:t>Percentage and date ranges it applies to.</w:t>
            </w:r>
          </w:p>
        </w:tc>
      </w:tr>
      <w:tr>
        <w:tc>
          <w:tcPr>
            <w:tcW w:type="dxa" w:w="2880"/>
          </w:tcPr>
          <w:p>
            <w:r>
              <w:t>tax_rate.is_visible</w:t>
            </w:r>
          </w:p>
        </w:tc>
        <w:tc>
          <w:tcPr>
            <w:tcW w:type="dxa" w:w="2880"/>
          </w:tcPr>
          <w:p>
            <w:r>
              <w:t>boolean</w:t>
            </w:r>
          </w:p>
        </w:tc>
        <w:tc>
          <w:tcPr>
            <w:tcW w:type="dxa" w:w="2880"/>
          </w:tcPr>
          <w:p>
            <w:r>
              <w:t>Indicates whether the tax rate is displayed in the application.</w:t>
            </w:r>
          </w:p>
        </w:tc>
      </w:tr>
      <w:tr>
        <w:tc>
          <w:tcPr>
            <w:tcW w:type="dxa" w:w="2880"/>
          </w:tcPr>
          <w:p>
            <w:r>
              <w:t>tax_rate.retailer</w:t>
            </w:r>
          </w:p>
        </w:tc>
        <w:tc>
          <w:tcPr>
            <w:tcW w:type="dxa" w:w="2880"/>
          </w:tcPr>
          <w:p>
            <w:r>
              <w:t>boolean</w:t>
            </w:r>
          </w:p>
        </w:tc>
        <w:tc>
          <w:tcPr>
            <w:tcW w:type="dxa" w:w="2880"/>
          </w:tcPr>
          <w:p>
            <w:r>
              <w:t>Indicates if tax rate is a retailer rate.</w:t>
            </w:r>
          </w:p>
        </w:tc>
      </w:tr>
      <w:tr>
        <w:tc>
          <w:tcPr>
            <w:tcW w:type="dxa" w:w="2880"/>
          </w:tcPr>
          <w:p>
            <w:r>
              <w:t>tax_rate.editable</w:t>
            </w:r>
          </w:p>
        </w:tc>
        <w:tc>
          <w:tcPr>
            <w:tcW w:type="dxa" w:w="2880"/>
          </w:tcPr>
          <w:p>
            <w:r>
              <w:t>boolean</w:t>
            </w:r>
          </w:p>
        </w:tc>
        <w:tc>
          <w:tcPr>
            <w:tcW w:type="dxa" w:w="2880"/>
          </w:tcPr>
          <w:p>
            <w:r>
              <w:t>Indicates whether a tax rate can be edited.</w:t>
            </w:r>
          </w:p>
        </w:tc>
      </w:tr>
      <w:tr>
        <w:tc>
          <w:tcPr>
            <w:tcW w:type="dxa" w:w="2880"/>
          </w:tcPr>
          <w:p>
            <w:r>
              <w:t>tax_rate.deletable</w:t>
            </w:r>
          </w:p>
        </w:tc>
        <w:tc>
          <w:tcPr>
            <w:tcW w:type="dxa" w:w="2880"/>
          </w:tcPr>
          <w:p>
            <w:r>
              <w:t>boolean</w:t>
            </w:r>
          </w:p>
        </w:tc>
        <w:tc>
          <w:tcPr>
            <w:tcW w:type="dxa" w:w="2880"/>
          </w:tcPr>
          <w:p>
            <w:r>
              <w:t>Indicates whether a tax rate can be deleted.</w:t>
            </w:r>
          </w:p>
        </w:tc>
      </w:tr>
      <w:tr>
        <w:tc>
          <w:tcPr>
            <w:tcW w:type="dxa" w:w="2880"/>
          </w:tcPr>
          <w:p>
            <w:r>
              <w:t>tax_rate.is_combined_rate</w:t>
            </w:r>
          </w:p>
        </w:tc>
        <w:tc>
          <w:tcPr>
            <w:tcW w:type="dxa" w:w="2880"/>
          </w:tcPr>
          <w:p>
            <w:r>
              <w:t>boolean</w:t>
            </w:r>
          </w:p>
        </w:tc>
        <w:tc>
          <w:tcPr>
            <w:tcW w:type="dxa" w:w="2880"/>
          </w:tcPr>
          <w:p>
            <w:r>
              <w:t>Indicates whether the tax rate is made up of component tax rates.</w:t>
            </w:r>
          </w:p>
        </w:tc>
      </w:tr>
      <w:tr>
        <w:tc>
          <w:tcPr>
            <w:tcW w:type="dxa" w:w="2880"/>
          </w:tcPr>
          <w:p>
            <w:r>
              <w:t>tax_rate.component_tax_rates</w:t>
            </w:r>
          </w:p>
        </w:tc>
        <w:tc>
          <w:tcPr>
            <w:tcW w:type="dxa" w:w="2880"/>
          </w:tcPr>
          <w:p>
            <w:r>
              <w:t>array</w:t>
            </w:r>
          </w:p>
        </w:tc>
        <w:tc>
          <w:tcPr>
            <w:tcW w:type="dxa" w:w="2880"/>
          </w:tcPr>
          <w:p>
            <w:r>
              <w:t>Component tax rates which make up a combined rate.</w:t>
            </w:r>
          </w:p>
        </w:tc>
      </w:tr>
      <w:tr>
        <w:tc>
          <w:tcPr>
            <w:tcW w:type="dxa" w:w="2880"/>
          </w:tcPr>
          <w:p>
            <w:r>
              <w:t>description</w:t>
            </w:r>
          </w:p>
        </w:tc>
        <w:tc>
          <w:tcPr>
            <w:tcW w:type="dxa" w:w="2880"/>
          </w:tcPr>
          <w:p>
            <w:r>
              <w:t>string</w:t>
            </w:r>
          </w:p>
        </w:tc>
        <w:tc>
          <w:tcPr>
            <w:tcW w:type="dxa" w:w="2880"/>
          </w:tcPr>
          <w:p>
            <w:r>
              <w:t>Ledger entry description.</w:t>
            </w:r>
          </w:p>
        </w:tc>
      </w:tr>
      <w:tr>
        <w:tc>
          <w:tcPr>
            <w:tcW w:type="dxa" w:w="2880"/>
          </w:tcPr>
          <w:p>
            <w:r>
              <w:t>journal_code</w:t>
            </w:r>
          </w:p>
        </w:tc>
        <w:tc>
          <w:tcPr>
            <w:tcW w:type="dxa" w:w="2880"/>
          </w:tcPr>
          <w:p>
            <w:r>
              <w:t>object</w:t>
            </w:r>
          </w:p>
        </w:tc>
        <w:tc>
          <w:tcPr>
            <w:tcW w:type="dxa" w:w="2880"/>
          </w:tcPr>
          <w:p>
            <w:r>
              <w:t>Journal code associated with the entry.</w:t>
            </w:r>
          </w:p>
        </w:tc>
      </w:tr>
      <w:tr>
        <w:tc>
          <w:tcPr>
            <w:tcW w:type="dxa" w:w="2880"/>
          </w:tcPr>
          <w:p>
            <w:r>
              <w:t>journal_code.id</w:t>
            </w:r>
          </w:p>
        </w:tc>
        <w:tc>
          <w:tcPr>
            <w:tcW w:type="dxa" w:w="2880"/>
          </w:tcPr>
          <w:p>
            <w:r>
              <w:t>string</w:t>
            </w:r>
          </w:p>
        </w:tc>
        <w:tc>
          <w:tcPr>
            <w:tcW w:type="dxa" w:w="2880"/>
          </w:tcPr>
          <w:p>
            <w:r>
              <w:t>The unique identifier for the item.</w:t>
            </w:r>
          </w:p>
        </w:tc>
      </w:tr>
      <w:tr>
        <w:tc>
          <w:tcPr>
            <w:tcW w:type="dxa" w:w="2880"/>
          </w:tcPr>
          <w:p>
            <w:r>
              <w:t>journal_code.displayed_as</w:t>
            </w:r>
          </w:p>
        </w:tc>
        <w:tc>
          <w:tcPr>
            <w:tcW w:type="dxa" w:w="2880"/>
          </w:tcPr>
          <w:p>
            <w:r>
              <w:t>string</w:t>
            </w:r>
          </w:p>
        </w:tc>
        <w:tc>
          <w:tcPr>
            <w:tcW w:type="dxa" w:w="2880"/>
          </w:tcPr>
          <w:p>
            <w:r>
              <w:t>The name of the resource.</w:t>
            </w:r>
          </w:p>
        </w:tc>
      </w:tr>
      <w:tr>
        <w:tc>
          <w:tcPr>
            <w:tcW w:type="dxa" w:w="2880"/>
          </w:tcPr>
          <w:p>
            <w:r>
              <w:t>journal_code.$path</w:t>
            </w:r>
          </w:p>
        </w:tc>
        <w:tc>
          <w:tcPr>
            <w:tcW w:type="dxa" w:w="2880"/>
          </w:tcPr>
          <w:p>
            <w:r>
              <w:t>string</w:t>
            </w:r>
          </w:p>
        </w:tc>
        <w:tc>
          <w:tcPr>
            <w:tcW w:type="dxa" w:w="2880"/>
          </w:tcPr>
          <w:p>
            <w:r>
              <w:t>The API path for the resource.</w:t>
            </w:r>
          </w:p>
        </w:tc>
      </w:tr>
      <w:tr>
        <w:tc>
          <w:tcPr>
            <w:tcW w:type="dxa" w:w="2880"/>
          </w:tcPr>
          <w:p>
            <w:r>
              <w:t>journal_code.created_at</w:t>
            </w:r>
          </w:p>
        </w:tc>
        <w:tc>
          <w:tcPr>
            <w:tcW w:type="dxa" w:w="2880"/>
          </w:tcPr>
          <w:p>
            <w:r>
              <w:t>string</w:t>
            </w:r>
          </w:p>
        </w:tc>
        <w:tc>
          <w:tcPr>
            <w:tcW w:type="dxa" w:w="2880"/>
          </w:tcPr>
          <w:p>
            <w:r>
              <w:t>The datetime when the item was created.</w:t>
            </w:r>
          </w:p>
        </w:tc>
      </w:tr>
      <w:tr>
        <w:tc>
          <w:tcPr>
            <w:tcW w:type="dxa" w:w="2880"/>
          </w:tcPr>
          <w:p>
            <w:r>
              <w:t>journal_code.updated_at</w:t>
            </w:r>
          </w:p>
        </w:tc>
        <w:tc>
          <w:tcPr>
            <w:tcW w:type="dxa" w:w="2880"/>
          </w:tcPr>
          <w:p>
            <w:r>
              <w:t>string</w:t>
            </w:r>
          </w:p>
        </w:tc>
        <w:tc>
          <w:tcPr>
            <w:tcW w:type="dxa" w:w="2880"/>
          </w:tcPr>
          <w:p>
            <w:r>
              <w:t>The datetime when the item was last updated.</w:t>
            </w:r>
          </w:p>
        </w:tc>
      </w:tr>
      <w:tr>
        <w:tc>
          <w:tcPr>
            <w:tcW w:type="dxa" w:w="2880"/>
          </w:tcPr>
          <w:p>
            <w:r>
              <w:t>journal_code.name</w:t>
            </w:r>
          </w:p>
        </w:tc>
        <w:tc>
          <w:tcPr>
            <w:tcW w:type="dxa" w:w="2880"/>
          </w:tcPr>
          <w:p>
            <w:r>
              <w:t>string</w:t>
            </w:r>
          </w:p>
        </w:tc>
        <w:tc>
          <w:tcPr>
            <w:tcW w:type="dxa" w:w="2880"/>
          </w:tcPr>
          <w:p>
            <w:r>
              <w:t>Journal code name. Max length: 255.</w:t>
            </w:r>
          </w:p>
        </w:tc>
      </w:tr>
      <w:tr>
        <w:tc>
          <w:tcPr>
            <w:tcW w:type="dxa" w:w="2880"/>
          </w:tcPr>
          <w:p>
            <w:r>
              <w:t>journal_code.code</w:t>
            </w:r>
          </w:p>
        </w:tc>
        <w:tc>
          <w:tcPr>
            <w:tcW w:type="dxa" w:w="2880"/>
          </w:tcPr>
          <w:p>
            <w:r>
              <w:t>string</w:t>
            </w:r>
          </w:p>
        </w:tc>
        <w:tc>
          <w:tcPr>
            <w:tcW w:type="dxa" w:w="2880"/>
          </w:tcPr>
          <w:p>
            <w:r>
              <w:t>Journal code code. Max length: 255.</w:t>
            </w:r>
          </w:p>
        </w:tc>
      </w:tr>
      <w:tr>
        <w:tc>
          <w:tcPr>
            <w:tcW w:type="dxa" w:w="2880"/>
          </w:tcPr>
          <w:p>
            <w:r>
              <w:t>journal_code.journal_code_type</w:t>
            </w:r>
          </w:p>
        </w:tc>
        <w:tc>
          <w:tcPr>
            <w:tcW w:type="dxa" w:w="2880"/>
          </w:tcPr>
          <w:p>
            <w:r>
              <w:t>object</w:t>
            </w:r>
          </w:p>
        </w:tc>
        <w:tc>
          <w:tcPr>
            <w:tcW w:type="dxa" w:w="2880"/>
          </w:tcPr>
          <w:p>
            <w:r>
              <w:t>Journal code type (&lt;JournalCodeType&gt;).</w:t>
            </w:r>
          </w:p>
        </w:tc>
      </w:tr>
      <w:tr>
        <w:tc>
          <w:tcPr>
            <w:tcW w:type="dxa" w:w="2880"/>
          </w:tcPr>
          <w:p>
            <w:r>
              <w:t>journal_code.control_name</w:t>
            </w:r>
          </w:p>
        </w:tc>
        <w:tc>
          <w:tcPr>
            <w:tcW w:type="dxa" w:w="2880"/>
          </w:tcPr>
          <w:p>
            <w:r>
              <w:t>string</w:t>
            </w:r>
          </w:p>
        </w:tc>
        <w:tc>
          <w:tcPr>
            <w:tcW w:type="dxa" w:w="2880"/>
          </w:tcPr>
          <w:p>
            <w:r>
              <w:t>Control name identifier. Max length: 255.</w:t>
            </w:r>
          </w:p>
        </w:tc>
      </w:tr>
      <w:tr>
        <w:tc>
          <w:tcPr>
            <w:tcW w:type="dxa" w:w="2880"/>
          </w:tcPr>
          <w:p>
            <w:r>
              <w:t>journal_code.reserved</w:t>
            </w:r>
          </w:p>
        </w:tc>
        <w:tc>
          <w:tcPr>
            <w:tcW w:type="dxa" w:w="2880"/>
          </w:tcPr>
          <w:p>
            <w:r>
              <w:t>boolean</w:t>
            </w:r>
          </w:p>
        </w:tc>
        <w:tc>
          <w:tcPr>
            <w:tcW w:type="dxa" w:w="2880"/>
          </w:tcPr>
          <w:p>
            <w:r>
              <w:t>Indicates whether the journal code is reserved.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'https://api.accounting.sage.com/v3.1/ledger_entries?from_date=2019-01-01&amp;to_date=2019-12-31&amp;items_per_page=20&amp;page=1' \</w:t>
        <w:br/>
        <w:t xml:space="preserve"> --header 'Accept: application/json'</w:t>
      </w:r>
    </w:p>
    <w:p>
      <w:pPr>
        <w:pStyle w:val="Heading3"/>
      </w:pPr>
      <w:r>
        <w:t>Example Usage</w:t>
      </w:r>
    </w:p>
    <w:p>
      <w:pPr>
        <w:pStyle w:val="Heading3"/>
      </w:pPr>
      <w:r>
        <w:t>Example 1: Filter by date range</w:t>
      </w:r>
    </w:p>
    <w:p>
      <w:r>
        <w:rPr>
          <w:b/>
          <w:color w:val="666666"/>
          <w:sz w:val="16"/>
        </w:rPr>
        <w:t>[bash]</w:t>
      </w:r>
    </w:p>
    <w:p>
      <w:pPr>
        <w:shd w:fill="F2F2F2" w:val="clear"/>
      </w:pPr>
      <w:r>
        <w:rPr>
          <w:rFonts w:ascii="Courier New" w:hAnsi="Courier New"/>
          <w:sz w:val="17"/>
        </w:rPr>
        <w:t>curl --location 'https://api.accounting.sage.com/v3.1/ledger_entries?from_date=2024-01-01&amp;to_date=2024-01-31' \</w:t>
        <w:br/>
        <w:t xml:space="preserve"> --header 'Accept: application/json'</w:t>
      </w:r>
    </w:p>
    <w:p>
      <w:pPr>
        <w:pStyle w:val="Heading3"/>
      </w:pPr>
      <w:r>
        <w:t>Example 2: Only entries updated since a timestamp</w:t>
      </w:r>
    </w:p>
    <w:p>
      <w:r>
        <w:rPr>
          <w:b/>
          <w:color w:val="666666"/>
          <w:sz w:val="16"/>
        </w:rPr>
        <w:t>[bash]</w:t>
      </w:r>
    </w:p>
    <w:p>
      <w:pPr>
        <w:shd w:fill="F2F2F2" w:val="clear"/>
      </w:pPr>
      <w:r>
        <w:rPr>
          <w:rFonts w:ascii="Courier New" w:hAnsi="Courier New"/>
          <w:sz w:val="17"/>
        </w:rPr>
        <w:t>curl --location 'https://api.accounting.sage.com/v3.1/ledger_entries?updated_or_created_since=2015-10-27T16:24:52Z' \</w:t>
        <w:br/>
        <w:t xml:space="preserve"> --header 'Accept: application/json'</w:t>
      </w:r>
    </w:p>
    <w:p>
      <w:pPr>
        <w:pStyle w:val="Heading3"/>
      </w:pPr>
      <w:r>
        <w:t>Example 3: Filter by ledger account and paginate</w:t>
      </w:r>
    </w:p>
    <w:p>
      <w:r>
        <w:rPr>
          <w:b/>
          <w:color w:val="666666"/>
          <w:sz w:val="16"/>
        </w:rPr>
        <w:t>[bash]</w:t>
      </w:r>
    </w:p>
    <w:p>
      <w:pPr>
        <w:shd w:fill="F2F2F2" w:val="clear"/>
      </w:pPr>
      <w:r>
        <w:rPr>
          <w:rFonts w:ascii="Courier New" w:hAnsi="Courier New"/>
          <w:sz w:val="17"/>
        </w:rPr>
        <w:t>curl --location 'https://api.accounting.sage.com/v3.1/ledger_entries?ledger_account_id=string&amp;items_per_page=20&amp;page=2' \</w:t>
        <w:br/>
        <w:t xml:space="preserve"> --header 'Accept: application/json'</w:t>
      </w:r>
    </w:p>
    <w:p>
      <w:pPr>
        <w:pStyle w:val="Heading3"/>
      </w:pPr>
      <w:r>
        <w:t>Notes</w:t>
      </w:r>
    </w:p>
    <w:p>
      <w:pPr>
        <w:pStyle w:val="ListBullet"/>
      </w:pPr>
      <w:r>
        <w:t>attributes=all exposes all Ledger Entry attributes (in addition to base attributes name and path).</w:t>
      </w:r>
    </w:p>
    <w:p>
      <w:pPr>
        <w:pStyle w:val="ListBullet"/>
      </w:pPr>
      <w:r>
        <w:t>updated_or_created_since is inclusive of the passed timestamp.</w:t>
      </w:r>
    </w:p>
    <w:p>
      <w:pPr>
        <w:pStyle w:val="Heading3"/>
      </w:pPr>
      <w:r>
        <w:t>Error Handling</w:t>
      </w:r>
    </w:p>
    <w:p>
      <w:r>
        <w:t>Error responses were not provided in the scraped content.</w:t>
      </w:r>
    </w:p>
    <w:p>
      <w:pPr>
        <w:pStyle w:val="Heading3"/>
      </w:pPr>
      <w:r>
        <w:t>Related ledgerEntries actions</w:t>
      </w:r>
    </w:p>
    <w:p>
      <w:pPr>
        <w:pStyle w:val="ListBullet"/>
      </w:pPr>
      <w:r>
        <w:t>[GET] Get a Ledger Entry — /ledger_entries/{{key}}</w:t>
      </w:r>
    </w:p>
    <w:p>
      <w:r>
        <w:br w:type="page"/>
      </w:r>
    </w:p>
    <w:p>
      <w:pPr>
        <w:pStyle w:val="Heading2"/>
      </w:pPr>
      <w:r>
        <w:t>95. [GET] List Opening Balance Journals</w:t>
      </w:r>
    </w:p>
    <w:p>
      <w:r>
        <w:rPr>
          <w:b/>
        </w:rPr>
        <w:t xml:space="preserve">Endpoint: </w:t>
      </w:r>
      <w:r>
        <w:rPr>
          <w:rFonts w:ascii="Courier New" w:hAnsi="Courier New"/>
          <w:sz w:val="18"/>
        </w:rPr>
        <w:t>/v3.1/opening_balance_journals</w:t>
      </w:r>
    </w:p>
    <w:p>
      <w:pPr>
        <w:pStyle w:val="Heading3"/>
      </w:pPr>
      <w:r>
        <w:t>Prerequisites</w:t>
      </w:r>
    </w:p>
    <w:p>
      <w:pPr>
        <w:pStyle w:val="ListBullet"/>
      </w:pPr>
      <w:r>
        <w:t xml:space="preserve">Endpoint availability depends on plan and country: </w:t>
        <w:br/>
        <w:br/>
        <w:t>Accounting Plus: 🇨🇦, 🇬🇧, 🇮🇪</w:t>
        <w:br/>
        <w:t>Accounting Standard: 🇬🇧, 🇮🇪</w:t>
        <w:br/>
        <w:t>Accounting Start: 🇨🇦, 🇬🇧, 🇮🇪</w:t>
      </w:r>
    </w:p>
    <w:p>
      <w:pPr>
        <w:pStyle w:val="ListBullet"/>
      </w:pPr>
      <w:r>
        <w:t xml:space="preserve">The authenticated user must have any of the following roles in the areas Sales, Purchases, Contacts, Journals, Settings, Bank, Statutory reporting, Products &amp; Services, and Reporting: </w:t>
        <w:br/>
        <w:br/>
        <w:t>Full Access or Read Only</w:t>
      </w:r>
    </w:p>
    <w:p>
      <w:pPr>
        <w:pStyle w:val="Heading3"/>
      </w:pPr>
      <w:r>
        <w:t>Method</w:t>
      </w:r>
    </w:p>
    <w:p>
      <w:r>
        <w:t>GET</w:t>
      </w:r>
    </w:p>
    <w:p>
      <w:pPr>
        <w:pStyle w:val="Heading3"/>
      </w:pPr>
      <w:r>
        <w:t>URL</w:t>
      </w:r>
    </w:p>
    <w:p>
      <w:r>
        <w:t>https://api.accounting.sage.com/v3.1/opening_balance_journals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Opening Balance Journals. Supports pagination and optionally exposing additional attributes beyond the base attributes.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Journal Opening Balances per request. Example: 20.</w:t>
            </w:r>
          </w:p>
        </w:tc>
      </w:tr>
      <w:tr>
        <w:tc>
          <w:tcPr>
            <w:tcW w:type="dxa" w:w="2880"/>
          </w:tcPr>
          <w:p>
            <w:r>
              <w:t>page</w:t>
            </w:r>
          </w:p>
        </w:tc>
        <w:tc>
          <w:tcPr>
            <w:tcW w:type="dxa" w:w="2880"/>
          </w:tcPr>
          <w:p>
            <w:r>
              <w:t>integer</w:t>
            </w:r>
          </w:p>
        </w:tc>
        <w:tc>
          <w:tcPr>
            <w:tcW w:type="dxa" w:w="2880"/>
          </w:tcPr>
          <w:p>
            <w:r>
              <w:t>Go to a specific page of Journal Opening Balances.</w:t>
            </w:r>
          </w:p>
        </w:tc>
      </w:tr>
      <w:tr>
        <w:tc>
          <w:tcPr>
            <w:tcW w:type="dxa" w:w="2880"/>
          </w:tcPr>
          <w:p>
            <w:r>
              <w:t>attributes</w:t>
            </w:r>
          </w:p>
        </w:tc>
        <w:tc>
          <w:tcPr>
            <w:tcW w:type="dxa" w:w="2880"/>
          </w:tcPr>
          <w:p>
            <w:r>
              <w:t>string</w:t>
            </w:r>
          </w:p>
        </w:tc>
        <w:tc>
          <w:tcPr>
            <w:tcW w:type="dxa" w:w="2880"/>
          </w:tcPr>
          <w:p>
            <w:r>
              <w:t>Specify the attributes you want to expose for the Journal Opening Balances (expose all attributes with all). These are in addition to the base attributes (name, path).</w:t>
            </w:r>
          </w:p>
        </w:tc>
      </w:tr>
    </w:tbl>
    <w:p/>
    <w:p>
      <w:pPr>
        <w:pStyle w:val="Heading3"/>
      </w:pPr>
      <w:r>
        <w:t>Response</w:t>
      </w:r>
    </w:p>
    <w:p>
      <w:pPr>
        <w:pStyle w:val="Heading3"/>
      </w:pPr>
      <w:r>
        <w:t>Success Response (200 OK)</w:t>
      </w:r>
    </w:p>
    <w:p>
      <w:r>
        <w:t>Returns an array of Opening Balance Journals.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"reference": "string",</w:t>
        <w:br/>
        <w:t xml:space="preserve"> "journal_lines": [</w:t>
        <w:br/>
        <w:t xml:space="preserve"> {</w:t>
        <w:br/>
        <w:t xml:space="preserve"> "id": "string",</w:t>
        <w:br/>
        <w:t xml:space="preserve"> "ledger_account":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"details": "string",</w:t>
        <w:br/>
        <w:t xml:space="preserve"> "debit": 0.1,</w:t>
        <w:br/>
        <w:t xml:space="preserve"> "credit": 0.1</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w:t>
            </w:r>
          </w:p>
        </w:tc>
        <w:tc>
          <w:tcPr>
            <w:tcW w:type="dxa" w:w="2880"/>
          </w:tcPr>
          <w:p>
            <w:r>
              <w:t>object</w:t>
            </w:r>
          </w:p>
        </w:tc>
        <w:tc>
          <w:tcPr>
            <w:tcW w:type="dxa" w:w="2880"/>
          </w:tcPr>
          <w:p>
            <w:r>
              <w:t>Transaction reference object.</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w:t>
            </w:r>
          </w:p>
        </w:tc>
        <w:tc>
          <w:tcPr>
            <w:tcW w:type="dxa" w:w="2880"/>
          </w:tcPr>
          <w:p>
            <w:r>
              <w:t>object</w:t>
            </w:r>
          </w:p>
        </w:tc>
        <w:tc>
          <w:tcPr>
            <w:tcW w:type="dxa" w:w="2880"/>
          </w:tcPr>
          <w:p>
            <w:r>
              <w:t>Transaction type reference object.</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date</w:t>
            </w:r>
          </w:p>
        </w:tc>
        <w:tc>
          <w:tcPr>
            <w:tcW w:type="dxa" w:w="2880"/>
          </w:tcPr>
          <w:p>
            <w:r>
              <w:t>string</w:t>
            </w:r>
          </w:p>
        </w:tc>
        <w:tc>
          <w:tcPr>
            <w:tcW w:type="dxa" w:w="2880"/>
          </w:tcPr>
          <w:p>
            <w:r>
              <w:t>The date of the opening balance journal.</w:t>
            </w:r>
          </w:p>
        </w:tc>
      </w:tr>
      <w:tr>
        <w:tc>
          <w:tcPr>
            <w:tcW w:type="dxa" w:w="2880"/>
          </w:tcPr>
          <w:p>
            <w:r>
              <w:t>reference</w:t>
            </w:r>
          </w:p>
        </w:tc>
        <w:tc>
          <w:tcPr>
            <w:tcW w:type="dxa" w:w="2880"/>
          </w:tcPr>
          <w:p>
            <w:r>
              <w:t>string</w:t>
            </w:r>
          </w:p>
        </w:tc>
        <w:tc>
          <w:tcPr>
            <w:tcW w:type="dxa" w:w="2880"/>
          </w:tcPr>
          <w:p>
            <w:r>
              <w:t>A reference for the opening balance journal. Constraint: max length 25.</w:t>
            </w:r>
          </w:p>
        </w:tc>
      </w:tr>
      <w:tr>
        <w:tc>
          <w:tcPr>
            <w:tcW w:type="dxa" w:w="2880"/>
          </w:tcPr>
          <w:p>
            <w:r>
              <w:t>journal_lines</w:t>
            </w:r>
          </w:p>
        </w:tc>
        <w:tc>
          <w:tcPr>
            <w:tcW w:type="dxa" w:w="2880"/>
          </w:tcPr>
          <w:p>
            <w:r>
              <w:t>array</w:t>
            </w:r>
          </w:p>
        </w:tc>
        <w:tc>
          <w:tcPr>
            <w:tcW w:type="dxa" w:w="2880"/>
          </w:tcPr>
          <w:p>
            <w:r>
              <w:t>The journal lines.</w:t>
            </w:r>
          </w:p>
        </w:tc>
      </w:tr>
      <w:tr>
        <w:tc>
          <w:tcPr>
            <w:tcW w:type="dxa" w:w="2880"/>
          </w:tcPr>
          <w:p>
            <w:r>
              <w:t>journal_lines[].id</w:t>
            </w:r>
          </w:p>
        </w:tc>
        <w:tc>
          <w:tcPr>
            <w:tcW w:type="dxa" w:w="2880"/>
          </w:tcPr>
          <w:p>
            <w:r>
              <w:t>string</w:t>
            </w:r>
          </w:p>
        </w:tc>
        <w:tc>
          <w:tcPr>
            <w:tcW w:type="dxa" w:w="2880"/>
          </w:tcPr>
          <w:p>
            <w:r>
              <w:t>The unique identifier for the item.</w:t>
            </w:r>
          </w:p>
        </w:tc>
      </w:tr>
      <w:tr>
        <w:tc>
          <w:tcPr>
            <w:tcW w:type="dxa" w:w="2880"/>
          </w:tcPr>
          <w:p>
            <w:r>
              <w:t>journal_lines[].ledger_account</w:t>
            </w:r>
          </w:p>
        </w:tc>
        <w:tc>
          <w:tcPr>
            <w:tcW w:type="dxa" w:w="2880"/>
          </w:tcPr>
          <w:p>
            <w:r>
              <w:t>object</w:t>
            </w:r>
          </w:p>
        </w:tc>
        <w:tc>
          <w:tcPr>
            <w:tcW w:type="dxa" w:w="2880"/>
          </w:tcPr>
          <w:p>
            <w:r>
              <w:t>Ledger account associated with the journal line. (Schema referenced as &lt;LedgerAccount&gt; in the scraped content.)</w:t>
            </w:r>
          </w:p>
        </w:tc>
      </w:tr>
      <w:tr>
        <w:tc>
          <w:tcPr>
            <w:tcW w:type="dxa" w:w="2880"/>
          </w:tcPr>
          <w:p>
            <w:r>
              <w:t>journal_lines[].details</w:t>
            </w:r>
          </w:p>
        </w:tc>
        <w:tc>
          <w:tcPr>
            <w:tcW w:type="dxa" w:w="2880"/>
          </w:tcPr>
          <w:p>
            <w:r>
              <w:t>string</w:t>
            </w:r>
          </w:p>
        </w:tc>
        <w:tc>
          <w:tcPr>
            <w:tcW w:type="dxa" w:w="2880"/>
          </w:tcPr>
          <w:p>
            <w:r>
              <w:t>A description of the journal line.</w:t>
            </w:r>
          </w:p>
        </w:tc>
      </w:tr>
      <w:tr>
        <w:tc>
          <w:tcPr>
            <w:tcW w:type="dxa" w:w="2880"/>
          </w:tcPr>
          <w:p>
            <w:r>
              <w:t>journal_lines[].debit</w:t>
            </w:r>
          </w:p>
        </w:tc>
        <w:tc>
          <w:tcPr>
            <w:tcW w:type="dxa" w:w="2880"/>
          </w:tcPr>
          <w:p>
            <w:r>
              <w:t>number</w:t>
            </w:r>
          </w:p>
        </w:tc>
        <w:tc>
          <w:tcPr>
            <w:tcW w:type="dxa" w:w="2880"/>
          </w:tcPr>
          <w:p>
            <w:r>
              <w:t>The debit amount of the journal line.</w:t>
            </w:r>
          </w:p>
        </w:tc>
      </w:tr>
      <w:tr>
        <w:tc>
          <w:tcPr>
            <w:tcW w:type="dxa" w:w="2880"/>
          </w:tcPr>
          <w:p>
            <w:r>
              <w:t>journal_lines[].credit</w:t>
            </w:r>
          </w:p>
        </w:tc>
        <w:tc>
          <w:tcPr>
            <w:tcW w:type="dxa" w:w="2880"/>
          </w:tcPr>
          <w:p>
            <w:r>
              <w:t>number</w:t>
            </w:r>
          </w:p>
        </w:tc>
        <w:tc>
          <w:tcPr>
            <w:tcW w:type="dxa" w:w="2880"/>
          </w:tcPr>
          <w:p>
            <w:r>
              <w:t>The credit amount of the journal line.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'https://api.accounting.sage.com/v3.1/opening_balance_journals?items_per_page=20&amp;page=1'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-s \</w:t>
        <w:br/>
        <w:t xml:space="preserve"> 'https://api.accounting.sage.com/v3.1/opening_balance_journals'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'https://api.accounting.sage.com/v3.1/opening_balance_journals?items_per_page=50&amp;page=2' \</w:t>
        <w:br/>
        <w:t xml:space="preserve"> -H 'Accept: application/json'</w:t>
      </w:r>
    </w:p>
    <w:p>
      <w:pPr>
        <w:pStyle w:val="Heading3"/>
      </w:pPr>
      <w:r>
        <w:t>Example 3: Expose all additional attributes</w:t>
      </w:r>
    </w:p>
    <w:p>
      <w:r>
        <w:rPr>
          <w:b/>
          <w:color w:val="666666"/>
          <w:sz w:val="16"/>
        </w:rPr>
        <w:t>[bash]</w:t>
      </w:r>
    </w:p>
    <w:p>
      <w:pPr>
        <w:shd w:fill="F2F2F2" w:val="clear"/>
      </w:pPr>
      <w:r>
        <w:rPr>
          <w:rFonts w:ascii="Courier New" w:hAnsi="Courier New"/>
          <w:sz w:val="17"/>
        </w:rPr>
        <w:t>curl -s \</w:t>
        <w:br/>
        <w:t xml:space="preserve"> 'https://api.accounting.sage.com/v3.1/opening_balance_journals?attributes=all' \</w:t>
        <w:br/>
        <w:t xml:space="preserve"> -H 'Accept: application/json'</w:t>
      </w:r>
    </w:p>
    <w:p>
      <w:pPr>
        <w:pStyle w:val="Heading3"/>
      </w:pPr>
      <w:r>
        <w:t>Notes</w:t>
      </w:r>
    </w:p>
    <w:p>
      <w:pPr>
        <w:pStyle w:val="ListBullet"/>
      </w:pPr>
      <w:r>
        <w:t>This endpoint uses query parameters for pagination (items_per_page, page) and attribute exposure (attributes).</w:t>
      </w:r>
    </w:p>
    <w:p>
      <w:pPr>
        <w:pStyle w:val="ListBullet"/>
      </w:pPr>
      <w:r>
        <w:t>No request body is used for this GET endpoint.</w:t>
      </w:r>
    </w:p>
    <w:p>
      <w:pPr>
        <w:pStyle w:val="Heading3"/>
      </w:pPr>
      <w:r>
        <w:t>Related openingBalanceJournals actions</w:t>
      </w:r>
    </w:p>
    <w:p>
      <w:pPr>
        <w:pStyle w:val="ListBullet"/>
      </w:pPr>
      <w:r>
        <w:t>[DELETE] Delete an Opening Balance Journal — /v3.1/opening_balance_journals/{{key}}</w:t>
      </w:r>
    </w:p>
    <w:p>
      <w:pPr>
        <w:pStyle w:val="ListBullet"/>
      </w:pPr>
      <w:r>
        <w:t>[POST] Create an Opening Balance Journal — /v3.1/opening_balance_journals</w:t>
      </w:r>
    </w:p>
    <w:p>
      <w:pPr>
        <w:pStyle w:val="ListBullet"/>
      </w:pPr>
      <w:r>
        <w:t>[GET] Get an Opening Balance Journal — /opening_balance_journals/{{key}}</w:t>
      </w:r>
    </w:p>
    <w:p>
      <w:r>
        <w:br w:type="page"/>
      </w:r>
    </w:p>
    <w:p>
      <w:pPr>
        <w:pStyle w:val="Heading2"/>
      </w:pPr>
      <w:r>
        <w:t>96. [DELETE] Delete a Product</w:t>
      </w:r>
    </w:p>
    <w:p>
      <w:r>
        <w:rPr>
          <w:b/>
        </w:rPr>
        <w:t xml:space="preserve">Endpoint: </w:t>
      </w:r>
      <w:r>
        <w:rPr>
          <w:rFonts w:ascii="Courier New" w:hAnsi="Courier New"/>
          <w:sz w:val="18"/>
        </w:rPr>
        <w:t>/products/{{key}}</w:t>
      </w:r>
    </w:p>
    <w:p>
      <w:pPr>
        <w:pStyle w:val="Heading3"/>
      </w:pPr>
      <w:r>
        <w:t>Prerequisites</w:t>
      </w:r>
    </w:p>
    <w:p>
      <w:pPr>
        <w:pStyle w:val="ListBullet"/>
      </w:pPr>
      <w:r>
        <w:t>The authenticated user must have Full Access in Products &amp; Services</w:t>
      </w:r>
    </w:p>
    <w:p>
      <w:pPr>
        <w:pStyle w:val="ListBullet"/>
      </w:pPr>
      <w:r>
        <w:t xml:space="preserve">Endpoint availability by plan/region: </w:t>
        <w:br/>
        <w:br/>
        <w:t>Accounting Plus: 🇨🇦, 🇬🇧, 🇮🇪</w:t>
        <w:br/>
        <w:t>Accounting Standard: 🇬🇧, 🇮🇪</w:t>
      </w:r>
    </w:p>
    <w:p>
      <w:pPr>
        <w:pStyle w:val="Heading3"/>
      </w:pPr>
      <w:r>
        <w:t>Method</w:t>
      </w:r>
    </w:p>
    <w:p>
      <w:r>
        <w:t>DELETE</w:t>
      </w:r>
    </w:p>
    <w:p>
      <w:pPr>
        <w:pStyle w:val="Heading3"/>
      </w:pPr>
      <w:r>
        <w:t>URL</w:t>
      </w:r>
    </w:p>
    <w:p>
      <w:r>
        <w:t>https://api.accounting.sage.com/v3.1/products/{{key}}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identified by its Product Key.</w:t>
      </w:r>
    </w:p>
    <w:p>
      <w:pPr>
        <w:pStyle w:val="Heading3"/>
      </w:pPr>
      <w:r>
        <w:t>Enforcement Rules</w:t>
      </w:r>
    </w:p>
    <w:p>
      <w:pPr>
        <w:pStyle w:val="ListBullet"/>
      </w:pPr>
      <w:r>
        <w:t>The key path parameter must always be present and non-empty.</w:t>
      </w:r>
    </w:p>
    <w:p>
      <w:pPr>
        <w:pStyle w:val="ListBullet"/>
      </w:pPr>
      <w:r>
        <w:t>If the user provides a key, use that value directly.</w:t>
      </w:r>
    </w:p>
    <w:p>
      <w:pPr>
        <w:pStyle w:val="ListBullet"/>
      </w:pPr>
      <w:r>
        <w:t>Do not call the API with a missing or empty key (e.g., avoid /products/).</w:t>
      </w:r>
    </w:p>
    <w:p>
      <w:pPr>
        <w:pStyle w:val="ListBullet"/>
      </w:pPr>
      <w:r>
        <w:t>Always construct the path as /products/{{key}}, where {{key}}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/products/9d3c2f1a-7b2e-4a1c-9a3e-2d1f6a0b1234</w:t>
        <w:br/>
        <w:t>/products/PROD_001</w:t>
      </w:r>
    </w:p>
    <w:p>
      <w:pPr>
        <w:pStyle w:val="Heading3"/>
      </w:pPr>
      <w:r>
        <w:t>Invalid Examples</w:t>
      </w:r>
    </w:p>
    <w:p>
      <w:r>
        <w:rPr>
          <w:b/>
          <w:color w:val="666666"/>
          <w:sz w:val="16"/>
        </w:rPr>
        <w:t>[http]</w:t>
      </w:r>
    </w:p>
    <w:p>
      <w:pPr>
        <w:shd w:fill="F2F2F2" w:val="clear"/>
      </w:pPr>
      <w:r>
        <w:rPr>
          <w:rFonts w:ascii="Courier New" w:hAnsi="Courier New"/>
          <w:sz w:val="17"/>
        </w:rP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Product Key.</w:t>
            </w:r>
          </w:p>
        </w:tc>
      </w:tr>
    </w:tbl>
    <w:p/>
    <w:p>
      <w:pPr>
        <w:pStyle w:val="Heading3"/>
      </w:pPr>
      <w:r>
        <w:t>Response</w:t>
      </w:r>
    </w:p>
    <w:p>
      <w:pPr>
        <w:pStyle w:val="Heading3"/>
      </w:pPr>
      <w:r>
        <w:t>Success Response (204 No Content)</w:t>
      </w:r>
    </w:p>
    <w:p>
      <w:pPr>
        <w:pStyle w:val="ListBullet"/>
      </w:pPr>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'https://api.accounting.sage.com/v3.1/products/PROD_001' \</w:t>
        <w:br/>
        <w:t xml:space="preserve"> --header 'Accept: application/json'</w:t>
      </w:r>
    </w:p>
    <w:p>
      <w:pPr>
        <w:pStyle w:val="Heading3"/>
      </w:pPr>
      <w:r>
        <w:t>Error Handling</w:t>
      </w:r>
    </w:p>
    <w:p>
      <w:pPr>
        <w:pStyle w:val="ListBullet"/>
      </w:pPr>
      <w:r>
        <w:t>The scraped documentation only specifies 204 (Success). Other error status codes (e.g., 400/401/403/404) were not provided, so they are not documented here.</w:t>
      </w:r>
    </w:p>
    <w:p>
      <w:pPr>
        <w:pStyle w:val="Heading3"/>
      </w:pPr>
      <w:r>
        <w:t>Related products actions</w:t>
      </w:r>
    </w:p>
    <w:p>
      <w:pPr>
        <w:pStyle w:val="ListBullet"/>
      </w:pPr>
      <w:r>
        <w:t>[POST] Create a Product — /v3.1/products</w:t>
      </w:r>
    </w:p>
    <w:p>
      <w:pPr>
        <w:pStyle w:val="ListBullet"/>
      </w:pPr>
      <w:r>
        <w:t>[GET] List Products — /v3.1/products</w:t>
      </w:r>
    </w:p>
    <w:p>
      <w:pPr>
        <w:pStyle w:val="ListBullet"/>
      </w:pPr>
      <w:r>
        <w:t>[PUT] Update a Product — /v3.1/products/{{key}}</w:t>
      </w:r>
    </w:p>
    <w:p>
      <w:pPr>
        <w:pStyle w:val="ListBullet"/>
      </w:pPr>
      <w:r>
        <w:t>[GET] Get a Product — /v3.1/products/{{key}}</w:t>
      </w:r>
    </w:p>
    <w:p>
      <w:r>
        <w:br w:type="page"/>
      </w:r>
    </w:p>
    <w:p>
      <w:pPr>
        <w:pStyle w:val="Heading2"/>
      </w:pPr>
      <w:r>
        <w:t>97. [POST] Release a Purchase Credit Note</w:t>
      </w:r>
    </w:p>
    <w:p>
      <w:r>
        <w:rPr>
          <w:b/>
        </w:rPr>
        <w:t xml:space="preserve">Endpoint: </w:t>
      </w:r>
      <w:r>
        <w:rPr>
          <w:rFonts w:ascii="Courier New" w:hAnsi="Courier New"/>
          <w:sz w:val="18"/>
        </w:rPr>
        <w:t>/v3.1/purchase_credit_notes/{{key}}/release</w:t>
      </w:r>
    </w:p>
    <w:p>
      <w:pPr>
        <w:pStyle w:val="Heading3"/>
      </w:pPr>
      <w:r>
        <w:t>Prerequisites</w:t>
      </w:r>
    </w:p>
    <w:p>
      <w:pPr>
        <w:pStyle w:val="ListBullet"/>
      </w:pPr>
      <w:r>
        <w:t>Endpoint availability: Accounting Plus (🇨🇦, 🇫🇷, 🇮🇪, 🇬🇧, 🇺🇸)</w:t>
      </w:r>
    </w:p>
    <w:p>
      <w:pPr>
        <w:pStyle w:val="ListBullet"/>
      </w:pPr>
      <w:r>
        <w:t xml:space="preserve">The authenticated user must have one of the following roles in the Purchases area: </w:t>
        <w:br/>
        <w:br/>
        <w:t>Full Access</w:t>
        <w:br/>
        <w:t>Restricted Access</w:t>
      </w:r>
    </w:p>
    <w:p>
      <w:pPr>
        <w:pStyle w:val="Heading3"/>
      </w:pPr>
      <w:r>
        <w:t>Method</w:t>
      </w:r>
    </w:p>
    <w:p>
      <w:r>
        <w:t>POST</w:t>
      </w:r>
    </w:p>
    <w:p>
      <w:pPr>
        <w:pStyle w:val="Heading3"/>
      </w:pPr>
      <w:r>
        <w:t>URL</w:t>
      </w:r>
    </w:p>
    <w:p>
      <w:r>
        <w:t>https://api.accounting.sage.com/v3.1/purchase_credit_notes/{{key}}/release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Releases a Purchase Credit Note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/purchase_credit_notes//release).</w:t>
      </w:r>
    </w:p>
    <w:p>
      <w:pPr>
        <w:pStyle w:val="ListBullet"/>
      </w:pPr>
      <w:r>
        <w:t>Always construct the path as /v3.1/purchase_credit_notes/{{key}}/release, where {{key}} is a non-empty string.</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/v3.1/purchase_credit_notes/2c9f3a2b-7e2e-4c0a-9c6d-2f9d2b3f1a11/release</w:t>
        <w:br/>
        <w:t>/v3.1/purchase_credit_notes/PCN-000123/release</w:t>
      </w:r>
    </w:p>
    <w:p>
      <w:pPr>
        <w:pStyle w:val="Heading3"/>
      </w:pPr>
      <w:r>
        <w:t>Invalid Examples</w:t>
      </w:r>
    </w:p>
    <w:p>
      <w:r>
        <w:rPr>
          <w:b/>
          <w:color w:val="666666"/>
          <w:sz w:val="16"/>
        </w:rPr>
        <w:t>[http]</w:t>
      </w:r>
    </w:p>
    <w:p>
      <w:pPr>
        <w:shd w:fill="F2F2F2" w:val="clear"/>
      </w:pPr>
      <w:r>
        <w:rPr>
          <w:rFonts w:ascii="Courier New" w:hAnsi="Courier New"/>
          <w:sz w:val="17"/>
        </w:rPr>
        <w:t>/v3.1/purchase_credit_notes//release</w:t>
        <w:br/>
        <w:t>/v3.1/purchase_credit_notes/release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Credit Note Key.</w:t>
            </w:r>
          </w:p>
        </w:tc>
      </w:tr>
    </w:tbl>
    <w:p/>
    <w:p>
      <w:pPr>
        <w:pStyle w:val="Heading3"/>
      </w:pPr>
      <w:r>
        <w:t>Request Body</w:t>
      </w:r>
    </w:p>
    <w:p>
      <w:r>
        <w:t>No request body is documented for this endpoint.</w:t>
      </w:r>
    </w:p>
    <w:p>
      <w:pPr>
        <w:pStyle w:val="Heading3"/>
      </w:pPr>
      <w:r>
        <w:t>Response</w:t>
      </w:r>
    </w:p>
    <w:p>
      <w:pPr>
        <w:pStyle w:val="Heading3"/>
      </w:pPr>
      <w:r>
        <w:t>Success Response (201 Created)</w:t>
      </w:r>
    </w:p>
    <w:p>
      <w:r>
        <w:t>Releases a Purchase Credit Note.</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"postponed_accounting": true,</w:t>
        <w:br/>
        <w:t xml:space="preserve"> "import": true,</w:t>
        <w:br/>
        <w:t xml:space="preserve"> "vat_exempt_consignment": true,</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"contact_name": "string",</w:t>
        <w:br/>
        <w:t xml:space="preserve"> "contact_reference": "string",</w:t>
        <w:br/>
        <w:t xml:space="preserve"> "date": "2019-08-24",</w:t>
        <w:br/>
        <w:t xml:space="preserve"> "original_invoice_date": "2019-08-24",</w:t>
        <w:br/>
        <w:t xml:space="preserve"> "reference": "string",</w:t>
        <w:br/>
        <w:t xml:space="preserve"> "vendor_reference": "string",</w:t>
        <w:br/>
        <w:t xml:space="preserve"> "notes": "string",</w:t>
        <w:br/>
        <w:t xml:space="preserve"> "total_quantity":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"string",</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"void_reason": "string",</w:t>
        <w:br/>
        <w:t xml:space="preserve"> "credit_note_lines": [</w:t>
        <w:br/>
        <w:t xml:space="preserve"> {</w:t>
        <w:br/>
        <w:t xml:space="preserve"> "id": "string",</w:t>
        <w:br/>
        <w:t xml:space="preserve"> "displayed_as": "string",</w:t>
        <w:br/>
        <w:t xml:space="preserve"> "is_purchase_for_resale": true,</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"gst_amount": 0.1,</w:t>
        <w:br/>
        <w:t xml:space="preserve"> "pst_amount": 0.1,</w:t>
        <w:br/>
        <w:t xml:space="preserve"> "tax_recoverable": true</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"contact_allocation":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 xml:space="preserve"> },</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"contact_payment":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"displayed_as": "string",</w:t>
        <w:br/>
        <w:t xml:space="preserve"> "$path":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 xml:space="preserve"> },</w:t>
        <w:br/>
        <w:t xml:space="preserve"> "displayed_as": "string",</w:t>
        <w:br/>
        <w:t xml:space="preserve"> "negative_payment": true</w:t>
        <w:br/>
        <w:t xml:space="preserve"> }</w:t>
        <w:br/>
        <w:t xml:space="preserve"> ],</w:t>
        <w:br/>
        <w:t xml:space="preserve"> "last_paid": "2019-08-24",</w:t>
        <w:br/>
        <w:t xml:space="preserve"> "tax_address_region": {</w:t>
        <w:br/>
        <w:t xml:space="preserve"> "id": "string",</w:t>
        <w:br/>
        <w:t xml:space="preserve"> "displayed_as": "string",</w:t>
        <w:br/>
        <w:t xml:space="preserve"> "$path": "string"</w:t>
        <w:br/>
        <w:t xml:space="preserve"> },</w:t>
        <w:br/>
        <w:t xml:space="preserve"> "tax_reconciled": true,</w:t>
        <w:br/>
        <w:t xml:space="preserve"> "migrated": true,</w:t>
        <w:br/>
        <w:t xml:space="preserve"> "tax_calculation_method": "string",</w:t>
        <w:br/>
        <w:t xml:space="preserve"> "withholding_tax_rate": 0.1,</w:t>
        <w:br/>
        <w:t xml:space="preserve"> "withholding_tax_amount": 0.1,</w:t>
        <w:br/>
        <w:t xml:space="preserve"> "base_currency_withholding_tax_amount":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to the artefact (UK only).</w:t>
            </w:r>
          </w:p>
        </w:tc>
      </w:tr>
      <w:tr>
        <w:tc>
          <w:tcPr>
            <w:tcW w:type="dxa" w:w="2880"/>
          </w:tcPr>
          <w:p>
            <w:r>
              <w:t>transaction</w:t>
            </w:r>
          </w:p>
        </w:tc>
        <w:tc>
          <w:tcPr>
            <w:tcW w:type="dxa" w:w="2880"/>
          </w:tcPr>
          <w:p>
            <w:r>
              <w:t>object</w:t>
            </w:r>
          </w:p>
        </w:tc>
        <w:tc>
          <w:tcPr>
            <w:tcW w:type="dxa" w:w="2880"/>
          </w:tcPr>
          <w:p>
            <w:r>
              <w:t>Transaction information associated with the purchase credit note.</w:t>
            </w:r>
          </w:p>
        </w:tc>
      </w:tr>
      <w:tr>
        <w:tc>
          <w:tcPr>
            <w:tcW w:type="dxa" w:w="2880"/>
          </w:tcPr>
          <w:p>
            <w:r>
              <w:t>transaction.reference</w:t>
            </w:r>
          </w:p>
        </w:tc>
        <w:tc>
          <w:tcPr>
            <w:tcW w:type="dxa" w:w="2880"/>
          </w:tcPr>
          <w:p>
            <w:r>
              <w:t>string</w:t>
            </w:r>
          </w:p>
        </w:tc>
        <w:tc>
          <w:tcPr>
            <w:tcW w:type="dxa" w:w="2880"/>
          </w:tcPr>
          <w:p>
            <w:r>
              <w:t>The transaction reference. Max length: 255.</w:t>
            </w:r>
          </w:p>
        </w:tc>
      </w:tr>
      <w:tr>
        <w:tc>
          <w:tcPr>
            <w:tcW w:type="dxa" w:w="2880"/>
          </w:tcPr>
          <w:p>
            <w:r>
              <w:t>transaction.total</w:t>
            </w:r>
          </w:p>
        </w:tc>
        <w:tc>
          <w:tcPr>
            <w:tcW w:type="dxa" w:w="2880"/>
          </w:tcPr>
          <w:p>
            <w:r>
              <w:t>number</w:t>
            </w:r>
          </w:p>
        </w:tc>
        <w:tc>
          <w:tcPr>
            <w:tcW w:type="dxa" w:w="2880"/>
          </w:tcPr>
          <w:p>
            <w:r>
              <w:t>The transaction total in the base currency.</w:t>
            </w:r>
          </w:p>
        </w:tc>
      </w:tr>
      <w:tr>
        <w:tc>
          <w:tcPr>
            <w:tcW w:type="dxa" w:w="2880"/>
          </w:tcPr>
          <w:p>
            <w:r>
              <w:t>transaction.total_in_transaction_currency</w:t>
            </w:r>
          </w:p>
        </w:tc>
        <w:tc>
          <w:tcPr>
            <w:tcW w:type="dxa" w:w="2880"/>
          </w:tcPr>
          <w:p>
            <w:r>
              <w:t>number</w:t>
            </w:r>
          </w:p>
        </w:tc>
        <w:tc>
          <w:tcPr>
            <w:tcW w:type="dxa" w:w="2880"/>
          </w:tcPr>
          <w:p>
            <w:r>
              <w:t>The transaction total in the transaction's origin currency; null for some origin types.</w:t>
            </w:r>
          </w:p>
        </w:tc>
      </w:tr>
      <w:tr>
        <w:tc>
          <w:tcPr>
            <w:tcW w:type="dxa" w:w="2880"/>
          </w:tcPr>
          <w:p>
            <w:r>
              <w:t>postponed_accounting</w:t>
            </w:r>
          </w:p>
        </w:tc>
        <w:tc>
          <w:tcPr>
            <w:tcW w:type="dxa" w:w="2880"/>
          </w:tcPr>
          <w:p>
            <w:r>
              <w:t>boolean</w:t>
            </w:r>
          </w:p>
        </w:tc>
        <w:tc>
          <w:tcPr>
            <w:tcW w:type="dxa" w:w="2880"/>
          </w:tcPr>
          <w:p>
            <w:r>
              <w:t>Indicates whether postponed accounting rules are applied (UK/IE only, importer vendors).</w:t>
            </w:r>
          </w:p>
        </w:tc>
      </w:tr>
      <w:tr>
        <w:tc>
          <w:tcPr>
            <w:tcW w:type="dxa" w:w="2880"/>
          </w:tcPr>
          <w:p>
            <w:r>
              <w:t>import</w:t>
            </w:r>
          </w:p>
        </w:tc>
        <w:tc>
          <w:tcPr>
            <w:tcW w:type="dxa" w:w="2880"/>
          </w:tcPr>
          <w:p>
            <w:r>
              <w:t>boolean</w:t>
            </w:r>
          </w:p>
        </w:tc>
        <w:tc>
          <w:tcPr>
            <w:tcW w:type="dxa" w:w="2880"/>
          </w:tcPr>
          <w:p>
            <w:r>
              <w:t>Indicates whether import rules are applied (UK/IE/FR/ES only, importer vendors).</w:t>
            </w:r>
          </w:p>
        </w:tc>
      </w:tr>
      <w:tr>
        <w:tc>
          <w:tcPr>
            <w:tcW w:type="dxa" w:w="2880"/>
          </w:tcPr>
          <w:p>
            <w:r>
              <w:t>vat_exempt_consignment</w:t>
            </w:r>
          </w:p>
        </w:tc>
        <w:tc>
          <w:tcPr>
            <w:tcW w:type="dxa" w:w="2880"/>
          </w:tcPr>
          <w:p>
            <w:r>
              <w:t>boolean</w:t>
            </w:r>
          </w:p>
        </w:tc>
        <w:tc>
          <w:tcPr>
            <w:tcW w:type="dxa" w:w="2880"/>
          </w:tcPr>
          <w:p>
            <w:r>
              <w:t>Indicates whether VAT exempt import is applied (UK only).</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is_cis</w:t>
            </w:r>
          </w:p>
        </w:tc>
        <w:tc>
          <w:tcPr>
            <w:tcW w:type="dxa" w:w="2880"/>
          </w:tcPr>
          <w:p>
            <w:r>
              <w:t>boolean</w:t>
            </w:r>
          </w:p>
        </w:tc>
        <w:tc>
          <w:tcPr>
            <w:tcW w:type="dxa" w:w="2880"/>
          </w:tcPr>
          <w:p>
            <w:r>
              <w:t>Identifies an artefact as CIS applicable (UK only).</w:t>
            </w:r>
          </w:p>
        </w:tc>
      </w:tr>
      <w:tr>
        <w:tc>
          <w:tcPr>
            <w:tcW w:type="dxa" w:w="2880"/>
          </w:tcPr>
          <w:p>
            <w:r>
              <w:t>cis_applicable_amount</w:t>
            </w:r>
          </w:p>
        </w:tc>
        <w:tc>
          <w:tcPr>
            <w:tcW w:type="dxa" w:w="2880"/>
          </w:tcPr>
          <w:p>
            <w:r>
              <w:t>number</w:t>
            </w:r>
          </w:p>
        </w:tc>
        <w:tc>
          <w:tcPr>
            <w:tcW w:type="dxa" w:w="2880"/>
          </w:tcPr>
          <w:p>
            <w:r>
              <w:t>Total amount of CIS deductible labour (UK only).</w:t>
            </w:r>
          </w:p>
        </w:tc>
      </w:tr>
      <w:tr>
        <w:tc>
          <w:tcPr>
            <w:tcW w:type="dxa" w:w="2880"/>
          </w:tcPr>
          <w:p>
            <w:r>
              <w:t>base_currency_cis_applicable_amount</w:t>
            </w:r>
          </w:p>
        </w:tc>
        <w:tc>
          <w:tcPr>
            <w:tcW w:type="dxa" w:w="2880"/>
          </w:tcPr>
          <w:p>
            <w:r>
              <w:t>number</w:t>
            </w:r>
          </w:p>
        </w:tc>
        <w:tc>
          <w:tcPr>
            <w:tcW w:type="dxa" w:w="2880"/>
          </w:tcPr>
          <w:p>
            <w:r>
              <w:t>CIS deductible labour total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has_cis_labour</w:t>
            </w:r>
          </w:p>
        </w:tc>
        <w:tc>
          <w:tcPr>
            <w:tcW w:type="dxa" w:w="2880"/>
          </w:tcPr>
          <w:p>
            <w:r>
              <w:t>boolean</w:t>
            </w:r>
          </w:p>
        </w:tc>
        <w:tc>
          <w:tcPr>
            <w:tcW w:type="dxa" w:w="2880"/>
          </w:tcPr>
          <w:p>
            <w:r>
              <w:t>Indicates the artefact has CIS Labour line items (UK only).</w:t>
            </w:r>
          </w:p>
        </w:tc>
      </w:tr>
      <w:tr>
        <w:tc>
          <w:tcPr>
            <w:tcW w:type="dxa" w:w="2880"/>
          </w:tcPr>
          <w:p>
            <w:r>
              <w:t>has_cis_materials</w:t>
            </w:r>
          </w:p>
        </w:tc>
        <w:tc>
          <w:tcPr>
            <w:tcW w:type="dxa" w:w="2880"/>
          </w:tcPr>
          <w:p>
            <w:r>
              <w:t>boolean</w:t>
            </w:r>
          </w:p>
        </w:tc>
        <w:tc>
          <w:tcPr>
            <w:tcW w:type="dxa" w:w="2880"/>
          </w:tcPr>
          <w:p>
            <w:r>
              <w:t>Indicates the artefact has CIS Materials line items (UK only).</w:t>
            </w:r>
          </w:p>
        </w:tc>
      </w:tr>
      <w:tr>
        <w:tc>
          <w:tcPr>
            <w:tcW w:type="dxa" w:w="2880"/>
          </w:tcPr>
          <w:p>
            <w:r>
              <w:t>contact</w:t>
            </w:r>
          </w:p>
        </w:tc>
        <w:tc>
          <w:tcPr>
            <w:tcW w:type="dxa" w:w="2880"/>
          </w:tcPr>
          <w:p>
            <w:r>
              <w:t>object</w:t>
            </w:r>
          </w:p>
        </w:tc>
        <w:tc>
          <w:tcPr>
            <w:tcW w:type="dxa" w:w="2880"/>
          </w:tcPr>
          <w:p>
            <w:r>
              <w:t>Contact details associated with the credit note.</w:t>
            </w:r>
          </w:p>
        </w:tc>
      </w:tr>
      <w:tr>
        <w:tc>
          <w:tcPr>
            <w:tcW w:type="dxa" w:w="2880"/>
          </w:tcPr>
          <w:p>
            <w:r>
              <w:t>base_currency_total_itc_amount</w:t>
            </w:r>
          </w:p>
        </w:tc>
        <w:tc>
          <w:tcPr>
            <w:tcW w:type="dxa" w:w="2880"/>
          </w:tcPr>
          <w:p>
            <w:r>
              <w:t>number</w:t>
            </w:r>
          </w:p>
        </w:tc>
        <w:tc>
          <w:tcPr>
            <w:tcW w:type="dxa" w:w="2880"/>
          </w:tcPr>
          <w:p>
            <w:r>
              <w:t>Total input tax credit in base currency (Canada only).</w:t>
            </w:r>
          </w:p>
        </w:tc>
      </w:tr>
      <w:tr>
        <w:tc>
          <w:tcPr>
            <w:tcW w:type="dxa" w:w="2880"/>
          </w:tcPr>
          <w:p>
            <w:r>
              <w:t>total_itc_amount</w:t>
            </w:r>
          </w:p>
        </w:tc>
        <w:tc>
          <w:tcPr>
            <w:tcW w:type="dxa" w:w="2880"/>
          </w:tcPr>
          <w:p>
            <w:r>
              <w:t>number</w:t>
            </w:r>
          </w:p>
        </w:tc>
        <w:tc>
          <w:tcPr>
            <w:tcW w:type="dxa" w:w="2880"/>
          </w:tcPr>
          <w:p>
            <w:r>
              <w:t>Total input tax credit (Canada only).</w:t>
            </w:r>
          </w:p>
        </w:tc>
      </w:tr>
      <w:tr>
        <w:tc>
          <w:tcPr>
            <w:tcW w:type="dxa" w:w="2880"/>
          </w:tcPr>
          <w:p>
            <w:r>
              <w:t>base_currency_total_itr_amount</w:t>
            </w:r>
          </w:p>
        </w:tc>
        <w:tc>
          <w:tcPr>
            <w:tcW w:type="dxa" w:w="2880"/>
          </w:tcPr>
          <w:p>
            <w:r>
              <w:t>number</w:t>
            </w:r>
          </w:p>
        </w:tc>
        <w:tc>
          <w:tcPr>
            <w:tcW w:type="dxa" w:w="2880"/>
          </w:tcPr>
          <w:p>
            <w:r>
              <w:t>Total input tax refund in base currency (Canada only).</w:t>
            </w:r>
          </w:p>
        </w:tc>
      </w:tr>
      <w:tr>
        <w:tc>
          <w:tcPr>
            <w:tcW w:type="dxa" w:w="2880"/>
          </w:tcPr>
          <w:p>
            <w:r>
              <w:t>total_itr_amount</w:t>
            </w:r>
          </w:p>
        </w:tc>
        <w:tc>
          <w:tcPr>
            <w:tcW w:type="dxa" w:w="2880"/>
          </w:tcPr>
          <w:p>
            <w:r>
              <w:t>number</w:t>
            </w:r>
          </w:p>
        </w:tc>
        <w:tc>
          <w:tcPr>
            <w:tcW w:type="dxa" w:w="2880"/>
          </w:tcPr>
          <w:p>
            <w:r>
              <w:t>Total input tax refund (Canada only).</w:t>
            </w:r>
          </w:p>
        </w:tc>
      </w:tr>
      <w:tr>
        <w:tc>
          <w:tcPr>
            <w:tcW w:type="dxa" w:w="2880"/>
          </w:tcPr>
          <w:p>
            <w:r>
              <w:t>part_recoverable</w:t>
            </w:r>
          </w:p>
        </w:tc>
        <w:tc>
          <w:tcPr>
            <w:tcW w:type="dxa" w:w="2880"/>
          </w:tcPr>
          <w:p>
            <w:r>
              <w:t>boolean</w:t>
            </w:r>
          </w:p>
        </w:tc>
        <w:tc>
          <w:tcPr>
            <w:tcW w:type="dxa" w:w="2880"/>
          </w:tcPr>
          <w:p>
            <w:r>
              <w:t>Indicates if the purchase credit note is part recoverable (Canada only).</w:t>
            </w:r>
          </w:p>
        </w:tc>
      </w:tr>
      <w:tr>
        <w:tc>
          <w:tcPr>
            <w:tcW w:type="dxa" w:w="2880"/>
          </w:tcPr>
          <w:p>
            <w:r>
              <w:t>contact_name</w:t>
            </w:r>
          </w:p>
        </w:tc>
        <w:tc>
          <w:tcPr>
            <w:tcW w:type="dxa" w:w="2880"/>
          </w:tcPr>
          <w:p>
            <w:r>
              <w:t>string</w:t>
            </w:r>
          </w:p>
        </w:tc>
        <w:tc>
          <w:tcPr>
            <w:tcW w:type="dxa" w:w="2880"/>
          </w:tcPr>
          <w:p>
            <w:r>
              <w:t>The contact name when the credit note was created. Max length: 255.</w:t>
            </w:r>
          </w:p>
        </w:tc>
      </w:tr>
      <w:tr>
        <w:tc>
          <w:tcPr>
            <w:tcW w:type="dxa" w:w="2880"/>
          </w:tcPr>
          <w:p>
            <w:r>
              <w:t>contact_reference</w:t>
            </w:r>
          </w:p>
        </w:tc>
        <w:tc>
          <w:tcPr>
            <w:tcW w:type="dxa" w:w="2880"/>
          </w:tcPr>
          <w:p>
            <w:r>
              <w:t>string</w:t>
            </w:r>
          </w:p>
        </w:tc>
        <w:tc>
          <w:tcPr>
            <w:tcW w:type="dxa" w:w="2880"/>
          </w:tcPr>
          <w:p>
            <w:r>
              <w:t>The contact reference when the credit note was created. Max length: 255.</w:t>
            </w:r>
          </w:p>
        </w:tc>
      </w:tr>
      <w:tr>
        <w:tc>
          <w:tcPr>
            <w:tcW w:type="dxa" w:w="2880"/>
          </w:tcPr>
          <w:p>
            <w:r>
              <w:t>date</w:t>
            </w:r>
          </w:p>
        </w:tc>
        <w:tc>
          <w:tcPr>
            <w:tcW w:type="dxa" w:w="2880"/>
          </w:tcPr>
          <w:p>
            <w:r>
              <w:t>string</w:t>
            </w:r>
          </w:p>
        </w:tc>
        <w:tc>
          <w:tcPr>
            <w:tcW w:type="dxa" w:w="2880"/>
          </w:tcPr>
          <w:p>
            <w:r>
              <w:t>The date of the credit note.</w:t>
            </w:r>
          </w:p>
        </w:tc>
      </w:tr>
      <w:tr>
        <w:tc>
          <w:tcPr>
            <w:tcW w:type="dxa" w:w="2880"/>
          </w:tcPr>
          <w:p>
            <w:r>
              <w:t>original_invoice_date</w:t>
            </w:r>
          </w:p>
        </w:tc>
        <w:tc>
          <w:tcPr>
            <w:tcW w:type="dxa" w:w="2880"/>
          </w:tcPr>
          <w:p>
            <w:r>
              <w:t>string</w:t>
            </w:r>
          </w:p>
        </w:tc>
        <w:tc>
          <w:tcPr>
            <w:tcW w:type="dxa" w:w="2880"/>
          </w:tcPr>
          <w:p>
            <w:r>
              <w:t>The date of the original invoice.</w:t>
            </w:r>
          </w:p>
        </w:tc>
      </w:tr>
      <w:tr>
        <w:tc>
          <w:tcPr>
            <w:tcW w:type="dxa" w:w="2880"/>
          </w:tcPr>
          <w:p>
            <w:r>
              <w:t>reference</w:t>
            </w:r>
          </w:p>
        </w:tc>
        <w:tc>
          <w:tcPr>
            <w:tcW w:type="dxa" w:w="2880"/>
          </w:tcPr>
          <w:p>
            <w:r>
              <w:t>string</w:t>
            </w:r>
          </w:p>
        </w:tc>
        <w:tc>
          <w:tcPr>
            <w:tcW w:type="dxa" w:w="2880"/>
          </w:tcPr>
          <w:p>
            <w:r>
              <w:t>The reference for the credit note. Max length: 25.</w:t>
            </w:r>
          </w:p>
        </w:tc>
      </w:tr>
      <w:tr>
        <w:tc>
          <w:tcPr>
            <w:tcW w:type="dxa" w:w="2880"/>
          </w:tcPr>
          <w:p>
            <w:r>
              <w:t>vendor_reference</w:t>
            </w:r>
          </w:p>
        </w:tc>
        <w:tc>
          <w:tcPr>
            <w:tcW w:type="dxa" w:w="2880"/>
          </w:tcPr>
          <w:p>
            <w:r>
              <w:t>string</w:t>
            </w:r>
          </w:p>
        </w:tc>
        <w:tc>
          <w:tcPr>
            <w:tcW w:type="dxa" w:w="2880"/>
          </w:tcPr>
          <w:p>
            <w:r>
              <w:t>The vendor reference for the credit note. Max length: 31.</w:t>
            </w:r>
          </w:p>
        </w:tc>
      </w:tr>
      <w:tr>
        <w:tc>
          <w:tcPr>
            <w:tcW w:type="dxa" w:w="2880"/>
          </w:tcPr>
          <w:p>
            <w:r>
              <w:t>notes</w:t>
            </w:r>
          </w:p>
        </w:tc>
        <w:tc>
          <w:tcPr>
            <w:tcW w:type="dxa" w:w="2880"/>
          </w:tcPr>
          <w:p>
            <w:r>
              <w:t>string</w:t>
            </w:r>
          </w:p>
        </w:tc>
        <w:tc>
          <w:tcPr>
            <w:tcW w:type="dxa" w:w="2880"/>
          </w:tcPr>
          <w:p>
            <w:r>
              <w:t>Credit note notes. Max length: 2000.</w:t>
            </w:r>
          </w:p>
        </w:tc>
      </w:tr>
      <w:tr>
        <w:tc>
          <w:tcPr>
            <w:tcW w:type="dxa" w:w="2880"/>
          </w:tcPr>
          <w:p>
            <w:r>
              <w:t>total_quantity</w:t>
            </w:r>
          </w:p>
        </w:tc>
        <w:tc>
          <w:tcPr>
            <w:tcW w:type="dxa" w:w="2880"/>
          </w:tcPr>
          <w:p>
            <w:r>
              <w:t>number</w:t>
            </w:r>
          </w:p>
        </w:tc>
        <w:tc>
          <w:tcPr>
            <w:tcW w:type="dxa" w:w="2880"/>
          </w:tcPr>
          <w:p>
            <w:r>
              <w:t>The total quantity of the credit note.</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total_paid</w:t>
            </w:r>
          </w:p>
        </w:tc>
        <w:tc>
          <w:tcPr>
            <w:tcW w:type="dxa" w:w="2880"/>
          </w:tcPr>
          <w:p>
            <w:r>
              <w:t>number</w:t>
            </w:r>
          </w:p>
        </w:tc>
        <w:tc>
          <w:tcPr>
            <w:tcW w:type="dxa" w:w="2880"/>
          </w:tcPr>
          <w:p>
            <w:r>
              <w:t>Total paid amount including payments, allocations, and discounts.</w:t>
            </w:r>
          </w:p>
        </w:tc>
      </w:tr>
      <w:tr>
        <w:tc>
          <w:tcPr>
            <w:tcW w:type="dxa" w:w="2880"/>
          </w:tcPr>
          <w:p>
            <w:r>
              <w:t>outstanding_amount</w:t>
            </w:r>
          </w:p>
        </w:tc>
        <w:tc>
          <w:tcPr>
            <w:tcW w:type="dxa" w:w="2880"/>
          </w:tcPr>
          <w:p>
            <w:r>
              <w:t>number</w:t>
            </w:r>
          </w:p>
        </w:tc>
        <w:tc>
          <w:tcPr>
            <w:tcW w:type="dxa" w:w="2880"/>
          </w:tcPr>
          <w:p>
            <w:r>
              <w:t>Outstanding amount of the credit note.</w:t>
            </w:r>
          </w:p>
        </w:tc>
      </w:tr>
      <w:tr>
        <w:tc>
          <w:tcPr>
            <w:tcW w:type="dxa" w:w="2880"/>
          </w:tcPr>
          <w:p>
            <w:r>
              <w:t>exchange_rate</w:t>
            </w:r>
          </w:p>
        </w:tc>
        <w:tc>
          <w:tcPr>
            <w:tcW w:type="dxa" w:w="2880"/>
          </w:tcPr>
          <w:p>
            <w:r>
              <w:t>number</w:t>
            </w:r>
          </w:p>
        </w:tc>
        <w:tc>
          <w:tcPr>
            <w:tcW w:type="dxa" w:w="2880"/>
          </w:tcPr>
          <w:p>
            <w:r>
              <w:t>Exchange rate for the credit note.</w:t>
            </w:r>
          </w:p>
        </w:tc>
      </w:tr>
      <w:tr>
        <w:tc>
          <w:tcPr>
            <w:tcW w:type="dxa" w:w="2880"/>
          </w:tcPr>
          <w:p>
            <w:r>
              <w:t>inverse_exchange_rate</w:t>
            </w:r>
          </w:p>
        </w:tc>
        <w:tc>
          <w:tcPr>
            <w:tcW w:type="dxa" w:w="2880"/>
          </w:tcPr>
          <w:p>
            <w:r>
              <w:t>string</w:t>
            </w:r>
          </w:p>
        </w:tc>
        <w:tc>
          <w:tcPr>
            <w:tcW w:type="dxa" w:w="2880"/>
          </w:tcPr>
          <w:p>
            <w:r>
              <w:t>Inverse exchange rate for the credit note.</w:t>
            </w:r>
          </w:p>
        </w:tc>
      </w:tr>
      <w:tr>
        <w:tc>
          <w:tcPr>
            <w:tcW w:type="dxa" w:w="2880"/>
          </w:tcPr>
          <w:p>
            <w:r>
              <w:t>status</w:t>
            </w:r>
          </w:p>
        </w:tc>
        <w:tc>
          <w:tcPr>
            <w:tcW w:type="dxa" w:w="2880"/>
          </w:tcPr>
          <w:p>
            <w:r>
              <w:t>object</w:t>
            </w:r>
          </w:p>
        </w:tc>
        <w:tc>
          <w:tcPr>
            <w:tcW w:type="dxa" w:w="2880"/>
          </w:tcPr>
          <w:p>
            <w:r>
              <w:t>Status of the credit note.</w:t>
            </w:r>
          </w:p>
        </w:tc>
      </w:tr>
      <w:tr>
        <w:tc>
          <w:tcPr>
            <w:tcW w:type="dxa" w:w="2880"/>
          </w:tcPr>
          <w:p>
            <w:r>
              <w:t>void_reason</w:t>
            </w:r>
          </w:p>
        </w:tc>
        <w:tc>
          <w:tcPr>
            <w:tcW w:type="dxa" w:w="2880"/>
          </w:tcPr>
          <w:p>
            <w:r>
              <w:t>string</w:t>
            </w:r>
          </w:p>
        </w:tc>
        <w:tc>
          <w:tcPr>
            <w:tcW w:type="dxa" w:w="2880"/>
          </w:tcPr>
          <w:p>
            <w:r>
              <w:t>Reason the credit note was voided. Max length: 255.</w:t>
            </w:r>
          </w:p>
        </w:tc>
      </w:tr>
      <w:tr>
        <w:tc>
          <w:tcPr>
            <w:tcW w:type="dxa" w:w="2880"/>
          </w:tcPr>
          <w:p>
            <w:r>
              <w:t>credit_note_lines</w:t>
            </w:r>
          </w:p>
        </w:tc>
        <w:tc>
          <w:tcPr>
            <w:tcW w:type="dxa" w:w="2880"/>
          </w:tcPr>
          <w:p>
            <w:r>
              <w:t>array</w:t>
            </w:r>
          </w:p>
        </w:tc>
        <w:tc>
          <w:tcPr>
            <w:tcW w:type="dxa" w:w="2880"/>
          </w:tcPr>
          <w:p>
            <w:r>
              <w:t>The credit note lines of the credit note.</w:t>
            </w:r>
          </w:p>
        </w:tc>
      </w:tr>
      <w:tr>
        <w:tc>
          <w:tcPr>
            <w:tcW w:type="dxa" w:w="2880"/>
          </w:tcPr>
          <w:p>
            <w:r>
              <w:t>credit_note_lines[].tax_amount</w:t>
            </w:r>
          </w:p>
        </w:tc>
        <w:tc>
          <w:tcPr>
            <w:tcW w:type="dxa" w:w="2880"/>
          </w:tcPr>
          <w:p>
            <w:r>
              <w:t>number</w:t>
            </w:r>
          </w:p>
        </w:tc>
        <w:tc>
          <w:tcPr>
            <w:tcW w:type="dxa" w:w="2880"/>
          </w:tcPr>
          <w:p>
            <w:r>
              <w:t>Tax amount for the line. In v3.1 this is required unless tax rate type is zero, exempt, or no_tax (then inferred as 0.0).</w:t>
            </w:r>
          </w:p>
        </w:tc>
      </w:tr>
      <w:tr>
        <w:tc>
          <w:tcPr>
            <w:tcW w:type="dxa" w:w="2880"/>
          </w:tcPr>
          <w:p>
            <w:r>
              <w:t>tax_analysis</w:t>
            </w:r>
          </w:p>
        </w:tc>
        <w:tc>
          <w:tcPr>
            <w:tcW w:type="dxa" w:w="2880"/>
          </w:tcPr>
          <w:p>
            <w:r>
              <w:t>array</w:t>
            </w:r>
          </w:p>
        </w:tc>
        <w:tc>
          <w:tcPr>
            <w:tcW w:type="dxa" w:w="2880"/>
          </w:tcPr>
          <w:p>
            <w:r>
              <w:t>Credit note tax analysis.</w:t>
            </w:r>
          </w:p>
        </w:tc>
      </w:tr>
      <w:tr>
        <w:tc>
          <w:tcPr>
            <w:tcW w:type="dxa" w:w="2880"/>
          </w:tcPr>
          <w:p>
            <w:r>
              <w:t>detailed_tax_analysis</w:t>
            </w:r>
          </w:p>
        </w:tc>
        <w:tc>
          <w:tcPr>
            <w:tcW w:type="dxa" w:w="2880"/>
          </w:tcPr>
          <w:p>
            <w:r>
              <w:t>object</w:t>
            </w:r>
          </w:p>
        </w:tc>
        <w:tc>
          <w:tcPr>
            <w:tcW w:type="dxa" w:w="2880"/>
          </w:tcPr>
          <w:p>
            <w:r>
              <w:t>Detailed tax analysis totals and breakdown.</w:t>
            </w:r>
          </w:p>
        </w:tc>
      </w:tr>
      <w:tr>
        <w:tc>
          <w:tcPr>
            <w:tcW w:type="dxa" w:w="2880"/>
          </w:tcPr>
          <w:p>
            <w:r>
              <w:t>payments_allocations</w:t>
            </w:r>
          </w:p>
        </w:tc>
        <w:tc>
          <w:tcPr>
            <w:tcW w:type="dxa" w:w="2880"/>
          </w:tcPr>
          <w:p>
            <w:r>
              <w:t>array</w:t>
            </w:r>
          </w:p>
        </w:tc>
        <w:tc>
          <w:tcPr>
            <w:tcW w:type="dxa" w:w="2880"/>
          </w:tcPr>
          <w:p>
            <w:r>
              <w:t>Associated payments and allocations.</w:t>
            </w:r>
          </w:p>
        </w:tc>
      </w:tr>
      <w:tr>
        <w:tc>
          <w:tcPr>
            <w:tcW w:type="dxa" w:w="2880"/>
          </w:tcPr>
          <w:p>
            <w:r>
              <w:t>last_paid</w:t>
            </w:r>
          </w:p>
        </w:tc>
        <w:tc>
          <w:tcPr>
            <w:tcW w:type="dxa" w:w="2880"/>
          </w:tcPr>
          <w:p>
            <w:r>
              <w:t>string</w:t>
            </w:r>
          </w:p>
        </w:tc>
        <w:tc>
          <w:tcPr>
            <w:tcW w:type="dxa" w:w="2880"/>
          </w:tcPr>
          <w:p>
            <w:r>
              <w:t>Date of the last payment.</w:t>
            </w:r>
          </w:p>
        </w:tc>
      </w:tr>
      <w:tr>
        <w:tc>
          <w:tcPr>
            <w:tcW w:type="dxa" w:w="2880"/>
          </w:tcPr>
          <w:p>
            <w:r>
              <w:t>tax_reconciled</w:t>
            </w:r>
          </w:p>
        </w:tc>
        <w:tc>
          <w:tcPr>
            <w:tcW w:type="dxa" w:w="2880"/>
          </w:tcPr>
          <w:p>
            <w:r>
              <w:t>boolean</w:t>
            </w:r>
          </w:p>
        </w:tc>
        <w:tc>
          <w:tcPr>
            <w:tcW w:type="dxa" w:w="2880"/>
          </w:tcPr>
          <w:p>
            <w:r>
              <w:t>Indicates if the purchase credit note is tax reconciled.</w:t>
            </w:r>
          </w:p>
        </w:tc>
      </w:tr>
      <w:tr>
        <w:tc>
          <w:tcPr>
            <w:tcW w:type="dxa" w:w="2880"/>
          </w:tcPr>
          <w:p>
            <w:r>
              <w:t>migrated</w:t>
            </w:r>
          </w:p>
        </w:tc>
        <w:tc>
          <w:tcPr>
            <w:tcW w:type="dxa" w:w="2880"/>
          </w:tcPr>
          <w:p>
            <w:r>
              <w:t>boolean</w:t>
            </w:r>
          </w:p>
        </w:tc>
        <w:tc>
          <w:tcPr>
            <w:tcW w:type="dxa" w:w="2880"/>
          </w:tcPr>
          <w:p>
            <w:r>
              <w:t>Indicates if the purchase credit note was migrated from another system.</w:t>
            </w:r>
          </w:p>
        </w:tc>
      </w:tr>
      <w:tr>
        <w:tc>
          <w:tcPr>
            <w:tcW w:type="dxa" w:w="2880"/>
          </w:tcPr>
          <w:p>
            <w:r>
              <w:t>tax_calculation_method</w:t>
            </w:r>
          </w:p>
        </w:tc>
        <w:tc>
          <w:tcPr>
            <w:tcW w:type="dxa" w:w="2880"/>
          </w:tcPr>
          <w:p>
            <w:r>
              <w:t>string</w:t>
            </w:r>
          </w:p>
        </w:tc>
        <w:tc>
          <w:tcPr>
            <w:tcW w:type="dxa" w:w="2880"/>
          </w:tcPr>
          <w:p>
            <w:r>
              <w:t>Tax calculation method for this purchase credit note (e.g., invoice or cash).</w:t>
            </w:r>
          </w:p>
        </w:tc>
      </w:tr>
      <w:tr>
        <w:tc>
          <w:tcPr>
            <w:tcW w:type="dxa" w:w="2880"/>
          </w:tcPr>
          <w:p>
            <w:r>
              <w:t>withholding_tax_rate</w:t>
            </w:r>
          </w:p>
        </w:tc>
        <w:tc>
          <w:tcPr>
            <w:tcW w:type="dxa" w:w="2880"/>
          </w:tcPr>
          <w:p>
            <w:r>
              <w:t>number</w:t>
            </w:r>
          </w:p>
        </w:tc>
        <w:tc>
          <w:tcPr>
            <w:tcW w:type="dxa" w:w="2880"/>
          </w:tcPr>
          <w:p>
            <w:r>
              <w:t>Withheld Tax Rate (UK CIS subcontractor tax only).</w:t>
            </w:r>
          </w:p>
        </w:tc>
      </w:tr>
      <w:tr>
        <w:tc>
          <w:tcPr>
            <w:tcW w:type="dxa" w:w="2880"/>
          </w:tcPr>
          <w:p>
            <w:r>
              <w:t>withholding_tax_amount</w:t>
            </w:r>
          </w:p>
        </w:tc>
        <w:tc>
          <w:tcPr>
            <w:tcW w:type="dxa" w:w="2880"/>
          </w:tcPr>
          <w:p>
            <w:r>
              <w:t>number</w:t>
            </w:r>
          </w:p>
        </w:tc>
        <w:tc>
          <w:tcPr>
            <w:tcW w:type="dxa" w:w="2880"/>
          </w:tcPr>
          <w:p>
            <w:r>
              <w:t>Withheld Tax Amount (UK CIS subcontractor tax only).</w:t>
            </w:r>
          </w:p>
        </w:tc>
      </w:tr>
      <w:tr>
        <w:tc>
          <w:tcPr>
            <w:tcW w:type="dxa" w:w="2880"/>
          </w:tcPr>
          <w:p>
            <w:r>
              <w:t>base_currency_withholding_tax_amount</w:t>
            </w:r>
          </w:p>
        </w:tc>
        <w:tc>
          <w:tcPr>
            <w:tcW w:type="dxa" w:w="2880"/>
          </w:tcPr>
          <w:p>
            <w:r>
              <w:t>number</w:t>
            </w:r>
          </w:p>
        </w:tc>
        <w:tc>
          <w:tcPr>
            <w:tcW w:type="dxa" w:w="2880"/>
          </w:tcPr>
          <w:p>
            <w:r>
              <w:t>Withheld Tax Amount in base currency (UK CIS subcontractor tax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'https://api.accounting.sage.com/v3.1/purchase_credit_notes/2c9f3a2b-7e2e-4c0a-9c6d-2f9d2b3f1a11/release' \</w:t>
        <w:br/>
        <w:t xml:space="preserve"> --header 'Accept: application/json' \</w:t>
        <w:br/>
        <w:t xml:space="preserve"> --header 'Content-Type: application/json'</w:t>
      </w:r>
    </w:p>
    <w:p>
      <w:pPr>
        <w:pStyle w:val="Heading3"/>
      </w:pPr>
      <w:r>
        <w:t>Example Usage</w:t>
      </w:r>
    </w:p>
    <w:p>
      <w:pPr>
        <w:pStyle w:val="Heading3"/>
      </w:pPr>
      <w:r>
        <w:t>Example 1: Release a Purchase Credit Note by UUID key</w:t>
      </w:r>
    </w:p>
    <w:p>
      <w:r>
        <w:rPr>
          <w:b/>
          <w:color w:val="666666"/>
          <w:sz w:val="16"/>
        </w:rPr>
        <w:t>[bash]</w:t>
      </w:r>
    </w:p>
    <w:p>
      <w:pPr>
        <w:shd w:fill="F2F2F2" w:val="clear"/>
      </w:pPr>
      <w:r>
        <w:rPr>
          <w:rFonts w:ascii="Courier New" w:hAnsi="Courier New"/>
          <w:sz w:val="17"/>
        </w:rPr>
        <w:t>curl --request POST \</w:t>
        <w:br/>
        <w:t xml:space="preserve"> 'https://api.accounting.sage.com/v3.1/purchase_credit_notes/2c9f3a2b-7e2e-4c0a-9c6d-2f9d2b3f1a11/release' \</w:t>
        <w:br/>
        <w:t xml:space="preserve"> --header 'Accept: application/json' \</w:t>
        <w:br/>
        <w:t xml:space="preserve"> --header 'Content-Type: application/json'</w:t>
      </w:r>
    </w:p>
    <w:p>
      <w:pPr>
        <w:pStyle w:val="Heading3"/>
      </w:pPr>
      <w:r>
        <w:t>Example 2: Release a Purchase Credit Note by human-readable key</w:t>
      </w:r>
    </w:p>
    <w:p>
      <w:r>
        <w:rPr>
          <w:b/>
          <w:color w:val="666666"/>
          <w:sz w:val="16"/>
        </w:rPr>
        <w:t>[bash]</w:t>
      </w:r>
    </w:p>
    <w:p>
      <w:pPr>
        <w:shd w:fill="F2F2F2" w:val="clear"/>
      </w:pPr>
      <w:r>
        <w:rPr>
          <w:rFonts w:ascii="Courier New" w:hAnsi="Courier New"/>
          <w:sz w:val="17"/>
        </w:rPr>
        <w:t>curl --request POST \</w:t>
        <w:br/>
        <w:t xml:space="preserve"> 'https://api.accounting.sage.com/v3.1/purchase_credit_notes/PCN-000123/release' \</w:t>
        <w:br/>
        <w:t xml:space="preserve"> --header 'Accept: application/json' \</w:t>
        <w:br/>
        <w:t xml:space="preserve"> --header 'Content-Type: application/json'</w:t>
      </w:r>
    </w:p>
    <w:p>
      <w:pPr>
        <w:pStyle w:val="Heading3"/>
      </w:pPr>
      <w:r>
        <w:t>Behavior</w:t>
      </w:r>
    </w:p>
    <w:p>
      <w:pPr>
        <w:pStyle w:val="ListBullet"/>
      </w:pPr>
      <w:r>
        <w:t>Validates that key is provided in the URL path.</w:t>
      </w:r>
    </w:p>
    <w:p>
      <w:pPr>
        <w:pStyle w:val="ListBullet"/>
      </w:pPr>
      <w:r>
        <w:t>Checks the caller has the required Purchases area role.</w:t>
      </w:r>
    </w:p>
    <w:p>
      <w:pPr>
        <w:pStyle w:val="ListBullet"/>
      </w:pPr>
      <w:r>
        <w:t>Releases the specified purchase credit note.</w:t>
      </w:r>
    </w:p>
    <w:p>
      <w:pPr>
        <w:pStyle w:val="ListBullet"/>
      </w:pPr>
      <w:r>
        <w:t>Returns the released purchase credit note representation.</w:t>
      </w:r>
    </w:p>
    <w:p>
      <w:pPr>
        <w:pStyle w:val="Heading3"/>
      </w:pPr>
      <w:r>
        <w:t>Notes</w:t>
      </w:r>
    </w:p>
    <w:p>
      <w:pPr>
        <w:pStyle w:val="ListBullet"/>
      </w:pPr>
      <w:r>
        <w:t>Response status code is 201 on success.</w:t>
      </w:r>
    </w:p>
    <w:p>
      <w:pPr>
        <w:pStyle w:val="ListBullet"/>
      </w:pPr>
      <w:r>
        <w:t>The documentation provided does not list additional error responses for this endpoint.</w:t>
      </w:r>
    </w:p>
    <w:p>
      <w:pPr>
        <w:pStyle w:val="Heading3"/>
      </w:pPr>
      <w:r>
        <w:t>Related purchaseCreditNotes actions</w:t>
      </w:r>
    </w:p>
    <w:p>
      <w:pPr>
        <w:pStyle w:val="ListBullet"/>
      </w:pPr>
      <w:r>
        <w:t>[DELETE] Delete a Purchase Credit Note — /purchase_credit_notes/{{key}}</w:t>
      </w:r>
    </w:p>
    <w:p>
      <w:pPr>
        <w:pStyle w:val="ListBullet"/>
      </w:pPr>
      <w:r>
        <w:t>[GET] List Purchase Credit Notes — /purchase_credit_notes</w:t>
      </w:r>
    </w:p>
    <w:p>
      <w:pPr>
        <w:pStyle w:val="ListBullet"/>
      </w:pPr>
      <w:r>
        <w:t>[PUT] Update a Purchase Credit Note — /v3.1/purchase_credit_notes/{{key}}</w:t>
      </w:r>
    </w:p>
    <w:p>
      <w:pPr>
        <w:pStyle w:val="ListBullet"/>
      </w:pPr>
      <w:r>
        <w:t>[GET] Get a Purchase Credit Note — /purchase_credit_notes/{{key}}</w:t>
      </w:r>
    </w:p>
    <w:p>
      <w:pPr>
        <w:pStyle w:val="ListBullet"/>
      </w:pPr>
      <w:r>
        <w:t>[POST] Create a Purchase Credit Note — /v3.1/purchase_credit_notes</w:t>
      </w:r>
    </w:p>
    <w:p>
      <w:r>
        <w:br w:type="page"/>
      </w:r>
    </w:p>
    <w:p>
      <w:pPr>
        <w:pStyle w:val="Heading2"/>
      </w:pPr>
      <w:r>
        <w:t>98. [PUT] Update a Purchase Invoice</w:t>
      </w:r>
    </w:p>
    <w:p>
      <w:r>
        <w:rPr>
          <w:b/>
        </w:rPr>
        <w:t xml:space="preserve">Endpoint: </w:t>
      </w:r>
      <w:r>
        <w:rPr>
          <w:rFonts w:ascii="Courier New" w:hAnsi="Courier New"/>
          <w:sz w:val="18"/>
        </w:rPr>
        <w:t>/v3.1/purchase_invoices/{{key}}</w:t>
      </w:r>
    </w:p>
    <w:p>
      <w:pPr>
        <w:pStyle w:val="Heading3"/>
      </w:pPr>
      <w:r>
        <w:t>Prerequisites</w:t>
      </w:r>
    </w:p>
    <w:p>
      <w:pPr>
        <w:pStyle w:val="ListBullet"/>
      </w:pPr>
      <w:r>
        <w:t xml:space="preserve">Endpoint availability: </w:t>
        <w:br/>
        <w:br/>
        <w:t>Accounting Plus: 🇨🇦, 🇬🇧, 🇮🇪</w:t>
        <w:br/>
        <w:t>Accounting Standard: 🇬🇧, 🇮🇪</w:t>
      </w:r>
    </w:p>
    <w:p>
      <w:pPr>
        <w:pStyle w:val="ListBullet"/>
      </w:pPr>
      <w:r>
        <w:t>The authenticated user must have one of the following roles in the Purchases area: Full Access or Restricted Access</w:t>
      </w:r>
    </w:p>
    <w:p>
      <w:pPr>
        <w:pStyle w:val="Heading3"/>
      </w:pPr>
      <w:r>
        <w:t>Method</w:t>
      </w:r>
    </w:p>
    <w:p>
      <w:r>
        <w:t>PUT</w:t>
      </w:r>
    </w:p>
    <w:p>
      <w:pPr>
        <w:pStyle w:val="Heading3"/>
      </w:pPr>
      <w:r>
        <w:t>URL</w:t>
      </w:r>
    </w:p>
    <w:p>
      <w:r>
        <w:t>https://api.accounting.sage.com/v3.1/purchase_invoices/{{key}}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Purchase Invoice identified by its Purchase Invoice Key (key). The request body must include a purchase_invoice object containing the invoice fields to update, including line items and (optionally) tax analysis details.</w:t>
      </w:r>
    </w:p>
    <w:p>
      <w:pPr>
        <w:pStyle w:val="Heading3"/>
      </w:pPr>
      <w:r>
        <w:t>Enforcement Rules</w:t>
      </w:r>
    </w:p>
    <w:p>
      <w:pPr>
        <w:pStyle w:val="ListBullet"/>
      </w:pPr>
      <w:r>
        <w:t>The key path parameter must always be present.</w:t>
      </w:r>
    </w:p>
    <w:p>
      <w:pPr>
        <w:pStyle w:val="ListBullet"/>
      </w:pPr>
      <w:r>
        <w:t>Always construct the path as /v3.1/purchase_invoices/{{key}}, where {{key}} is a non-empty string.</w:t>
      </w:r>
    </w:p>
    <w:p>
      <w:pPr>
        <w:pStyle w:val="ListBullet"/>
      </w:pPr>
      <w:r>
        <w:t>Do not call the API with a missing or empty key (e.g., avoid /purchase_invoices//).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/v3.1/purchase_invoices/9b3b3c4a-2c3e-4d1b-9a4b-5b9f9d9b9d9b</w:t>
        <w:br/>
        <w:t>/v3.1/purchase_invoices/pinv_12345</w:t>
      </w:r>
    </w:p>
    <w:p>
      <w:pPr>
        <w:pStyle w:val="Heading3"/>
      </w:pPr>
      <w:r>
        <w:t>Invalid Examples</w:t>
      </w:r>
    </w:p>
    <w:p>
      <w:r>
        <w:rPr>
          <w:b/>
          <w:color w:val="666666"/>
          <w:sz w:val="16"/>
        </w:rPr>
        <w:t>[http]</w:t>
      </w:r>
    </w:p>
    <w:p>
      <w:pPr>
        <w:shd w:fill="F2F2F2" w:val="clear"/>
      </w:pPr>
      <w:r>
        <w:rPr>
          <w:rFonts w:ascii="Courier New" w:hAnsi="Courier New"/>
          <w:sz w:val="17"/>
        </w:rPr>
        <w:t>/v3.1/purchase_invoices/</w:t>
        <w:br/>
        <w:t>/v3.1/purchase_invoices//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Invoice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purchase_invoice</w:t>
            </w:r>
          </w:p>
        </w:tc>
        <w:tc>
          <w:tcPr>
            <w:tcW w:type="dxa" w:w="2880"/>
          </w:tcPr>
          <w:p>
            <w:r>
              <w:t>object</w:t>
            </w:r>
          </w:p>
        </w:tc>
        <w:tc>
          <w:tcPr>
            <w:tcW w:type="dxa" w:w="2880"/>
          </w:tcPr>
          <w:p>
            <w:r>
              <w:t>The purchase invoice payload to update.</w:t>
            </w:r>
          </w:p>
        </w:tc>
      </w:tr>
    </w:tbl>
    <w:p/>
    <w:p>
      <w:pPr>
        <w:pStyle w:val="Heading3"/>
      </w:pPr>
      <w:r>
        <w:t>Optional Request Body Fields</w:t>
      </w:r>
    </w:p>
    <w:p>
      <w:pPr>
        <w:pStyle w:val="Heading3"/>
      </w:pPr>
      <w:r>
        <w:t>purchase_invoice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the purchase invoice relates to.</w:t>
            </w:r>
          </w:p>
        </w:tc>
      </w:tr>
      <w:tr>
        <w:tc>
          <w:tcPr>
            <w:tcW w:type="dxa" w:w="2880"/>
          </w:tcPr>
          <w:p>
            <w:r>
              <w:t>date</w:t>
            </w:r>
          </w:p>
        </w:tc>
        <w:tc>
          <w:tcPr>
            <w:tcW w:type="dxa" w:w="2880"/>
          </w:tcPr>
          <w:p>
            <w:r>
              <w:t>string</w:t>
            </w:r>
          </w:p>
        </w:tc>
        <w:tc>
          <w:tcPr>
            <w:tcW w:type="dxa" w:w="2880"/>
          </w:tcPr>
          <w:p>
            <w:r>
              <w:t>The date of the invoice.</w:t>
            </w:r>
          </w:p>
        </w:tc>
      </w:tr>
      <w:tr>
        <w:tc>
          <w:tcPr>
            <w:tcW w:type="dxa" w:w="2880"/>
          </w:tcPr>
          <w:p>
            <w:r>
              <w:t>due_date</w:t>
            </w:r>
          </w:p>
        </w:tc>
        <w:tc>
          <w:tcPr>
            <w:tcW w:type="dxa" w:w="2880"/>
          </w:tcPr>
          <w:p>
            <w:r>
              <w:t>string</w:t>
            </w:r>
          </w:p>
        </w:tc>
        <w:tc>
          <w:tcPr>
            <w:tcW w:type="dxa" w:w="2880"/>
          </w:tcPr>
          <w:p>
            <w:r>
              <w:t>The due date of the invoice.</w:t>
            </w:r>
          </w:p>
        </w:tc>
      </w:tr>
      <w:tr>
        <w:tc>
          <w:tcPr>
            <w:tcW w:type="dxa" w:w="2880"/>
          </w:tcPr>
          <w:p>
            <w:r>
              <w:t>vat_reverse_charge</w:t>
            </w:r>
          </w:p>
        </w:tc>
        <w:tc>
          <w:tcPr>
            <w:tcW w:type="dxa" w:w="2880"/>
          </w:tcPr>
          <w:p>
            <w:r>
              <w:t>boolean</w:t>
            </w:r>
          </w:p>
        </w:tc>
        <w:tc>
          <w:tcPr>
            <w:tcW w:type="dxa" w:w="2880"/>
          </w:tcPr>
          <w:p>
            <w:r>
              <w:t>Indicates whether Domestic Reverse Charge is applied. Only used for a UK business.</w:t>
            </w:r>
          </w:p>
        </w:tc>
      </w:tr>
      <w:tr>
        <w:tc>
          <w:tcPr>
            <w:tcW w:type="dxa" w:w="2880"/>
          </w:tcPr>
          <w:p>
            <w:r>
              <w:t>postponed_accounting</w:t>
            </w:r>
          </w:p>
        </w:tc>
        <w:tc>
          <w:tcPr>
            <w:tcW w:type="dxa" w:w="2880"/>
          </w:tcPr>
          <w:p>
            <w:r>
              <w:t>boolean</w:t>
            </w:r>
          </w:p>
        </w:tc>
        <w:tc>
          <w:tcPr>
            <w:tcW w:type="dxa" w:w="2880"/>
          </w:tcPr>
          <w:p>
            <w:r>
              <w:t>Indicates whether postponed accounting rules are applied. Only used for UK and IE accounting businesses, where the vendor is flagged as importer.</w:t>
            </w:r>
          </w:p>
        </w:tc>
      </w:tr>
      <w:tr>
        <w:tc>
          <w:tcPr>
            <w:tcW w:type="dxa" w:w="2880"/>
          </w:tcPr>
          <w:p>
            <w:r>
              <w:t>vat_exempt_consignment</w:t>
            </w:r>
          </w:p>
        </w:tc>
        <w:tc>
          <w:tcPr>
            <w:tcW w:type="dxa" w:w="2880"/>
          </w:tcPr>
          <w:p>
            <w:r>
              <w:t>boolean</w:t>
            </w:r>
          </w:p>
        </w:tc>
        <w:tc>
          <w:tcPr>
            <w:tcW w:type="dxa" w:w="2880"/>
          </w:tcPr>
          <w:p>
            <w:r>
              <w:t>Indicates whether VAT exempt import is applied. Only used for a UK business, where the artefact has the consignment checkbox selected.</w:t>
            </w:r>
          </w:p>
        </w:tc>
      </w:tr>
      <w:tr>
        <w:tc>
          <w:tcPr>
            <w:tcW w:type="dxa" w:w="2880"/>
          </w:tcPr>
          <w:p>
            <w:r>
              <w:t>cis_applicable_amount</w:t>
            </w:r>
          </w:p>
        </w:tc>
        <w:tc>
          <w:tcPr>
            <w:tcW w:type="dxa" w:w="2880"/>
          </w:tcPr>
          <w:p>
            <w:r>
              <w:t>number</w:t>
            </w:r>
          </w:p>
        </w:tc>
        <w:tc>
          <w:tcPr>
            <w:tcW w:type="dxa" w:w="2880"/>
          </w:tcPr>
          <w:p>
            <w:r>
              <w:t>The total amount of CIS deductible labour (UK only).</w:t>
            </w:r>
          </w:p>
        </w:tc>
      </w:tr>
      <w:tr>
        <w:tc>
          <w:tcPr>
            <w:tcW w:type="dxa" w:w="2880"/>
          </w:tcPr>
          <w:p>
            <w:r>
              <w:t>base_currency_cis_applicable_amount</w:t>
            </w:r>
          </w:p>
        </w:tc>
        <w:tc>
          <w:tcPr>
            <w:tcW w:type="dxa" w:w="2880"/>
          </w:tcPr>
          <w:p>
            <w:r>
              <w:t>number</w:t>
            </w:r>
          </w:p>
        </w:tc>
        <w:tc>
          <w:tcPr>
            <w:tcW w:type="dxa" w:w="2880"/>
          </w:tcPr>
          <w:p>
            <w:r>
              <w:t>The total amount of CIS deductible labour in base currency (UK only).</w:t>
            </w:r>
          </w:p>
        </w:tc>
      </w:tr>
      <w:tr>
        <w:tc>
          <w:tcPr>
            <w:tcW w:type="dxa" w:w="2880"/>
          </w:tcPr>
          <w:p>
            <w:r>
              <w:t>total_after_cis_deduction</w:t>
            </w:r>
          </w:p>
        </w:tc>
        <w:tc>
          <w:tcPr>
            <w:tcW w:type="dxa" w:w="2880"/>
          </w:tcPr>
          <w:p>
            <w:r>
              <w:t>number</w:t>
            </w:r>
          </w:p>
        </w:tc>
        <w:tc>
          <w:tcPr>
            <w:tcW w:type="dxa" w:w="2880"/>
          </w:tcPr>
          <w:p>
            <w:r>
              <w:t>Total after CIS is deducted (UK only).</w:t>
            </w:r>
          </w:p>
        </w:tc>
      </w:tr>
      <w:tr>
        <w:tc>
          <w:tcPr>
            <w:tcW w:type="dxa" w:w="2880"/>
          </w:tcPr>
          <w:p>
            <w:r>
              <w:t>base_currency_total_after_cis_deduction</w:t>
            </w:r>
          </w:p>
        </w:tc>
        <w:tc>
          <w:tcPr>
            <w:tcW w:type="dxa" w:w="2880"/>
          </w:tcPr>
          <w:p>
            <w:r>
              <w:t>number</w:t>
            </w:r>
          </w:p>
        </w:tc>
        <w:tc>
          <w:tcPr>
            <w:tcW w:type="dxa" w:w="2880"/>
          </w:tcPr>
          <w:p>
            <w:r>
              <w:t>Total after CIS is deducted in base currency (UK only).</w:t>
            </w:r>
          </w:p>
        </w:tc>
      </w:tr>
      <w:tr>
        <w:tc>
          <w:tcPr>
            <w:tcW w:type="dxa" w:w="2880"/>
          </w:tcPr>
          <w:p>
            <w:r>
              <w:t>base_currency_total_itc_amount</w:t>
            </w:r>
          </w:p>
        </w:tc>
        <w:tc>
          <w:tcPr>
            <w:tcW w:type="dxa" w:w="2880"/>
          </w:tcPr>
          <w:p>
            <w:r>
              <w:t>number</w:t>
            </w:r>
          </w:p>
        </w:tc>
        <w:tc>
          <w:tcPr>
            <w:tcW w:type="dxa" w:w="2880"/>
          </w:tcPr>
          <w:p>
            <w:r>
              <w:t>Total input tax credit in base currency (Canada only).</w:t>
            </w:r>
          </w:p>
        </w:tc>
      </w:tr>
      <w:tr>
        <w:tc>
          <w:tcPr>
            <w:tcW w:type="dxa" w:w="2880"/>
          </w:tcPr>
          <w:p>
            <w:r>
              <w:t>total_itc_amount</w:t>
            </w:r>
          </w:p>
        </w:tc>
        <w:tc>
          <w:tcPr>
            <w:tcW w:type="dxa" w:w="2880"/>
          </w:tcPr>
          <w:p>
            <w:r>
              <w:t>number</w:t>
            </w:r>
          </w:p>
        </w:tc>
        <w:tc>
          <w:tcPr>
            <w:tcW w:type="dxa" w:w="2880"/>
          </w:tcPr>
          <w:p>
            <w:r>
              <w:t>Total input tax credit (Canada only).</w:t>
            </w:r>
          </w:p>
        </w:tc>
      </w:tr>
      <w:tr>
        <w:tc>
          <w:tcPr>
            <w:tcW w:type="dxa" w:w="2880"/>
          </w:tcPr>
          <w:p>
            <w:r>
              <w:t>base_currency_total_itr_amount</w:t>
            </w:r>
          </w:p>
        </w:tc>
        <w:tc>
          <w:tcPr>
            <w:tcW w:type="dxa" w:w="2880"/>
          </w:tcPr>
          <w:p>
            <w:r>
              <w:t>number</w:t>
            </w:r>
          </w:p>
        </w:tc>
        <w:tc>
          <w:tcPr>
            <w:tcW w:type="dxa" w:w="2880"/>
          </w:tcPr>
          <w:p>
            <w:r>
              <w:t>Total input tax refund in base currency (Canada only).</w:t>
            </w:r>
          </w:p>
        </w:tc>
      </w:tr>
      <w:tr>
        <w:tc>
          <w:tcPr>
            <w:tcW w:type="dxa" w:w="2880"/>
          </w:tcPr>
          <w:p>
            <w:r>
              <w:t>total_itr_amount</w:t>
            </w:r>
          </w:p>
        </w:tc>
        <w:tc>
          <w:tcPr>
            <w:tcW w:type="dxa" w:w="2880"/>
          </w:tcPr>
          <w:p>
            <w:r>
              <w:t>number</w:t>
            </w:r>
          </w:p>
        </w:tc>
        <w:tc>
          <w:tcPr>
            <w:tcW w:type="dxa" w:w="2880"/>
          </w:tcPr>
          <w:p>
            <w:r>
              <w:t>Total input tax refund (Canada only).</w:t>
            </w:r>
          </w:p>
        </w:tc>
      </w:tr>
      <w:tr>
        <w:tc>
          <w:tcPr>
            <w:tcW w:type="dxa" w:w="2880"/>
          </w:tcPr>
          <w:p>
            <w:r>
              <w:t>part_recoverable</w:t>
            </w:r>
          </w:p>
        </w:tc>
        <w:tc>
          <w:tcPr>
            <w:tcW w:type="dxa" w:w="2880"/>
          </w:tcPr>
          <w:p>
            <w:r>
              <w:t>boolean</w:t>
            </w:r>
          </w:p>
        </w:tc>
        <w:tc>
          <w:tcPr>
            <w:tcW w:type="dxa" w:w="2880"/>
          </w:tcPr>
          <w:p>
            <w:r>
              <w:t>Indicates if the purchase invoice is part recoverable (Canada only).</w:t>
            </w:r>
          </w:p>
        </w:tc>
      </w:tr>
      <w:tr>
        <w:tc>
          <w:tcPr>
            <w:tcW w:type="dxa" w:w="2880"/>
          </w:tcPr>
          <w:p>
            <w:r>
              <w:t>contact_name</w:t>
            </w:r>
          </w:p>
        </w:tc>
        <w:tc>
          <w:tcPr>
            <w:tcW w:type="dxa" w:w="2880"/>
          </w:tcPr>
          <w:p>
            <w:r>
              <w:t>string</w:t>
            </w:r>
          </w:p>
        </w:tc>
        <w:tc>
          <w:tcPr>
            <w:tcW w:type="dxa" w:w="2880"/>
          </w:tcPr>
          <w:p>
            <w:r>
              <w:t>The name of the contact when the invoice was created.</w:t>
            </w:r>
          </w:p>
        </w:tc>
      </w:tr>
      <w:tr>
        <w:tc>
          <w:tcPr>
            <w:tcW w:type="dxa" w:w="2880"/>
          </w:tcPr>
          <w:p>
            <w:r>
              <w:t>contact_reference</w:t>
            </w:r>
          </w:p>
        </w:tc>
        <w:tc>
          <w:tcPr>
            <w:tcW w:type="dxa" w:w="2880"/>
          </w:tcPr>
          <w:p>
            <w:r>
              <w:t>string</w:t>
            </w:r>
          </w:p>
        </w:tc>
        <w:tc>
          <w:tcPr>
            <w:tcW w:type="dxa" w:w="2880"/>
          </w:tcPr>
          <w:p>
            <w:r>
              <w:t>The reference of the contact when the invoice was created.</w:t>
            </w:r>
          </w:p>
        </w:tc>
      </w:tr>
      <w:tr>
        <w:tc>
          <w:tcPr>
            <w:tcW w:type="dxa" w:w="2880"/>
          </w:tcPr>
          <w:p>
            <w:r>
              <w:t>reference</w:t>
            </w:r>
          </w:p>
        </w:tc>
        <w:tc>
          <w:tcPr>
            <w:tcW w:type="dxa" w:w="2880"/>
          </w:tcPr>
          <w:p>
            <w:r>
              <w:t>string</w:t>
            </w:r>
          </w:p>
        </w:tc>
        <w:tc>
          <w:tcPr>
            <w:tcW w:type="dxa" w:w="2880"/>
          </w:tcPr>
          <w:p>
            <w:r>
              <w:t>The reference for the invoice.</w:t>
            </w:r>
          </w:p>
        </w:tc>
      </w:tr>
      <w:tr>
        <w:tc>
          <w:tcPr>
            <w:tcW w:type="dxa" w:w="2880"/>
          </w:tcPr>
          <w:p>
            <w:r>
              <w:t>vendor_reference</w:t>
            </w:r>
          </w:p>
        </w:tc>
        <w:tc>
          <w:tcPr>
            <w:tcW w:type="dxa" w:w="2880"/>
          </w:tcPr>
          <w:p>
            <w:r>
              <w:t>string</w:t>
            </w:r>
          </w:p>
        </w:tc>
        <w:tc>
          <w:tcPr>
            <w:tcW w:type="dxa" w:w="2880"/>
          </w:tcPr>
          <w:p>
            <w:r>
              <w:t>The vendor reference for the invoice.</w:t>
            </w:r>
          </w:p>
        </w:tc>
      </w:tr>
      <w:tr>
        <w:tc>
          <w:tcPr>
            <w:tcW w:type="dxa" w:w="2880"/>
          </w:tcPr>
          <w:p>
            <w:r>
              <w:t>notes</w:t>
            </w:r>
          </w:p>
        </w:tc>
        <w:tc>
          <w:tcPr>
            <w:tcW w:type="dxa" w:w="2880"/>
          </w:tcPr>
          <w:p>
            <w:r>
              <w:t>string</w:t>
            </w:r>
          </w:p>
        </w:tc>
        <w:tc>
          <w:tcPr>
            <w:tcW w:type="dxa" w:w="2880"/>
          </w:tcPr>
          <w:p>
            <w:r>
              <w:t>Invoice notes.</w:t>
            </w:r>
          </w:p>
        </w:tc>
      </w:tr>
      <w:tr>
        <w:tc>
          <w:tcPr>
            <w:tcW w:type="dxa" w:w="2880"/>
          </w:tcPr>
          <w:p>
            <w:r>
              <w:t>total_quantity</w:t>
            </w:r>
          </w:p>
        </w:tc>
        <w:tc>
          <w:tcPr>
            <w:tcW w:type="dxa" w:w="2880"/>
          </w:tcPr>
          <w:p>
            <w:r>
              <w:t>number</w:t>
            </w:r>
          </w:p>
        </w:tc>
        <w:tc>
          <w:tcPr>
            <w:tcW w:type="dxa" w:w="2880"/>
          </w:tcPr>
          <w:p>
            <w:r>
              <w:t>The total quantity of the invoice.</w:t>
            </w:r>
          </w:p>
        </w:tc>
      </w:tr>
      <w:tr>
        <w:tc>
          <w:tcPr>
            <w:tcW w:type="dxa" w:w="2880"/>
          </w:tcPr>
          <w:p>
            <w:r>
              <w:t>net_amount</w:t>
            </w:r>
          </w:p>
        </w:tc>
        <w:tc>
          <w:tcPr>
            <w:tcW w:type="dxa" w:w="2880"/>
          </w:tcPr>
          <w:p>
            <w:r>
              <w:t>number</w:t>
            </w:r>
          </w:p>
        </w:tc>
        <w:tc>
          <w:tcPr>
            <w:tcW w:type="dxa" w:w="2880"/>
          </w:tcPr>
          <w:p>
            <w:r>
              <w:t>The net amount of the invoice.</w:t>
            </w:r>
          </w:p>
        </w:tc>
      </w:tr>
      <w:tr>
        <w:tc>
          <w:tcPr>
            <w:tcW w:type="dxa" w:w="2880"/>
          </w:tcPr>
          <w:p>
            <w:r>
              <w:t>tax_amount</w:t>
            </w:r>
          </w:p>
        </w:tc>
        <w:tc>
          <w:tcPr>
            <w:tcW w:type="dxa" w:w="2880"/>
          </w:tcPr>
          <w:p>
            <w:r>
              <w:t>number</w:t>
            </w:r>
          </w:p>
        </w:tc>
        <w:tc>
          <w:tcPr>
            <w:tcW w:type="dxa" w:w="2880"/>
          </w:tcPr>
          <w:p>
            <w:r>
              <w:t>The tax amount of the invoice.</w:t>
            </w:r>
          </w:p>
        </w:tc>
      </w:tr>
      <w:tr>
        <w:tc>
          <w:tcPr>
            <w:tcW w:type="dxa" w:w="2880"/>
          </w:tcPr>
          <w:p>
            <w:r>
              <w:t>total_amount</w:t>
            </w:r>
          </w:p>
        </w:tc>
        <w:tc>
          <w:tcPr>
            <w:tcW w:type="dxa" w:w="2880"/>
          </w:tcPr>
          <w:p>
            <w:r>
              <w:t>number</w:t>
            </w:r>
          </w:p>
        </w:tc>
        <w:tc>
          <w:tcPr>
            <w:tcW w:type="dxa" w:w="2880"/>
          </w:tcPr>
          <w:p>
            <w:r>
              <w:t>The total amount of the invoice.</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exchange_rate</w:t>
            </w:r>
          </w:p>
        </w:tc>
        <w:tc>
          <w:tcPr>
            <w:tcW w:type="dxa" w:w="2880"/>
          </w:tcPr>
          <w:p>
            <w:r>
              <w:t>number</w:t>
            </w:r>
          </w:p>
        </w:tc>
        <w:tc>
          <w:tcPr>
            <w:tcW w:type="dxa" w:w="2880"/>
          </w:tcPr>
          <w:p>
            <w:r>
              <w:t>The exchange rate for the invoice.</w:t>
            </w:r>
          </w:p>
        </w:tc>
      </w:tr>
      <w:tr>
        <w:tc>
          <w:tcPr>
            <w:tcW w:type="dxa" w:w="2880"/>
          </w:tcPr>
          <w:p>
            <w:r>
              <w:t>inverse_exchange_rate</w:t>
            </w:r>
          </w:p>
        </w:tc>
        <w:tc>
          <w:tcPr>
            <w:tcW w:type="dxa" w:w="2880"/>
          </w:tcPr>
          <w:p>
            <w:r>
              <w:t>number</w:t>
            </w:r>
          </w:p>
        </w:tc>
        <w:tc>
          <w:tcPr>
            <w:tcW w:type="dxa" w:w="2880"/>
          </w:tcPr>
          <w:p>
            <w:r>
              <w:t>The inverse exchange rate for the invoice.</w:t>
            </w:r>
          </w:p>
        </w:tc>
      </w:tr>
      <w:tr>
        <w:tc>
          <w:tcPr>
            <w:tcW w:type="dxa" w:w="2880"/>
          </w:tcPr>
          <w:p>
            <w:r>
              <w:t>base_currency_net_amount</w:t>
            </w:r>
          </w:p>
        </w:tc>
        <w:tc>
          <w:tcPr>
            <w:tcW w:type="dxa" w:w="2880"/>
          </w:tcPr>
          <w:p>
            <w:r>
              <w:t>number</w:t>
            </w:r>
          </w:p>
        </w:tc>
        <w:tc>
          <w:tcPr>
            <w:tcW w:type="dxa" w:w="2880"/>
          </w:tcPr>
          <w:p>
            <w:r>
              <w:t>The net amount in base currency.</w:t>
            </w:r>
          </w:p>
        </w:tc>
      </w:tr>
      <w:tr>
        <w:tc>
          <w:tcPr>
            <w:tcW w:type="dxa" w:w="2880"/>
          </w:tcPr>
          <w:p>
            <w:r>
              <w:t>base_currency_tax_amount</w:t>
            </w:r>
          </w:p>
        </w:tc>
        <w:tc>
          <w:tcPr>
            <w:tcW w:type="dxa" w:w="2880"/>
          </w:tcPr>
          <w:p>
            <w:r>
              <w:t>number</w:t>
            </w:r>
          </w:p>
        </w:tc>
        <w:tc>
          <w:tcPr>
            <w:tcW w:type="dxa" w:w="2880"/>
          </w:tcPr>
          <w:p>
            <w:r>
              <w:t>The tax amount in base currency.</w:t>
            </w:r>
          </w:p>
        </w:tc>
      </w:tr>
      <w:tr>
        <w:tc>
          <w:tcPr>
            <w:tcW w:type="dxa" w:w="2880"/>
          </w:tcPr>
          <w:p>
            <w:r>
              <w:t>base_currency_total_amount</w:t>
            </w:r>
          </w:p>
        </w:tc>
        <w:tc>
          <w:tcPr>
            <w:tcW w:type="dxa" w:w="2880"/>
          </w:tcPr>
          <w:p>
            <w:r>
              <w:t>number</w:t>
            </w:r>
          </w:p>
        </w:tc>
        <w:tc>
          <w:tcPr>
            <w:tcW w:type="dxa" w:w="2880"/>
          </w:tcPr>
          <w:p>
            <w:r>
              <w:t>The total amount in base currency.</w:t>
            </w:r>
          </w:p>
        </w:tc>
      </w:tr>
      <w:tr>
        <w:tc>
          <w:tcPr>
            <w:tcW w:type="dxa" w:w="2880"/>
          </w:tcPr>
          <w:p>
            <w:r>
              <w:t>status_id</w:t>
            </w:r>
          </w:p>
        </w:tc>
        <w:tc>
          <w:tcPr>
            <w:tcW w:type="dxa" w:w="2880"/>
          </w:tcPr>
          <w:p>
            <w:r>
              <w:t>string</w:t>
            </w:r>
          </w:p>
        </w:tc>
        <w:tc>
          <w:tcPr>
            <w:tcW w:type="dxa" w:w="2880"/>
          </w:tcPr>
          <w:p>
            <w:r>
              <w:t>The ID of the Status.</w:t>
            </w:r>
          </w:p>
        </w:tc>
      </w:tr>
      <w:tr>
        <w:tc>
          <w:tcPr>
            <w:tcW w:type="dxa" w:w="2880"/>
          </w:tcPr>
          <w:p>
            <w:r>
              <w:t>tax_address_region_id</w:t>
            </w:r>
          </w:p>
        </w:tc>
        <w:tc>
          <w:tcPr>
            <w:tcW w:type="dxa" w:w="2880"/>
          </w:tcPr>
          <w:p>
            <w:r>
              <w:t>string</w:t>
            </w:r>
          </w:p>
        </w:tc>
        <w:tc>
          <w:tcPr>
            <w:tcW w:type="dxa" w:w="2880"/>
          </w:tcPr>
          <w:p>
            <w:r>
              <w:t>The ID of the Tax Address Region (Canada only).</w:t>
            </w:r>
          </w:p>
        </w:tc>
      </w:tr>
      <w:tr>
        <w:tc>
          <w:tcPr>
            <w:tcW w:type="dxa" w:w="2880"/>
          </w:tcPr>
          <w:p>
            <w:r>
              <w:t>withholding_tax_rate</w:t>
            </w:r>
          </w:p>
        </w:tc>
        <w:tc>
          <w:tcPr>
            <w:tcW w:type="dxa" w:w="2880"/>
          </w:tcPr>
          <w:p>
            <w:r>
              <w:t>number</w:t>
            </w:r>
          </w:p>
        </w:tc>
        <w:tc>
          <w:tcPr>
            <w:tcW w:type="dxa" w:w="2880"/>
          </w:tcPr>
          <w:p>
            <w:r>
              <w:t>The withheld tax rate (UK CIS subcontractor tax rate, and Spain IRPF).</w:t>
            </w:r>
          </w:p>
        </w:tc>
      </w:tr>
      <w:tr>
        <w:tc>
          <w:tcPr>
            <w:tcW w:type="dxa" w:w="2880"/>
          </w:tcPr>
          <w:p>
            <w:r>
              <w:t>withholding_tax_amount</w:t>
            </w:r>
          </w:p>
        </w:tc>
        <w:tc>
          <w:tcPr>
            <w:tcW w:type="dxa" w:w="2880"/>
          </w:tcPr>
          <w:p>
            <w:r>
              <w:t>number</w:t>
            </w:r>
          </w:p>
        </w:tc>
        <w:tc>
          <w:tcPr>
            <w:tcW w:type="dxa" w:w="2880"/>
          </w:tcPr>
          <w:p>
            <w:r>
              <w:t>The withheld tax amount (UK CIS and Spain IRPF).</w:t>
            </w:r>
          </w:p>
        </w:tc>
      </w:tr>
      <w:tr>
        <w:tc>
          <w:tcPr>
            <w:tcW w:type="dxa" w:w="2880"/>
          </w:tcPr>
          <w:p>
            <w:r>
              <w:t>base_currency_withholding_tax_amount</w:t>
            </w:r>
          </w:p>
        </w:tc>
        <w:tc>
          <w:tcPr>
            <w:tcW w:type="dxa" w:w="2880"/>
          </w:tcPr>
          <w:p>
            <w:r>
              <w:t>number</w:t>
            </w:r>
          </w:p>
        </w:tc>
        <w:tc>
          <w:tcPr>
            <w:tcW w:type="dxa" w:w="2880"/>
          </w:tcPr>
          <w:p>
            <w:r>
              <w:t>The withheld tax amount in base currency (UK CIS and Spain IRPF).</w:t>
            </w:r>
          </w:p>
        </w:tc>
      </w:tr>
      <w:tr>
        <w:tc>
          <w:tcPr>
            <w:tcW w:type="dxa" w:w="2880"/>
          </w:tcPr>
          <w:p>
            <w:r>
              <w:t>invoice_lines</w:t>
            </w:r>
          </w:p>
        </w:tc>
        <w:tc>
          <w:tcPr>
            <w:tcW w:type="dxa" w:w="2880"/>
          </w:tcPr>
          <w:p>
            <w:r>
              <w:t>array &lt;object&gt;</w:t>
            </w:r>
          </w:p>
        </w:tc>
        <w:tc>
          <w:tcPr>
            <w:tcW w:type="dxa" w:w="2880"/>
          </w:tcPr>
          <w:p>
            <w:r>
              <w:t>Invoice line items.</w:t>
            </w:r>
          </w:p>
        </w:tc>
      </w:tr>
      <w:tr>
        <w:tc>
          <w:tcPr>
            <w:tcW w:type="dxa" w:w="2880"/>
          </w:tcPr>
          <w:p>
            <w:r>
              <w:t>tax_analysis</w:t>
            </w:r>
          </w:p>
        </w:tc>
        <w:tc>
          <w:tcPr>
            <w:tcW w:type="dxa" w:w="2880"/>
          </w:tcPr>
          <w:p>
            <w:r>
              <w:t>array &lt;object&gt;</w:t>
            </w:r>
          </w:p>
        </w:tc>
        <w:tc>
          <w:tcPr>
            <w:tcW w:type="dxa" w:w="2880"/>
          </w:tcPr>
          <w:p>
            <w:r>
              <w:t>Tax analysis items.</w:t>
            </w:r>
          </w:p>
        </w:tc>
      </w:tr>
    </w:tbl>
    <w:p/>
    <w:p>
      <w:pPr>
        <w:pStyle w:val="Heading3"/>
      </w:pPr>
      <w:r>
        <w:t>purchase_invoice.invoice_lines[]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for the invoice line.</w:t>
            </w:r>
          </w:p>
        </w:tc>
      </w:tr>
      <w:tr>
        <w:tc>
          <w:tcPr>
            <w:tcW w:type="dxa" w:w="2880"/>
          </w:tcPr>
          <w:p>
            <w:r>
              <w:t>ledger_account_id</w:t>
            </w:r>
          </w:p>
        </w:tc>
        <w:tc>
          <w:tcPr>
            <w:tcW w:type="dxa" w:w="2880"/>
          </w:tcPr>
          <w:p>
            <w:r>
              <w:t>string</w:t>
            </w:r>
          </w:p>
        </w:tc>
        <w:tc>
          <w:tcPr>
            <w:tcW w:type="dxa" w:w="2880"/>
          </w:tcPr>
          <w:p>
            <w:r>
              <w:t>The ID of the Ledger Account.</w:t>
            </w:r>
          </w:p>
        </w:tc>
      </w:tr>
      <w:tr>
        <w:tc>
          <w:tcPr>
            <w:tcW w:type="dxa" w:w="2880"/>
          </w:tcPr>
          <w:p>
            <w:r>
              <w:t>quantity</w:t>
            </w:r>
          </w:p>
        </w:tc>
        <w:tc>
          <w:tcPr>
            <w:tcW w:type="dxa" w:w="2880"/>
          </w:tcPr>
          <w:p>
            <w:r>
              <w:t>number</w:t>
            </w:r>
          </w:p>
        </w:tc>
        <w:tc>
          <w:tcPr>
            <w:tcW w:type="dxa" w:w="2880"/>
          </w:tcPr>
          <w:p>
            <w:r>
              <w:t>The quantity for the invoice line.</w:t>
            </w:r>
          </w:p>
        </w:tc>
      </w:tr>
      <w:tr>
        <w:tc>
          <w:tcPr>
            <w:tcW w:type="dxa" w:w="2880"/>
          </w:tcPr>
          <w:p>
            <w:r>
              <w:t>unit_price</w:t>
            </w:r>
          </w:p>
        </w:tc>
        <w:tc>
          <w:tcPr>
            <w:tcW w:type="dxa" w:w="2880"/>
          </w:tcPr>
          <w:p>
            <w:r>
              <w:t>number</w:t>
            </w:r>
          </w:p>
        </w:tc>
        <w:tc>
          <w:tcPr>
            <w:tcW w:type="dxa" w:w="2880"/>
          </w:tcPr>
          <w:p>
            <w:r>
              <w:t>The unit price for the invoice line.</w:t>
            </w:r>
          </w:p>
        </w:tc>
      </w:tr>
      <w:tr>
        <w:tc>
          <w:tcPr>
            <w:tcW w:type="dxa" w:w="2880"/>
          </w:tcPr>
          <w:p>
            <w:r>
              <w:t>is_purchase_for_resale</w:t>
            </w:r>
          </w:p>
        </w:tc>
        <w:tc>
          <w:tcPr>
            <w:tcW w:type="dxa" w:w="2880"/>
          </w:tcPr>
          <w:p>
            <w:r>
              <w:t>boolean</w:t>
            </w:r>
          </w:p>
        </w:tc>
        <w:tc>
          <w:tcPr>
            <w:tcW w:type="dxa" w:w="2880"/>
          </w:tcPr>
          <w:p>
            <w:r>
              <w:t>Identifies whether the line item is for resale (Ireland only).</w:t>
            </w:r>
          </w:p>
        </w:tc>
      </w:tr>
      <w:tr>
        <w:tc>
          <w:tcPr>
            <w:tcW w:type="dxa" w:w="2880"/>
          </w:tcPr>
          <w:p>
            <w:r>
              <w:t>analysis_type_categories</w:t>
            </w:r>
          </w:p>
        </w:tc>
        <w:tc>
          <w:tcPr>
            <w:tcW w:type="dxa" w:w="2880"/>
          </w:tcPr>
          <w:p>
            <w:r>
              <w:t>array &lt;string&gt;</w:t>
            </w:r>
          </w:p>
        </w:tc>
        <w:tc>
          <w:tcPr>
            <w:tcW w:type="dxa" w:w="2880"/>
          </w:tcPr>
          <w:p>
            <w:r>
              <w:t>The analysis types information.</w:t>
            </w:r>
          </w:p>
        </w:tc>
      </w:tr>
      <w:tr>
        <w:tc>
          <w:tcPr>
            <w:tcW w:type="dxa" w:w="2880"/>
          </w:tcPr>
          <w:p>
            <w:r>
              <w:t>product_id</w:t>
            </w:r>
          </w:p>
        </w:tc>
        <w:tc>
          <w:tcPr>
            <w:tcW w:type="dxa" w:w="2880"/>
          </w:tcPr>
          <w:p>
            <w:r>
              <w:t>string</w:t>
            </w:r>
          </w:p>
        </w:tc>
        <w:tc>
          <w:tcPr>
            <w:tcW w:type="dxa" w:w="2880"/>
          </w:tcPr>
          <w:p>
            <w:r>
              <w:t>The ID of the Product.</w:t>
            </w:r>
          </w:p>
        </w:tc>
      </w:tr>
      <w:tr>
        <w:tc>
          <w:tcPr>
            <w:tcW w:type="dxa" w:w="2880"/>
          </w:tcPr>
          <w:p>
            <w:r>
              <w:t>service_id</w:t>
            </w:r>
          </w:p>
        </w:tc>
        <w:tc>
          <w:tcPr>
            <w:tcW w:type="dxa" w:w="2880"/>
          </w:tcPr>
          <w:p>
            <w:r>
              <w:t>string</w:t>
            </w:r>
          </w:p>
        </w:tc>
        <w:tc>
          <w:tcPr>
            <w:tcW w:type="dxa" w:w="2880"/>
          </w:tcPr>
          <w:p>
            <w:r>
              <w:t>The ID of the Service.</w:t>
            </w:r>
          </w:p>
        </w:tc>
      </w:tr>
      <w:tr>
        <w:tc>
          <w:tcPr>
            <w:tcW w:type="dxa" w:w="2880"/>
          </w:tcPr>
          <w:p>
            <w:r>
              <w:t>trade_of_asset</w:t>
            </w:r>
          </w:p>
        </w:tc>
        <w:tc>
          <w:tcPr>
            <w:tcW w:type="dxa" w:w="2880"/>
          </w:tcPr>
          <w:p>
            <w:r>
              <w:t>boolean</w:t>
            </w:r>
          </w:p>
        </w:tc>
        <w:tc>
          <w:tcPr>
            <w:tcW w:type="dxa" w:w="2880"/>
          </w:tcPr>
          <w:p>
            <w:r>
              <w:t>Whether the line item is marked as trade of asset.</w:t>
            </w:r>
          </w:p>
        </w:tc>
      </w:tr>
      <w:tr>
        <w:tc>
          <w:tcPr>
            <w:tcW w:type="dxa" w:w="2880"/>
          </w:tcPr>
          <w:p>
            <w:r>
              <w:t>net_amount</w:t>
            </w:r>
          </w:p>
        </w:tc>
        <w:tc>
          <w:tcPr>
            <w:tcW w:type="dxa" w:w="2880"/>
          </w:tcPr>
          <w:p>
            <w:r>
              <w:t>number</w:t>
            </w:r>
          </w:p>
        </w:tc>
        <w:tc>
          <w:tcPr>
            <w:tcW w:type="dxa" w:w="2880"/>
          </w:tcPr>
          <w:p>
            <w:r>
              <w:t>The net amount for the invoice line.</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tax_amount</w:t>
            </w:r>
          </w:p>
        </w:tc>
        <w:tc>
          <w:tcPr>
            <w:tcW w:type="dxa" w:w="2880"/>
          </w:tcPr>
          <w:p>
            <w:r>
              <w:t>number</w:t>
            </w:r>
          </w:p>
        </w:tc>
        <w:tc>
          <w:tcPr>
            <w:tcW w:type="dxa" w:w="2880"/>
          </w:tcPr>
          <w:p>
            <w:r>
              <w:t>The tax amount for the invoice line. Required in v3.1, unless the tax rate is of type "zero", "exempt" or "no_tax" (then inferred as 0.0). In v3 it is optional but defaults to 0.0.</w:t>
            </w:r>
          </w:p>
        </w:tc>
      </w:tr>
      <w:tr>
        <w:tc>
          <w:tcPr>
            <w:tcW w:type="dxa" w:w="2880"/>
          </w:tcPr>
          <w:p>
            <w:r>
              <w:t>total_amount</w:t>
            </w:r>
          </w:p>
        </w:tc>
        <w:tc>
          <w:tcPr>
            <w:tcW w:type="dxa" w:w="2880"/>
          </w:tcPr>
          <w:p>
            <w:r>
              <w:t>number</w:t>
            </w:r>
          </w:p>
        </w:tc>
        <w:tc>
          <w:tcPr>
            <w:tcW w:type="dxa" w:w="2880"/>
          </w:tcPr>
          <w:p>
            <w:r>
              <w:t>The total amount for the invoice line.</w:t>
            </w:r>
          </w:p>
        </w:tc>
      </w:tr>
      <w:tr>
        <w:tc>
          <w:tcPr>
            <w:tcW w:type="dxa" w:w="2880"/>
          </w:tcPr>
          <w:p>
            <w:r>
              <w:t>base_currency_unit_price</w:t>
            </w:r>
          </w:p>
        </w:tc>
        <w:tc>
          <w:tcPr>
            <w:tcW w:type="dxa" w:w="2880"/>
          </w:tcPr>
          <w:p>
            <w:r>
              <w:t>number</w:t>
            </w:r>
          </w:p>
        </w:tc>
        <w:tc>
          <w:tcPr>
            <w:tcW w:type="dxa" w:w="2880"/>
          </w:tcPr>
          <w:p>
            <w:r>
              <w:t>The unit price for the invoice line in base currency.</w:t>
            </w:r>
          </w:p>
        </w:tc>
      </w:tr>
      <w:tr>
        <w:tc>
          <w:tcPr>
            <w:tcW w:type="dxa" w:w="2880"/>
          </w:tcPr>
          <w:p>
            <w:r>
              <w:t>unit_price_includes_tax</w:t>
            </w:r>
          </w:p>
        </w:tc>
        <w:tc>
          <w:tcPr>
            <w:tcW w:type="dxa" w:w="2880"/>
          </w:tcPr>
          <w:p>
            <w:r>
              <w:t>boolean</w:t>
            </w:r>
          </w:p>
        </w:tc>
        <w:tc>
          <w:tcPr>
            <w:tcW w:type="dxa" w:w="2880"/>
          </w:tcPr>
          <w:p>
            <w:r>
              <w:t>Defines whether the unit price includes tax.</w:t>
            </w:r>
          </w:p>
        </w:tc>
      </w:tr>
      <w:tr>
        <w:tc>
          <w:tcPr>
            <w:tcW w:type="dxa" w:w="2880"/>
          </w:tcPr>
          <w:p>
            <w:r>
              <w:t>base_currency_net_amount</w:t>
            </w:r>
          </w:p>
        </w:tc>
        <w:tc>
          <w:tcPr>
            <w:tcW w:type="dxa" w:w="2880"/>
          </w:tcPr>
          <w:p>
            <w:r>
              <w:t>number</w:t>
            </w:r>
          </w:p>
        </w:tc>
        <w:tc>
          <w:tcPr>
            <w:tcW w:type="dxa" w:w="2880"/>
          </w:tcPr>
          <w:p>
            <w:r>
              <w:t>The net amount for the invoice line in base currency.</w:t>
            </w:r>
          </w:p>
        </w:tc>
      </w:tr>
      <w:tr>
        <w:tc>
          <w:tcPr>
            <w:tcW w:type="dxa" w:w="2880"/>
          </w:tcPr>
          <w:p>
            <w:r>
              <w:t>base_currency_tax_amount</w:t>
            </w:r>
          </w:p>
        </w:tc>
        <w:tc>
          <w:tcPr>
            <w:tcW w:type="dxa" w:w="2880"/>
          </w:tcPr>
          <w:p>
            <w:r>
              <w:t>number</w:t>
            </w:r>
          </w:p>
        </w:tc>
        <w:tc>
          <w:tcPr>
            <w:tcW w:type="dxa" w:w="2880"/>
          </w:tcPr>
          <w:p>
            <w:r>
              <w:t>The tax amount for the invoice line in base currency.</w:t>
            </w:r>
          </w:p>
        </w:tc>
      </w:tr>
      <w:tr>
        <w:tc>
          <w:tcPr>
            <w:tcW w:type="dxa" w:w="2880"/>
          </w:tcPr>
          <w:p>
            <w:r>
              <w:t>base_currency_total_amount</w:t>
            </w:r>
          </w:p>
        </w:tc>
        <w:tc>
          <w:tcPr>
            <w:tcW w:type="dxa" w:w="2880"/>
          </w:tcPr>
          <w:p>
            <w:r>
              <w:t>number</w:t>
            </w:r>
          </w:p>
        </w:tc>
        <w:tc>
          <w:tcPr>
            <w:tcW w:type="dxa" w:w="2880"/>
          </w:tcPr>
          <w:p>
            <w:r>
              <w:t>The total amount for the invoice line in base currency.</w:t>
            </w:r>
          </w:p>
        </w:tc>
      </w:tr>
      <w:tr>
        <w:tc>
          <w:tcPr>
            <w:tcW w:type="dxa" w:w="2880"/>
          </w:tcPr>
          <w:p>
            <w:r>
              <w:t>eu_goods_services_type_id</w:t>
            </w:r>
          </w:p>
        </w:tc>
        <w:tc>
          <w:tcPr>
            <w:tcW w:type="dxa" w:w="2880"/>
          </w:tcPr>
          <w:p>
            <w:r>
              <w:t>string</w:t>
            </w:r>
          </w:p>
        </w:tc>
        <w:tc>
          <w:tcPr>
            <w:tcW w:type="dxa" w:w="2880"/>
          </w:tcPr>
          <w:p>
            <w:r>
              <w:t>The ID of the EU Goods Services Type.</w:t>
            </w:r>
          </w:p>
        </w:tc>
      </w:tr>
      <w:tr>
        <w:tc>
          <w:tcPr>
            <w:tcW w:type="dxa" w:w="2880"/>
          </w:tcPr>
          <w:p>
            <w:r>
              <w:t>gst_amount</w:t>
            </w:r>
          </w:p>
        </w:tc>
        <w:tc>
          <w:tcPr>
            <w:tcW w:type="dxa" w:w="2880"/>
          </w:tcPr>
          <w:p>
            <w:r>
              <w:t>number</w:t>
            </w:r>
          </w:p>
        </w:tc>
        <w:tc>
          <w:tcPr>
            <w:tcW w:type="dxa" w:w="2880"/>
          </w:tcPr>
          <w:p>
            <w:r>
              <w:t>The GST/HST tax amount for the invoice line.</w:t>
            </w:r>
          </w:p>
        </w:tc>
      </w:tr>
      <w:tr>
        <w:tc>
          <w:tcPr>
            <w:tcW w:type="dxa" w:w="2880"/>
          </w:tcPr>
          <w:p>
            <w:r>
              <w:t>pst_amount</w:t>
            </w:r>
          </w:p>
        </w:tc>
        <w:tc>
          <w:tcPr>
            <w:tcW w:type="dxa" w:w="2880"/>
          </w:tcPr>
          <w:p>
            <w:r>
              <w:t>number</w:t>
            </w:r>
          </w:p>
        </w:tc>
        <w:tc>
          <w:tcPr>
            <w:tcW w:type="dxa" w:w="2880"/>
          </w:tcPr>
          <w:p>
            <w:r>
              <w:t>The PST/QST tax amount for the invoice line.</w:t>
            </w:r>
          </w:p>
        </w:tc>
      </w:tr>
      <w:tr>
        <w:tc>
          <w:tcPr>
            <w:tcW w:type="dxa" w:w="2880"/>
          </w:tcPr>
          <w:p>
            <w:r>
              <w:t>tax_recoverable</w:t>
            </w:r>
          </w:p>
        </w:tc>
        <w:tc>
          <w:tcPr>
            <w:tcW w:type="dxa" w:w="2880"/>
          </w:tcPr>
          <w:p>
            <w:r>
              <w:t>boolean</w:t>
            </w:r>
          </w:p>
        </w:tc>
        <w:tc>
          <w:tcPr>
            <w:tcW w:type="dxa" w:w="2880"/>
          </w:tcPr>
          <w:p>
            <w:r>
              <w:t>Indicates if the invoice line is tax recoverable or not.</w:t>
            </w:r>
          </w:p>
        </w:tc>
      </w:tr>
    </w:tbl>
    <w:p/>
    <w:p>
      <w:pPr>
        <w:pStyle w:val="Heading3"/>
      </w:pPr>
      <w:r>
        <w:t>purchase_invoice.tax_analysis[]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net_amount</w:t>
            </w:r>
          </w:p>
        </w:tc>
        <w:tc>
          <w:tcPr>
            <w:tcW w:type="dxa" w:w="2880"/>
          </w:tcPr>
          <w:p>
            <w:r>
              <w:t>number</w:t>
            </w:r>
          </w:p>
        </w:tc>
        <w:tc>
          <w:tcPr>
            <w:tcW w:type="dxa" w:w="2880"/>
          </w:tcPr>
          <w:p>
            <w:r>
              <w:t>The net amount for the tax rate.</w:t>
            </w:r>
          </w:p>
        </w:tc>
      </w:tr>
      <w:tr>
        <w:tc>
          <w:tcPr>
            <w:tcW w:type="dxa" w:w="2880"/>
          </w:tcPr>
          <w:p>
            <w:r>
              <w:t>tax_amount</w:t>
            </w:r>
          </w:p>
        </w:tc>
        <w:tc>
          <w:tcPr>
            <w:tcW w:type="dxa" w:w="2880"/>
          </w:tcPr>
          <w:p>
            <w:r>
              <w:t>number</w:t>
            </w:r>
          </w:p>
        </w:tc>
        <w:tc>
          <w:tcPr>
            <w:tcW w:type="dxa" w:w="2880"/>
          </w:tcPr>
          <w:p>
            <w:r>
              <w:t>The tax amount for the tax rate.</w:t>
            </w:r>
          </w:p>
        </w:tc>
      </w:tr>
      <w:tr>
        <w:tc>
          <w:tcPr>
            <w:tcW w:type="dxa" w:w="2880"/>
          </w:tcPr>
          <w:p>
            <w:r>
              <w:t>total_amount</w:t>
            </w:r>
          </w:p>
        </w:tc>
        <w:tc>
          <w:tcPr>
            <w:tcW w:type="dxa" w:w="2880"/>
          </w:tcPr>
          <w:p>
            <w:r>
              <w:t>number</w:t>
            </w:r>
          </w:p>
        </w:tc>
        <w:tc>
          <w:tcPr>
            <w:tcW w:type="dxa" w:w="2880"/>
          </w:tcPr>
          <w:p>
            <w:r>
              <w:t>The total amount for the tax rate.</w:t>
            </w:r>
          </w:p>
        </w:tc>
      </w:tr>
      <w:tr>
        <w:tc>
          <w:tcPr>
            <w:tcW w:type="dxa" w:w="2880"/>
          </w:tcPr>
          <w:p>
            <w:r>
              <w:t>goods_amount</w:t>
            </w:r>
          </w:p>
        </w:tc>
        <w:tc>
          <w:tcPr>
            <w:tcW w:type="dxa" w:w="2880"/>
          </w:tcPr>
          <w:p>
            <w:r>
              <w:t>number</w:t>
            </w:r>
          </w:p>
        </w:tc>
        <w:tc>
          <w:tcPr>
            <w:tcW w:type="dxa" w:w="2880"/>
          </w:tcPr>
          <w:p>
            <w:r>
              <w:t>Total amount relating to goods for this tax rate.</w:t>
            </w:r>
          </w:p>
        </w:tc>
      </w:tr>
      <w:tr>
        <w:tc>
          <w:tcPr>
            <w:tcW w:type="dxa" w:w="2880"/>
          </w:tcPr>
          <w:p>
            <w:r>
              <w:t>service_amount</w:t>
            </w:r>
          </w:p>
        </w:tc>
        <w:tc>
          <w:tcPr>
            <w:tcW w:type="dxa" w:w="2880"/>
          </w:tcPr>
          <w:p>
            <w:r>
              <w:t>number</w:t>
            </w:r>
          </w:p>
        </w:tc>
        <w:tc>
          <w:tcPr>
            <w:tcW w:type="dxa" w:w="2880"/>
          </w:tcPr>
          <w:p>
            <w:r>
              <w:t>Total amount relating to services for this tax rate.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"postponed_accounting": true,</w:t>
        <w:br/>
        <w:t xml:space="preserve"> "import": true,</w:t>
        <w:br/>
        <w:t xml:space="preserve"> "vat_exempt_consignment": true,</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"contact_name": "string",</w:t>
        <w:br/>
        <w:t xml:space="preserve"> "contact_reference": "string",</w:t>
        <w:br/>
        <w:t xml:space="preserve"> "date": "2019-08-24",</w:t>
        <w:br/>
        <w:t xml:space="preserve"> "due_date": "2019-08-24",</w:t>
        <w:br/>
        <w:t xml:space="preserve"> "reference": "string",</w:t>
        <w:br/>
        <w:t xml:space="preserve"> "vendor_reference": "string",</w:t>
        <w:br/>
        <w:t xml:space="preserve"> "notes": "string",</w:t>
        <w:br/>
        <w:t xml:space="preserve"> "total_quantity":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"void_reason": "string",</w:t>
        <w:br/>
        <w:t xml:space="preserve"> "invoice_lines": [</w:t>
        <w:br/>
        <w:t xml:space="preserve"> {</w:t>
        <w:br/>
        <w:t xml:space="preserve"> "id": "string",</w:t>
        <w:br/>
        <w:t xml:space="preserve"> "displayed_as": "string",</w:t>
        <w:br/>
        <w:t xml:space="preserve"> "is_purchase_for_resale": true,</w:t>
        <w:br/>
        <w:t xml:space="preserve"> "description": "string",</w:t>
        <w:br/>
        <w:t xml:space="preserve"> "trade_of_asset": true,</w:t>
        <w:br/>
        <w:t xml:space="preserve"> "quantity": 0.1,</w:t>
        <w:br/>
        <w:t xml:space="preserve"> "unit_price": 0.1,</w:t>
        <w:br/>
        <w:t xml:space="preserve"> "net_amount": 0.1,</w:t>
        <w:br/>
        <w:t xml:space="preserve"> "tax_amount": 0.1,</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"base_currency_total_amount": 0.1,</w:t>
        <w:br/>
        <w:t xml:space="preserve"> "gst_amount": 0.1,</w:t>
        <w:br/>
        <w:t xml:space="preserve"> "pst_amount": 0.1,</w:t>
        <w:br/>
        <w:t xml:space="preserve"> "tax_recoverable": true</w:t>
        <w:br/>
        <w:t xml:space="preserve"> }</w:t>
        <w:br/>
        <w:t xml:space="preserve"> ],</w:t>
        <w:br/>
        <w:t xml:space="preserve"> "tax_analysis": [</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"payments_allocations":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"withholding_tax_rate": 0.1,</w:t>
        <w:br/>
        <w:t xml:space="preserve"> "withholding_tax_amount": 0.1,</w:t>
        <w:br/>
        <w:t xml:space="preserve"> "base_currency_withholding_tax_amount": 0.1,</w:t>
        <w:br/>
        <w:t xml:space="preserve"> "corrections": [],</w:t>
        <w:br/>
        <w:t xml:space="preserve"> "tax_reconciled": true,</w:t>
        <w:br/>
        <w:t xml:space="preserve"> "migrated": true,</w:t>
        <w:br/>
        <w:t xml:space="preserve"> "tax_calculation_method":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 &lt;object&gt;</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transaction</w:t>
            </w:r>
          </w:p>
        </w:tc>
        <w:tc>
          <w:tcPr>
            <w:tcW w:type="dxa" w:w="2880"/>
          </w:tcPr>
          <w:p>
            <w:r>
              <w:t>object</w:t>
            </w:r>
          </w:p>
        </w:tc>
        <w:tc>
          <w:tcPr>
            <w:tcW w:type="dxa" w:w="2880"/>
          </w:tcPr>
          <w:p>
            <w:r>
              <w:t>Transaction generated/associated with the purchase invoice.</w:t>
            </w:r>
          </w:p>
        </w:tc>
      </w:tr>
      <w:tr>
        <w:tc>
          <w:tcPr>
            <w:tcW w:type="dxa" w:w="2880"/>
          </w:tcPr>
          <w:p>
            <w:r>
              <w:t>transaction.id</w:t>
            </w:r>
          </w:p>
        </w:tc>
        <w:tc>
          <w:tcPr>
            <w:tcW w:type="dxa" w:w="2880"/>
          </w:tcPr>
          <w:p>
            <w:r>
              <w:t>string</w:t>
            </w:r>
          </w:p>
        </w:tc>
        <w:tc>
          <w:tcPr>
            <w:tcW w:type="dxa" w:w="2880"/>
          </w:tcPr>
          <w:p>
            <w:r>
              <w:t>The unique identifier for the transaction.</w:t>
            </w:r>
          </w:p>
        </w:tc>
      </w:tr>
      <w:tr>
        <w:tc>
          <w:tcPr>
            <w:tcW w:type="dxa" w:w="2880"/>
          </w:tcPr>
          <w:p>
            <w:r>
              <w:t>transaction.date</w:t>
            </w:r>
          </w:p>
        </w:tc>
        <w:tc>
          <w:tcPr>
            <w:tcW w:type="dxa" w:w="2880"/>
          </w:tcPr>
          <w:p>
            <w:r>
              <w:t>string</w:t>
            </w:r>
          </w:p>
        </w:tc>
        <w:tc>
          <w:tcPr>
            <w:tcW w:type="dxa" w:w="2880"/>
          </w:tcPr>
          <w:p>
            <w:r>
              <w:t>The date of the transaction.</w:t>
            </w:r>
          </w:p>
        </w:tc>
      </w:tr>
      <w:tr>
        <w:tc>
          <w:tcPr>
            <w:tcW w:type="dxa" w:w="2880"/>
          </w:tcPr>
          <w:p>
            <w:r>
              <w:t>transaction.reference</w:t>
            </w:r>
          </w:p>
        </w:tc>
        <w:tc>
          <w:tcPr>
            <w:tcW w:type="dxa" w:w="2880"/>
          </w:tcPr>
          <w:p>
            <w:r>
              <w:t>string</w:t>
            </w:r>
          </w:p>
        </w:tc>
        <w:tc>
          <w:tcPr>
            <w:tcW w:type="dxa" w:w="2880"/>
          </w:tcPr>
          <w:p>
            <w:r>
              <w:t>The transaction reference.</w:t>
            </w:r>
          </w:p>
        </w:tc>
      </w:tr>
      <w:tr>
        <w:tc>
          <w:tcPr>
            <w:tcW w:type="dxa" w:w="2880"/>
          </w:tcPr>
          <w:p>
            <w:r>
              <w:t>postponed_accounting</w:t>
            </w:r>
          </w:p>
        </w:tc>
        <w:tc>
          <w:tcPr>
            <w:tcW w:type="dxa" w:w="2880"/>
          </w:tcPr>
          <w:p>
            <w:r>
              <w:t>boolean</w:t>
            </w:r>
          </w:p>
        </w:tc>
        <w:tc>
          <w:tcPr>
            <w:tcW w:type="dxa" w:w="2880"/>
          </w:tcPr>
          <w:p>
            <w:r>
              <w:t>Indicates whether postponed accounting rules are applied (UK/IE importer vendors).</w:t>
            </w:r>
          </w:p>
        </w:tc>
      </w:tr>
      <w:tr>
        <w:tc>
          <w:tcPr>
            <w:tcW w:type="dxa" w:w="2880"/>
          </w:tcPr>
          <w:p>
            <w:r>
              <w:t>import</w:t>
            </w:r>
          </w:p>
        </w:tc>
        <w:tc>
          <w:tcPr>
            <w:tcW w:type="dxa" w:w="2880"/>
          </w:tcPr>
          <w:p>
            <w:r>
              <w:t>boolean</w:t>
            </w:r>
          </w:p>
        </w:tc>
        <w:tc>
          <w:tcPr>
            <w:tcW w:type="dxa" w:w="2880"/>
          </w:tcPr>
          <w:p>
            <w:r>
              <w:t>Indicates whether import rules are applied (UK/IE/FR/ES Accounting importer vendors).</w:t>
            </w:r>
          </w:p>
        </w:tc>
      </w:tr>
      <w:tr>
        <w:tc>
          <w:tcPr>
            <w:tcW w:type="dxa" w:w="2880"/>
          </w:tcPr>
          <w:p>
            <w:r>
              <w:t>vat_exempt_consignment</w:t>
            </w:r>
          </w:p>
        </w:tc>
        <w:tc>
          <w:tcPr>
            <w:tcW w:type="dxa" w:w="2880"/>
          </w:tcPr>
          <w:p>
            <w:r>
              <w:t>boolean</w:t>
            </w:r>
          </w:p>
        </w:tc>
        <w:tc>
          <w:tcPr>
            <w:tcW w:type="dxa" w:w="2880"/>
          </w:tcPr>
          <w:p>
            <w:r>
              <w:t>Indicates whether VAT exempt import is applied (UK consignment).</w:t>
            </w:r>
          </w:p>
        </w:tc>
      </w:tr>
      <w:tr>
        <w:tc>
          <w:tcPr>
            <w:tcW w:type="dxa" w:w="2880"/>
          </w:tcPr>
          <w:p>
            <w:r>
              <w:t>contact</w:t>
            </w:r>
          </w:p>
        </w:tc>
        <w:tc>
          <w:tcPr>
            <w:tcW w:type="dxa" w:w="2880"/>
          </w:tcPr>
          <w:p>
            <w:r>
              <w:t>object</w:t>
            </w:r>
          </w:p>
        </w:tc>
        <w:tc>
          <w:tcPr>
            <w:tcW w:type="dxa" w:w="2880"/>
          </w:tcPr>
          <w:p>
            <w:r>
              <w:t>The contact associated with the invoice.</w:t>
            </w:r>
          </w:p>
        </w:tc>
      </w:tr>
      <w:tr>
        <w:tc>
          <w:tcPr>
            <w:tcW w:type="dxa" w:w="2880"/>
          </w:tcPr>
          <w:p>
            <w:r>
              <w:t>date</w:t>
            </w:r>
          </w:p>
        </w:tc>
        <w:tc>
          <w:tcPr>
            <w:tcW w:type="dxa" w:w="2880"/>
          </w:tcPr>
          <w:p>
            <w:r>
              <w:t>string</w:t>
            </w:r>
          </w:p>
        </w:tc>
        <w:tc>
          <w:tcPr>
            <w:tcW w:type="dxa" w:w="2880"/>
          </w:tcPr>
          <w:p>
            <w:r>
              <w:t>The invoice date.</w:t>
            </w:r>
          </w:p>
        </w:tc>
      </w:tr>
      <w:tr>
        <w:tc>
          <w:tcPr>
            <w:tcW w:type="dxa" w:w="2880"/>
          </w:tcPr>
          <w:p>
            <w:r>
              <w:t>due_date</w:t>
            </w:r>
          </w:p>
        </w:tc>
        <w:tc>
          <w:tcPr>
            <w:tcW w:type="dxa" w:w="2880"/>
          </w:tcPr>
          <w:p>
            <w:r>
              <w:t>string</w:t>
            </w:r>
          </w:p>
        </w:tc>
        <w:tc>
          <w:tcPr>
            <w:tcW w:type="dxa" w:w="2880"/>
          </w:tcPr>
          <w:p>
            <w:r>
              <w:t>The invoice due date.</w:t>
            </w:r>
          </w:p>
        </w:tc>
      </w:tr>
      <w:tr>
        <w:tc>
          <w:tcPr>
            <w:tcW w:type="dxa" w:w="2880"/>
          </w:tcPr>
          <w:p>
            <w:r>
              <w:t>reference</w:t>
            </w:r>
          </w:p>
        </w:tc>
        <w:tc>
          <w:tcPr>
            <w:tcW w:type="dxa" w:w="2880"/>
          </w:tcPr>
          <w:p>
            <w:r>
              <w:t>string</w:t>
            </w:r>
          </w:p>
        </w:tc>
        <w:tc>
          <w:tcPr>
            <w:tcW w:type="dxa" w:w="2880"/>
          </w:tcPr>
          <w:p>
            <w:r>
              <w:t>The invoice reference.</w:t>
            </w:r>
          </w:p>
        </w:tc>
      </w:tr>
      <w:tr>
        <w:tc>
          <w:tcPr>
            <w:tcW w:type="dxa" w:w="2880"/>
          </w:tcPr>
          <w:p>
            <w:r>
              <w:t>vendor_reference</w:t>
            </w:r>
          </w:p>
        </w:tc>
        <w:tc>
          <w:tcPr>
            <w:tcW w:type="dxa" w:w="2880"/>
          </w:tcPr>
          <w:p>
            <w:r>
              <w:t>string</w:t>
            </w:r>
          </w:p>
        </w:tc>
        <w:tc>
          <w:tcPr>
            <w:tcW w:type="dxa" w:w="2880"/>
          </w:tcPr>
          <w:p>
            <w:r>
              <w:t>The vendor reference for the invoice.</w:t>
            </w:r>
          </w:p>
        </w:tc>
      </w:tr>
      <w:tr>
        <w:tc>
          <w:tcPr>
            <w:tcW w:type="dxa" w:w="2880"/>
          </w:tcPr>
          <w:p>
            <w:r>
              <w:t>notes</w:t>
            </w:r>
          </w:p>
        </w:tc>
        <w:tc>
          <w:tcPr>
            <w:tcW w:type="dxa" w:w="2880"/>
          </w:tcPr>
          <w:p>
            <w:r>
              <w:t>string</w:t>
            </w:r>
          </w:p>
        </w:tc>
        <w:tc>
          <w:tcPr>
            <w:tcW w:type="dxa" w:w="2880"/>
          </w:tcPr>
          <w:p>
            <w:r>
              <w:t>Invoice notes.</w:t>
            </w:r>
          </w:p>
        </w:tc>
      </w:tr>
      <w:tr>
        <w:tc>
          <w:tcPr>
            <w:tcW w:type="dxa" w:w="2880"/>
          </w:tcPr>
          <w:p>
            <w:r>
              <w:t>net_amount</w:t>
            </w:r>
          </w:p>
        </w:tc>
        <w:tc>
          <w:tcPr>
            <w:tcW w:type="dxa" w:w="2880"/>
          </w:tcPr>
          <w:p>
            <w:r>
              <w:t>number</w:t>
            </w:r>
          </w:p>
        </w:tc>
        <w:tc>
          <w:tcPr>
            <w:tcW w:type="dxa" w:w="2880"/>
          </w:tcPr>
          <w:p>
            <w:r>
              <w:t>The net amount of the invoice.</w:t>
            </w:r>
          </w:p>
        </w:tc>
      </w:tr>
      <w:tr>
        <w:tc>
          <w:tcPr>
            <w:tcW w:type="dxa" w:w="2880"/>
          </w:tcPr>
          <w:p>
            <w:r>
              <w:t>tax_amount</w:t>
            </w:r>
          </w:p>
        </w:tc>
        <w:tc>
          <w:tcPr>
            <w:tcW w:type="dxa" w:w="2880"/>
          </w:tcPr>
          <w:p>
            <w:r>
              <w:t>number</w:t>
            </w:r>
          </w:p>
        </w:tc>
        <w:tc>
          <w:tcPr>
            <w:tcW w:type="dxa" w:w="2880"/>
          </w:tcPr>
          <w:p>
            <w:r>
              <w:t>The tax amount of the invoice.</w:t>
            </w:r>
          </w:p>
        </w:tc>
      </w:tr>
      <w:tr>
        <w:tc>
          <w:tcPr>
            <w:tcW w:type="dxa" w:w="2880"/>
          </w:tcPr>
          <w:p>
            <w:r>
              <w:t>total_amount</w:t>
            </w:r>
          </w:p>
        </w:tc>
        <w:tc>
          <w:tcPr>
            <w:tcW w:type="dxa" w:w="2880"/>
          </w:tcPr>
          <w:p>
            <w:r>
              <w:t>number</w:t>
            </w:r>
          </w:p>
        </w:tc>
        <w:tc>
          <w:tcPr>
            <w:tcW w:type="dxa" w:w="2880"/>
          </w:tcPr>
          <w:p>
            <w:r>
              <w:t>The total amount of the invoice.</w:t>
            </w:r>
          </w:p>
        </w:tc>
      </w:tr>
      <w:tr>
        <w:tc>
          <w:tcPr>
            <w:tcW w:type="dxa" w:w="2880"/>
          </w:tcPr>
          <w:p>
            <w:r>
              <w:t>outstanding_amount</w:t>
            </w:r>
          </w:p>
        </w:tc>
        <w:tc>
          <w:tcPr>
            <w:tcW w:type="dxa" w:w="2880"/>
          </w:tcPr>
          <w:p>
            <w:r>
              <w:t>number</w:t>
            </w:r>
          </w:p>
        </w:tc>
        <w:tc>
          <w:tcPr>
            <w:tcW w:type="dxa" w:w="2880"/>
          </w:tcPr>
          <w:p>
            <w:r>
              <w:t>The outstanding amount of the invoice.</w:t>
            </w:r>
          </w:p>
        </w:tc>
      </w:tr>
      <w:tr>
        <w:tc>
          <w:tcPr>
            <w:tcW w:type="dxa" w:w="2880"/>
          </w:tcPr>
          <w:p>
            <w:r>
              <w:t>currency</w:t>
            </w:r>
          </w:p>
        </w:tc>
        <w:tc>
          <w:tcPr>
            <w:tcW w:type="dxa" w:w="2880"/>
          </w:tcPr>
          <w:p>
            <w:r>
              <w:t>object</w:t>
            </w:r>
          </w:p>
        </w:tc>
        <w:tc>
          <w:tcPr>
            <w:tcW w:type="dxa" w:w="2880"/>
          </w:tcPr>
          <w:p>
            <w:r>
              <w:t>Currency for the invoice.</w:t>
            </w:r>
          </w:p>
        </w:tc>
      </w:tr>
      <w:tr>
        <w:tc>
          <w:tcPr>
            <w:tcW w:type="dxa" w:w="2880"/>
          </w:tcPr>
          <w:p>
            <w:r>
              <w:t>exchange_rate</w:t>
            </w:r>
          </w:p>
        </w:tc>
        <w:tc>
          <w:tcPr>
            <w:tcW w:type="dxa" w:w="2880"/>
          </w:tcPr>
          <w:p>
            <w:r>
              <w:t>number</w:t>
            </w:r>
          </w:p>
        </w:tc>
        <w:tc>
          <w:tcPr>
            <w:tcW w:type="dxa" w:w="2880"/>
          </w:tcPr>
          <w:p>
            <w:r>
              <w:t>The exchange rate for the invoice.</w:t>
            </w:r>
          </w:p>
        </w:tc>
      </w:tr>
      <w:tr>
        <w:tc>
          <w:tcPr>
            <w:tcW w:type="dxa" w:w="2880"/>
          </w:tcPr>
          <w:p>
            <w:r>
              <w:t>inverse_exchange_rate</w:t>
            </w:r>
          </w:p>
        </w:tc>
        <w:tc>
          <w:tcPr>
            <w:tcW w:type="dxa" w:w="2880"/>
          </w:tcPr>
          <w:p>
            <w:r>
              <w:t>number</w:t>
            </w:r>
          </w:p>
        </w:tc>
        <w:tc>
          <w:tcPr>
            <w:tcW w:type="dxa" w:w="2880"/>
          </w:tcPr>
          <w:p>
            <w:r>
              <w:t>The inverse exchange rate for the invoice.</w:t>
            </w:r>
          </w:p>
        </w:tc>
      </w:tr>
      <w:tr>
        <w:tc>
          <w:tcPr>
            <w:tcW w:type="dxa" w:w="2880"/>
          </w:tcPr>
          <w:p>
            <w:r>
              <w:t>status</w:t>
            </w:r>
          </w:p>
        </w:tc>
        <w:tc>
          <w:tcPr>
            <w:tcW w:type="dxa" w:w="2880"/>
          </w:tcPr>
          <w:p>
            <w:r>
              <w:t>object</w:t>
            </w:r>
          </w:p>
        </w:tc>
        <w:tc>
          <w:tcPr>
            <w:tcW w:type="dxa" w:w="2880"/>
          </w:tcPr>
          <w:p>
            <w:r>
              <w:t>Status for the invoice.</w:t>
            </w:r>
          </w:p>
        </w:tc>
      </w:tr>
      <w:tr>
        <w:tc>
          <w:tcPr>
            <w:tcW w:type="dxa" w:w="2880"/>
          </w:tcPr>
          <w:p>
            <w:r>
              <w:t>invoice_lines</w:t>
            </w:r>
          </w:p>
        </w:tc>
        <w:tc>
          <w:tcPr>
            <w:tcW w:type="dxa" w:w="2880"/>
          </w:tcPr>
          <w:p>
            <w:r>
              <w:t>array &lt;object&gt;</w:t>
            </w:r>
          </w:p>
        </w:tc>
        <w:tc>
          <w:tcPr>
            <w:tcW w:type="dxa" w:w="2880"/>
          </w:tcPr>
          <w:p>
            <w:r>
              <w:t>The invoice lines of the invoice.</w:t>
            </w:r>
          </w:p>
        </w:tc>
      </w:tr>
      <w:tr>
        <w:tc>
          <w:tcPr>
            <w:tcW w:type="dxa" w:w="2880"/>
          </w:tcPr>
          <w:p>
            <w:r>
              <w:t>tax_analysis</w:t>
            </w:r>
          </w:p>
        </w:tc>
        <w:tc>
          <w:tcPr>
            <w:tcW w:type="dxa" w:w="2880"/>
          </w:tcPr>
          <w:p>
            <w:r>
              <w:t>array &lt;object&gt;</w:t>
            </w:r>
          </w:p>
        </w:tc>
        <w:tc>
          <w:tcPr>
            <w:tcW w:type="dxa" w:w="2880"/>
          </w:tcPr>
          <w:p>
            <w:r>
              <w:t>The invoice tax analysis.</w:t>
            </w:r>
          </w:p>
        </w:tc>
      </w:tr>
      <w:tr>
        <w:tc>
          <w:tcPr>
            <w:tcW w:type="dxa" w:w="2880"/>
          </w:tcPr>
          <w:p>
            <w:r>
              <w:t>payments_allocations</w:t>
            </w:r>
          </w:p>
        </w:tc>
        <w:tc>
          <w:tcPr>
            <w:tcW w:type="dxa" w:w="2880"/>
          </w:tcPr>
          <w:p>
            <w:r>
              <w:t>array &lt;object&gt;</w:t>
            </w:r>
          </w:p>
        </w:tc>
        <w:tc>
          <w:tcPr>
            <w:tcW w:type="dxa" w:w="2880"/>
          </w:tcPr>
          <w:p>
            <w:r>
              <w:t>The associated payments and allocations.</w:t>
            </w:r>
          </w:p>
        </w:tc>
      </w:tr>
      <w:tr>
        <w:tc>
          <w:tcPr>
            <w:tcW w:type="dxa" w:w="2880"/>
          </w:tcPr>
          <w:p>
            <w:r>
              <w:t>withholding_tax_rate</w:t>
            </w:r>
          </w:p>
        </w:tc>
        <w:tc>
          <w:tcPr>
            <w:tcW w:type="dxa" w:w="2880"/>
          </w:tcPr>
          <w:p>
            <w:r>
              <w:t>number</w:t>
            </w:r>
          </w:p>
        </w:tc>
        <w:tc>
          <w:tcPr>
            <w:tcW w:type="dxa" w:w="2880"/>
          </w:tcPr>
          <w:p>
            <w:r>
              <w:t>Withheld tax rate (UK CIS / Spain IRPF).</w:t>
            </w:r>
          </w:p>
        </w:tc>
      </w:tr>
      <w:tr>
        <w:tc>
          <w:tcPr>
            <w:tcW w:type="dxa" w:w="2880"/>
          </w:tcPr>
          <w:p>
            <w:r>
              <w:t>withholding_tax_amount</w:t>
            </w:r>
          </w:p>
        </w:tc>
        <w:tc>
          <w:tcPr>
            <w:tcW w:type="dxa" w:w="2880"/>
          </w:tcPr>
          <w:p>
            <w:r>
              <w:t>number</w:t>
            </w:r>
          </w:p>
        </w:tc>
        <w:tc>
          <w:tcPr>
            <w:tcW w:type="dxa" w:w="2880"/>
          </w:tcPr>
          <w:p>
            <w:r>
              <w:t>Withheld tax amount (UK CIS / Spain IRPF).</w:t>
            </w:r>
          </w:p>
        </w:tc>
      </w:tr>
      <w:tr>
        <w:tc>
          <w:tcPr>
            <w:tcW w:type="dxa" w:w="2880"/>
          </w:tcPr>
          <w:p>
            <w:r>
              <w:t>tax_reconciled</w:t>
            </w:r>
          </w:p>
        </w:tc>
        <w:tc>
          <w:tcPr>
            <w:tcW w:type="dxa" w:w="2880"/>
          </w:tcPr>
          <w:p>
            <w:r>
              <w:t>boolean</w:t>
            </w:r>
          </w:p>
        </w:tc>
        <w:tc>
          <w:tcPr>
            <w:tcW w:type="dxa" w:w="2880"/>
          </w:tcPr>
          <w:p>
            <w:r>
              <w:t>Indicates if the purchase invoice is tax reconciled.</w:t>
            </w:r>
          </w:p>
        </w:tc>
      </w:tr>
      <w:tr>
        <w:tc>
          <w:tcPr>
            <w:tcW w:type="dxa" w:w="2880"/>
          </w:tcPr>
          <w:p>
            <w:r>
              <w:t>migrated</w:t>
            </w:r>
          </w:p>
        </w:tc>
        <w:tc>
          <w:tcPr>
            <w:tcW w:type="dxa" w:w="2880"/>
          </w:tcPr>
          <w:p>
            <w:r>
              <w:t>boolean</w:t>
            </w:r>
          </w:p>
        </w:tc>
        <w:tc>
          <w:tcPr>
            <w:tcW w:type="dxa" w:w="2880"/>
          </w:tcPr>
          <w:p>
            <w:r>
              <w:t>Indicates if the purchase invoice was migrated from another system.</w:t>
            </w:r>
          </w:p>
        </w:tc>
      </w:tr>
      <w:tr>
        <w:tc>
          <w:tcPr>
            <w:tcW w:type="dxa" w:w="2880"/>
          </w:tcPr>
          <w:p>
            <w:r>
              <w:t>tax_calculation_method</w:t>
            </w:r>
          </w:p>
        </w:tc>
        <w:tc>
          <w:tcPr>
            <w:tcW w:type="dxa" w:w="2880"/>
          </w:tcPr>
          <w:p>
            <w:r>
              <w:t>string</w:t>
            </w:r>
          </w:p>
        </w:tc>
        <w:tc>
          <w:tcPr>
            <w:tcW w:type="dxa" w:w="2880"/>
          </w:tcPr>
          <w:p>
            <w:r>
              <w:t>Tax calculation method, if applicable; returns invoice or cash.</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'https://api.accounting.sage.com/v3.1/purchase_invoices/9b3b3c4a-2c3e-4d1b-9a4b-5b9f9d9b9d9b' \</w:t>
        <w:br/>
        <w:t xml:space="preserve"> --header 'Accept: application/json' \</w:t>
        <w:br/>
        <w:t xml:space="preserve"> --header 'Content-Type: application/json' \</w:t>
        <w:br/>
        <w:t xml:space="preserve"> --data '{</w:t>
        <w:br/>
        <w:t xml:space="preserve"> "purchase_invoice": {</w:t>
        <w:br/>
        <w:t xml:space="preserve"> "contact_id": "string",</w:t>
        <w:br/>
        <w:t xml:space="preserve"> "date": "2019-08-24",</w:t>
        <w:br/>
        <w:t xml:space="preserve"> "due_date": "2019-08-24",</w:t>
        <w:br/>
        <w:t xml:space="preserve"> "reference": "string",</w:t>
        <w:br/>
        <w:t xml:space="preserve"> "vendor_reference": "string",</w:t>
        <w:br/>
        <w:t xml:space="preserve"> "notes": "string",</w:t>
        <w:br/>
        <w:t xml:space="preserve"> "invoice_lines": [</w:t>
        <w:br/>
        <w:t xml:space="preserve">        {</w:t>
        <w:br/>
        <w:t xml:space="preserve"> "description": "string",</w:t>
        <w:br/>
        <w:t xml:space="preserve"> "ledger_account_id": "string",</w:t>
        <w:br/>
        <w:t xml:space="preserve"> "quantity": 0.1,</w:t>
        <w:br/>
        <w:t xml:space="preserve"> "unit_price": 0.1,</w:t>
        <w:br/>
        <w:t xml:space="preserve"> "tax_rate_id": "string",</w:t>
        <w:br/>
        <w:t xml:space="preserve"> "tax_amount": 0.1,</w:t>
        <w:br/>
        <w:t xml:space="preserve"> "total_amount": 0.1</w:t>
        <w:br/>
        <w:t xml:space="preserve">        }</w:t>
        <w:br/>
        <w:t xml:space="preserve">      ],</w:t>
        <w:br/>
        <w:t xml:space="preserve"> "tax_analysis": [</w:t>
        <w:br/>
        <w:t xml:space="preserve">        {</w:t>
        <w:br/>
        <w:t xml:space="preserve"> "tax_rate_id": "string",</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w:t>
        <w:br/>
        <w:t xml:space="preserve">  }'</w:t>
      </w:r>
    </w:p>
    <w:p>
      <w:pPr>
        <w:pStyle w:val="Heading3"/>
      </w:pPr>
      <w:r>
        <w:t>Example Usage</w:t>
      </w:r>
    </w:p>
    <w:p>
      <w:pPr>
        <w:pStyle w:val="Heading3"/>
      </w:pPr>
      <w:r>
        <w:t>Example 1: Update header fields (dates / references)</w:t>
      </w:r>
    </w:p>
    <w:p>
      <w:r>
        <w:rPr>
          <w:b/>
          <w:color w:val="666666"/>
          <w:sz w:val="16"/>
        </w:rPr>
        <w:t>[bash]</w:t>
      </w:r>
    </w:p>
    <w:p>
      <w:pPr>
        <w:shd w:fill="F2F2F2" w:val="clear"/>
      </w:pPr>
      <w:r>
        <w:rPr>
          <w:rFonts w:ascii="Courier New" w:hAnsi="Courier New"/>
          <w:sz w:val="17"/>
        </w:rPr>
        <w:t>curl --request PUT \</w:t>
        <w:br/>
        <w:t xml:space="preserve"> --url 'https://api.accounting.sage.com/v3.1/purchase_invoices/pinv_12345' \</w:t>
        <w:br/>
        <w:t xml:space="preserve"> --header 'Accept: application/json' \</w:t>
        <w:br/>
        <w:t xml:space="preserve"> --header 'Content-Type: application/json' \</w:t>
        <w:br/>
        <w:t xml:space="preserve"> --data '{</w:t>
        <w:br/>
        <w:t xml:space="preserve"> "purchase_invoice": {</w:t>
        <w:br/>
        <w:t xml:space="preserve"> "date": "2019-08-24",</w:t>
        <w:br/>
        <w:t xml:space="preserve"> "due_date": "2019-09-23",</w:t>
        <w:br/>
        <w:t xml:space="preserve"> "reference": "INV-1001",</w:t>
        <w:br/>
        <w:t xml:space="preserve"> "vendor_reference": "SUP-REF-7788",</w:t>
        <w:br/>
        <w:t xml:space="preserve"> "notes": "Updated due date"</w:t>
        <w:br/>
        <w:t xml:space="preserve">    }</w:t>
        <w:br/>
        <w:t xml:space="preserve">  }'</w:t>
      </w:r>
    </w:p>
    <w:p>
      <w:pPr>
        <w:pStyle w:val="Heading3"/>
      </w:pPr>
      <w:r>
        <w:t>Example 2: Update invoice lines (include tax_amount in v3.1)</w:t>
      </w:r>
    </w:p>
    <w:p>
      <w:r>
        <w:rPr>
          <w:b/>
          <w:color w:val="666666"/>
          <w:sz w:val="16"/>
        </w:rPr>
        <w:t>[bash]</w:t>
      </w:r>
    </w:p>
    <w:p>
      <w:pPr>
        <w:shd w:fill="F2F2F2" w:val="clear"/>
      </w:pPr>
      <w:r>
        <w:rPr>
          <w:rFonts w:ascii="Courier New" w:hAnsi="Courier New"/>
          <w:sz w:val="17"/>
        </w:rPr>
        <w:t>curl --request PUT \</w:t>
        <w:br/>
        <w:t xml:space="preserve"> --url 'https://api.accounting.sage.com/v3.1/purchase_invoices/pinv_12345' \</w:t>
        <w:br/>
        <w:t xml:space="preserve"> --header 'Accept: application/json' \</w:t>
        <w:br/>
        <w:t xml:space="preserve"> --header 'Content-Type: application/json' \</w:t>
        <w:br/>
        <w:t xml:space="preserve"> --data '{</w:t>
        <w:br/>
        <w:t xml:space="preserve"> "purchase_invoice": {</w:t>
        <w:br/>
        <w:t xml:space="preserve"> "invoice_lines": [</w:t>
        <w:br/>
        <w:t xml:space="preserve">        {</w:t>
        <w:br/>
        <w:t xml:space="preserve"> "description": "Office supplies",</w:t>
        <w:br/>
        <w:t xml:space="preserve"> "ledger_account_id": "string",</w:t>
        <w:br/>
        <w:t xml:space="preserve"> "quantity": 2,</w:t>
        <w:br/>
        <w:t xml:space="preserve"> "unit_price": 25,</w:t>
        <w:br/>
        <w:t xml:space="preserve"> "tax_rate_id": "string",</w:t>
        <w:br/>
        <w:t xml:space="preserve"> "tax_amount": 10,</w:t>
        <w:br/>
        <w:t xml:space="preserve"> "total_amount": 60</w:t>
        <w:br/>
        <w:t xml:space="preserve">        }</w:t>
        <w:br/>
        <w:t xml:space="preserve">      ]</w:t>
        <w:br/>
        <w:t xml:space="preserve">    }</w:t>
        <w:br/>
        <w:t xml:space="preserve">  }'</w:t>
      </w:r>
    </w:p>
    <w:p>
      <w:pPr>
        <w:pStyle w:val="Heading3"/>
      </w:pPr>
      <w:r>
        <w:t>Behavior</w:t>
      </w:r>
    </w:p>
    <w:p>
      <w:pPr>
        <w:pStyle w:val="ListBullet"/>
      </w:pPr>
      <w:r>
        <w:t>Validates the key path parameter is present and identifies an existing purchase invoice.</w:t>
      </w:r>
    </w:p>
    <w:p>
      <w:pPr>
        <w:pStyle w:val="ListBullet"/>
      </w:pPr>
      <w:r>
        <w:t>Validates the request body contains a purchase_invoice object.</w:t>
      </w:r>
    </w:p>
    <w:p>
      <w:pPr>
        <w:pStyle w:val="ListBullet"/>
      </w:pPr>
      <w:r>
        <w:t>Updates the purchase invoice fields and returns the updated purchase invoice resource.</w:t>
      </w:r>
    </w:p>
    <w:p>
      <w:pPr>
        <w:pStyle w:val="Heading3"/>
      </w:pPr>
      <w:r>
        <w:t>Notes</w:t>
      </w:r>
    </w:p>
    <w:p>
      <w:pPr>
        <w:pStyle w:val="ListBullet"/>
      </w:pPr>
      <w:r>
        <w:t>In v3.1, purchase_invoice.invoice_lines[].tax_amount is required unless the tax rate type is "zero", "exempt", or "no_tax" (in which case it is inferred as 0.0).</w:t>
      </w:r>
    </w:p>
    <w:p>
      <w:pPr>
        <w:pStyle w:val="ListBullet"/>
      </w:pPr>
      <w:r>
        <w:t>Request body must be sent as application/json.</w:t>
      </w:r>
    </w:p>
    <w:p>
      <w:pPr>
        <w:pStyle w:val="Heading3"/>
      </w:pPr>
      <w:r>
        <w:t>Related purchaseInvoices actions</w:t>
      </w:r>
    </w:p>
    <w:p>
      <w:pPr>
        <w:pStyle w:val="ListBullet"/>
      </w:pPr>
      <w:r>
        <w:t>[GET] List Purchase Invoices — /purchase_invoices</w:t>
      </w:r>
    </w:p>
    <w:p>
      <w:pPr>
        <w:pStyle w:val="ListBullet"/>
      </w:pPr>
      <w:r>
        <w:t>[POST] Release a Purchase Invoice — /purchase_invoices/{{key}}/release</w:t>
      </w:r>
    </w:p>
    <w:p>
      <w:pPr>
        <w:pStyle w:val="ListBullet"/>
      </w:pPr>
      <w:r>
        <w:t>[POST] Create a Purchase Invoice — /v3.1/purchase_invoices</w:t>
      </w:r>
    </w:p>
    <w:p>
      <w:pPr>
        <w:pStyle w:val="ListBullet"/>
      </w:pPr>
      <w:r>
        <w:t>[DELETE] Delete a Purchase Invoice — /purchase_invoices/{{key}}</w:t>
      </w:r>
    </w:p>
    <w:p>
      <w:pPr>
        <w:pStyle w:val="ListBullet"/>
      </w:pPr>
      <w:r>
        <w:t>[GET] Get a Purchase Invoice — /purchase_invoices/{{key}}</w:t>
      </w:r>
    </w:p>
    <w:p>
      <w:r>
        <w:br w:type="page"/>
      </w:r>
    </w:p>
    <w:p>
      <w:pPr>
        <w:pStyle w:val="Heading2"/>
      </w:pPr>
      <w:r>
        <w:t>99. [POST] Create a Purchase Quick Entry</w:t>
      </w:r>
    </w:p>
    <w:p>
      <w:r>
        <w:rPr>
          <w:b/>
        </w:rPr>
        <w:t xml:space="preserve">Endpoint: </w:t>
      </w:r>
      <w:r>
        <w:rPr>
          <w:rFonts w:ascii="Courier New" w:hAnsi="Courier New"/>
          <w:sz w:val="18"/>
        </w:rPr>
        <w:t>/v3.1/purchase_quick_entries</w:t>
      </w:r>
    </w:p>
    <w:p>
      <w:pPr>
        <w:pStyle w:val="Heading3"/>
      </w:pPr>
      <w:r>
        <w:t>Prerequisites</w:t>
      </w:r>
    </w:p>
    <w:p>
      <w:pPr>
        <w:pStyle w:val="ListBullet"/>
      </w:pPr>
      <w:r>
        <w:t xml:space="preserve">Endpoint availability: </w:t>
        <w:br/>
        <w:br/>
        <w:t>Accounting Plus: 🇨🇦, 🇬🇧, 🇮🇪</w:t>
        <w:br/>
        <w:t>Accounting Standard: 🇬🇧, 🇮🇪</w:t>
      </w:r>
    </w:p>
    <w:p>
      <w:pPr>
        <w:pStyle w:val="ListBullet"/>
      </w:pPr>
      <w:r>
        <w:t xml:space="preserve">The authenticated user must have one of the following roles in the Purchases area: </w:t>
        <w:br/>
        <w:br/>
        <w:t>Full Access</w:t>
        <w:br/>
        <w:t>Restricted Access</w:t>
      </w:r>
    </w:p>
    <w:p>
      <w:pPr>
        <w:pStyle w:val="Heading3"/>
      </w:pPr>
      <w:r>
        <w:t>Method</w:t>
      </w:r>
    </w:p>
    <w:p>
      <w:r>
        <w:t>POST</w:t>
      </w:r>
    </w:p>
    <w:p>
      <w:pPr>
        <w:pStyle w:val="Heading3"/>
      </w:pPr>
      <w:r>
        <w:t>URL</w:t>
      </w:r>
    </w:p>
    <w:p>
      <w:r>
        <w:t>https://api.accounting.sage.com/v3.1/purchase_quick_entries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Purchase Quick Entry (e.g., invoice or credit note) with amounts, tax details, currency/exchange rates, and optional analysis type categorization.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purchase_quick_entry</w:t>
            </w:r>
          </w:p>
        </w:tc>
        <w:tc>
          <w:tcPr>
            <w:tcW w:type="dxa" w:w="2880"/>
          </w:tcPr>
          <w:p>
            <w:r>
              <w:t>object</w:t>
            </w:r>
          </w:p>
        </w:tc>
        <w:tc>
          <w:tcPr>
            <w:tcW w:type="dxa" w:w="2880"/>
          </w:tcPr>
          <w:p>
            <w:r>
              <w:t>The purchase quick entry payload.</w:t>
            </w:r>
          </w:p>
        </w:tc>
      </w:tr>
    </w:tbl>
    <w:p/>
    <w:p>
      <w:pPr>
        <w:pStyle w:val="Heading3"/>
      </w:pPr>
      <w:r>
        <w:t>purchase_quick_entry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quick_entry_type_id</w:t>
            </w:r>
          </w:p>
        </w:tc>
        <w:tc>
          <w:tcPr>
            <w:tcW w:type="dxa" w:w="2880"/>
          </w:tcPr>
          <w:p>
            <w:r>
              <w:t>string</w:t>
            </w:r>
          </w:p>
        </w:tc>
        <w:tc>
          <w:tcPr>
            <w:tcW w:type="dxa" w:w="2880"/>
          </w:tcPr>
          <w:p>
            <w:r>
              <w:t>Required. The type of quick entry (e.g. invoice or credit note).</w:t>
            </w:r>
          </w:p>
        </w:tc>
      </w:tr>
      <w:tr>
        <w:tc>
          <w:tcPr>
            <w:tcW w:type="dxa" w:w="2880"/>
          </w:tcPr>
          <w:p>
            <w:r>
              <w:t>date</w:t>
            </w:r>
          </w:p>
        </w:tc>
        <w:tc>
          <w:tcPr>
            <w:tcW w:type="dxa" w:w="2880"/>
          </w:tcPr>
          <w:p>
            <w:r>
              <w:t>string</w:t>
            </w:r>
          </w:p>
        </w:tc>
        <w:tc>
          <w:tcPr>
            <w:tcW w:type="dxa" w:w="2880"/>
          </w:tcPr>
          <w:p>
            <w:r>
              <w:t>Required. The date of the quick entry.</w:t>
            </w:r>
          </w:p>
        </w:tc>
      </w:tr>
      <w:tr>
        <w:tc>
          <w:tcPr>
            <w:tcW w:type="dxa" w:w="2880"/>
          </w:tcPr>
          <w:p>
            <w:r>
              <w:t>contact_id</w:t>
            </w:r>
          </w:p>
        </w:tc>
        <w:tc>
          <w:tcPr>
            <w:tcW w:type="dxa" w:w="2880"/>
          </w:tcPr>
          <w:p>
            <w:r>
              <w:t>string</w:t>
            </w:r>
          </w:p>
        </w:tc>
        <w:tc>
          <w:tcPr>
            <w:tcW w:type="dxa" w:w="2880"/>
          </w:tcPr>
          <w:p>
            <w:r>
              <w:t>Required. The contact the quick entry relates to.</w:t>
            </w:r>
          </w:p>
        </w:tc>
      </w:tr>
      <w:tr>
        <w:tc>
          <w:tcPr>
            <w:tcW w:type="dxa" w:w="2880"/>
          </w:tcPr>
          <w:p>
            <w:r>
              <w:t>reference</w:t>
            </w:r>
          </w:p>
        </w:tc>
        <w:tc>
          <w:tcPr>
            <w:tcW w:type="dxa" w:w="2880"/>
          </w:tcPr>
          <w:p>
            <w:r>
              <w:t>string</w:t>
            </w:r>
          </w:p>
        </w:tc>
        <w:tc>
          <w:tcPr>
            <w:tcW w:type="dxa" w:w="2880"/>
          </w:tcPr>
          <w:p>
            <w:r>
              <w:t>Required. The reference for the quick entry.</w:t>
            </w:r>
          </w:p>
        </w:tc>
      </w:tr>
      <w:tr>
        <w:tc>
          <w:tcPr>
            <w:tcW w:type="dxa" w:w="2880"/>
          </w:tcPr>
          <w:p>
            <w:r>
              <w:t>ledger_account_id</w:t>
            </w:r>
          </w:p>
        </w:tc>
        <w:tc>
          <w:tcPr>
            <w:tcW w:type="dxa" w:w="2880"/>
          </w:tcPr>
          <w:p>
            <w:r>
              <w:t>string</w:t>
            </w:r>
          </w:p>
        </w:tc>
        <w:tc>
          <w:tcPr>
            <w:tcW w:type="dxa" w:w="2880"/>
          </w:tcPr>
          <w:p>
            <w:r>
              <w:t>Required. The associated ledger account.</w:t>
            </w:r>
          </w:p>
        </w:tc>
      </w:tr>
      <w:tr>
        <w:tc>
          <w:tcPr>
            <w:tcW w:type="dxa" w:w="2880"/>
          </w:tcPr>
          <w:p>
            <w:r>
              <w:t>contact_name</w:t>
            </w:r>
          </w:p>
        </w:tc>
        <w:tc>
          <w:tcPr>
            <w:tcW w:type="dxa" w:w="2880"/>
          </w:tcPr>
          <w:p>
            <w:r>
              <w:t>string</w:t>
            </w:r>
          </w:p>
        </w:tc>
        <w:tc>
          <w:tcPr>
            <w:tcW w:type="dxa" w:w="2880"/>
          </w:tcPr>
          <w:p>
            <w:r>
              <w:t>The name of the contact when the quick entry was created.</w:t>
            </w:r>
          </w:p>
        </w:tc>
      </w:tr>
      <w:tr>
        <w:tc>
          <w:tcPr>
            <w:tcW w:type="dxa" w:w="2880"/>
          </w:tcPr>
          <w:p>
            <w:r>
              <w:t>contact_reference</w:t>
            </w:r>
          </w:p>
        </w:tc>
        <w:tc>
          <w:tcPr>
            <w:tcW w:type="dxa" w:w="2880"/>
          </w:tcPr>
          <w:p>
            <w:r>
              <w:t>string</w:t>
            </w:r>
          </w:p>
        </w:tc>
        <w:tc>
          <w:tcPr>
            <w:tcW w:type="dxa" w:w="2880"/>
          </w:tcPr>
          <w:p>
            <w:r>
              <w:t>The reference of the contact when the quick entry was created.</w:t>
            </w:r>
          </w:p>
        </w:tc>
      </w:tr>
      <w:tr>
        <w:tc>
          <w:tcPr>
            <w:tcW w:type="dxa" w:w="2880"/>
          </w:tcPr>
          <w:p>
            <w:r>
              <w:t>details</w:t>
            </w:r>
          </w:p>
        </w:tc>
        <w:tc>
          <w:tcPr>
            <w:tcW w:type="dxa" w:w="2880"/>
          </w:tcPr>
          <w:p>
            <w:r>
              <w:t>string</w:t>
            </w:r>
          </w:p>
        </w:tc>
        <w:tc>
          <w:tcPr>
            <w:tcW w:type="dxa" w:w="2880"/>
          </w:tcPr>
          <w:p>
            <w:r>
              <w:t>A description of the quick entry.</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The net amount of the quick entry in base currency.</w:t>
            </w:r>
          </w:p>
        </w:tc>
      </w:tr>
      <w:tr>
        <w:tc>
          <w:tcPr>
            <w:tcW w:type="dxa" w:w="2880"/>
          </w:tcPr>
          <w:p>
            <w:r>
              <w:t>base_currency_tax_amount</w:t>
            </w:r>
          </w:p>
        </w:tc>
        <w:tc>
          <w:tcPr>
            <w:tcW w:type="dxa" w:w="2880"/>
          </w:tcPr>
          <w:p>
            <w:r>
              <w:t>number</w:t>
            </w:r>
          </w:p>
        </w:tc>
        <w:tc>
          <w:tcPr>
            <w:tcW w:type="dxa" w:w="2880"/>
          </w:tcPr>
          <w:p>
            <w:r>
              <w:t>The tax amount of the quick entry in base currency.</w:t>
            </w:r>
          </w:p>
        </w:tc>
      </w:tr>
      <w:tr>
        <w:tc>
          <w:tcPr>
            <w:tcW w:type="dxa" w:w="2880"/>
          </w:tcPr>
          <w:p>
            <w:r>
              <w:t>base_currency_total_amount</w:t>
            </w:r>
          </w:p>
        </w:tc>
        <w:tc>
          <w:tcPr>
            <w:tcW w:type="dxa" w:w="2880"/>
          </w:tcPr>
          <w:p>
            <w:r>
              <w:t>number</w:t>
            </w:r>
          </w:p>
        </w:tc>
        <w:tc>
          <w:tcPr>
            <w:tcW w:type="dxa" w:w="2880"/>
          </w:tcPr>
          <w:p>
            <w:r>
              <w:t>The total amount of the quick entry in base currency.</w:t>
            </w:r>
          </w:p>
        </w:tc>
      </w:tr>
      <w:tr>
        <w:tc>
          <w:tcPr>
            <w:tcW w:type="dxa" w:w="2880"/>
          </w:tcPr>
          <w:p>
            <w:r>
              <w:t>status_id</w:t>
            </w:r>
          </w:p>
        </w:tc>
        <w:tc>
          <w:tcPr>
            <w:tcW w:type="dxa" w:w="2880"/>
          </w:tcPr>
          <w:p>
            <w:r>
              <w:t>string</w:t>
            </w:r>
          </w:p>
        </w:tc>
        <w:tc>
          <w:tcPr>
            <w:tcW w:type="dxa" w:w="2880"/>
          </w:tcPr>
          <w:p>
            <w:r>
              <w:t>The ID of the Status.</w:t>
            </w:r>
          </w:p>
        </w:tc>
      </w:tr>
      <w:tr>
        <w:tc>
          <w:tcPr>
            <w:tcW w:type="dxa" w:w="2880"/>
          </w:tcPr>
          <w:p>
            <w:r>
              <w:t>tax_address_region_id</w:t>
            </w:r>
          </w:p>
        </w:tc>
        <w:tc>
          <w:tcPr>
            <w:tcW w:type="dxa" w:w="2880"/>
          </w:tcPr>
          <w:p>
            <w:r>
              <w:t>string</w:t>
            </w:r>
          </w:p>
        </w:tc>
        <w:tc>
          <w:tcPr>
            <w:tcW w:type="dxa" w:w="2880"/>
          </w:tcPr>
          <w:p>
            <w:r>
              <w:t>The ID of the Tax Address Region (Canada only).</w:t>
            </w:r>
          </w:p>
        </w:tc>
      </w:tr>
      <w:tr>
        <w:tc>
          <w:tcPr>
            <w:tcW w:type="dxa" w:w="2880"/>
          </w:tcPr>
          <w:p>
            <w:r>
              <w:t>trade_of_asset</w:t>
            </w:r>
          </w:p>
        </w:tc>
        <w:tc>
          <w:tcPr>
            <w:tcW w:type="dxa" w:w="2880"/>
          </w:tcPr>
          <w:p>
            <w:r>
              <w:t>boolean</w:t>
            </w:r>
          </w:p>
        </w:tc>
        <w:tc>
          <w:tcPr>
            <w:tcW w:type="dxa" w:w="2880"/>
          </w:tcPr>
          <w:p>
            <w:r>
              <w:t>Whether the quick entry is marked as trade of asset.</w:t>
            </w:r>
          </w:p>
        </w:tc>
      </w:tr>
      <w:tr>
        <w:tc>
          <w:tcPr>
            <w:tcW w:type="dxa" w:w="2880"/>
          </w:tcPr>
          <w:p>
            <w:r>
              <w:t>gst_amount</w:t>
            </w:r>
          </w:p>
        </w:tc>
        <w:tc>
          <w:tcPr>
            <w:tcW w:type="dxa" w:w="2880"/>
          </w:tcPr>
          <w:p>
            <w:r>
              <w:t>number</w:t>
            </w:r>
          </w:p>
        </w:tc>
        <w:tc>
          <w:tcPr>
            <w:tcW w:type="dxa" w:w="2880"/>
          </w:tcPr>
          <w:p>
            <w:r>
              <w:t>The gst or hst tax amount for the purchase quick entry.</w:t>
            </w:r>
          </w:p>
        </w:tc>
      </w:tr>
      <w:tr>
        <w:tc>
          <w:tcPr>
            <w:tcW w:type="dxa" w:w="2880"/>
          </w:tcPr>
          <w:p>
            <w:r>
              <w:t>pst_amount</w:t>
            </w:r>
          </w:p>
        </w:tc>
        <w:tc>
          <w:tcPr>
            <w:tcW w:type="dxa" w:w="2880"/>
          </w:tcPr>
          <w:p>
            <w:r>
              <w:t>number</w:t>
            </w:r>
          </w:p>
        </w:tc>
        <w:tc>
          <w:tcPr>
            <w:tcW w:type="dxa" w:w="2880"/>
          </w:tcPr>
          <w:p>
            <w:r>
              <w:t>The pst or qst tax amount for the purchase quick entry.</w:t>
            </w:r>
          </w:p>
        </w:tc>
      </w:tr>
      <w:tr>
        <w:tc>
          <w:tcPr>
            <w:tcW w:type="dxa" w:w="2880"/>
          </w:tcPr>
          <w:p>
            <w:r>
              <w:t>tax_recoverable</w:t>
            </w:r>
          </w:p>
        </w:tc>
        <w:tc>
          <w:tcPr>
            <w:tcW w:type="dxa" w:w="2880"/>
          </w:tcPr>
          <w:p>
            <w:r>
              <w:t>boolean</w:t>
            </w:r>
          </w:p>
        </w:tc>
        <w:tc>
          <w:tcPr>
            <w:tcW w:type="dxa" w:w="2880"/>
          </w:tcPr>
          <w:p>
            <w:r>
              <w:t>Indicates if the purchase quick entry is tax recoverable or not.</w:t>
            </w:r>
          </w:p>
        </w:tc>
      </w:tr>
      <w:tr>
        <w:tc>
          <w:tcPr>
            <w:tcW w:type="dxa" w:w="2880"/>
          </w:tcPr>
          <w:p>
            <w:r>
              <w:t>analysis_type_categories</w:t>
            </w:r>
          </w:p>
        </w:tc>
        <w:tc>
          <w:tcPr>
            <w:tcW w:type="dxa" w:w="2880"/>
          </w:tcPr>
          <w:p>
            <w:r>
              <w:t>array &lt;object&gt;</w:t>
            </w:r>
          </w:p>
        </w:tc>
        <w:tc>
          <w:tcPr>
            <w:tcW w:type="dxa" w:w="2880"/>
          </w:tcPr>
          <w:p>
            <w:r>
              <w:t>Analysis type categories list. Each item contains an analysis_type_id.</w:t>
            </w:r>
          </w:p>
        </w:tc>
      </w:tr>
    </w:tbl>
    <w:p/>
    <w:p>
      <w:pPr>
        <w:pStyle w:val="Heading3"/>
      </w:pPr>
      <w:r>
        <w:t>purchase_quick_entry.analysis_type_categories[]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analysis_type_id</w:t>
            </w:r>
          </w:p>
        </w:tc>
        <w:tc>
          <w:tcPr>
            <w:tcW w:type="dxa" w:w="2880"/>
          </w:tcPr>
          <w:p>
            <w:r>
              <w:t>string</w:t>
            </w:r>
          </w:p>
        </w:tc>
        <w:tc>
          <w:tcPr>
            <w:tcW w:type="dxa" w:w="2880"/>
          </w:tcPr>
          <w:p>
            <w:r>
              <w:t>The ID of the Analysis Type.</w:t>
            </w:r>
          </w:p>
        </w:tc>
      </w:tr>
    </w:tbl>
    <w:p/>
    <w:p>
      <w:pPr>
        <w:pStyle w:val="Heading3"/>
      </w:pPr>
      <w:r>
        <w:t>Response</w:t>
      </w:r>
    </w:p>
    <w:p>
      <w:pPr>
        <w:pStyle w:val="Heading3"/>
      </w:pPr>
      <w:r>
        <w:t>Success Response (201 Created)</w:t>
      </w:r>
    </w:p>
    <w:p>
      <w:r>
        <w:t>Creates a Purchase Quick Entry.</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"quick_entry_type": {</w:t>
        <w:br/>
        <w:t xml:space="preserve"> "id": "string",</w:t>
        <w:br/>
        <w:t xml:space="preserve"> "displayed_as": "string",</w:t>
        <w:br/>
        <w:t xml:space="preserve"> "$path": "string"</w:t>
        <w:br/>
        <w:t xml:space="preserve"> },</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"due_date": "2019-08-24",</w:t>
        <w:br/>
        <w:t xml:space="preserve"> "reference": "string",</w:t>
        <w:br/>
        <w:t xml:space="preserve"> "ledger_account": {</w:t>
        <w:br/>
        <w:t xml:space="preserve"> "id": "string",</w:t>
        <w:br/>
        <w:t xml:space="preserve"> "displayed_as": "string",</w:t>
        <w:br/>
        <w:t xml:space="preserve"> "$path": "string"</w:t>
        <w:br/>
        <w:t xml:space="preserve"> },</w:t>
        <w:br/>
        <w:t xml:space="preserve"> "details": "string",</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"contact_allocation":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 xml:space="preserve"> },</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"contact_payment":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"displayed_as": "string",</w:t>
        <w:br/>
        <w:t xml:space="preserve"> "$path":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 xml:space="preserve"> },</w:t>
        <w:br/>
        <w:t xml:space="preserve"> "displayed_as": "string",</w:t>
        <w:br/>
        <w:t xml:space="preserve"> "negative_payment": true</w:t>
        <w:br/>
        <w:t xml:space="preserve"> }</w:t>
        <w:br/>
        <w:t xml:space="preserve"> ],</w:t>
        <w:br/>
        <w:t xml:space="preserve"> "tax_address_region": {</w:t>
        <w:br/>
        <w:t xml:space="preserve"> "id": "string",</w:t>
        <w:br/>
        <w:t xml:space="preserve"> "displayed_as": "string",</w:t>
        <w:br/>
        <w:t xml:space="preserve"> "$path": "string"</w:t>
        <w:br/>
        <w:t xml:space="preserve"> },</w:t>
        <w:br/>
        <w:t xml:space="preserve"> "migrated": true,</w:t>
        <w:br/>
        <w:t xml:space="preserve"> "trade_of_asset": true,</w:t>
        <w:br/>
        <w:t xml:space="preserve"> "gst_amount": 0.1,</w:t>
        <w:br/>
        <w:t xml:space="preserve"> "pst_amount": 0.1,</w:t>
        <w:br/>
        <w:t xml:space="preserve"> "tax_recoverable":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analysis_type_categories</w:t>
            </w:r>
          </w:p>
        </w:tc>
        <w:tc>
          <w:tcPr>
            <w:tcW w:type="dxa" w:w="2880"/>
          </w:tcPr>
          <w:p>
            <w:r>
              <w:t>array &lt;object&gt;</w:t>
            </w:r>
          </w:p>
        </w:tc>
        <w:tc>
          <w:tcPr>
            <w:tcW w:type="dxa" w:w="2880"/>
          </w:tcPr>
          <w:p>
            <w:r>
              <w:t>The analysis types information.</w:t>
            </w:r>
          </w:p>
        </w:tc>
      </w:tr>
      <w:tr>
        <w:tc>
          <w:tcPr>
            <w:tcW w:type="dxa" w:w="2880"/>
          </w:tcPr>
          <w:p>
            <w:r>
              <w:t>analysis_type_categories[].id</w:t>
            </w:r>
          </w:p>
        </w:tc>
        <w:tc>
          <w:tcPr>
            <w:tcW w:type="dxa" w:w="2880"/>
          </w:tcPr>
          <w:p>
            <w:r>
              <w:t>string</w:t>
            </w:r>
          </w:p>
        </w:tc>
        <w:tc>
          <w:tcPr>
            <w:tcW w:type="dxa" w:w="2880"/>
          </w:tcPr>
          <w:p>
            <w:r>
              <w:t>The unique identifier for the item.</w:t>
            </w:r>
          </w:p>
        </w:tc>
      </w:tr>
      <w:tr>
        <w:tc>
          <w:tcPr>
            <w:tcW w:type="dxa" w:w="2880"/>
          </w:tcPr>
          <w:p>
            <w:r>
              <w:t>analysis_type_categories[].displayed_as</w:t>
            </w:r>
          </w:p>
        </w:tc>
        <w:tc>
          <w:tcPr>
            <w:tcW w:type="dxa" w:w="2880"/>
          </w:tcPr>
          <w:p>
            <w:r>
              <w:t>string</w:t>
            </w:r>
          </w:p>
        </w:tc>
        <w:tc>
          <w:tcPr>
            <w:tcW w:type="dxa" w:w="2880"/>
          </w:tcPr>
          <w:p>
            <w:r>
              <w:t>The name of the resource.</w:t>
            </w:r>
          </w:p>
        </w:tc>
      </w:tr>
      <w:tr>
        <w:tc>
          <w:tcPr>
            <w:tcW w:type="dxa" w:w="2880"/>
          </w:tcPr>
          <w:p>
            <w:r>
              <w:t>analysis_type_categories[].$path</w:t>
            </w:r>
          </w:p>
        </w:tc>
        <w:tc>
          <w:tcPr>
            <w:tcW w:type="dxa" w:w="2880"/>
          </w:tcPr>
          <w:p>
            <w:r>
              <w:t>string</w:t>
            </w:r>
          </w:p>
        </w:tc>
        <w:tc>
          <w:tcPr>
            <w:tcW w:type="dxa" w:w="2880"/>
          </w:tcPr>
          <w:p>
            <w:r>
              <w:t>The API path for the resource.</w:t>
            </w:r>
          </w:p>
        </w:tc>
      </w:tr>
      <w:tr>
        <w:tc>
          <w:tcPr>
            <w:tcW w:type="dxa" w:w="2880"/>
          </w:tcPr>
          <w:p>
            <w:r>
              <w:t>analysis_type_categories[].analysis_type</w:t>
            </w:r>
          </w:p>
        </w:tc>
        <w:tc>
          <w:tcPr>
            <w:tcW w:type="dxa" w:w="2880"/>
          </w:tcPr>
          <w:p>
            <w:r>
              <w:t>object</w:t>
            </w:r>
          </w:p>
        </w:tc>
        <w:tc>
          <w:tcPr>
            <w:tcW w:type="dxa" w:w="2880"/>
          </w:tcPr>
          <w:p>
            <w:r>
              <w:t>Analysis type object (&lt;AnalysisType&gt; in the source docs).</w:t>
            </w:r>
          </w:p>
        </w:tc>
      </w:tr>
      <w:tr>
        <w:tc>
          <w:tcPr>
            <w:tcW w:type="dxa" w:w="2880"/>
          </w:tcPr>
          <w:p>
            <w:r>
              <w:t>quick_entry_type.id</w:t>
            </w:r>
          </w:p>
        </w:tc>
        <w:tc>
          <w:tcPr>
            <w:tcW w:type="dxa" w:w="2880"/>
          </w:tcPr>
          <w:p>
            <w:r>
              <w:t>string</w:t>
            </w:r>
          </w:p>
        </w:tc>
        <w:tc>
          <w:tcPr>
            <w:tcW w:type="dxa" w:w="2880"/>
          </w:tcPr>
          <w:p>
            <w:r>
              <w:t>The unique identifier for the item.</w:t>
            </w:r>
          </w:p>
        </w:tc>
      </w:tr>
      <w:tr>
        <w:tc>
          <w:tcPr>
            <w:tcW w:type="dxa" w:w="2880"/>
          </w:tcPr>
          <w:p>
            <w:r>
              <w:t>quick_entry_type.displayed_as</w:t>
            </w:r>
          </w:p>
        </w:tc>
        <w:tc>
          <w:tcPr>
            <w:tcW w:type="dxa" w:w="2880"/>
          </w:tcPr>
          <w:p>
            <w:r>
              <w:t>string</w:t>
            </w:r>
          </w:p>
        </w:tc>
        <w:tc>
          <w:tcPr>
            <w:tcW w:type="dxa" w:w="2880"/>
          </w:tcPr>
          <w:p>
            <w:r>
              <w:t>The name of the resource.</w:t>
            </w:r>
          </w:p>
        </w:tc>
      </w:tr>
      <w:tr>
        <w:tc>
          <w:tcPr>
            <w:tcW w:type="dxa" w:w="2880"/>
          </w:tcPr>
          <w:p>
            <w:r>
              <w:t>quick_entry_type.$path</w:t>
            </w:r>
          </w:p>
        </w:tc>
        <w:tc>
          <w:tcPr>
            <w:tcW w:type="dxa" w:w="2880"/>
          </w:tcPr>
          <w:p>
            <w:r>
              <w:t>string</w:t>
            </w:r>
          </w:p>
        </w:tc>
        <w:tc>
          <w:tcPr>
            <w:tcW w:type="dxa" w:w="2880"/>
          </w:tcPr>
          <w:p>
            <w:r>
              <w:t>The API path for the resource.</w:t>
            </w:r>
          </w:p>
        </w:tc>
      </w:tr>
      <w:tr>
        <w:tc>
          <w:tcPr>
            <w:tcW w:type="dxa" w:w="2880"/>
          </w:tcPr>
          <w:p>
            <w:r>
              <w:t>contact_name</w:t>
            </w:r>
          </w:p>
        </w:tc>
        <w:tc>
          <w:tcPr>
            <w:tcW w:type="dxa" w:w="2880"/>
          </w:tcPr>
          <w:p>
            <w:r>
              <w:t>string</w:t>
            </w:r>
          </w:p>
        </w:tc>
        <w:tc>
          <w:tcPr>
            <w:tcW w:type="dxa" w:w="2880"/>
          </w:tcPr>
          <w:p>
            <w:r>
              <w:t>The name of the contact when the quick entry was created. Max length: 255.</w:t>
            </w:r>
          </w:p>
        </w:tc>
      </w:tr>
      <w:tr>
        <w:tc>
          <w:tcPr>
            <w:tcW w:type="dxa" w:w="2880"/>
          </w:tcPr>
          <w:p>
            <w:r>
              <w:t>contact_reference</w:t>
            </w:r>
          </w:p>
        </w:tc>
        <w:tc>
          <w:tcPr>
            <w:tcW w:type="dxa" w:w="2880"/>
          </w:tcPr>
          <w:p>
            <w:r>
              <w:t>string</w:t>
            </w:r>
          </w:p>
        </w:tc>
        <w:tc>
          <w:tcPr>
            <w:tcW w:type="dxa" w:w="2880"/>
          </w:tcPr>
          <w:p>
            <w:r>
              <w:t>The reference of the contact when the quick entry was created. Max length: 255.</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quick entry.</w:t>
            </w:r>
          </w:p>
        </w:tc>
      </w:tr>
      <w:tr>
        <w:tc>
          <w:tcPr>
            <w:tcW w:type="dxa" w:w="2880"/>
          </w:tcPr>
          <w:p>
            <w:r>
              <w:t>due_date</w:t>
            </w:r>
          </w:p>
        </w:tc>
        <w:tc>
          <w:tcPr>
            <w:tcW w:type="dxa" w:w="2880"/>
          </w:tcPr>
          <w:p>
            <w:r>
              <w:t>string</w:t>
            </w:r>
          </w:p>
        </w:tc>
        <w:tc>
          <w:tcPr>
            <w:tcW w:type="dxa" w:w="2880"/>
          </w:tcPr>
          <w:p>
            <w:r>
              <w:t>The due date of the quick entry.</w:t>
            </w:r>
          </w:p>
        </w:tc>
      </w:tr>
      <w:tr>
        <w:tc>
          <w:tcPr>
            <w:tcW w:type="dxa" w:w="2880"/>
          </w:tcPr>
          <w:p>
            <w:r>
              <w:t>reference</w:t>
            </w:r>
          </w:p>
        </w:tc>
        <w:tc>
          <w:tcPr>
            <w:tcW w:type="dxa" w:w="2880"/>
          </w:tcPr>
          <w:p>
            <w:r>
              <w:t>string</w:t>
            </w:r>
          </w:p>
        </w:tc>
        <w:tc>
          <w:tcPr>
            <w:tcW w:type="dxa" w:w="2880"/>
          </w:tcPr>
          <w:p>
            <w:r>
              <w:t>The reference for the quick entry. Max length: 25.</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details</w:t>
            </w:r>
          </w:p>
        </w:tc>
        <w:tc>
          <w:tcPr>
            <w:tcW w:type="dxa" w:w="2880"/>
          </w:tcPr>
          <w:p>
            <w:r>
              <w:t>string</w:t>
            </w:r>
          </w:p>
        </w:tc>
        <w:tc>
          <w:tcPr>
            <w:tcW w:type="dxa" w:w="2880"/>
          </w:tcPr>
          <w:p>
            <w:r>
              <w:t>A description of the quick entry. Max length: 255.</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tax_breakdown</w:t>
            </w:r>
          </w:p>
        </w:tc>
        <w:tc>
          <w:tcPr>
            <w:tcW w:type="dxa" w:w="2880"/>
          </w:tcPr>
          <w:p>
            <w:r>
              <w:t>array &lt;object&gt;</w:t>
            </w:r>
          </w:p>
        </w:tc>
        <w:tc>
          <w:tcPr>
            <w:tcW w:type="dxa" w:w="2880"/>
          </w:tcPr>
          <w:p>
            <w:r>
              <w:t>The tax breakdown for the quick entry.</w:t>
            </w:r>
          </w:p>
        </w:tc>
      </w:tr>
      <w:tr>
        <w:tc>
          <w:tcPr>
            <w:tcW w:type="dxa" w:w="2880"/>
          </w:tcPr>
          <w:p>
            <w:r>
              <w:t>tax_breakdown[].tax_rate</w:t>
            </w:r>
          </w:p>
        </w:tc>
        <w:tc>
          <w:tcPr>
            <w:tcW w:type="dxa" w:w="2880"/>
          </w:tcPr>
          <w:p>
            <w:r>
              <w:t>object</w:t>
            </w:r>
          </w:p>
        </w:tc>
        <w:tc>
          <w:tcPr>
            <w:tcW w:type="dxa" w:w="2880"/>
          </w:tcPr>
          <w:p>
            <w:r>
              <w:t>Tax rate (&lt;Base&gt; in the source docs).</w:t>
            </w:r>
          </w:p>
        </w:tc>
      </w:tr>
      <w:tr>
        <w:tc>
          <w:tcPr>
            <w:tcW w:type="dxa" w:w="2880"/>
          </w:tcPr>
          <w:p>
            <w:r>
              <w:t>tax_breakdown[].percentage</w:t>
            </w:r>
          </w:p>
        </w:tc>
        <w:tc>
          <w:tcPr>
            <w:tcW w:type="dxa" w:w="2880"/>
          </w:tcPr>
          <w:p>
            <w:r>
              <w:t>number</w:t>
            </w:r>
          </w:p>
        </w:tc>
        <w:tc>
          <w:tcPr>
            <w:tcW w:type="dxa" w:w="2880"/>
          </w:tcPr>
          <w:p>
            <w:r>
              <w:t>The tax rate percentage.</w:t>
            </w:r>
          </w:p>
        </w:tc>
      </w:tr>
      <w:tr>
        <w:tc>
          <w:tcPr>
            <w:tcW w:type="dxa" w:w="2880"/>
          </w:tcPr>
          <w:p>
            <w:r>
              <w:t>tax_breakdown[].amount</w:t>
            </w:r>
          </w:p>
        </w:tc>
        <w:tc>
          <w:tcPr>
            <w:tcW w:type="dxa" w:w="2880"/>
          </w:tcPr>
          <w:p>
            <w:r>
              <w:t>number</w:t>
            </w:r>
          </w:p>
        </w:tc>
        <w:tc>
          <w:tcPr>
            <w:tcW w:type="dxa" w:w="2880"/>
          </w:tcPr>
          <w:p>
            <w:r>
              <w:t>The tax amount for the given tax rate.</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outstanding_amount</w:t>
            </w:r>
          </w:p>
        </w:tc>
        <w:tc>
          <w:tcPr>
            <w:tcW w:type="dxa" w:w="2880"/>
          </w:tcPr>
          <w:p>
            <w:r>
              <w:t>number</w:t>
            </w:r>
          </w:p>
        </w:tc>
        <w:tc>
          <w:tcPr>
            <w:tcW w:type="dxa" w:w="2880"/>
          </w:tcPr>
          <w:p>
            <w:r>
              <w:t>The outstanding amount of the quick entry.</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The net amount of the quick entry in base currency.</w:t>
            </w:r>
          </w:p>
        </w:tc>
      </w:tr>
      <w:tr>
        <w:tc>
          <w:tcPr>
            <w:tcW w:type="dxa" w:w="2880"/>
          </w:tcPr>
          <w:p>
            <w:r>
              <w:t>base_currency_tax_amount</w:t>
            </w:r>
          </w:p>
        </w:tc>
        <w:tc>
          <w:tcPr>
            <w:tcW w:type="dxa" w:w="2880"/>
          </w:tcPr>
          <w:p>
            <w:r>
              <w:t>number</w:t>
            </w:r>
          </w:p>
        </w:tc>
        <w:tc>
          <w:tcPr>
            <w:tcW w:type="dxa" w:w="2880"/>
          </w:tcPr>
          <w:p>
            <w:r>
              <w:t>The tax amount of the quick entry in base currency.</w:t>
            </w:r>
          </w:p>
        </w:tc>
      </w:tr>
      <w:tr>
        <w:tc>
          <w:tcPr>
            <w:tcW w:type="dxa" w:w="2880"/>
          </w:tcPr>
          <w:p>
            <w:r>
              <w:t>base_currency_tax_breakdown</w:t>
            </w:r>
          </w:p>
        </w:tc>
        <w:tc>
          <w:tcPr>
            <w:tcW w:type="dxa" w:w="2880"/>
          </w:tcPr>
          <w:p>
            <w:r>
              <w:t>array &lt;object&gt;</w:t>
            </w:r>
          </w:p>
        </w:tc>
        <w:tc>
          <w:tcPr>
            <w:tcW w:type="dxa" w:w="2880"/>
          </w:tcPr>
          <w:p>
            <w:r>
              <w:t>The tax breakdown for the quick entry in base currency.</w:t>
            </w:r>
          </w:p>
        </w:tc>
      </w:tr>
      <w:tr>
        <w:tc>
          <w:tcPr>
            <w:tcW w:type="dxa" w:w="2880"/>
          </w:tcPr>
          <w:p>
            <w:r>
              <w:t>base_currency_tax_breakdown[].tax_rate</w:t>
            </w:r>
          </w:p>
        </w:tc>
        <w:tc>
          <w:tcPr>
            <w:tcW w:type="dxa" w:w="2880"/>
          </w:tcPr>
          <w:p>
            <w:r>
              <w:t>object</w:t>
            </w:r>
          </w:p>
        </w:tc>
        <w:tc>
          <w:tcPr>
            <w:tcW w:type="dxa" w:w="2880"/>
          </w:tcPr>
          <w:p>
            <w:r>
              <w:t>Tax rate (&lt;Base&gt; in the source docs).</w:t>
            </w:r>
          </w:p>
        </w:tc>
      </w:tr>
      <w:tr>
        <w:tc>
          <w:tcPr>
            <w:tcW w:type="dxa" w:w="2880"/>
          </w:tcPr>
          <w:p>
            <w:r>
              <w:t>base_currency_tax_breakdown[].percentage</w:t>
            </w:r>
          </w:p>
        </w:tc>
        <w:tc>
          <w:tcPr>
            <w:tcW w:type="dxa" w:w="2880"/>
          </w:tcPr>
          <w:p>
            <w:r>
              <w:t>number</w:t>
            </w:r>
          </w:p>
        </w:tc>
        <w:tc>
          <w:tcPr>
            <w:tcW w:type="dxa" w:w="2880"/>
          </w:tcPr>
          <w:p>
            <w:r>
              <w:t>The tax rate percentage.</w:t>
            </w:r>
          </w:p>
        </w:tc>
      </w:tr>
      <w:tr>
        <w:tc>
          <w:tcPr>
            <w:tcW w:type="dxa" w:w="2880"/>
          </w:tcPr>
          <w:p>
            <w:r>
              <w:t>base_currency_tax_breakdown[].amount</w:t>
            </w:r>
          </w:p>
        </w:tc>
        <w:tc>
          <w:tcPr>
            <w:tcW w:type="dxa" w:w="2880"/>
          </w:tcPr>
          <w:p>
            <w:r>
              <w:t>number</w:t>
            </w:r>
          </w:p>
        </w:tc>
        <w:tc>
          <w:tcPr>
            <w:tcW w:type="dxa" w:w="2880"/>
          </w:tcPr>
          <w:p>
            <w:r>
              <w:t>The tax amount for the given tax rate.</w:t>
            </w:r>
          </w:p>
        </w:tc>
      </w:tr>
      <w:tr>
        <w:tc>
          <w:tcPr>
            <w:tcW w:type="dxa" w:w="2880"/>
          </w:tcPr>
          <w:p>
            <w:r>
              <w:t>base_currency_total_amount</w:t>
            </w:r>
          </w:p>
        </w:tc>
        <w:tc>
          <w:tcPr>
            <w:tcW w:type="dxa" w:w="2880"/>
          </w:tcPr>
          <w:p>
            <w:r>
              <w:t>number</w:t>
            </w:r>
          </w:p>
        </w:tc>
        <w:tc>
          <w:tcPr>
            <w:tcW w:type="dxa" w:w="2880"/>
          </w:tcPr>
          <w:p>
            <w:r>
              <w:t>The total amount of the quick entry in base currency.</w:t>
            </w:r>
          </w:p>
        </w:tc>
      </w:tr>
      <w:tr>
        <w:tc>
          <w:tcPr>
            <w:tcW w:type="dxa" w:w="2880"/>
          </w:tcPr>
          <w:p>
            <w:r>
              <w:t>base_currency_outstanding_amount</w:t>
            </w:r>
          </w:p>
        </w:tc>
        <w:tc>
          <w:tcPr>
            <w:tcW w:type="dxa" w:w="2880"/>
          </w:tcPr>
          <w:p>
            <w:r>
              <w:t>number</w:t>
            </w:r>
          </w:p>
        </w:tc>
        <w:tc>
          <w:tcPr>
            <w:tcW w:type="dxa" w:w="2880"/>
          </w:tcPr>
          <w:p>
            <w:r>
              <w:t>The outstanding amount of the quick entry in base currency.</w:t>
            </w:r>
          </w:p>
        </w:tc>
      </w:tr>
      <w:tr>
        <w:tc>
          <w:tcPr>
            <w:tcW w:type="dxa" w:w="2880"/>
          </w:tcPr>
          <w:p>
            <w:r>
              <w:t>status.id</w:t>
            </w:r>
          </w:p>
        </w:tc>
        <w:tc>
          <w:tcPr>
            <w:tcW w:type="dxa" w:w="2880"/>
          </w:tcPr>
          <w:p>
            <w:r>
              <w:t>string</w:t>
            </w:r>
          </w:p>
        </w:tc>
        <w:tc>
          <w:tcPr>
            <w:tcW w:type="dxa" w:w="2880"/>
          </w:tcPr>
          <w:p>
            <w:r>
              <w:t>The unique identifier for the item.</w:t>
            </w:r>
          </w:p>
        </w:tc>
      </w:tr>
      <w:tr>
        <w:tc>
          <w:tcPr>
            <w:tcW w:type="dxa" w:w="2880"/>
          </w:tcPr>
          <w:p>
            <w:r>
              <w:t>status.displayed_as</w:t>
            </w:r>
          </w:p>
        </w:tc>
        <w:tc>
          <w:tcPr>
            <w:tcW w:type="dxa" w:w="2880"/>
          </w:tcPr>
          <w:p>
            <w:r>
              <w:t>string</w:t>
            </w:r>
          </w:p>
        </w:tc>
        <w:tc>
          <w:tcPr>
            <w:tcW w:type="dxa" w:w="2880"/>
          </w:tcPr>
          <w:p>
            <w:r>
              <w:t>The name of the resource.</w:t>
            </w:r>
          </w:p>
        </w:tc>
      </w:tr>
      <w:tr>
        <w:tc>
          <w:tcPr>
            <w:tcW w:type="dxa" w:w="2880"/>
          </w:tcPr>
          <w:p>
            <w:r>
              <w:t>status.$path</w:t>
            </w:r>
          </w:p>
        </w:tc>
        <w:tc>
          <w:tcPr>
            <w:tcW w:type="dxa" w:w="2880"/>
          </w:tcPr>
          <w:p>
            <w:r>
              <w:t>string</w:t>
            </w:r>
          </w:p>
        </w:tc>
        <w:tc>
          <w:tcPr>
            <w:tcW w:type="dxa" w:w="2880"/>
          </w:tcPr>
          <w:p>
            <w:r>
              <w:t>The API path for the resource.</w:t>
            </w:r>
          </w:p>
        </w:tc>
      </w:tr>
      <w:tr>
        <w:tc>
          <w:tcPr>
            <w:tcW w:type="dxa" w:w="2880"/>
          </w:tcPr>
          <w:p>
            <w:r>
              <w:t>payments_allocations</w:t>
            </w:r>
          </w:p>
        </w:tc>
        <w:tc>
          <w:tcPr>
            <w:tcW w:type="dxa" w:w="2880"/>
          </w:tcPr>
          <w:p>
            <w:r>
              <w:t>array &lt;object&gt;</w:t>
            </w:r>
          </w:p>
        </w:tc>
        <w:tc>
          <w:tcPr>
            <w:tcW w:type="dxa" w:w="2880"/>
          </w:tcPr>
          <w:p>
            <w:r>
              <w:t>The associated payments and allocations.</w:t>
            </w:r>
          </w:p>
        </w:tc>
      </w:tr>
      <w:tr>
        <w:tc>
          <w:tcPr>
            <w:tcW w:type="dxa" w:w="2880"/>
          </w:tcPr>
          <w:p>
            <w:r>
              <w:t>payments_allocations[].links</w:t>
            </w:r>
          </w:p>
        </w:tc>
        <w:tc>
          <w:tcPr>
            <w:tcW w:type="dxa" w:w="2880"/>
          </w:tcPr>
          <w:p>
            <w:r>
              <w:t>array &lt;object&gt;</w:t>
            </w:r>
          </w:p>
        </w:tc>
        <w:tc>
          <w:tcPr>
            <w:tcW w:type="dxa" w:w="2880"/>
          </w:tcPr>
          <w:p>
            <w:r>
              <w:t>Links for the resource.</w:t>
            </w:r>
          </w:p>
        </w:tc>
      </w:tr>
      <w:tr>
        <w:tc>
          <w:tcPr>
            <w:tcW w:type="dxa" w:w="2880"/>
          </w:tcPr>
          <w:p>
            <w:r>
              <w:t>payments_allocations[].links[].href</w:t>
            </w:r>
          </w:p>
        </w:tc>
        <w:tc>
          <w:tcPr>
            <w:tcW w:type="dxa" w:w="2880"/>
          </w:tcPr>
          <w:p>
            <w:r>
              <w:t>string</w:t>
            </w:r>
          </w:p>
        </w:tc>
        <w:tc>
          <w:tcPr>
            <w:tcW w:type="dxa" w:w="2880"/>
          </w:tcPr>
          <w:p>
            <w:r>
              <w:t>The link path.</w:t>
            </w:r>
          </w:p>
        </w:tc>
      </w:tr>
      <w:tr>
        <w:tc>
          <w:tcPr>
            <w:tcW w:type="dxa" w:w="2880"/>
          </w:tcPr>
          <w:p>
            <w:r>
              <w:t>payments_allocations[].links[].rel</w:t>
            </w:r>
          </w:p>
        </w:tc>
        <w:tc>
          <w:tcPr>
            <w:tcW w:type="dxa" w:w="2880"/>
          </w:tcPr>
          <w:p>
            <w:r>
              <w:t>string</w:t>
            </w:r>
          </w:p>
        </w:tc>
        <w:tc>
          <w:tcPr>
            <w:tcW w:type="dxa" w:w="2880"/>
          </w:tcPr>
          <w:p>
            <w:r>
              <w:t>The relationship of the link to the resource.</w:t>
            </w:r>
          </w:p>
        </w:tc>
      </w:tr>
      <w:tr>
        <w:tc>
          <w:tcPr>
            <w:tcW w:type="dxa" w:w="2880"/>
          </w:tcPr>
          <w:p>
            <w:r>
              <w:t>payments_allocations[].links[].type</w:t>
            </w:r>
          </w:p>
        </w:tc>
        <w:tc>
          <w:tcPr>
            <w:tcW w:type="dxa" w:w="2880"/>
          </w:tcPr>
          <w:p>
            <w:r>
              <w:t>string</w:t>
            </w:r>
          </w:p>
        </w:tc>
        <w:tc>
          <w:tcPr>
            <w:tcW w:type="dxa" w:w="2880"/>
          </w:tcPr>
          <w:p>
            <w:r>
              <w:t>The content-type of the link.</w:t>
            </w:r>
          </w:p>
        </w:tc>
      </w:tr>
      <w:tr>
        <w:tc>
          <w:tcPr>
            <w:tcW w:type="dxa" w:w="2880"/>
          </w:tcPr>
          <w:p>
            <w:r>
              <w:t>payments_allocations[].date</w:t>
            </w:r>
          </w:p>
        </w:tc>
        <w:tc>
          <w:tcPr>
            <w:tcW w:type="dxa" w:w="2880"/>
          </w:tcPr>
          <w:p>
            <w:r>
              <w:t>string</w:t>
            </w:r>
          </w:p>
        </w:tc>
        <w:tc>
          <w:tcPr>
            <w:tcW w:type="dxa" w:w="2880"/>
          </w:tcPr>
          <w:p>
            <w:r>
              <w:t>The date for the payment/allocation.</w:t>
            </w:r>
          </w:p>
        </w:tc>
      </w:tr>
      <w:tr>
        <w:tc>
          <w:tcPr>
            <w:tcW w:type="dxa" w:w="2880"/>
          </w:tcPr>
          <w:p>
            <w:r>
              <w:t>payments_allocations[].type</w:t>
            </w:r>
          </w:p>
        </w:tc>
        <w:tc>
          <w:tcPr>
            <w:tcW w:type="dxa" w:w="2880"/>
          </w:tcPr>
          <w:p>
            <w:r>
              <w:t>string</w:t>
            </w:r>
          </w:p>
        </w:tc>
        <w:tc>
          <w:tcPr>
            <w:tcW w:type="dxa" w:w="2880"/>
          </w:tcPr>
          <w:p>
            <w:r>
              <w:t>The type of the payment/allocation.</w:t>
            </w:r>
          </w:p>
        </w:tc>
      </w:tr>
      <w:tr>
        <w:tc>
          <w:tcPr>
            <w:tcW w:type="dxa" w:w="2880"/>
          </w:tcPr>
          <w:p>
            <w:r>
              <w:t>payments_allocations[].reference</w:t>
            </w:r>
          </w:p>
        </w:tc>
        <w:tc>
          <w:tcPr>
            <w:tcW w:type="dxa" w:w="2880"/>
          </w:tcPr>
          <w:p>
            <w:r>
              <w:t>string</w:t>
            </w:r>
          </w:p>
        </w:tc>
        <w:tc>
          <w:tcPr>
            <w:tcW w:type="dxa" w:w="2880"/>
          </w:tcPr>
          <w:p>
            <w:r>
              <w:t>The reference for the payment/allocation.</w:t>
            </w:r>
          </w:p>
        </w:tc>
      </w:tr>
      <w:tr>
        <w:tc>
          <w:tcPr>
            <w:tcW w:type="dxa" w:w="2880"/>
          </w:tcPr>
          <w:p>
            <w:r>
              <w:t>payments_allocations[].amount</w:t>
            </w:r>
          </w:p>
        </w:tc>
        <w:tc>
          <w:tcPr>
            <w:tcW w:type="dxa" w:w="2880"/>
          </w:tcPr>
          <w:p>
            <w:r>
              <w:t>number</w:t>
            </w:r>
          </w:p>
        </w:tc>
        <w:tc>
          <w:tcPr>
            <w:tcW w:type="dxa" w:w="2880"/>
          </w:tcPr>
          <w:p>
            <w:r>
              <w:t>The allocated amount of the payment/allocation.</w:t>
            </w:r>
          </w:p>
        </w:tc>
      </w:tr>
      <w:tr>
        <w:tc>
          <w:tcPr>
            <w:tcW w:type="dxa" w:w="2880"/>
          </w:tcPr>
          <w:p>
            <w:r>
              <w:t>payments_allocations[].discount</w:t>
            </w:r>
          </w:p>
        </w:tc>
        <w:tc>
          <w:tcPr>
            <w:tcW w:type="dxa" w:w="2880"/>
          </w:tcPr>
          <w:p>
            <w:r>
              <w:t>number</w:t>
            </w:r>
          </w:p>
        </w:tc>
        <w:tc>
          <w:tcPr>
            <w:tcW w:type="dxa" w:w="2880"/>
          </w:tcPr>
          <w:p>
            <w:r>
              <w:t>The discount amount of the payment/allocation.</w:t>
            </w:r>
          </w:p>
        </w:tc>
      </w:tr>
      <w:tr>
        <w:tc>
          <w:tcPr>
            <w:tcW w:type="dxa" w:w="2880"/>
          </w:tcPr>
          <w:p>
            <w:r>
              <w:t>payments_allocations[].stripe_transaction_id</w:t>
            </w:r>
          </w:p>
        </w:tc>
        <w:tc>
          <w:tcPr>
            <w:tcW w:type="dxa" w:w="2880"/>
          </w:tcPr>
          <w:p>
            <w:r>
              <w:t>string</w:t>
            </w:r>
          </w:p>
        </w:tc>
        <w:tc>
          <w:tcPr>
            <w:tcW w:type="dxa" w:w="2880"/>
          </w:tcPr>
          <w:p>
            <w:r>
              <w:t>Stripe transaction ID.</w:t>
            </w:r>
          </w:p>
        </w:tc>
      </w:tr>
      <w:tr>
        <w:tc>
          <w:tcPr>
            <w:tcW w:type="dxa" w:w="2880"/>
          </w:tcPr>
          <w:p>
            <w:r>
              <w:t>payments_allocations[].displayed_as</w:t>
            </w:r>
          </w:p>
        </w:tc>
        <w:tc>
          <w:tcPr>
            <w:tcW w:type="dxa" w:w="2880"/>
          </w:tcPr>
          <w:p>
            <w:r>
              <w:t>string</w:t>
            </w:r>
          </w:p>
        </w:tc>
        <w:tc>
          <w:tcPr>
            <w:tcW w:type="dxa" w:w="2880"/>
          </w:tcPr>
          <w:p>
            <w:r>
              <w:t>Display text for the item.</w:t>
            </w:r>
          </w:p>
        </w:tc>
      </w:tr>
      <w:tr>
        <w:tc>
          <w:tcPr>
            <w:tcW w:type="dxa" w:w="2880"/>
          </w:tcPr>
          <w:p>
            <w:r>
              <w:t>payments_allocations[].negative_payment</w:t>
            </w:r>
          </w:p>
        </w:tc>
        <w:tc>
          <w:tcPr>
            <w:tcW w:type="dxa" w:w="2880"/>
          </w:tcPr>
          <w:p>
            <w:r>
              <w:t>boolean</w:t>
            </w:r>
          </w:p>
        </w:tc>
        <w:tc>
          <w:tcPr>
            <w:tcW w:type="dxa" w:w="2880"/>
          </w:tcPr>
          <w:p>
            <w:r>
              <w:t>This is a negative payment.</w:t>
            </w:r>
          </w:p>
        </w:tc>
      </w:tr>
      <w:tr>
        <w:tc>
          <w:tcPr>
            <w:tcW w:type="dxa" w:w="2880"/>
          </w:tcPr>
          <w:p>
            <w:r>
              <w:t>tax_address_region.id</w:t>
            </w:r>
          </w:p>
        </w:tc>
        <w:tc>
          <w:tcPr>
            <w:tcW w:type="dxa" w:w="2880"/>
          </w:tcPr>
          <w:p>
            <w:r>
              <w:t>string</w:t>
            </w:r>
          </w:p>
        </w:tc>
        <w:tc>
          <w:tcPr>
            <w:tcW w:type="dxa" w:w="2880"/>
          </w:tcPr>
          <w:p>
            <w:r>
              <w:t>The unique identifier for the item.</w:t>
            </w:r>
          </w:p>
        </w:tc>
      </w:tr>
      <w:tr>
        <w:tc>
          <w:tcPr>
            <w:tcW w:type="dxa" w:w="2880"/>
          </w:tcPr>
          <w:p>
            <w:r>
              <w:t>tax_address_region.displayed_as</w:t>
            </w:r>
          </w:p>
        </w:tc>
        <w:tc>
          <w:tcPr>
            <w:tcW w:type="dxa" w:w="2880"/>
          </w:tcPr>
          <w:p>
            <w:r>
              <w:t>string</w:t>
            </w:r>
          </w:p>
        </w:tc>
        <w:tc>
          <w:tcPr>
            <w:tcW w:type="dxa" w:w="2880"/>
          </w:tcPr>
          <w:p>
            <w:r>
              <w:t>The name of the resource.</w:t>
            </w:r>
          </w:p>
        </w:tc>
      </w:tr>
      <w:tr>
        <w:tc>
          <w:tcPr>
            <w:tcW w:type="dxa" w:w="2880"/>
          </w:tcPr>
          <w:p>
            <w:r>
              <w:t>tax_address_region.$path</w:t>
            </w:r>
          </w:p>
        </w:tc>
        <w:tc>
          <w:tcPr>
            <w:tcW w:type="dxa" w:w="2880"/>
          </w:tcPr>
          <w:p>
            <w:r>
              <w:t>string</w:t>
            </w:r>
          </w:p>
        </w:tc>
        <w:tc>
          <w:tcPr>
            <w:tcW w:type="dxa" w:w="2880"/>
          </w:tcPr>
          <w:p>
            <w:r>
              <w:t>The API path for the resource.</w:t>
            </w:r>
          </w:p>
        </w:tc>
      </w:tr>
      <w:tr>
        <w:tc>
          <w:tcPr>
            <w:tcW w:type="dxa" w:w="2880"/>
          </w:tcPr>
          <w:p>
            <w:r>
              <w:t>migrated</w:t>
            </w:r>
          </w:p>
        </w:tc>
        <w:tc>
          <w:tcPr>
            <w:tcW w:type="dxa" w:w="2880"/>
          </w:tcPr>
          <w:p>
            <w:r>
              <w:t>boolean</w:t>
            </w:r>
          </w:p>
        </w:tc>
        <w:tc>
          <w:tcPr>
            <w:tcW w:type="dxa" w:w="2880"/>
          </w:tcPr>
          <w:p>
            <w:r>
              <w:t>Indicates if the quick entry was migrated from another system.</w:t>
            </w:r>
          </w:p>
        </w:tc>
      </w:tr>
      <w:tr>
        <w:tc>
          <w:tcPr>
            <w:tcW w:type="dxa" w:w="2880"/>
          </w:tcPr>
          <w:p>
            <w:r>
              <w:t>trade_of_asset</w:t>
            </w:r>
          </w:p>
        </w:tc>
        <w:tc>
          <w:tcPr>
            <w:tcW w:type="dxa" w:w="2880"/>
          </w:tcPr>
          <w:p>
            <w:r>
              <w:t>boolean</w:t>
            </w:r>
          </w:p>
        </w:tc>
        <w:tc>
          <w:tcPr>
            <w:tcW w:type="dxa" w:w="2880"/>
          </w:tcPr>
          <w:p>
            <w:r>
              <w:t>Whether the quick entry is marked as trade of asset.</w:t>
            </w:r>
          </w:p>
        </w:tc>
      </w:tr>
      <w:tr>
        <w:tc>
          <w:tcPr>
            <w:tcW w:type="dxa" w:w="2880"/>
          </w:tcPr>
          <w:p>
            <w:r>
              <w:t>gst_amount</w:t>
            </w:r>
          </w:p>
        </w:tc>
        <w:tc>
          <w:tcPr>
            <w:tcW w:type="dxa" w:w="2880"/>
          </w:tcPr>
          <w:p>
            <w:r>
              <w:t>number</w:t>
            </w:r>
          </w:p>
        </w:tc>
        <w:tc>
          <w:tcPr>
            <w:tcW w:type="dxa" w:w="2880"/>
          </w:tcPr>
          <w:p>
            <w:r>
              <w:t>The gst or hst tax amount for the purchase quick entry.</w:t>
            </w:r>
          </w:p>
        </w:tc>
      </w:tr>
      <w:tr>
        <w:tc>
          <w:tcPr>
            <w:tcW w:type="dxa" w:w="2880"/>
          </w:tcPr>
          <w:p>
            <w:r>
              <w:t>pst_amount</w:t>
            </w:r>
          </w:p>
        </w:tc>
        <w:tc>
          <w:tcPr>
            <w:tcW w:type="dxa" w:w="2880"/>
          </w:tcPr>
          <w:p>
            <w:r>
              <w:t>number</w:t>
            </w:r>
          </w:p>
        </w:tc>
        <w:tc>
          <w:tcPr>
            <w:tcW w:type="dxa" w:w="2880"/>
          </w:tcPr>
          <w:p>
            <w:r>
              <w:t>The pst or qst tax amount for the purchase quick entry.</w:t>
            </w:r>
          </w:p>
        </w:tc>
      </w:tr>
      <w:tr>
        <w:tc>
          <w:tcPr>
            <w:tcW w:type="dxa" w:w="2880"/>
          </w:tcPr>
          <w:p>
            <w:r>
              <w:t>tax_recoverable</w:t>
            </w:r>
          </w:p>
        </w:tc>
        <w:tc>
          <w:tcPr>
            <w:tcW w:type="dxa" w:w="2880"/>
          </w:tcPr>
          <w:p>
            <w:r>
              <w:t>boolean</w:t>
            </w:r>
          </w:p>
        </w:tc>
        <w:tc>
          <w:tcPr>
            <w:tcW w:type="dxa" w:w="2880"/>
          </w:tcPr>
          <w:p>
            <w:r>
              <w:t>Indicates if the purchase quick entry is tax recoverable or not.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'https://api.accounting.sage.com/v3.1/purchase_quick_entries' \</w:t>
        <w:br/>
        <w:t xml:space="preserve"> --header 'Accept: application/json' \</w:t>
        <w:br/>
        <w:t xml:space="preserve"> --header 'Content-Type: application/json' \</w:t>
        <w:br/>
        <w:t xml:space="preserve"> --data '{</w:t>
        <w:br/>
        <w:t xml:space="preserve"> "purchase_quick_entry": {</w:t>
        <w:br/>
        <w:t xml:space="preserve"> "quick_entry_type_id": "string",</w:t>
        <w:br/>
        <w:t xml:space="preserve"> "date": "2019-08-24",</w:t>
        <w:br/>
        <w:t xml:space="preserve"> "contact_id": "string",</w:t>
        <w:br/>
        <w:t xml:space="preserve"> "reference": "string",</w:t>
        <w:br/>
        <w:t xml:space="preserve"> "ledger_account_id": "string",</w:t>
        <w:br/>
        <w:t xml:space="preserve"> "contact_name": "string",</w:t>
        <w:br/>
        <w:t xml:space="preserve"> "contact_reference": "string",</w:t>
        <w:br/>
        <w:t xml:space="preserve"> "details": "string",</w:t>
        <w:br/>
        <w:t xml:space="preserve"> "net_amount": 0.1,</w:t>
        <w:br/>
        <w:t xml:space="preserve"> "tax_rate_id": "string",</w:t>
        <w:br/>
        <w:t xml:space="preserve"> "tax_amount": 0.1,</w:t>
        <w:br/>
        <w:t xml:space="preserve"> "total_amount": 0.1,</w:t>
        <w:br/>
        <w:t xml:space="preserve"> "currency_id": "string",</w:t>
        <w:br/>
        <w:t xml:space="preserve"> "exchange_rate": 0.1,</w:t>
        <w:br/>
        <w:t xml:space="preserve"> "inverse_exchange_rate": 0.1,</w:t>
        <w:br/>
        <w:t xml:space="preserve"> "base_currency_net_amount": 0.1,</w:t>
        <w:br/>
        <w:t xml:space="preserve"> "base_currency_tax_amount": 0.1,</w:t>
        <w:br/>
        <w:t xml:space="preserve"> "base_currency_total_amount": 0.1,</w:t>
        <w:br/>
        <w:t xml:space="preserve"> "status_id": "string",</w:t>
        <w:br/>
        <w:t xml:space="preserve"> "tax_address_region_id": "string",</w:t>
        <w:br/>
        <w:t xml:space="preserve"> "trade_of_asset": true,</w:t>
        <w:br/>
        <w:t xml:space="preserve"> "gst_amount": 0.1,</w:t>
        <w:br/>
        <w:t xml:space="preserve"> "pst_amount": 0.1,</w:t>
        <w:br/>
        <w:t xml:space="preserve"> "tax_recoverable": true,</w:t>
        <w:br/>
        <w:t xml:space="preserve"> "analysis_type_categories": [</w:t>
        <w:br/>
        <w:t xml:space="preserve">        {</w:t>
        <w:br/>
        <w:t xml:space="preserve"> "analysis_type_id": "string"</w:t>
        <w:br/>
        <w:t xml:space="preserve">        }</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--request POST 'https://api.accounting.sage.com/v3.1/purchase_quick_entries' \</w:t>
        <w:br/>
        <w:t xml:space="preserve"> --header 'Accept: application/json' \</w:t>
        <w:br/>
        <w:t xml:space="preserve"> --header 'Content-Type: application/json' \</w:t>
        <w:br/>
        <w:t xml:space="preserve"> --data '{</w:t>
        <w:br/>
        <w:t xml:space="preserve"> "purchase_quick_entry": {</w:t>
        <w:br/>
        <w:t xml:space="preserve"> "quick_entry_type_id": "invoice",</w:t>
        <w:br/>
        <w:t xml:space="preserve"> "date": "2019-08-24",</w:t>
        <w:br/>
        <w:t xml:space="preserve"> "contact_id": "string",</w:t>
        <w:br/>
        <w:t xml:space="preserve"> "reference": "string",</w:t>
        <w:br/>
        <w:t xml:space="preserve"> "ledger_account_id": "string"</w:t>
        <w:br/>
        <w:t xml:space="preserve">    }</w:t>
        <w:br/>
        <w:t xml:space="preserve">  }'</w:t>
      </w:r>
    </w:p>
    <w:p>
      <w:pPr>
        <w:pStyle w:val="Heading3"/>
      </w:pPr>
      <w:r>
        <w:t>Example 2: Include amounts and tax</w:t>
      </w:r>
    </w:p>
    <w:p>
      <w:r>
        <w:rPr>
          <w:b/>
          <w:color w:val="666666"/>
          <w:sz w:val="16"/>
        </w:rPr>
        <w:t>[bash]</w:t>
      </w:r>
    </w:p>
    <w:p>
      <w:pPr>
        <w:shd w:fill="F2F2F2" w:val="clear"/>
      </w:pPr>
      <w:r>
        <w:rPr>
          <w:rFonts w:ascii="Courier New" w:hAnsi="Courier New"/>
          <w:sz w:val="17"/>
        </w:rPr>
        <w:t>curl --request POST 'https://api.accounting.sage.com/v3.1/purchase_quick_entries' \</w:t>
        <w:br/>
        <w:t xml:space="preserve"> --header 'Accept: application/json' \</w:t>
        <w:br/>
        <w:t xml:space="preserve"> --header 'Content-Type: application/json' \</w:t>
        <w:br/>
        <w:t xml:space="preserve"> --data '{</w:t>
        <w:br/>
        <w:t xml:space="preserve"> "purchase_quick_entry": {</w:t>
        <w:br/>
        <w:t xml:space="preserve"> "quick_entry_type_id": "invoice",</w:t>
        <w:br/>
        <w:t xml:space="preserve"> "date": "2019-08-24",</w:t>
        <w:br/>
        <w:t xml:space="preserve"> "contact_id": "string",</w:t>
        <w:br/>
        <w:t xml:space="preserve"> "reference": "string",</w:t>
        <w:br/>
        <w:t xml:space="preserve"> "ledger_account_id": "string",</w:t>
        <w:br/>
        <w:t xml:space="preserve"> "net_amount": 100.0,</w:t>
        <w:br/>
        <w:t xml:space="preserve"> "tax_rate_id": "string",</w:t>
        <w:br/>
        <w:t xml:space="preserve"> "tax_amount": 20.0,</w:t>
        <w:br/>
        <w:t xml:space="preserve"> "total_amount": 120.0</w:t>
        <w:br/>
        <w:t xml:space="preserve">    }</w:t>
        <w:br/>
        <w:t xml:space="preserve">  }'</w:t>
      </w:r>
    </w:p>
    <w:p>
      <w:pPr>
        <w:pStyle w:val="Heading3"/>
      </w:pPr>
      <w:r>
        <w:t>Example 3: Include analysis type categories</w:t>
      </w:r>
    </w:p>
    <w:p>
      <w:r>
        <w:rPr>
          <w:b/>
          <w:color w:val="666666"/>
          <w:sz w:val="16"/>
        </w:rPr>
        <w:t>[bash]</w:t>
      </w:r>
    </w:p>
    <w:p>
      <w:pPr>
        <w:shd w:fill="F2F2F2" w:val="clear"/>
      </w:pPr>
      <w:r>
        <w:rPr>
          <w:rFonts w:ascii="Courier New" w:hAnsi="Courier New"/>
          <w:sz w:val="17"/>
        </w:rPr>
        <w:t>curl --request POST 'https://api.accounting.sage.com/v3.1/purchase_quick_entries' \</w:t>
        <w:br/>
        <w:t xml:space="preserve"> --header 'Accept: application/json' \</w:t>
        <w:br/>
        <w:t xml:space="preserve"> --header 'Content-Type: application/json' \</w:t>
        <w:br/>
        <w:t xml:space="preserve"> --data '{</w:t>
        <w:br/>
        <w:t xml:space="preserve"> "purchase_quick_entry": {</w:t>
        <w:br/>
        <w:t xml:space="preserve"> "quick_entry_type_id": "credit_note",</w:t>
        <w:br/>
        <w:t xml:space="preserve"> "date": "2019-08-24",</w:t>
        <w:br/>
        <w:t xml:space="preserve"> "contact_id": "string",</w:t>
        <w:br/>
        <w:t xml:space="preserve"> "reference": "string",</w:t>
        <w:br/>
        <w:t xml:space="preserve"> "ledger_account_id": "string",</w:t>
        <w:br/>
        <w:t xml:space="preserve"> "analysis_type_categories": [</w:t>
        <w:br/>
        <w:t xml:space="preserve">        { "analysis_type_id": "string" }</w:t>
        <w:br/>
        <w:t xml:space="preserve">      ]</w:t>
        <w:br/>
        <w:t xml:space="preserve">    }</w:t>
        <w:br/>
        <w:t xml:space="preserve">  }'</w:t>
      </w:r>
    </w:p>
    <w:p>
      <w:pPr>
        <w:pStyle w:val="Heading3"/>
      </w:pPr>
      <w:r>
        <w:t>Behavior</w:t>
      </w:r>
    </w:p>
    <w:p>
      <w:pPr>
        <w:pStyle w:val="ListBullet"/>
      </w:pPr>
      <w:r>
        <w:t>Validates that purchase_quick_entry is present and that required fields are provided.</w:t>
      </w:r>
    </w:p>
    <w:p>
      <w:pPr>
        <w:pStyle w:val="ListBullet"/>
      </w:pPr>
      <w:r>
        <w:t>Creates the Purchase Quick Entry resource.</w:t>
      </w:r>
    </w:p>
    <w:p>
      <w:pPr>
        <w:pStyle w:val="ListBullet"/>
      </w:pPr>
      <w:r>
        <w:t>Returns the created resource representation on success (HTTP 201).</w:t>
      </w:r>
    </w:p>
    <w:p>
      <w:pPr>
        <w:pStyle w:val="Heading3"/>
      </w:pPr>
      <w:r>
        <w:t>Notes</w:t>
      </w:r>
    </w:p>
    <w:p>
      <w:pPr>
        <w:pStyle w:val="ListBullet"/>
      </w:pPr>
      <w:r>
        <w:t>The request body must be JSON with a top-level purchase_quick_entry object.</w:t>
      </w:r>
    </w:p>
    <w:p>
      <w:pPr>
        <w:pStyle w:val="ListBullet"/>
      </w:pPr>
      <w:r>
        <w:t>tax_address_region_id is documented as Canada only.</w:t>
      </w:r>
    </w:p>
    <w:p>
      <w:pPr>
        <w:pStyle w:val="Heading3"/>
      </w:pPr>
      <w:r>
        <w:t>Error Handling</w:t>
      </w:r>
    </w:p>
    <w:p>
      <w:pPr>
        <w:pStyle w:val="ListBullet"/>
      </w:pPr>
      <w:r>
        <w:t>The scraped content only documents a 201 Success response; no error status codes or error response bodies were provided.</w:t>
      </w:r>
    </w:p>
    <w:p>
      <w:pPr>
        <w:pStyle w:val="Heading3"/>
      </w:pPr>
      <w:r>
        <w:t>Related purchaseQuickEntries actions</w:t>
      </w:r>
    </w:p>
    <w:p>
      <w:pPr>
        <w:pStyle w:val="ListBullet"/>
      </w:pPr>
      <w:r>
        <w:t>[PUT] Update a Purchase Quick Entry — /purchase_quick_entries/{{key}}</w:t>
      </w:r>
    </w:p>
    <w:p>
      <w:pPr>
        <w:pStyle w:val="ListBullet"/>
      </w:pPr>
      <w:r>
        <w:t>[GET] List Purchase Quick Entries — /v3.1/purchase_quick_entries</w:t>
      </w:r>
    </w:p>
    <w:p>
      <w:pPr>
        <w:pStyle w:val="ListBullet"/>
      </w:pPr>
      <w:r>
        <w:t>[DELETE] Delete a Purchase Quick Entry — /purchase_quick_entries/{{key}}</w:t>
      </w:r>
    </w:p>
    <w:p>
      <w:pPr>
        <w:pStyle w:val="ListBullet"/>
      </w:pPr>
      <w:r>
        <w:t>[GET] Get a Purchase Quick Entry — /purchase_quick_entries/{{key}}</w:t>
      </w:r>
    </w:p>
    <w:p>
      <w:r>
        <w:br w:type="page"/>
      </w:r>
    </w:p>
    <w:p>
      <w:pPr>
        <w:pStyle w:val="Heading2"/>
      </w:pPr>
      <w:r>
        <w:t>100. [PUT] Update a Purchase Quick Entry</w:t>
      </w:r>
    </w:p>
    <w:p>
      <w:r>
        <w:rPr>
          <w:b/>
        </w:rPr>
        <w:t xml:space="preserve">Endpoint: </w:t>
      </w:r>
      <w:r>
        <w:rPr>
          <w:rFonts w:ascii="Courier New" w:hAnsi="Courier New"/>
          <w:sz w:val="18"/>
        </w:rPr>
        <w:t>/purchase_quick_entries/{{key}}</w:t>
      </w:r>
    </w:p>
    <w:p>
      <w:pPr>
        <w:pStyle w:val="Heading3"/>
      </w:pPr>
      <w:r>
        <w:t>Prerequisites</w:t>
      </w:r>
    </w:p>
    <w:p>
      <w:pPr>
        <w:pStyle w:val="ListBullet"/>
      </w:pPr>
      <w:r>
        <w:t xml:space="preserve">Endpoint availability: </w:t>
        <w:br/>
        <w:br/>
        <w:t>Accounting Plus: 🇨🇦, 🇬🇧, 🇮🇪</w:t>
        <w:br/>
        <w:t>Accounting Standard: 🇬🇧, 🇮🇪</w:t>
      </w:r>
    </w:p>
    <w:p>
      <w:pPr>
        <w:pStyle w:val="ListBullet"/>
      </w:pPr>
      <w:r>
        <w:t xml:space="preserve">The authenticated user must have one of the following roles in the Purchases area: </w:t>
        <w:br/>
        <w:br/>
        <w:t>Full Access</w:t>
        <w:br/>
        <w:t>Restricted Access</w:t>
      </w:r>
    </w:p>
    <w:p>
      <w:pPr>
        <w:pStyle w:val="Heading3"/>
      </w:pPr>
      <w:r>
        <w:t>Method</w:t>
      </w:r>
    </w:p>
    <w:p>
      <w:r>
        <w:t>PUT</w:t>
      </w:r>
    </w:p>
    <w:p>
      <w:pPr>
        <w:pStyle w:val="Heading3"/>
      </w:pPr>
      <w:r>
        <w:t>URL</w:t>
      </w:r>
    </w:p>
    <w:p>
      <w:r>
        <w:t>https://api.accounting.sage.com/v3.1/purchase_quick_entries/{{key}}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Purchase Quick Entry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/purchase_quick_entries/).</w:t>
      </w:r>
    </w:p>
    <w:p>
      <w:pPr>
        <w:pStyle w:val="ListBullet"/>
      </w:pPr>
      <w:r>
        <w:t>Always construct the path as /purchase_quick_entries/{{key}},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/purchase_quick_entries/9c2f3a1b-7d2e-4f8a-9f0c-1234567890ab</w:t>
        <w:br/>
        <w:t>/purchase_quick_entries/pqe_12345</w:t>
      </w:r>
    </w:p>
    <w:p>
      <w:pPr>
        <w:pStyle w:val="Heading3"/>
      </w:pPr>
      <w:r>
        <w:t>Invalid Examples</w:t>
      </w:r>
    </w:p>
    <w:p>
      <w:r>
        <w:rPr>
          <w:b/>
          <w:color w:val="666666"/>
          <w:sz w:val="16"/>
        </w:rPr>
        <w:t>[http]</w:t>
      </w:r>
    </w:p>
    <w:p>
      <w:pPr>
        <w:shd w:fill="F2F2F2" w:val="clear"/>
      </w:pPr>
      <w:r>
        <w:rPr>
          <w:rFonts w:ascii="Courier New" w:hAnsi="Courier New"/>
          <w:sz w:val="17"/>
        </w:rPr>
        <w:t>/purchase_quick_entries/</w:t>
        <w:br/>
        <w:t>/purchase_quick_entries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Quick Entry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purchase_quick_entry</w:t>
            </w:r>
          </w:p>
        </w:tc>
        <w:tc>
          <w:tcPr>
            <w:tcW w:type="dxa" w:w="2880"/>
          </w:tcPr>
          <w:p>
            <w:r>
              <w:t>object</w:t>
            </w:r>
          </w:p>
        </w:tc>
        <w:tc>
          <w:tcPr>
            <w:tcW w:type="dxa" w:w="2880"/>
          </w:tcPr>
          <w:p>
            <w:r>
              <w:t>Purchase quick entry payload to update.</w:t>
            </w:r>
          </w:p>
        </w:tc>
      </w:tr>
    </w:tbl>
    <w:p/>
    <w:p>
      <w:pPr>
        <w:pStyle w:val="Heading3"/>
      </w:pPr>
      <w:r>
        <w:t>Optional Request Body Fields</w:t>
      </w:r>
    </w:p>
    <w:p>
      <w:r>
        <w:t>All fields below are inside purchase_quick_entry.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quick_entry_type_id</w:t>
            </w:r>
          </w:p>
        </w:tc>
        <w:tc>
          <w:tcPr>
            <w:tcW w:type="dxa" w:w="2880"/>
          </w:tcPr>
          <w:p>
            <w:r>
              <w:t>string</w:t>
            </w:r>
          </w:p>
        </w:tc>
        <w:tc>
          <w:tcPr>
            <w:tcW w:type="dxa" w:w="2880"/>
          </w:tcPr>
          <w:p>
            <w:r>
              <w:t>The type of quick entry (e.g. invoice or credit note).</w:t>
            </w:r>
          </w:p>
        </w:tc>
      </w:tr>
      <w:tr>
        <w:tc>
          <w:tcPr>
            <w:tcW w:type="dxa" w:w="2880"/>
          </w:tcPr>
          <w:p>
            <w:r>
              <w:t>date</w:t>
            </w:r>
          </w:p>
        </w:tc>
        <w:tc>
          <w:tcPr>
            <w:tcW w:type="dxa" w:w="2880"/>
          </w:tcPr>
          <w:p>
            <w:r>
              <w:t>string</w:t>
            </w:r>
          </w:p>
        </w:tc>
        <w:tc>
          <w:tcPr>
            <w:tcW w:type="dxa" w:w="2880"/>
          </w:tcPr>
          <w:p>
            <w:r>
              <w:t>The date of the quick entry.</w:t>
            </w:r>
          </w:p>
        </w:tc>
      </w:tr>
      <w:tr>
        <w:tc>
          <w:tcPr>
            <w:tcW w:type="dxa" w:w="2880"/>
          </w:tcPr>
          <w:p>
            <w:r>
              <w:t>contact_id</w:t>
            </w:r>
          </w:p>
        </w:tc>
        <w:tc>
          <w:tcPr>
            <w:tcW w:type="dxa" w:w="2880"/>
          </w:tcPr>
          <w:p>
            <w:r>
              <w:t>string</w:t>
            </w:r>
          </w:p>
        </w:tc>
        <w:tc>
          <w:tcPr>
            <w:tcW w:type="dxa" w:w="2880"/>
          </w:tcPr>
          <w:p>
            <w:r>
              <w:t>The contact the quick entry relates to.</w:t>
            </w:r>
          </w:p>
        </w:tc>
      </w:tr>
      <w:tr>
        <w:tc>
          <w:tcPr>
            <w:tcW w:type="dxa" w:w="2880"/>
          </w:tcPr>
          <w:p>
            <w:r>
              <w:t>reference</w:t>
            </w:r>
          </w:p>
        </w:tc>
        <w:tc>
          <w:tcPr>
            <w:tcW w:type="dxa" w:w="2880"/>
          </w:tcPr>
          <w:p>
            <w:r>
              <w:t>string</w:t>
            </w:r>
          </w:p>
        </w:tc>
        <w:tc>
          <w:tcPr>
            <w:tcW w:type="dxa" w:w="2880"/>
          </w:tcPr>
          <w:p>
            <w:r>
              <w:t>The reference for the quick entry.</w:t>
            </w:r>
          </w:p>
        </w:tc>
      </w:tr>
      <w:tr>
        <w:tc>
          <w:tcPr>
            <w:tcW w:type="dxa" w:w="2880"/>
          </w:tcPr>
          <w:p>
            <w:r>
              <w:t>ledger_account_id</w:t>
            </w:r>
          </w:p>
        </w:tc>
        <w:tc>
          <w:tcPr>
            <w:tcW w:type="dxa" w:w="2880"/>
          </w:tcPr>
          <w:p>
            <w:r>
              <w:t>string</w:t>
            </w:r>
          </w:p>
        </w:tc>
        <w:tc>
          <w:tcPr>
            <w:tcW w:type="dxa" w:w="2880"/>
          </w:tcPr>
          <w:p>
            <w:r>
              <w:t>The associated ledger account.</w:t>
            </w:r>
          </w:p>
        </w:tc>
      </w:tr>
      <w:tr>
        <w:tc>
          <w:tcPr>
            <w:tcW w:type="dxa" w:w="2880"/>
          </w:tcPr>
          <w:p>
            <w:r>
              <w:t>contact_name</w:t>
            </w:r>
          </w:p>
        </w:tc>
        <w:tc>
          <w:tcPr>
            <w:tcW w:type="dxa" w:w="2880"/>
          </w:tcPr>
          <w:p>
            <w:r>
              <w:t>string</w:t>
            </w:r>
          </w:p>
        </w:tc>
        <w:tc>
          <w:tcPr>
            <w:tcW w:type="dxa" w:w="2880"/>
          </w:tcPr>
          <w:p>
            <w:r>
              <w:t>The name of the contact when the quick entry was created.</w:t>
            </w:r>
          </w:p>
        </w:tc>
      </w:tr>
      <w:tr>
        <w:tc>
          <w:tcPr>
            <w:tcW w:type="dxa" w:w="2880"/>
          </w:tcPr>
          <w:p>
            <w:r>
              <w:t>contact_reference</w:t>
            </w:r>
          </w:p>
        </w:tc>
        <w:tc>
          <w:tcPr>
            <w:tcW w:type="dxa" w:w="2880"/>
          </w:tcPr>
          <w:p>
            <w:r>
              <w:t>string</w:t>
            </w:r>
          </w:p>
        </w:tc>
        <w:tc>
          <w:tcPr>
            <w:tcW w:type="dxa" w:w="2880"/>
          </w:tcPr>
          <w:p>
            <w:r>
              <w:t>The reference of the contact when the quick entry was created.</w:t>
            </w:r>
          </w:p>
        </w:tc>
      </w:tr>
      <w:tr>
        <w:tc>
          <w:tcPr>
            <w:tcW w:type="dxa" w:w="2880"/>
          </w:tcPr>
          <w:p>
            <w:r>
              <w:t>details</w:t>
            </w:r>
          </w:p>
        </w:tc>
        <w:tc>
          <w:tcPr>
            <w:tcW w:type="dxa" w:w="2880"/>
          </w:tcPr>
          <w:p>
            <w:r>
              <w:t>string</w:t>
            </w:r>
          </w:p>
        </w:tc>
        <w:tc>
          <w:tcPr>
            <w:tcW w:type="dxa" w:w="2880"/>
          </w:tcPr>
          <w:p>
            <w:r>
              <w:t>A description of the quick entry.</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The net amount of the quick entry in base currency.</w:t>
            </w:r>
          </w:p>
        </w:tc>
      </w:tr>
      <w:tr>
        <w:tc>
          <w:tcPr>
            <w:tcW w:type="dxa" w:w="2880"/>
          </w:tcPr>
          <w:p>
            <w:r>
              <w:t>base_currency_tax_amount</w:t>
            </w:r>
          </w:p>
        </w:tc>
        <w:tc>
          <w:tcPr>
            <w:tcW w:type="dxa" w:w="2880"/>
          </w:tcPr>
          <w:p>
            <w:r>
              <w:t>number</w:t>
            </w:r>
          </w:p>
        </w:tc>
        <w:tc>
          <w:tcPr>
            <w:tcW w:type="dxa" w:w="2880"/>
          </w:tcPr>
          <w:p>
            <w:r>
              <w:t>The tax amount of the quick entry in base currency.</w:t>
            </w:r>
          </w:p>
        </w:tc>
      </w:tr>
      <w:tr>
        <w:tc>
          <w:tcPr>
            <w:tcW w:type="dxa" w:w="2880"/>
          </w:tcPr>
          <w:p>
            <w:r>
              <w:t>base_currency_total_amount</w:t>
            </w:r>
          </w:p>
        </w:tc>
        <w:tc>
          <w:tcPr>
            <w:tcW w:type="dxa" w:w="2880"/>
          </w:tcPr>
          <w:p>
            <w:r>
              <w:t>number</w:t>
            </w:r>
          </w:p>
        </w:tc>
        <w:tc>
          <w:tcPr>
            <w:tcW w:type="dxa" w:w="2880"/>
          </w:tcPr>
          <w:p>
            <w:r>
              <w:t>The total amount of the quick entry in base currency.</w:t>
            </w:r>
          </w:p>
        </w:tc>
      </w:tr>
      <w:tr>
        <w:tc>
          <w:tcPr>
            <w:tcW w:type="dxa" w:w="2880"/>
          </w:tcPr>
          <w:p>
            <w:r>
              <w:t>status_id</w:t>
            </w:r>
          </w:p>
        </w:tc>
        <w:tc>
          <w:tcPr>
            <w:tcW w:type="dxa" w:w="2880"/>
          </w:tcPr>
          <w:p>
            <w:r>
              <w:t>string</w:t>
            </w:r>
          </w:p>
        </w:tc>
        <w:tc>
          <w:tcPr>
            <w:tcW w:type="dxa" w:w="2880"/>
          </w:tcPr>
          <w:p>
            <w:r>
              <w:t>The ID of the Status.</w:t>
            </w:r>
          </w:p>
        </w:tc>
      </w:tr>
      <w:tr>
        <w:tc>
          <w:tcPr>
            <w:tcW w:type="dxa" w:w="2880"/>
          </w:tcPr>
          <w:p>
            <w:r>
              <w:t>tax_address_region_id</w:t>
            </w:r>
          </w:p>
        </w:tc>
        <w:tc>
          <w:tcPr>
            <w:tcW w:type="dxa" w:w="2880"/>
          </w:tcPr>
          <w:p>
            <w:r>
              <w:t>string</w:t>
            </w:r>
          </w:p>
        </w:tc>
        <w:tc>
          <w:tcPr>
            <w:tcW w:type="dxa" w:w="2880"/>
          </w:tcPr>
          <w:p>
            <w:r>
              <w:t>The ID of the Tax Address Region (Canada only).</w:t>
            </w:r>
          </w:p>
        </w:tc>
      </w:tr>
      <w:tr>
        <w:tc>
          <w:tcPr>
            <w:tcW w:type="dxa" w:w="2880"/>
          </w:tcPr>
          <w:p>
            <w:r>
              <w:t>trade_of_asset</w:t>
            </w:r>
          </w:p>
        </w:tc>
        <w:tc>
          <w:tcPr>
            <w:tcW w:type="dxa" w:w="2880"/>
          </w:tcPr>
          <w:p>
            <w:r>
              <w:t>boolean</w:t>
            </w:r>
          </w:p>
        </w:tc>
        <w:tc>
          <w:tcPr>
            <w:tcW w:type="dxa" w:w="2880"/>
          </w:tcPr>
          <w:p>
            <w:r>
              <w:t>Whether the quick entry is marked as trade of asset.</w:t>
            </w:r>
          </w:p>
        </w:tc>
      </w:tr>
      <w:tr>
        <w:tc>
          <w:tcPr>
            <w:tcW w:type="dxa" w:w="2880"/>
          </w:tcPr>
          <w:p>
            <w:r>
              <w:t>gst_amount</w:t>
            </w:r>
          </w:p>
        </w:tc>
        <w:tc>
          <w:tcPr>
            <w:tcW w:type="dxa" w:w="2880"/>
          </w:tcPr>
          <w:p>
            <w:r>
              <w:t>number</w:t>
            </w:r>
          </w:p>
        </w:tc>
        <w:tc>
          <w:tcPr>
            <w:tcW w:type="dxa" w:w="2880"/>
          </w:tcPr>
          <w:p>
            <w:r>
              <w:t>The gst or hst tax amount for the purchase quick entry.</w:t>
            </w:r>
          </w:p>
        </w:tc>
      </w:tr>
      <w:tr>
        <w:tc>
          <w:tcPr>
            <w:tcW w:type="dxa" w:w="2880"/>
          </w:tcPr>
          <w:p>
            <w:r>
              <w:t>pst_amount</w:t>
            </w:r>
          </w:p>
        </w:tc>
        <w:tc>
          <w:tcPr>
            <w:tcW w:type="dxa" w:w="2880"/>
          </w:tcPr>
          <w:p>
            <w:r>
              <w:t>number</w:t>
            </w:r>
          </w:p>
        </w:tc>
        <w:tc>
          <w:tcPr>
            <w:tcW w:type="dxa" w:w="2880"/>
          </w:tcPr>
          <w:p>
            <w:r>
              <w:t>The pst or qst tax amount for the purchase quick entry.</w:t>
            </w:r>
          </w:p>
        </w:tc>
      </w:tr>
      <w:tr>
        <w:tc>
          <w:tcPr>
            <w:tcW w:type="dxa" w:w="2880"/>
          </w:tcPr>
          <w:p>
            <w:r>
              <w:t>tax_recoverable</w:t>
            </w:r>
          </w:p>
        </w:tc>
        <w:tc>
          <w:tcPr>
            <w:tcW w:type="dxa" w:w="2880"/>
          </w:tcPr>
          <w:p>
            <w:r>
              <w:t>boolean</w:t>
            </w:r>
          </w:p>
        </w:tc>
        <w:tc>
          <w:tcPr>
            <w:tcW w:type="dxa" w:w="2880"/>
          </w:tcPr>
          <w:p>
            <w:r>
              <w:t>Indicates if the purchase quick entry is tax recoverable or not.</w:t>
            </w:r>
          </w:p>
        </w:tc>
      </w:tr>
      <w:tr>
        <w:tc>
          <w:tcPr>
            <w:tcW w:type="dxa" w:w="2880"/>
          </w:tcPr>
          <w:p>
            <w:r>
              <w:t>analysis_type_categories</w:t>
            </w:r>
          </w:p>
        </w:tc>
        <w:tc>
          <w:tcPr>
            <w:tcW w:type="dxa" w:w="2880"/>
          </w:tcPr>
          <w:p>
            <w:r>
              <w:t>array</w:t>
            </w:r>
          </w:p>
        </w:tc>
        <w:tc>
          <w:tcPr>
            <w:tcW w:type="dxa" w:w="2880"/>
          </w:tcPr>
          <w:p>
            <w:r>
              <w:t>Array of analysis type category objects.</w:t>
            </w:r>
          </w:p>
        </w:tc>
      </w:tr>
      <w:tr>
        <w:tc>
          <w:tcPr>
            <w:tcW w:type="dxa" w:w="2880"/>
          </w:tcPr>
          <w:p>
            <w:r>
              <w:t>analysis_type_categories[].analysis_type_id</w:t>
            </w:r>
          </w:p>
        </w:tc>
        <w:tc>
          <w:tcPr>
            <w:tcW w:type="dxa" w:w="2880"/>
          </w:tcPr>
          <w:p>
            <w:r>
              <w:t>string</w:t>
            </w:r>
          </w:p>
        </w:tc>
        <w:tc>
          <w:tcPr>
            <w:tcW w:type="dxa" w:w="2880"/>
          </w:tcPr>
          <w:p>
            <w:r>
              <w:t>The ID of the Analysis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"quick_entry_type": {</w:t>
        <w:br/>
        <w:t xml:space="preserve"> "id": "string",</w:t>
        <w:br/>
        <w:t xml:space="preserve"> "displayed_as": "string",</w:t>
        <w:br/>
        <w:t xml:space="preserve"> "$path": "string"</w:t>
        <w:br/>
        <w:t xml:space="preserve"> },</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"due_date": "2019-08-24",</w:t>
        <w:br/>
        <w:t xml:space="preserve"> "reference": "string",</w:t>
        <w:br/>
        <w:t xml:space="preserve"> "ledger_account": {</w:t>
        <w:br/>
        <w:t xml:space="preserve"> "id": "string",</w:t>
        <w:br/>
        <w:t xml:space="preserve"> "displayed_as": "string",</w:t>
        <w:br/>
        <w:t xml:space="preserve"> "$path": "string"</w:t>
        <w:br/>
        <w:t xml:space="preserve"> },</w:t>
        <w:br/>
        <w:t xml:space="preserve"> "details": "string",</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"contact_allocation":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 xml:space="preserve"> },</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"contact_payment":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"displayed_as": "string",</w:t>
        <w:br/>
        <w:t xml:space="preserve"> "$path":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 xml:space="preserve"> },</w:t>
        <w:br/>
        <w:t xml:space="preserve"> "displayed_as": "string",</w:t>
        <w:br/>
        <w:t xml:space="preserve"> "negative_payment": true</w:t>
        <w:br/>
        <w:t xml:space="preserve"> }</w:t>
        <w:br/>
        <w:t xml:space="preserve"> ],</w:t>
        <w:br/>
        <w:t xml:space="preserve"> "tax_address_region": {</w:t>
        <w:br/>
        <w:t xml:space="preserve"> "id": "string",</w:t>
        <w:br/>
        <w:t xml:space="preserve"> "displayed_as": "string",</w:t>
        <w:br/>
        <w:t xml:space="preserve"> "$path": "string"</w:t>
        <w:br/>
        <w:t xml:space="preserve"> },</w:t>
        <w:br/>
        <w:t xml:space="preserve"> "migrated": true,</w:t>
        <w:br/>
        <w:t xml:space="preserve"> "trade_of_asset": true,</w:t>
        <w:br/>
        <w:t xml:space="preserve"> "gst_amount": 0.1,</w:t>
        <w:br/>
        <w:t xml:space="preserve"> "pst_amount": 0.1,</w:t>
        <w:br/>
        <w:t xml:space="preserve"> "tax_recoverable":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analysis_type_categories</w:t>
            </w:r>
          </w:p>
        </w:tc>
        <w:tc>
          <w:tcPr>
            <w:tcW w:type="dxa" w:w="2880"/>
          </w:tcPr>
          <w:p>
            <w:r>
              <w:t>array</w:t>
            </w:r>
          </w:p>
        </w:tc>
        <w:tc>
          <w:tcPr>
            <w:tcW w:type="dxa" w:w="2880"/>
          </w:tcPr>
          <w:p>
            <w:r>
              <w:t>The analysis types information.</w:t>
            </w:r>
          </w:p>
        </w:tc>
      </w:tr>
      <w:tr>
        <w:tc>
          <w:tcPr>
            <w:tcW w:type="dxa" w:w="2880"/>
          </w:tcPr>
          <w:p>
            <w:r>
              <w:t>analysis_type_categories[].id</w:t>
            </w:r>
          </w:p>
        </w:tc>
        <w:tc>
          <w:tcPr>
            <w:tcW w:type="dxa" w:w="2880"/>
          </w:tcPr>
          <w:p>
            <w:r>
              <w:t>string</w:t>
            </w:r>
          </w:p>
        </w:tc>
        <w:tc>
          <w:tcPr>
            <w:tcW w:type="dxa" w:w="2880"/>
          </w:tcPr>
          <w:p>
            <w:r>
              <w:t>The unique identifier for the item.</w:t>
            </w:r>
          </w:p>
        </w:tc>
      </w:tr>
      <w:tr>
        <w:tc>
          <w:tcPr>
            <w:tcW w:type="dxa" w:w="2880"/>
          </w:tcPr>
          <w:p>
            <w:r>
              <w:t>analysis_type_categories[].displayed_as</w:t>
            </w:r>
          </w:p>
        </w:tc>
        <w:tc>
          <w:tcPr>
            <w:tcW w:type="dxa" w:w="2880"/>
          </w:tcPr>
          <w:p>
            <w:r>
              <w:t>string</w:t>
            </w:r>
          </w:p>
        </w:tc>
        <w:tc>
          <w:tcPr>
            <w:tcW w:type="dxa" w:w="2880"/>
          </w:tcPr>
          <w:p>
            <w:r>
              <w:t>The name of the resource.</w:t>
            </w:r>
          </w:p>
        </w:tc>
      </w:tr>
      <w:tr>
        <w:tc>
          <w:tcPr>
            <w:tcW w:type="dxa" w:w="2880"/>
          </w:tcPr>
          <w:p>
            <w:r>
              <w:t>analysis_type_categories[].$path</w:t>
            </w:r>
          </w:p>
        </w:tc>
        <w:tc>
          <w:tcPr>
            <w:tcW w:type="dxa" w:w="2880"/>
          </w:tcPr>
          <w:p>
            <w:r>
              <w:t>string</w:t>
            </w:r>
          </w:p>
        </w:tc>
        <w:tc>
          <w:tcPr>
            <w:tcW w:type="dxa" w:w="2880"/>
          </w:tcPr>
          <w:p>
            <w:r>
              <w:t>The API path for the resource.</w:t>
            </w:r>
          </w:p>
        </w:tc>
      </w:tr>
      <w:tr>
        <w:tc>
          <w:tcPr>
            <w:tcW w:type="dxa" w:w="2880"/>
          </w:tcPr>
          <w:p>
            <w:r>
              <w:t>analysis_type_categories[].analysis_type</w:t>
            </w:r>
          </w:p>
        </w:tc>
        <w:tc>
          <w:tcPr>
            <w:tcW w:type="dxa" w:w="2880"/>
          </w:tcPr>
          <w:p>
            <w:r>
              <w:t>object</w:t>
            </w:r>
          </w:p>
        </w:tc>
        <w:tc>
          <w:tcPr>
            <w:tcW w:type="dxa" w:w="2880"/>
          </w:tcPr>
          <w:p>
            <w:r>
              <w:t>Analysis type object (&lt;AnalysisType&gt;).</w:t>
            </w:r>
          </w:p>
        </w:tc>
      </w:tr>
      <w:tr>
        <w:tc>
          <w:tcPr>
            <w:tcW w:type="dxa" w:w="2880"/>
          </w:tcPr>
          <w:p>
            <w:r>
              <w:t>quick_entry_type.id</w:t>
            </w:r>
          </w:p>
        </w:tc>
        <w:tc>
          <w:tcPr>
            <w:tcW w:type="dxa" w:w="2880"/>
          </w:tcPr>
          <w:p>
            <w:r>
              <w:t>string</w:t>
            </w:r>
          </w:p>
        </w:tc>
        <w:tc>
          <w:tcPr>
            <w:tcW w:type="dxa" w:w="2880"/>
          </w:tcPr>
          <w:p>
            <w:r>
              <w:t>The unique identifier for the item.</w:t>
            </w:r>
          </w:p>
        </w:tc>
      </w:tr>
      <w:tr>
        <w:tc>
          <w:tcPr>
            <w:tcW w:type="dxa" w:w="2880"/>
          </w:tcPr>
          <w:p>
            <w:r>
              <w:t>quick_entry_type.displayed_as</w:t>
            </w:r>
          </w:p>
        </w:tc>
        <w:tc>
          <w:tcPr>
            <w:tcW w:type="dxa" w:w="2880"/>
          </w:tcPr>
          <w:p>
            <w:r>
              <w:t>string</w:t>
            </w:r>
          </w:p>
        </w:tc>
        <w:tc>
          <w:tcPr>
            <w:tcW w:type="dxa" w:w="2880"/>
          </w:tcPr>
          <w:p>
            <w:r>
              <w:t>The name of the resource.</w:t>
            </w:r>
          </w:p>
        </w:tc>
      </w:tr>
      <w:tr>
        <w:tc>
          <w:tcPr>
            <w:tcW w:type="dxa" w:w="2880"/>
          </w:tcPr>
          <w:p>
            <w:r>
              <w:t>quick_entry_type.$path</w:t>
            </w:r>
          </w:p>
        </w:tc>
        <w:tc>
          <w:tcPr>
            <w:tcW w:type="dxa" w:w="2880"/>
          </w:tcPr>
          <w:p>
            <w:r>
              <w:t>string</w:t>
            </w:r>
          </w:p>
        </w:tc>
        <w:tc>
          <w:tcPr>
            <w:tcW w:type="dxa" w:w="2880"/>
          </w:tcPr>
          <w:p>
            <w:r>
              <w:t>The API path for the resource.</w:t>
            </w:r>
          </w:p>
        </w:tc>
      </w:tr>
      <w:tr>
        <w:tc>
          <w:tcPr>
            <w:tcW w:type="dxa" w:w="2880"/>
          </w:tcPr>
          <w:p>
            <w:r>
              <w:t>contact_name</w:t>
            </w:r>
          </w:p>
        </w:tc>
        <w:tc>
          <w:tcPr>
            <w:tcW w:type="dxa" w:w="2880"/>
          </w:tcPr>
          <w:p>
            <w:r>
              <w:t>string</w:t>
            </w:r>
          </w:p>
        </w:tc>
        <w:tc>
          <w:tcPr>
            <w:tcW w:type="dxa" w:w="2880"/>
          </w:tcPr>
          <w:p>
            <w:r>
              <w:t>The name of the contact when the quick entry was created. (maxLength=255)</w:t>
            </w:r>
          </w:p>
        </w:tc>
      </w:tr>
      <w:tr>
        <w:tc>
          <w:tcPr>
            <w:tcW w:type="dxa" w:w="2880"/>
          </w:tcPr>
          <w:p>
            <w:r>
              <w:t>contact_reference</w:t>
            </w:r>
          </w:p>
        </w:tc>
        <w:tc>
          <w:tcPr>
            <w:tcW w:type="dxa" w:w="2880"/>
          </w:tcPr>
          <w:p>
            <w:r>
              <w:t>string</w:t>
            </w:r>
          </w:p>
        </w:tc>
        <w:tc>
          <w:tcPr>
            <w:tcW w:type="dxa" w:w="2880"/>
          </w:tcPr>
          <w:p>
            <w:r>
              <w:t>The reference of the contact when the quick entry was created. (maxLength=255)</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quick entry.</w:t>
            </w:r>
          </w:p>
        </w:tc>
      </w:tr>
      <w:tr>
        <w:tc>
          <w:tcPr>
            <w:tcW w:type="dxa" w:w="2880"/>
          </w:tcPr>
          <w:p>
            <w:r>
              <w:t>due_date</w:t>
            </w:r>
          </w:p>
        </w:tc>
        <w:tc>
          <w:tcPr>
            <w:tcW w:type="dxa" w:w="2880"/>
          </w:tcPr>
          <w:p>
            <w:r>
              <w:t>string</w:t>
            </w:r>
          </w:p>
        </w:tc>
        <w:tc>
          <w:tcPr>
            <w:tcW w:type="dxa" w:w="2880"/>
          </w:tcPr>
          <w:p>
            <w:r>
              <w:t>The due date of the quick entry.</w:t>
            </w:r>
          </w:p>
        </w:tc>
      </w:tr>
      <w:tr>
        <w:tc>
          <w:tcPr>
            <w:tcW w:type="dxa" w:w="2880"/>
          </w:tcPr>
          <w:p>
            <w:r>
              <w:t>reference</w:t>
            </w:r>
          </w:p>
        </w:tc>
        <w:tc>
          <w:tcPr>
            <w:tcW w:type="dxa" w:w="2880"/>
          </w:tcPr>
          <w:p>
            <w:r>
              <w:t>string</w:t>
            </w:r>
          </w:p>
        </w:tc>
        <w:tc>
          <w:tcPr>
            <w:tcW w:type="dxa" w:w="2880"/>
          </w:tcPr>
          <w:p>
            <w:r>
              <w:t>The reference for the quick entry. (maxLength=25)</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details</w:t>
            </w:r>
          </w:p>
        </w:tc>
        <w:tc>
          <w:tcPr>
            <w:tcW w:type="dxa" w:w="2880"/>
          </w:tcPr>
          <w:p>
            <w:r>
              <w:t>string</w:t>
            </w:r>
          </w:p>
        </w:tc>
        <w:tc>
          <w:tcPr>
            <w:tcW w:type="dxa" w:w="2880"/>
          </w:tcPr>
          <w:p>
            <w:r>
              <w:t>A description of the quick entry. (maxLength=255)</w:t>
            </w:r>
          </w:p>
        </w:tc>
      </w:tr>
      <w:tr>
        <w:tc>
          <w:tcPr>
            <w:tcW w:type="dxa" w:w="2880"/>
          </w:tcPr>
          <w:p>
            <w:r>
              <w:t>net_amount</w:t>
            </w:r>
          </w:p>
        </w:tc>
        <w:tc>
          <w:tcPr>
            <w:tcW w:type="dxa" w:w="2880"/>
          </w:tcPr>
          <w:p>
            <w:r>
              <w:t>number</w:t>
            </w:r>
          </w:p>
        </w:tc>
        <w:tc>
          <w:tcPr>
            <w:tcW w:type="dxa" w:w="2880"/>
          </w:tcPr>
          <w:p>
            <w:r>
              <w:t>The net amount of the quick entry.</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tax_amount</w:t>
            </w:r>
          </w:p>
        </w:tc>
        <w:tc>
          <w:tcPr>
            <w:tcW w:type="dxa" w:w="2880"/>
          </w:tcPr>
          <w:p>
            <w:r>
              <w:t>number</w:t>
            </w:r>
          </w:p>
        </w:tc>
        <w:tc>
          <w:tcPr>
            <w:tcW w:type="dxa" w:w="2880"/>
          </w:tcPr>
          <w:p>
            <w:r>
              <w:t>The tax amount of the quick entry.</w:t>
            </w:r>
          </w:p>
        </w:tc>
      </w:tr>
      <w:tr>
        <w:tc>
          <w:tcPr>
            <w:tcW w:type="dxa" w:w="2880"/>
          </w:tcPr>
          <w:p>
            <w:r>
              <w:t>tax_breakdown</w:t>
            </w:r>
          </w:p>
        </w:tc>
        <w:tc>
          <w:tcPr>
            <w:tcW w:type="dxa" w:w="2880"/>
          </w:tcPr>
          <w:p>
            <w:r>
              <w:t>array</w:t>
            </w:r>
          </w:p>
        </w:tc>
        <w:tc>
          <w:tcPr>
            <w:tcW w:type="dxa" w:w="2880"/>
          </w:tcPr>
          <w:p>
            <w:r>
              <w:t>The tax breakdown for the quick entry.</w:t>
            </w:r>
          </w:p>
        </w:tc>
      </w:tr>
      <w:tr>
        <w:tc>
          <w:tcPr>
            <w:tcW w:type="dxa" w:w="2880"/>
          </w:tcPr>
          <w:p>
            <w:r>
              <w:t>tax_breakdown[].percentage</w:t>
            </w:r>
          </w:p>
        </w:tc>
        <w:tc>
          <w:tcPr>
            <w:tcW w:type="dxa" w:w="2880"/>
          </w:tcPr>
          <w:p>
            <w:r>
              <w:t>number</w:t>
            </w:r>
          </w:p>
        </w:tc>
        <w:tc>
          <w:tcPr>
            <w:tcW w:type="dxa" w:w="2880"/>
          </w:tcPr>
          <w:p>
            <w:r>
              <w:t>The tax rate percentage.</w:t>
            </w:r>
          </w:p>
        </w:tc>
      </w:tr>
      <w:tr>
        <w:tc>
          <w:tcPr>
            <w:tcW w:type="dxa" w:w="2880"/>
          </w:tcPr>
          <w:p>
            <w:r>
              <w:t>tax_breakdown[].amount</w:t>
            </w:r>
          </w:p>
        </w:tc>
        <w:tc>
          <w:tcPr>
            <w:tcW w:type="dxa" w:w="2880"/>
          </w:tcPr>
          <w:p>
            <w:r>
              <w:t>number</w:t>
            </w:r>
          </w:p>
        </w:tc>
        <w:tc>
          <w:tcPr>
            <w:tcW w:type="dxa" w:w="2880"/>
          </w:tcPr>
          <w:p>
            <w:r>
              <w:t>The tax amount for the given tax rate.</w:t>
            </w:r>
          </w:p>
        </w:tc>
      </w:tr>
      <w:tr>
        <w:tc>
          <w:tcPr>
            <w:tcW w:type="dxa" w:w="2880"/>
          </w:tcPr>
          <w:p>
            <w:r>
              <w:t>total_amount</w:t>
            </w:r>
          </w:p>
        </w:tc>
        <w:tc>
          <w:tcPr>
            <w:tcW w:type="dxa" w:w="2880"/>
          </w:tcPr>
          <w:p>
            <w:r>
              <w:t>number</w:t>
            </w:r>
          </w:p>
        </w:tc>
        <w:tc>
          <w:tcPr>
            <w:tcW w:type="dxa" w:w="2880"/>
          </w:tcPr>
          <w:p>
            <w:r>
              <w:t>The total amount of the quick entry.</w:t>
            </w:r>
          </w:p>
        </w:tc>
      </w:tr>
      <w:tr>
        <w:tc>
          <w:tcPr>
            <w:tcW w:type="dxa" w:w="2880"/>
          </w:tcPr>
          <w:p>
            <w:r>
              <w:t>outstanding_amount</w:t>
            </w:r>
          </w:p>
        </w:tc>
        <w:tc>
          <w:tcPr>
            <w:tcW w:type="dxa" w:w="2880"/>
          </w:tcPr>
          <w:p>
            <w:r>
              <w:t>number</w:t>
            </w:r>
          </w:p>
        </w:tc>
        <w:tc>
          <w:tcPr>
            <w:tcW w:type="dxa" w:w="2880"/>
          </w:tcPr>
          <w:p>
            <w:r>
              <w:t>The outstanding amount of the quick entry.</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r>
        <w:tc>
          <w:tcPr>
            <w:tcW w:type="dxa" w:w="2880"/>
          </w:tcPr>
          <w:p>
            <w:r>
              <w:t>exchange_rate</w:t>
            </w:r>
          </w:p>
        </w:tc>
        <w:tc>
          <w:tcPr>
            <w:tcW w:type="dxa" w:w="2880"/>
          </w:tcPr>
          <w:p>
            <w:r>
              <w:t>number</w:t>
            </w:r>
          </w:p>
        </w:tc>
        <w:tc>
          <w:tcPr>
            <w:tcW w:type="dxa" w:w="2880"/>
          </w:tcPr>
          <w:p>
            <w:r>
              <w:t>The exchange rate for the quick entry.</w:t>
            </w:r>
          </w:p>
        </w:tc>
      </w:tr>
      <w:tr>
        <w:tc>
          <w:tcPr>
            <w:tcW w:type="dxa" w:w="2880"/>
          </w:tcPr>
          <w:p>
            <w:r>
              <w:t>inverse_exchange_rate</w:t>
            </w:r>
          </w:p>
        </w:tc>
        <w:tc>
          <w:tcPr>
            <w:tcW w:type="dxa" w:w="2880"/>
          </w:tcPr>
          <w:p>
            <w:r>
              <w:t>number</w:t>
            </w:r>
          </w:p>
        </w:tc>
        <w:tc>
          <w:tcPr>
            <w:tcW w:type="dxa" w:w="2880"/>
          </w:tcPr>
          <w:p>
            <w:r>
              <w:t>The inverse exchange rate for the quick entry.</w:t>
            </w:r>
          </w:p>
        </w:tc>
      </w:tr>
      <w:tr>
        <w:tc>
          <w:tcPr>
            <w:tcW w:type="dxa" w:w="2880"/>
          </w:tcPr>
          <w:p>
            <w:r>
              <w:t>base_currency_net_amount</w:t>
            </w:r>
          </w:p>
        </w:tc>
        <w:tc>
          <w:tcPr>
            <w:tcW w:type="dxa" w:w="2880"/>
          </w:tcPr>
          <w:p>
            <w:r>
              <w:t>number</w:t>
            </w:r>
          </w:p>
        </w:tc>
        <w:tc>
          <w:tcPr>
            <w:tcW w:type="dxa" w:w="2880"/>
          </w:tcPr>
          <w:p>
            <w:r>
              <w:t>The net amount of the quick entry in base currency.</w:t>
            </w:r>
          </w:p>
        </w:tc>
      </w:tr>
      <w:tr>
        <w:tc>
          <w:tcPr>
            <w:tcW w:type="dxa" w:w="2880"/>
          </w:tcPr>
          <w:p>
            <w:r>
              <w:t>base_currency_tax_amount</w:t>
            </w:r>
          </w:p>
        </w:tc>
        <w:tc>
          <w:tcPr>
            <w:tcW w:type="dxa" w:w="2880"/>
          </w:tcPr>
          <w:p>
            <w:r>
              <w:t>number</w:t>
            </w:r>
          </w:p>
        </w:tc>
        <w:tc>
          <w:tcPr>
            <w:tcW w:type="dxa" w:w="2880"/>
          </w:tcPr>
          <w:p>
            <w:r>
              <w:t>The tax amount of the quick entry in base currency.</w:t>
            </w:r>
          </w:p>
        </w:tc>
      </w:tr>
      <w:tr>
        <w:tc>
          <w:tcPr>
            <w:tcW w:type="dxa" w:w="2880"/>
          </w:tcPr>
          <w:p>
            <w:r>
              <w:t>base_currency_tax_breakdown</w:t>
            </w:r>
          </w:p>
        </w:tc>
        <w:tc>
          <w:tcPr>
            <w:tcW w:type="dxa" w:w="2880"/>
          </w:tcPr>
          <w:p>
            <w:r>
              <w:t>array</w:t>
            </w:r>
          </w:p>
        </w:tc>
        <w:tc>
          <w:tcPr>
            <w:tcW w:type="dxa" w:w="2880"/>
          </w:tcPr>
          <w:p>
            <w:r>
              <w:t>The tax breakdown for the quick entry in base currency.</w:t>
            </w:r>
          </w:p>
        </w:tc>
      </w:tr>
      <w:tr>
        <w:tc>
          <w:tcPr>
            <w:tcW w:type="dxa" w:w="2880"/>
          </w:tcPr>
          <w:p>
            <w:r>
              <w:t>base_currency_total_amount</w:t>
            </w:r>
          </w:p>
        </w:tc>
        <w:tc>
          <w:tcPr>
            <w:tcW w:type="dxa" w:w="2880"/>
          </w:tcPr>
          <w:p>
            <w:r>
              <w:t>number</w:t>
            </w:r>
          </w:p>
        </w:tc>
        <w:tc>
          <w:tcPr>
            <w:tcW w:type="dxa" w:w="2880"/>
          </w:tcPr>
          <w:p>
            <w:r>
              <w:t>The total amount of the quick entry in base currency.</w:t>
            </w:r>
          </w:p>
        </w:tc>
      </w:tr>
      <w:tr>
        <w:tc>
          <w:tcPr>
            <w:tcW w:type="dxa" w:w="2880"/>
          </w:tcPr>
          <w:p>
            <w:r>
              <w:t>base_currency_outstanding_amount</w:t>
            </w:r>
          </w:p>
        </w:tc>
        <w:tc>
          <w:tcPr>
            <w:tcW w:type="dxa" w:w="2880"/>
          </w:tcPr>
          <w:p>
            <w:r>
              <w:t>number</w:t>
            </w:r>
          </w:p>
        </w:tc>
        <w:tc>
          <w:tcPr>
            <w:tcW w:type="dxa" w:w="2880"/>
          </w:tcPr>
          <w:p>
            <w:r>
              <w:t>The outstanding amount of the quick entry in base currency.</w:t>
            </w:r>
          </w:p>
        </w:tc>
      </w:tr>
      <w:tr>
        <w:tc>
          <w:tcPr>
            <w:tcW w:type="dxa" w:w="2880"/>
          </w:tcPr>
          <w:p>
            <w:r>
              <w:t>status.id</w:t>
            </w:r>
          </w:p>
        </w:tc>
        <w:tc>
          <w:tcPr>
            <w:tcW w:type="dxa" w:w="2880"/>
          </w:tcPr>
          <w:p>
            <w:r>
              <w:t>string</w:t>
            </w:r>
          </w:p>
        </w:tc>
        <w:tc>
          <w:tcPr>
            <w:tcW w:type="dxa" w:w="2880"/>
          </w:tcPr>
          <w:p>
            <w:r>
              <w:t>The unique identifier for the item.</w:t>
            </w:r>
          </w:p>
        </w:tc>
      </w:tr>
      <w:tr>
        <w:tc>
          <w:tcPr>
            <w:tcW w:type="dxa" w:w="2880"/>
          </w:tcPr>
          <w:p>
            <w:r>
              <w:t>status.displayed_as</w:t>
            </w:r>
          </w:p>
        </w:tc>
        <w:tc>
          <w:tcPr>
            <w:tcW w:type="dxa" w:w="2880"/>
          </w:tcPr>
          <w:p>
            <w:r>
              <w:t>string</w:t>
            </w:r>
          </w:p>
        </w:tc>
        <w:tc>
          <w:tcPr>
            <w:tcW w:type="dxa" w:w="2880"/>
          </w:tcPr>
          <w:p>
            <w:r>
              <w:t>The name of the resource.</w:t>
            </w:r>
          </w:p>
        </w:tc>
      </w:tr>
      <w:tr>
        <w:tc>
          <w:tcPr>
            <w:tcW w:type="dxa" w:w="2880"/>
          </w:tcPr>
          <w:p>
            <w:r>
              <w:t>status.$path</w:t>
            </w:r>
          </w:p>
        </w:tc>
        <w:tc>
          <w:tcPr>
            <w:tcW w:type="dxa" w:w="2880"/>
          </w:tcPr>
          <w:p>
            <w:r>
              <w:t>string</w:t>
            </w:r>
          </w:p>
        </w:tc>
        <w:tc>
          <w:tcPr>
            <w:tcW w:type="dxa" w:w="2880"/>
          </w:tcPr>
          <w:p>
            <w:r>
              <w:t>The API path for the resource.</w:t>
            </w:r>
          </w:p>
        </w:tc>
      </w:tr>
      <w:tr>
        <w:tc>
          <w:tcPr>
            <w:tcW w:type="dxa" w:w="2880"/>
          </w:tcPr>
          <w:p>
            <w:r>
              <w:t>payments_allocations</w:t>
            </w:r>
          </w:p>
        </w:tc>
        <w:tc>
          <w:tcPr>
            <w:tcW w:type="dxa" w:w="2880"/>
          </w:tcPr>
          <w:p>
            <w:r>
              <w:t>array</w:t>
            </w:r>
          </w:p>
        </w:tc>
        <w:tc>
          <w:tcPr>
            <w:tcW w:type="dxa" w:w="2880"/>
          </w:tcPr>
          <w:p>
            <w:r>
              <w:t>The associated payments and allocations.</w:t>
            </w:r>
          </w:p>
        </w:tc>
      </w:tr>
      <w:tr>
        <w:tc>
          <w:tcPr>
            <w:tcW w:type="dxa" w:w="2880"/>
          </w:tcPr>
          <w:p>
            <w:r>
              <w:t>payments_allocations[].links</w:t>
            </w:r>
          </w:p>
        </w:tc>
        <w:tc>
          <w:tcPr>
            <w:tcW w:type="dxa" w:w="2880"/>
          </w:tcPr>
          <w:p>
            <w:r>
              <w:t>array</w:t>
            </w:r>
          </w:p>
        </w:tc>
        <w:tc>
          <w:tcPr>
            <w:tcW w:type="dxa" w:w="2880"/>
          </w:tcPr>
          <w:p>
            <w:r>
              <w:t>Links for the resource.</w:t>
            </w:r>
          </w:p>
        </w:tc>
      </w:tr>
      <w:tr>
        <w:tc>
          <w:tcPr>
            <w:tcW w:type="dxa" w:w="2880"/>
          </w:tcPr>
          <w:p>
            <w:r>
              <w:t>payments_allocations[].links[].href</w:t>
            </w:r>
          </w:p>
        </w:tc>
        <w:tc>
          <w:tcPr>
            <w:tcW w:type="dxa" w:w="2880"/>
          </w:tcPr>
          <w:p>
            <w:r>
              <w:t>string</w:t>
            </w:r>
          </w:p>
        </w:tc>
        <w:tc>
          <w:tcPr>
            <w:tcW w:type="dxa" w:w="2880"/>
          </w:tcPr>
          <w:p>
            <w:r>
              <w:t>The link path.</w:t>
            </w:r>
          </w:p>
        </w:tc>
      </w:tr>
      <w:tr>
        <w:tc>
          <w:tcPr>
            <w:tcW w:type="dxa" w:w="2880"/>
          </w:tcPr>
          <w:p>
            <w:r>
              <w:t>payments_allocations[].links[].rel</w:t>
            </w:r>
          </w:p>
        </w:tc>
        <w:tc>
          <w:tcPr>
            <w:tcW w:type="dxa" w:w="2880"/>
          </w:tcPr>
          <w:p>
            <w:r>
              <w:t>string</w:t>
            </w:r>
          </w:p>
        </w:tc>
        <w:tc>
          <w:tcPr>
            <w:tcW w:type="dxa" w:w="2880"/>
          </w:tcPr>
          <w:p>
            <w:r>
              <w:t>The relationship of the link to the resource.</w:t>
            </w:r>
          </w:p>
        </w:tc>
      </w:tr>
      <w:tr>
        <w:tc>
          <w:tcPr>
            <w:tcW w:type="dxa" w:w="2880"/>
          </w:tcPr>
          <w:p>
            <w:r>
              <w:t>payments_allocations[].links[].type</w:t>
            </w:r>
          </w:p>
        </w:tc>
        <w:tc>
          <w:tcPr>
            <w:tcW w:type="dxa" w:w="2880"/>
          </w:tcPr>
          <w:p>
            <w:r>
              <w:t>string</w:t>
            </w:r>
          </w:p>
        </w:tc>
        <w:tc>
          <w:tcPr>
            <w:tcW w:type="dxa" w:w="2880"/>
          </w:tcPr>
          <w:p>
            <w:r>
              <w:t>The content-type of the link.</w:t>
            </w:r>
          </w:p>
        </w:tc>
      </w:tr>
      <w:tr>
        <w:tc>
          <w:tcPr>
            <w:tcW w:type="dxa" w:w="2880"/>
          </w:tcPr>
          <w:p>
            <w:r>
              <w:t>payments_allocations[].date</w:t>
            </w:r>
          </w:p>
        </w:tc>
        <w:tc>
          <w:tcPr>
            <w:tcW w:type="dxa" w:w="2880"/>
          </w:tcPr>
          <w:p>
            <w:r>
              <w:t>string</w:t>
            </w:r>
          </w:p>
        </w:tc>
        <w:tc>
          <w:tcPr>
            <w:tcW w:type="dxa" w:w="2880"/>
          </w:tcPr>
          <w:p>
            <w:r>
              <w:t>The date for the payment/allocation.</w:t>
            </w:r>
          </w:p>
        </w:tc>
      </w:tr>
      <w:tr>
        <w:tc>
          <w:tcPr>
            <w:tcW w:type="dxa" w:w="2880"/>
          </w:tcPr>
          <w:p>
            <w:r>
              <w:t>payments_allocations[].type</w:t>
            </w:r>
          </w:p>
        </w:tc>
        <w:tc>
          <w:tcPr>
            <w:tcW w:type="dxa" w:w="2880"/>
          </w:tcPr>
          <w:p>
            <w:r>
              <w:t>string</w:t>
            </w:r>
          </w:p>
        </w:tc>
        <w:tc>
          <w:tcPr>
            <w:tcW w:type="dxa" w:w="2880"/>
          </w:tcPr>
          <w:p>
            <w:r>
              <w:t>The type of the payment/allocation.</w:t>
            </w:r>
          </w:p>
        </w:tc>
      </w:tr>
      <w:tr>
        <w:tc>
          <w:tcPr>
            <w:tcW w:type="dxa" w:w="2880"/>
          </w:tcPr>
          <w:p>
            <w:r>
              <w:t>payments_allocations[].reference</w:t>
            </w:r>
          </w:p>
        </w:tc>
        <w:tc>
          <w:tcPr>
            <w:tcW w:type="dxa" w:w="2880"/>
          </w:tcPr>
          <w:p>
            <w:r>
              <w:t>string</w:t>
            </w:r>
          </w:p>
        </w:tc>
        <w:tc>
          <w:tcPr>
            <w:tcW w:type="dxa" w:w="2880"/>
          </w:tcPr>
          <w:p>
            <w:r>
              <w:t>The reference for the payment/allocation.</w:t>
            </w:r>
          </w:p>
        </w:tc>
      </w:tr>
      <w:tr>
        <w:tc>
          <w:tcPr>
            <w:tcW w:type="dxa" w:w="2880"/>
          </w:tcPr>
          <w:p>
            <w:r>
              <w:t>payments_allocations[].amount</w:t>
            </w:r>
          </w:p>
        </w:tc>
        <w:tc>
          <w:tcPr>
            <w:tcW w:type="dxa" w:w="2880"/>
          </w:tcPr>
          <w:p>
            <w:r>
              <w:t>number</w:t>
            </w:r>
          </w:p>
        </w:tc>
        <w:tc>
          <w:tcPr>
            <w:tcW w:type="dxa" w:w="2880"/>
          </w:tcPr>
          <w:p>
            <w:r>
              <w:t>The allocated amount of the payment/allocation.</w:t>
            </w:r>
          </w:p>
        </w:tc>
      </w:tr>
      <w:tr>
        <w:tc>
          <w:tcPr>
            <w:tcW w:type="dxa" w:w="2880"/>
          </w:tcPr>
          <w:p>
            <w:r>
              <w:t>payments_allocations[].discount</w:t>
            </w:r>
          </w:p>
        </w:tc>
        <w:tc>
          <w:tcPr>
            <w:tcW w:type="dxa" w:w="2880"/>
          </w:tcPr>
          <w:p>
            <w:r>
              <w:t>number</w:t>
            </w:r>
          </w:p>
        </w:tc>
        <w:tc>
          <w:tcPr>
            <w:tcW w:type="dxa" w:w="2880"/>
          </w:tcPr>
          <w:p>
            <w:r>
              <w:t>The discount amount of the payment/allocation.</w:t>
            </w:r>
          </w:p>
        </w:tc>
      </w:tr>
      <w:tr>
        <w:tc>
          <w:tcPr>
            <w:tcW w:type="dxa" w:w="2880"/>
          </w:tcPr>
          <w:p>
            <w:r>
              <w:t>payments_allocations[].stripe_transaction_id</w:t>
            </w:r>
          </w:p>
        </w:tc>
        <w:tc>
          <w:tcPr>
            <w:tcW w:type="dxa" w:w="2880"/>
          </w:tcPr>
          <w:p>
            <w:r>
              <w:t>string</w:t>
            </w:r>
          </w:p>
        </w:tc>
        <w:tc>
          <w:tcPr>
            <w:tcW w:type="dxa" w:w="2880"/>
          </w:tcPr>
          <w:p>
            <w:r>
              <w:t>Stripe transaction ID.</w:t>
            </w:r>
          </w:p>
        </w:tc>
      </w:tr>
      <w:tr>
        <w:tc>
          <w:tcPr>
            <w:tcW w:type="dxa" w:w="2880"/>
          </w:tcPr>
          <w:p>
            <w:r>
              <w:t>payments_allocations[].contact_allocation</w:t>
            </w:r>
          </w:p>
        </w:tc>
        <w:tc>
          <w:tcPr>
            <w:tcW w:type="dxa" w:w="2880"/>
          </w:tcPr>
          <w:p>
            <w:r>
              <w:t>object</w:t>
            </w:r>
          </w:p>
        </w:tc>
        <w:tc>
          <w:tcPr>
            <w:tcW w:type="dxa" w:w="2880"/>
          </w:tcPr>
          <w:p>
            <w:r>
              <w:t>Contact allocation (&lt;ContactAllocation&gt;).</w:t>
            </w:r>
          </w:p>
        </w:tc>
      </w:tr>
      <w:tr>
        <w:tc>
          <w:tcPr>
            <w:tcW w:type="dxa" w:w="2880"/>
          </w:tcPr>
          <w:p>
            <w:r>
              <w:t>payments_allocations[].artefact</w:t>
            </w:r>
          </w:p>
        </w:tc>
        <w:tc>
          <w:tcPr>
            <w:tcW w:type="dxa" w:w="2880"/>
          </w:tcPr>
          <w:p>
            <w:r>
              <w:t>object</w:t>
            </w:r>
          </w:p>
        </w:tc>
        <w:tc>
          <w:tcPr>
            <w:tcW w:type="dxa" w:w="2880"/>
          </w:tcPr>
          <w:p>
            <w:r>
              <w:t>Generic artefact (&lt;Generic&gt;).</w:t>
            </w:r>
          </w:p>
        </w:tc>
      </w:tr>
      <w:tr>
        <w:tc>
          <w:tcPr>
            <w:tcW w:type="dxa" w:w="2880"/>
          </w:tcPr>
          <w:p>
            <w:r>
              <w:t>payments_allocations[].contact_payment</w:t>
            </w:r>
          </w:p>
        </w:tc>
        <w:tc>
          <w:tcPr>
            <w:tcW w:type="dxa" w:w="2880"/>
          </w:tcPr>
          <w:p>
            <w:r>
              <w:t>object</w:t>
            </w:r>
          </w:p>
        </w:tc>
        <w:tc>
          <w:tcPr>
            <w:tcW w:type="dxa" w:w="2880"/>
          </w:tcPr>
          <w:p>
            <w:r>
              <w:t>Contact payment (&lt;ContactPayment&gt;).</w:t>
            </w:r>
          </w:p>
        </w:tc>
      </w:tr>
      <w:tr>
        <w:tc>
          <w:tcPr>
            <w:tcW w:type="dxa" w:w="2880"/>
          </w:tcPr>
          <w:p>
            <w:r>
              <w:t>payments_allocations[].displayed_as</w:t>
            </w:r>
          </w:p>
        </w:tc>
        <w:tc>
          <w:tcPr>
            <w:tcW w:type="dxa" w:w="2880"/>
          </w:tcPr>
          <w:p>
            <w:r>
              <w:t>string</w:t>
            </w:r>
          </w:p>
        </w:tc>
        <w:tc>
          <w:tcPr>
            <w:tcW w:type="dxa" w:w="2880"/>
          </w:tcPr>
          <w:p>
            <w:r>
              <w:t>Display text for the item.</w:t>
            </w:r>
          </w:p>
        </w:tc>
      </w:tr>
      <w:tr>
        <w:tc>
          <w:tcPr>
            <w:tcW w:type="dxa" w:w="2880"/>
          </w:tcPr>
          <w:p>
            <w:r>
              <w:t>payments_allocations[].negative_payment</w:t>
            </w:r>
          </w:p>
        </w:tc>
        <w:tc>
          <w:tcPr>
            <w:tcW w:type="dxa" w:w="2880"/>
          </w:tcPr>
          <w:p>
            <w:r>
              <w:t>boolean</w:t>
            </w:r>
          </w:p>
        </w:tc>
        <w:tc>
          <w:tcPr>
            <w:tcW w:type="dxa" w:w="2880"/>
          </w:tcPr>
          <w:p>
            <w:r>
              <w:t>This is a negative payment.</w:t>
            </w:r>
          </w:p>
        </w:tc>
      </w:tr>
      <w:tr>
        <w:tc>
          <w:tcPr>
            <w:tcW w:type="dxa" w:w="2880"/>
          </w:tcPr>
          <w:p>
            <w:r>
              <w:t>tax_address_region.id</w:t>
            </w:r>
          </w:p>
        </w:tc>
        <w:tc>
          <w:tcPr>
            <w:tcW w:type="dxa" w:w="2880"/>
          </w:tcPr>
          <w:p>
            <w:r>
              <w:t>string</w:t>
            </w:r>
          </w:p>
        </w:tc>
        <w:tc>
          <w:tcPr>
            <w:tcW w:type="dxa" w:w="2880"/>
          </w:tcPr>
          <w:p>
            <w:r>
              <w:t>The unique identifier for the item.</w:t>
            </w:r>
          </w:p>
        </w:tc>
      </w:tr>
      <w:tr>
        <w:tc>
          <w:tcPr>
            <w:tcW w:type="dxa" w:w="2880"/>
          </w:tcPr>
          <w:p>
            <w:r>
              <w:t>tax_address_region.displayed_as</w:t>
            </w:r>
          </w:p>
        </w:tc>
        <w:tc>
          <w:tcPr>
            <w:tcW w:type="dxa" w:w="2880"/>
          </w:tcPr>
          <w:p>
            <w:r>
              <w:t>string</w:t>
            </w:r>
          </w:p>
        </w:tc>
        <w:tc>
          <w:tcPr>
            <w:tcW w:type="dxa" w:w="2880"/>
          </w:tcPr>
          <w:p>
            <w:r>
              <w:t>The name of the resource.</w:t>
            </w:r>
          </w:p>
        </w:tc>
      </w:tr>
      <w:tr>
        <w:tc>
          <w:tcPr>
            <w:tcW w:type="dxa" w:w="2880"/>
          </w:tcPr>
          <w:p>
            <w:r>
              <w:t>tax_address_region.$path</w:t>
            </w:r>
          </w:p>
        </w:tc>
        <w:tc>
          <w:tcPr>
            <w:tcW w:type="dxa" w:w="2880"/>
          </w:tcPr>
          <w:p>
            <w:r>
              <w:t>string</w:t>
            </w:r>
          </w:p>
        </w:tc>
        <w:tc>
          <w:tcPr>
            <w:tcW w:type="dxa" w:w="2880"/>
          </w:tcPr>
          <w:p>
            <w:r>
              <w:t>The API path for the resource.</w:t>
            </w:r>
          </w:p>
        </w:tc>
      </w:tr>
      <w:tr>
        <w:tc>
          <w:tcPr>
            <w:tcW w:type="dxa" w:w="2880"/>
          </w:tcPr>
          <w:p>
            <w:r>
              <w:t>migrated</w:t>
            </w:r>
          </w:p>
        </w:tc>
        <w:tc>
          <w:tcPr>
            <w:tcW w:type="dxa" w:w="2880"/>
          </w:tcPr>
          <w:p>
            <w:r>
              <w:t>boolean</w:t>
            </w:r>
          </w:p>
        </w:tc>
        <w:tc>
          <w:tcPr>
            <w:tcW w:type="dxa" w:w="2880"/>
          </w:tcPr>
          <w:p>
            <w:r>
              <w:t>Indicates if the quick entry was migrated from another system.</w:t>
            </w:r>
          </w:p>
        </w:tc>
      </w:tr>
      <w:tr>
        <w:tc>
          <w:tcPr>
            <w:tcW w:type="dxa" w:w="2880"/>
          </w:tcPr>
          <w:p>
            <w:r>
              <w:t>trade_of_asset</w:t>
            </w:r>
          </w:p>
        </w:tc>
        <w:tc>
          <w:tcPr>
            <w:tcW w:type="dxa" w:w="2880"/>
          </w:tcPr>
          <w:p>
            <w:r>
              <w:t>boolean</w:t>
            </w:r>
          </w:p>
        </w:tc>
        <w:tc>
          <w:tcPr>
            <w:tcW w:type="dxa" w:w="2880"/>
          </w:tcPr>
          <w:p>
            <w:r>
              <w:t>Whether the quick entry is marked as trade of asset.</w:t>
            </w:r>
          </w:p>
        </w:tc>
      </w:tr>
      <w:tr>
        <w:tc>
          <w:tcPr>
            <w:tcW w:type="dxa" w:w="2880"/>
          </w:tcPr>
          <w:p>
            <w:r>
              <w:t>gst_amount</w:t>
            </w:r>
          </w:p>
        </w:tc>
        <w:tc>
          <w:tcPr>
            <w:tcW w:type="dxa" w:w="2880"/>
          </w:tcPr>
          <w:p>
            <w:r>
              <w:t>number</w:t>
            </w:r>
          </w:p>
        </w:tc>
        <w:tc>
          <w:tcPr>
            <w:tcW w:type="dxa" w:w="2880"/>
          </w:tcPr>
          <w:p>
            <w:r>
              <w:t>The gst or hst tax amount for the purchase quick entry.</w:t>
            </w:r>
          </w:p>
        </w:tc>
      </w:tr>
      <w:tr>
        <w:tc>
          <w:tcPr>
            <w:tcW w:type="dxa" w:w="2880"/>
          </w:tcPr>
          <w:p>
            <w:r>
              <w:t>pst_amount</w:t>
            </w:r>
          </w:p>
        </w:tc>
        <w:tc>
          <w:tcPr>
            <w:tcW w:type="dxa" w:w="2880"/>
          </w:tcPr>
          <w:p>
            <w:r>
              <w:t>number</w:t>
            </w:r>
          </w:p>
        </w:tc>
        <w:tc>
          <w:tcPr>
            <w:tcW w:type="dxa" w:w="2880"/>
          </w:tcPr>
          <w:p>
            <w:r>
              <w:t>The pst or qst tax amount for the purchase quick entry.</w:t>
            </w:r>
          </w:p>
        </w:tc>
      </w:tr>
      <w:tr>
        <w:tc>
          <w:tcPr>
            <w:tcW w:type="dxa" w:w="2880"/>
          </w:tcPr>
          <w:p>
            <w:r>
              <w:t>tax_recoverable</w:t>
            </w:r>
          </w:p>
        </w:tc>
        <w:tc>
          <w:tcPr>
            <w:tcW w:type="dxa" w:w="2880"/>
          </w:tcPr>
          <w:p>
            <w:r>
              <w:t>boolean</w:t>
            </w:r>
          </w:p>
        </w:tc>
        <w:tc>
          <w:tcPr>
            <w:tcW w:type="dxa" w:w="2880"/>
          </w:tcPr>
          <w:p>
            <w:r>
              <w:t>Indicates if the purchase quick entry is tax recoverable or not.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'https://api.accounting.sage.com/v3.1/purchase_quick_entries/pqe_12345' \</w:t>
        <w:br/>
        <w:t xml:space="preserve"> --header 'Accept: application/json' \</w:t>
        <w:br/>
        <w:t xml:space="preserve"> --header 'Content-Type: application/json' \</w:t>
        <w:br/>
        <w:t xml:space="preserve"> --data '{</w:t>
        <w:br/>
        <w:t xml:space="preserve"> "purchase_quick_entry": {</w:t>
        <w:br/>
        <w:t xml:space="preserve"> "quick_entry_type_id": "invoice",</w:t>
        <w:br/>
        <w:t xml:space="preserve"> "date": "2019-08-24",</w:t>
        <w:br/>
        <w:t xml:space="preserve"> "contact_id": "string",</w:t>
        <w:br/>
        <w:t xml:space="preserve"> "reference": "string",</w:t>
        <w:br/>
        <w:t xml:space="preserve"> "ledger_account_id": "string",</w:t>
        <w:br/>
        <w:t xml:space="preserve"> "details": "A description of the quick entry",</w:t>
        <w:br/>
        <w:t xml:space="preserve"> "net_amount": 0.1,</w:t>
        <w:br/>
        <w:t xml:space="preserve"> "tax_rate_id": "string",</w:t>
        <w:br/>
        <w:t xml:space="preserve"> "tax_amount": 0.1,</w:t>
        <w:br/>
        <w:t xml:space="preserve"> "total_amount": 0.1,</w:t>
        <w:br/>
        <w:t xml:space="preserve"> "currency_id": "string",</w:t>
        <w:br/>
        <w:t xml:space="preserve"> "exchange_rate": 0.1,</w:t>
        <w:br/>
        <w:t xml:space="preserve"> "inverse_exchange_rate": 0.1,</w:t>
        <w:br/>
        <w:t xml:space="preserve"> "base_currency_net_amount": 0.1,</w:t>
        <w:br/>
        <w:t xml:space="preserve"> "base_currency_tax_amount": 0.1,</w:t>
        <w:br/>
        <w:t xml:space="preserve"> "base_currency_total_amount": 0.1,</w:t>
        <w:br/>
        <w:t xml:space="preserve"> "status_id": "string",</w:t>
        <w:br/>
        <w:t xml:space="preserve"> "tax_address_region_id": "string",</w:t>
        <w:br/>
        <w:t xml:space="preserve"> "trade_of_asset": true,</w:t>
        <w:br/>
        <w:t xml:space="preserve"> "gst_amount": 0.1,</w:t>
        <w:br/>
        <w:t xml:space="preserve"> "pst_amount": 0.1,</w:t>
        <w:br/>
        <w:t xml:space="preserve"> "tax_recoverable": true,</w:t>
        <w:br/>
        <w:t xml:space="preserve"> "analysis_type_categories": [</w:t>
        <w:br/>
        <w:t xml:space="preserve">        { "analysis_type_id": "string" }</w:t>
        <w:br/>
        <w:t xml:space="preserve">      ]</w:t>
        <w:br/>
        <w:t xml:space="preserve">    }</w:t>
        <w:br/>
        <w:t xml:space="preserve">  }'</w:t>
      </w:r>
    </w:p>
    <w:p>
      <w:pPr>
        <w:pStyle w:val="Heading3"/>
      </w:pPr>
      <w:r>
        <w:t>Example Usage</w:t>
      </w:r>
    </w:p>
    <w:p>
      <w:pPr>
        <w:pStyle w:val="Heading3"/>
      </w:pPr>
      <w:r>
        <w:t>Example 1: Update amounts and reference</w:t>
      </w:r>
    </w:p>
    <w:p>
      <w:r>
        <w:rPr>
          <w:b/>
          <w:color w:val="666666"/>
          <w:sz w:val="16"/>
        </w:rPr>
        <w:t>[bash]</w:t>
      </w:r>
    </w:p>
    <w:p>
      <w:pPr>
        <w:shd w:fill="F2F2F2" w:val="clear"/>
      </w:pPr>
      <w:r>
        <w:rPr>
          <w:rFonts w:ascii="Courier New" w:hAnsi="Courier New"/>
          <w:sz w:val="17"/>
        </w:rPr>
        <w:t>curl --location --request PUT 'https://api.accounting.sage.com/v3.1/purchase_quick_entries/pqe_12345' \</w:t>
        <w:br/>
        <w:t xml:space="preserve"> --header 'Accept: application/json' \</w:t>
        <w:br/>
        <w:t xml:space="preserve"> --header 'Content-Type: application/json' \</w:t>
        <w:br/>
        <w:t xml:space="preserve"> --data '{</w:t>
        <w:br/>
        <w:t xml:space="preserve"> "purchase_quick_entry": {</w:t>
        <w:br/>
        <w:t xml:space="preserve"> "reference": "INV-1002",</w:t>
        <w:br/>
        <w:t xml:space="preserve"> "net_amount": 100.0,</w:t>
        <w:br/>
        <w:t xml:space="preserve"> "tax_amount": 20.0,</w:t>
        <w:br/>
        <w:t xml:space="preserve"> "total_amount": 120.0</w:t>
        <w:br/>
        <w:t xml:space="preserve">    }</w:t>
        <w:br/>
        <w:t xml:space="preserve">  }'</w:t>
      </w:r>
    </w:p>
    <w:p>
      <w:pPr>
        <w:pStyle w:val="Heading3"/>
      </w:pPr>
      <w:r>
        <w:t>Example 2: Update tax and recoverability flags</w:t>
      </w:r>
    </w:p>
    <w:p>
      <w:r>
        <w:rPr>
          <w:b/>
          <w:color w:val="666666"/>
          <w:sz w:val="16"/>
        </w:rPr>
        <w:t>[bash]</w:t>
      </w:r>
    </w:p>
    <w:p>
      <w:pPr>
        <w:shd w:fill="F2F2F2" w:val="clear"/>
      </w:pPr>
      <w:r>
        <w:rPr>
          <w:rFonts w:ascii="Courier New" w:hAnsi="Courier New"/>
          <w:sz w:val="17"/>
        </w:rPr>
        <w:t>curl --location --request PUT 'https://api.accounting.sage.com/v3.1/purchase_quick_entries/pqe_12345' \</w:t>
        <w:br/>
        <w:t xml:space="preserve"> --header 'Accept: application/json' \</w:t>
        <w:br/>
        <w:t xml:space="preserve"> --header 'Content-Type: application/json' \</w:t>
        <w:br/>
        <w:t xml:space="preserve"> --data '{</w:t>
        <w:br/>
        <w:t xml:space="preserve"> "purchase_quick_entry": {</w:t>
        <w:br/>
        <w:t xml:space="preserve"> "tax_rate_id": "string",</w:t>
        <w:br/>
        <w:t xml:space="preserve"> "tax_recoverable": true,</w:t>
        <w:br/>
        <w:t xml:space="preserve"> "gst_amount": 5.0,</w:t>
        <w:br/>
        <w:t xml:space="preserve"> "pst_amount": 3.0</w:t>
        <w:br/>
        <w:t xml:space="preserve">    }</w:t>
        <w:br/>
        <w:t xml:space="preserve">  }'</w:t>
      </w:r>
    </w:p>
    <w:p>
      <w:pPr>
        <w:pStyle w:val="Heading3"/>
      </w:pPr>
      <w:r>
        <w:t>Notes</w:t>
      </w:r>
    </w:p>
    <w:p>
      <w:pPr>
        <w:pStyle w:val="ListBullet"/>
      </w:pPr>
      <w:r>
        <w:t>Request body must be JSON (application/json) and must include the top-level purchase_quick_entry object.</w:t>
      </w:r>
    </w:p>
    <w:p>
      <w:pPr>
        <w:pStyle w:val="ListBullet"/>
      </w:pPr>
      <w:r>
        <w:t>tax_address_region_id is noted as Canada only in the documentation.</w:t>
      </w:r>
    </w:p>
    <w:p>
      <w:pPr>
        <w:pStyle w:val="Heading3"/>
      </w:pPr>
      <w:r>
        <w:t>Error Handling</w:t>
      </w:r>
    </w:p>
    <w:p>
      <w:r>
        <w:t>Error responses were not provided in the scraped content (only a 200 success response example was included).</w:t>
      </w:r>
    </w:p>
    <w:p>
      <w:pPr>
        <w:pStyle w:val="Heading3"/>
      </w:pPr>
      <w:r>
        <w:t>Related purchaseQuickEntries actions</w:t>
      </w:r>
    </w:p>
    <w:p>
      <w:pPr>
        <w:pStyle w:val="ListBullet"/>
      </w:pPr>
      <w:r>
        <w:t>[POST] Create a Purchase Quick Entry — /v3.1/purchase_quick_entries</w:t>
      </w:r>
    </w:p>
    <w:p>
      <w:pPr>
        <w:pStyle w:val="ListBullet"/>
      </w:pPr>
      <w:r>
        <w:t>[GET] List Purchase Quick Entries — /v3.1/purchase_quick_entries</w:t>
      </w:r>
    </w:p>
    <w:p>
      <w:pPr>
        <w:pStyle w:val="ListBullet"/>
      </w:pPr>
      <w:r>
        <w:t>[DELETE] Delete a Purchase Quick Entry — /purchase_quick_entries/{{key}}</w:t>
      </w:r>
    </w:p>
    <w:p>
      <w:pPr>
        <w:pStyle w:val="ListBullet"/>
      </w:pPr>
      <w:r>
        <w:t>[GET] Get a Purchase Quick Entry — /purchase_quick_entries/{{key}}</w:t>
      </w:r>
    </w:p>
    <w:p>
      <w:r>
        <w:br w:type="page"/>
      </w:r>
    </w:p>
    <w:p>
      <w:pPr>
        <w:pStyle w:val="Heading2"/>
      </w:pPr>
      <w:r>
        <w:t>101. [GET] List Purchase Quick Entries</w:t>
      </w:r>
    </w:p>
    <w:p>
      <w:r>
        <w:rPr>
          <w:b/>
        </w:rPr>
        <w:t xml:space="preserve">Endpoint: </w:t>
      </w:r>
      <w:r>
        <w:rPr>
          <w:rFonts w:ascii="Courier New" w:hAnsi="Courier New"/>
          <w:sz w:val="18"/>
        </w:rPr>
        <w:t>/v3.1/purchase_quick_entries</w:t>
      </w:r>
    </w:p>
    <w:p>
      <w:pPr>
        <w:pStyle w:val="Heading3"/>
      </w:pPr>
      <w:r>
        <w:t>Prerequisites</w:t>
      </w:r>
    </w:p>
    <w:p>
      <w:pPr>
        <w:pStyle w:val="ListBullet"/>
      </w:pPr>
      <w:r>
        <w:t>The authenticated user must have one of the following roles in the Purchases area: Full Access, Read Only, or Restricted Access</w:t>
      </w:r>
    </w:p>
    <w:p>
      <w:pPr>
        <w:pStyle w:val="ListBullet"/>
      </w:pPr>
      <w:r>
        <w:t xml:space="preserve">Endpoint availability depends on plan and region: </w:t>
        <w:br/>
        <w:br/>
        <w:t>Accounting Plus: 🇨🇦, 🇬🇧, 🇮🇪</w:t>
        <w:br/>
        <w:t>Accounting Standard: 🇬🇧, 🇮🇪</w:t>
        <w:br/>
        <w:t>Accounting Start: 🇨🇦, 🇬🇧, 🇮🇪</w:t>
      </w:r>
    </w:p>
    <w:p>
      <w:pPr>
        <w:pStyle w:val="Heading3"/>
      </w:pPr>
      <w:r>
        <w:t>Method</w:t>
      </w:r>
    </w:p>
    <w:p>
      <w:r>
        <w:t>GET</w:t>
      </w:r>
    </w:p>
    <w:p>
      <w:pPr>
        <w:pStyle w:val="Heading3"/>
      </w:pPr>
      <w:r>
        <w:t>URL</w:t>
      </w:r>
    </w:p>
    <w:p>
      <w:r>
        <w:t>https://api.accounting.sage.com/v3.1/purchase_quick_entries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Purchase Quick Entries. Supports filtering, pagination, attribute selection, and sorting via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Filter by contact id.</w:t>
            </w:r>
          </w:p>
        </w:tc>
      </w:tr>
      <w:tr>
        <w:tc>
          <w:tcPr>
            <w:tcW w:type="dxa" w:w="2880"/>
          </w:tcPr>
          <w:p>
            <w:r>
              <w:t>search</w:t>
            </w:r>
          </w:p>
        </w:tc>
        <w:tc>
          <w:tcPr>
            <w:tcW w:type="dxa" w:w="2880"/>
          </w:tcPr>
          <w:p>
            <w:r>
              <w:t>string</w:t>
            </w:r>
          </w:p>
        </w:tc>
        <w:tc>
          <w:tcPr>
            <w:tcW w:type="dxa" w:w="2880"/>
          </w:tcPr>
          <w:p>
            <w:r>
              <w:t>Filter by the quick entry reference or contact name.</w:t>
            </w:r>
          </w:p>
        </w:tc>
      </w:tr>
      <w:tr>
        <w:tc>
          <w:tcPr>
            <w:tcW w:type="dxa" w:w="2880"/>
          </w:tcPr>
          <w:p>
            <w:r>
              <w:t>status_id</w:t>
            </w:r>
          </w:p>
        </w:tc>
        <w:tc>
          <w:tcPr>
            <w:tcW w:type="dxa" w:w="2880"/>
          </w:tcPr>
          <w:p>
            <w:r>
              <w:t>string</w:t>
            </w:r>
          </w:p>
        </w:tc>
        <w:tc>
          <w:tcPr>
            <w:tcW w:type="dxa" w:w="2880"/>
          </w:tcPr>
          <w:p>
            <w:r>
              <w:t>Filter by status id.</w:t>
            </w:r>
          </w:p>
        </w:tc>
      </w:tr>
      <w:tr>
        <w:tc>
          <w:tcPr>
            <w:tcW w:type="dxa" w:w="2880"/>
          </w:tcPr>
          <w:p>
            <w:r>
              <w:t>from_date</w:t>
            </w:r>
          </w:p>
        </w:tc>
        <w:tc>
          <w:tcPr>
            <w:tcW w:type="dxa" w:w="2880"/>
          </w:tcPr>
          <w:p>
            <w:r>
              <w:t>string</w:t>
            </w:r>
          </w:p>
        </w:tc>
        <w:tc>
          <w:tcPr>
            <w:tcW w:type="dxa" w:w="2880"/>
          </w:tcPr>
          <w:p>
            <w:r>
              <w:t>Filter by Purchase Batch Entries dates (start).</w:t>
            </w:r>
          </w:p>
        </w:tc>
      </w:tr>
      <w:tr>
        <w:tc>
          <w:tcPr>
            <w:tcW w:type="dxa" w:w="2880"/>
          </w:tcPr>
          <w:p>
            <w:r>
              <w:t>to_date</w:t>
            </w:r>
          </w:p>
        </w:tc>
        <w:tc>
          <w:tcPr>
            <w:tcW w:type="dxa" w:w="2880"/>
          </w:tcPr>
          <w:p>
            <w:r>
              <w:t>string</w:t>
            </w:r>
          </w:p>
        </w:tc>
        <w:tc>
          <w:tcPr>
            <w:tcW w:type="dxa" w:w="2880"/>
          </w:tcPr>
          <w:p>
            <w:r>
              <w:t>Filter by Purchase Batch Entries dates (end).</w:t>
            </w:r>
          </w:p>
        </w:tc>
      </w:tr>
      <w:tr>
        <w:tc>
          <w:tcPr>
            <w:tcW w:type="dxa" w:w="2880"/>
          </w:tcPr>
          <w:p>
            <w:r>
              <w:t>updated_or_created_since</w:t>
            </w:r>
          </w:p>
        </w:tc>
        <w:tc>
          <w:tcPr>
            <w:tcW w:type="dxa" w:w="2880"/>
          </w:tcPr>
          <w:p>
            <w:r>
              <w:t>string</w:t>
            </w:r>
          </w:p>
        </w:tc>
        <w:tc>
          <w:tcPr>
            <w:tcW w:type="dxa" w:w="2880"/>
          </w:tcPr>
          <w:p>
            <w:r>
              <w:t>Limit response to Purchase Batch Entries changed since a given date (format: `YYYY-MM-DDT(+</w:t>
            </w:r>
          </w:p>
        </w:tc>
      </w:tr>
      <w:tr>
        <w:tc>
          <w:tcPr>
            <w:tcW w:type="dxa" w:w="2880"/>
          </w:tcPr>
          <w:p>
            <w:r>
              <w:t>deleted_since</w:t>
            </w:r>
          </w:p>
        </w:tc>
        <w:tc>
          <w:tcPr>
            <w:tcW w:type="dxa" w:w="2880"/>
          </w:tcPr>
          <w:p>
            <w:r>
              <w:t>string</w:t>
            </w:r>
          </w:p>
        </w:tc>
        <w:tc>
          <w:tcPr>
            <w:tcW w:type="dxa" w:w="2880"/>
          </w:tcPr>
          <w:p>
            <w:r>
              <w:t>Limit response to Purchase Batch Entries deleted since a given date (format: `YYYY-MM-DDT(+</w:t>
            </w:r>
          </w:p>
        </w:tc>
      </w:tr>
      <w:tr>
        <w:tc>
          <w:tcPr>
            <w:tcW w:type="dxa" w:w="2880"/>
          </w:tcPr>
          <w:p>
            <w:r>
              <w:t>show_payments_allocations</w:t>
            </w:r>
          </w:p>
        </w:tc>
        <w:tc>
          <w:tcPr>
            <w:tcW w:type="dxa" w:w="2880"/>
          </w:tcPr>
          <w:p>
            <w:r>
              <w:t>boolean</w:t>
            </w:r>
          </w:p>
        </w:tc>
        <w:tc>
          <w:tcPr>
            <w:tcW w:type="dxa" w:w="2880"/>
          </w:tcPr>
          <w:p>
            <w:r>
              <w:t>Show the artefact's payments and allocations.</w:t>
            </w:r>
          </w:p>
        </w:tc>
      </w:tr>
      <w:tr>
        <w:tc>
          <w:tcPr>
            <w:tcW w:type="dxa" w:w="2880"/>
          </w:tcPr>
          <w:p>
            <w:r>
              <w:t>has_attachments</w:t>
            </w:r>
          </w:p>
        </w:tc>
        <w:tc>
          <w:tcPr>
            <w:tcW w:type="dxa" w:w="2880"/>
          </w:tcPr>
          <w:p>
            <w:r>
              <w:t>boolean</w:t>
            </w:r>
          </w:p>
        </w:tc>
        <w:tc>
          <w:tcPr>
            <w:tcW w:type="dxa" w:w="2880"/>
          </w:tcPr>
          <w:p>
            <w:r>
              <w:t>Filter Purchase Batch Entries by whether they have attachments or not.</w:t>
            </w:r>
          </w:p>
        </w:tc>
      </w:tr>
      <w:tr>
        <w:tc>
          <w:tcPr>
            <w:tcW w:type="dxa" w:w="2880"/>
          </w:tcPr>
          <w:p>
            <w:r>
              <w:t>items_per_page</w:t>
            </w:r>
          </w:p>
        </w:tc>
        <w:tc>
          <w:tcPr>
            <w:tcW w:type="dxa" w:w="2880"/>
          </w:tcPr>
          <w:p>
            <w:r>
              <w:t>integer</w:t>
            </w:r>
          </w:p>
        </w:tc>
        <w:tc>
          <w:tcPr>
            <w:tcW w:type="dxa" w:w="2880"/>
          </w:tcPr>
          <w:p>
            <w:r>
              <w:t>Returns the given number of Purchase Batch Entries per request. Example: 20.</w:t>
            </w:r>
          </w:p>
        </w:tc>
      </w:tr>
      <w:tr>
        <w:tc>
          <w:tcPr>
            <w:tcW w:type="dxa" w:w="2880"/>
          </w:tcPr>
          <w:p>
            <w:r>
              <w:t>page</w:t>
            </w:r>
          </w:p>
        </w:tc>
        <w:tc>
          <w:tcPr>
            <w:tcW w:type="dxa" w:w="2880"/>
          </w:tcPr>
          <w:p>
            <w:r>
              <w:t>integer</w:t>
            </w:r>
          </w:p>
        </w:tc>
        <w:tc>
          <w:tcPr>
            <w:tcW w:type="dxa" w:w="2880"/>
          </w:tcPr>
          <w:p>
            <w:r>
              <w:t>Go to a specific page of Purchase Batch Entries.</w:t>
            </w:r>
          </w:p>
        </w:tc>
      </w:tr>
      <w:tr>
        <w:tc>
          <w:tcPr>
            <w:tcW w:type="dxa" w:w="2880"/>
          </w:tcPr>
          <w:p>
            <w:r>
              <w:t>attributes</w:t>
            </w:r>
          </w:p>
        </w:tc>
        <w:tc>
          <w:tcPr>
            <w:tcW w:type="dxa" w:w="2880"/>
          </w:tcPr>
          <w:p>
            <w:r>
              <w:t>string</w:t>
            </w:r>
          </w:p>
        </w:tc>
        <w:tc>
          <w:tcPr>
            <w:tcW w:type="dxa" w:w="2880"/>
          </w:tcPr>
          <w:p>
            <w:r>
              <w:t>Specify attributes to expose for the Purchase Batch Entries (expose all attributes with all).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defaults to asc). Available attributes: created_at, updated_at, date. Examples: sort=created_at or sort=created_at:desc.</w:t>
            </w:r>
          </w:p>
        </w:tc>
      </w:tr>
    </w:tbl>
    <w:p/>
    <w:p>
      <w:pPr>
        <w:pStyle w:val="Heading3"/>
      </w:pPr>
      <w:r>
        <w:t>Response</w:t>
      </w:r>
    </w:p>
    <w:p>
      <w:pPr>
        <w:pStyle w:val="Heading3"/>
      </w:pPr>
      <w:r>
        <w:t>Success Response (200 OK)</w:t>
      </w:r>
    </w:p>
    <w:p>
      <w:r>
        <w:t>Returns all Purchase Quick Entries.</w:t>
      </w:r>
    </w:p>
    <w:p>
      <w:r>
        <w:rPr>
          <w:b/>
          <w:color w:val="666666"/>
          <w:sz w:val="16"/>
        </w:rPr>
        <w:t>[json]</w:t>
      </w:r>
    </w:p>
    <w:p>
      <w:pPr>
        <w:shd w:fill="F2F2F2" w:val="clear"/>
      </w:pPr>
      <w:r>
        <w:rPr>
          <w:rFonts w:ascii="Courier New" w:hAnsi="Courier New"/>
          <w:sz w:val="17"/>
        </w:rPr>
        <w:t>{</w:t>
        <w:br/>
        <w:t xml:space="preserve"> "data": "any"</w:t>
        <w:br/>
        <w:t>}</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'https://api.accounting.sage.com/v3.1/purchase_quick_entries?items_per_page=20&amp;page=1&amp;sort=created_at:desc' \</w:t>
        <w:br/>
        <w:t xml:space="preserve"> --header 'Accept: application/json'</w:t>
      </w:r>
    </w:p>
    <w:p>
      <w:pPr>
        <w:pStyle w:val="Heading3"/>
      </w:pPr>
      <w:r>
        <w:t>Example Usage</w:t>
      </w:r>
    </w:p>
    <w:p>
      <w:pPr>
        <w:pStyle w:val="Heading3"/>
      </w:pPr>
      <w:r>
        <w:t>Example 1: Filter by Contact and Date Range</w:t>
      </w:r>
    </w:p>
    <w:p>
      <w:r>
        <w:rPr>
          <w:b/>
          <w:color w:val="666666"/>
          <w:sz w:val="16"/>
        </w:rPr>
        <w:t>[bash]</w:t>
      </w:r>
    </w:p>
    <w:p>
      <w:pPr>
        <w:shd w:fill="F2F2F2" w:val="clear"/>
      </w:pPr>
      <w:r>
        <w:rPr>
          <w:rFonts w:ascii="Courier New" w:hAnsi="Courier New"/>
          <w:sz w:val="17"/>
        </w:rPr>
        <w:t>curl --location 'https://api.accounting.sage.com/v3.1/purchase_quick_entries?contact_id=CONTACT_ID&amp;from_date=2024-01-01&amp;to_date=2024-01-31' \</w:t>
        <w:br/>
        <w:t xml:space="preserve"> --header 'Accept: application/json'</w:t>
      </w:r>
    </w:p>
    <w:p>
      <w:pPr>
        <w:pStyle w:val="Heading3"/>
      </w:pPr>
      <w:r>
        <w:t>Example 2: Search by Reference or Contact Name</w:t>
      </w:r>
    </w:p>
    <w:p>
      <w:r>
        <w:rPr>
          <w:b/>
          <w:color w:val="666666"/>
          <w:sz w:val="16"/>
        </w:rPr>
        <w:t>[bash]</w:t>
      </w:r>
    </w:p>
    <w:p>
      <w:pPr>
        <w:shd w:fill="F2F2F2" w:val="clear"/>
      </w:pPr>
      <w:r>
        <w:rPr>
          <w:rFonts w:ascii="Courier New" w:hAnsi="Courier New"/>
          <w:sz w:val="17"/>
        </w:rPr>
        <w:t>curl --location 'https://api.accounting.sage.com/v3.1/purchase_quick_entries?search=Office%20Supplies' \</w:t>
        <w:br/>
        <w:t xml:space="preserve"> --header 'Accept: application/json'</w:t>
      </w:r>
    </w:p>
    <w:p>
      <w:pPr>
        <w:pStyle w:val="Heading3"/>
      </w:pPr>
      <w:r>
        <w:t>Example 3: Only Entries Updated Since a Timestamp (and Show Allocations)</w:t>
      </w:r>
    </w:p>
    <w:p>
      <w:r>
        <w:rPr>
          <w:b/>
          <w:color w:val="666666"/>
          <w:sz w:val="16"/>
        </w:rPr>
        <w:t>[bash]</w:t>
      </w:r>
    </w:p>
    <w:p>
      <w:pPr>
        <w:shd w:fill="F2F2F2" w:val="clear"/>
      </w:pPr>
      <w:r>
        <w:rPr>
          <w:rFonts w:ascii="Courier New" w:hAnsi="Courier New"/>
          <w:sz w:val="17"/>
        </w:rPr>
        <w:t>curl --location 'https://api.accounting.sage.com/v3.1/purchase_quick_entries?updated_or_created_since=2015-10-27T16:24:52Z&amp;show_payments_allocations=true' \</w:t>
        <w:br/>
        <w:t xml:space="preserve"> --header 'Accept: application/json'</w:t>
      </w:r>
    </w:p>
    <w:p>
      <w:pPr>
        <w:pStyle w:val="Heading3"/>
      </w:pPr>
      <w:r>
        <w:t>Notes</w:t>
      </w:r>
    </w:p>
    <w:p>
      <w:pPr>
        <w:pStyle w:val="ListBullet"/>
      </w:pPr>
      <w:r>
        <w:t>This operation is identified as getPurchaseQuickEntries.</w:t>
      </w:r>
    </w:p>
    <w:p>
      <w:pPr>
        <w:pStyle w:val="ListBullet"/>
      </w:pPr>
      <w:r>
        <w:t>The documentation describes the response schema as any for application/json, so the exact response structure is not specified here.</w:t>
      </w:r>
    </w:p>
    <w:p>
      <w:pPr>
        <w:pStyle w:val="Heading3"/>
      </w:pPr>
      <w:r>
        <w:t>Related purchaseQuickEntries actions</w:t>
      </w:r>
    </w:p>
    <w:p>
      <w:pPr>
        <w:pStyle w:val="ListBullet"/>
      </w:pPr>
      <w:r>
        <w:t>[POST] Create a Purchase Quick Entry — /v3.1/purchase_quick_entries</w:t>
      </w:r>
    </w:p>
    <w:p>
      <w:pPr>
        <w:pStyle w:val="ListBullet"/>
      </w:pPr>
      <w:r>
        <w:t>[PUT] Update a Purchase Quick Entry — /purchase_quick_entries/{{key}}</w:t>
      </w:r>
    </w:p>
    <w:p>
      <w:pPr>
        <w:pStyle w:val="ListBullet"/>
      </w:pPr>
      <w:r>
        <w:t>[DELETE] Delete a Purchase Quick Entry — /purchase_quick_entries/{{key}}</w:t>
      </w:r>
    </w:p>
    <w:p>
      <w:pPr>
        <w:pStyle w:val="ListBullet"/>
      </w:pPr>
      <w:r>
        <w:t>[GET] Get a Purchase Quick Entry — /purchase_quick_entries/{{key}}</w:t>
      </w:r>
    </w:p>
    <w:p>
      <w:r>
        <w:br w:type="page"/>
      </w:r>
    </w:p>
    <w:p>
      <w:pPr>
        <w:pStyle w:val="Heading2"/>
      </w:pPr>
      <w:r>
        <w:t>102. [POST] Create a Sales Credit Note</w:t>
      </w:r>
    </w:p>
    <w:p>
      <w:r>
        <w:rPr>
          <w:b/>
        </w:rPr>
        <w:t xml:space="preserve">Endpoint: </w:t>
      </w:r>
      <w:r>
        <w:rPr>
          <w:rFonts w:ascii="Courier New" w:hAnsi="Courier New"/>
          <w:sz w:val="18"/>
        </w:rPr>
        <w:t>/v3.1/sales_credit_notes</w:t>
      </w:r>
    </w:p>
    <w:p>
      <w:pPr>
        <w:pStyle w:val="Heading3"/>
      </w:pPr>
      <w:r>
        <w:t>Prerequisites</w:t>
      </w:r>
    </w:p>
    <w:p>
      <w:pPr>
        <w:pStyle w:val="ListBullet"/>
      </w:pPr>
      <w:r>
        <w:t>The authenticated user must have one of the following roles in the Sales area: Full Access or Restricted Access</w:t>
      </w:r>
    </w:p>
    <w:p>
      <w:pPr>
        <w:pStyle w:val="ListBullet"/>
      </w:pPr>
      <w:r>
        <w:t xml:space="preserve">Endpoint availability depends on plan/region: </w:t>
        <w:br/>
        <w:br/>
        <w:t>Accounting Plus: CA, FR, IE, GB, US</w:t>
        <w:br/>
        <w:t>Accounting Start: CA, GB, IE</w:t>
      </w:r>
    </w:p>
    <w:p>
      <w:pPr>
        <w:pStyle w:val="Heading3"/>
      </w:pPr>
      <w:r>
        <w:t>Method</w:t>
      </w:r>
    </w:p>
    <w:p>
      <w:r>
        <w:t>POST</w:t>
      </w:r>
    </w:p>
    <w:p>
      <w:pPr>
        <w:pStyle w:val="Heading3"/>
      </w:pPr>
      <w:r>
        <w:t>URL</w:t>
      </w:r>
    </w:p>
    <w:p>
      <w:r>
        <w:t>https://api.accounting.sage.com/v3.1/sales_credit_notes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Sales Credit Note using the provided contact, date, and credit note lines. The request body must include a sales_credit_note object containing the required fields.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(This endpoint has no documented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Request body is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sales_credit_note</w:t>
            </w:r>
          </w:p>
        </w:tc>
        <w:tc>
          <w:tcPr>
            <w:tcW w:type="dxa" w:w="2880"/>
          </w:tcPr>
          <w:p>
            <w:r>
              <w:t>object</w:t>
            </w:r>
          </w:p>
        </w:tc>
        <w:tc>
          <w:tcPr>
            <w:tcW w:type="dxa" w:w="2880"/>
          </w:tcPr>
          <w:p>
            <w:r>
              <w:t>The sales credit note to create.</w:t>
            </w:r>
          </w:p>
        </w:tc>
      </w:tr>
      <w:tr>
        <w:tc>
          <w:tcPr>
            <w:tcW w:type="dxa" w:w="2880"/>
          </w:tcPr>
          <w:p>
            <w:r>
              <w:t>sales_credit_note.contact_id</w:t>
            </w:r>
          </w:p>
        </w:tc>
        <w:tc>
          <w:tcPr>
            <w:tcW w:type="dxa" w:w="2880"/>
          </w:tcPr>
          <w:p>
            <w:r>
              <w:t>string</w:t>
            </w:r>
          </w:p>
        </w:tc>
        <w:tc>
          <w:tcPr>
            <w:tcW w:type="dxa" w:w="2880"/>
          </w:tcPr>
          <w:p>
            <w:r>
              <w:t>The contact the sales credit note relates to.</w:t>
            </w:r>
          </w:p>
        </w:tc>
      </w:tr>
      <w:tr>
        <w:tc>
          <w:tcPr>
            <w:tcW w:type="dxa" w:w="2880"/>
          </w:tcPr>
          <w:p>
            <w:r>
              <w:t>sales_credit_note.date</w:t>
            </w:r>
          </w:p>
        </w:tc>
        <w:tc>
          <w:tcPr>
            <w:tcW w:type="dxa" w:w="2880"/>
          </w:tcPr>
          <w:p>
            <w:r>
              <w:t>string</w:t>
            </w:r>
          </w:p>
        </w:tc>
        <w:tc>
          <w:tcPr>
            <w:tcW w:type="dxa" w:w="2880"/>
          </w:tcPr>
          <w:p>
            <w:r>
              <w:t>The date of the credit note.</w:t>
            </w:r>
          </w:p>
        </w:tc>
      </w:tr>
      <w:tr>
        <w:tc>
          <w:tcPr>
            <w:tcW w:type="dxa" w:w="2880"/>
          </w:tcPr>
          <w:p>
            <w:r>
              <w:t>sales_credit_note.credit_note_lines</w:t>
            </w:r>
          </w:p>
        </w:tc>
        <w:tc>
          <w:tcPr>
            <w:tcW w:type="dxa" w:w="2880"/>
          </w:tcPr>
          <w:p>
            <w:r>
              <w:t>array of object</w:t>
            </w:r>
          </w:p>
        </w:tc>
        <w:tc>
          <w:tcPr>
            <w:tcW w:type="dxa" w:w="2880"/>
          </w:tcPr>
          <w:p>
            <w:r>
              <w:t>The credit note lines of the credit note.</w:t>
            </w:r>
          </w:p>
        </w:tc>
      </w:tr>
      <w:tr>
        <w:tc>
          <w:tcPr>
            <w:tcW w:type="dxa" w:w="2880"/>
          </w:tcPr>
          <w:p>
            <w:r>
              <w:t>sales_credit_note.credit_note_lines[].description</w:t>
            </w:r>
          </w:p>
        </w:tc>
        <w:tc>
          <w:tcPr>
            <w:tcW w:type="dxa" w:w="2880"/>
          </w:tcPr>
          <w:p>
            <w:r>
              <w:t>string</w:t>
            </w:r>
          </w:p>
        </w:tc>
        <w:tc>
          <w:tcPr>
            <w:tcW w:type="dxa" w:w="2880"/>
          </w:tcPr>
          <w:p>
            <w:r>
              <w:t>The description for the invoice line.</w:t>
            </w:r>
          </w:p>
        </w:tc>
      </w:tr>
      <w:tr>
        <w:tc>
          <w:tcPr>
            <w:tcW w:type="dxa" w:w="2880"/>
          </w:tcPr>
          <w:p>
            <w:r>
              <w:t>sales_credit_note.credit_note_lines[].ledger_account_id</w:t>
            </w:r>
          </w:p>
        </w:tc>
        <w:tc>
          <w:tcPr>
            <w:tcW w:type="dxa" w:w="2880"/>
          </w:tcPr>
          <w:p>
            <w:r>
              <w:t>string</w:t>
            </w:r>
          </w:p>
        </w:tc>
        <w:tc>
          <w:tcPr>
            <w:tcW w:type="dxa" w:w="2880"/>
          </w:tcPr>
          <w:p>
            <w:r>
              <w:t>The ID of the Ledger Account.</w:t>
            </w:r>
          </w:p>
        </w:tc>
      </w:tr>
      <w:tr>
        <w:tc>
          <w:tcPr>
            <w:tcW w:type="dxa" w:w="2880"/>
          </w:tcPr>
          <w:p>
            <w:r>
              <w:t>sales_credit_note.credit_note_lines[].unit_price</w:t>
            </w:r>
          </w:p>
        </w:tc>
        <w:tc>
          <w:tcPr>
            <w:tcW w:type="dxa" w:w="2880"/>
          </w:tcPr>
          <w:p>
            <w:r>
              <w:t>number</w:t>
            </w:r>
          </w:p>
        </w:tc>
        <w:tc>
          <w:tcPr>
            <w:tcW w:type="dxa" w:w="2880"/>
          </w:tcPr>
          <w:p>
            <w:r>
              <w:t>The unit price for the invoice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sales_credit_note.vat_reverse_charge</w:t>
            </w:r>
          </w:p>
        </w:tc>
        <w:tc>
          <w:tcPr>
            <w:tcW w:type="dxa" w:w="2880"/>
          </w:tcPr>
          <w:p>
            <w:r>
              <w:t>boolean</w:t>
            </w:r>
          </w:p>
        </w:tc>
        <w:tc>
          <w:tcPr>
            <w:tcW w:type="dxa" w:w="2880"/>
          </w:tcPr>
          <w:p>
            <w:r>
              <w:t>Indicates whether Domestic Reverse Charge is applied. UK only.</w:t>
            </w:r>
          </w:p>
        </w:tc>
      </w:tr>
      <w:tr>
        <w:tc>
          <w:tcPr>
            <w:tcW w:type="dxa" w:w="2880"/>
          </w:tcPr>
          <w:p>
            <w:r>
              <w:t>sales_credit_note.destination_consignment</w:t>
            </w:r>
          </w:p>
        </w:tc>
        <w:tc>
          <w:tcPr>
            <w:tcW w:type="dxa" w:w="2880"/>
          </w:tcPr>
          <w:p>
            <w:r>
              <w:t>boolean</w:t>
            </w:r>
          </w:p>
        </w:tc>
        <w:tc>
          <w:tcPr>
            <w:tcW w:type="dxa" w:w="2880"/>
          </w:tcPr>
          <w:p>
            <w:r>
              <w:t>Indicates whether destination VAT consignment checkbox is checked. UK only (when destination VAT enabled).</w:t>
            </w:r>
          </w:p>
        </w:tc>
      </w:tr>
      <w:tr>
        <w:tc>
          <w:tcPr>
            <w:tcW w:type="dxa" w:w="2880"/>
          </w:tcPr>
          <w:p>
            <w:r>
              <w:t>sales_credit_note.cis_applicable_amount</w:t>
            </w:r>
          </w:p>
        </w:tc>
        <w:tc>
          <w:tcPr>
            <w:tcW w:type="dxa" w:w="2880"/>
          </w:tcPr>
          <w:p>
            <w:r>
              <w:t>number</w:t>
            </w:r>
          </w:p>
        </w:tc>
        <w:tc>
          <w:tcPr>
            <w:tcW w:type="dxa" w:w="2880"/>
          </w:tcPr>
          <w:p>
            <w:r>
              <w:t>Total CIS deductible labour. UK only.</w:t>
            </w:r>
          </w:p>
        </w:tc>
      </w:tr>
      <w:tr>
        <w:tc>
          <w:tcPr>
            <w:tcW w:type="dxa" w:w="2880"/>
          </w:tcPr>
          <w:p>
            <w:r>
              <w:t>sales_credit_note.base_currency_cis_applicable_amount</w:t>
            </w:r>
          </w:p>
        </w:tc>
        <w:tc>
          <w:tcPr>
            <w:tcW w:type="dxa" w:w="2880"/>
          </w:tcPr>
          <w:p>
            <w:r>
              <w:t>number</w:t>
            </w:r>
          </w:p>
        </w:tc>
        <w:tc>
          <w:tcPr>
            <w:tcW w:type="dxa" w:w="2880"/>
          </w:tcPr>
          <w:p>
            <w:r>
              <w:t>Total CIS deductible labour in base currency. UK only.</w:t>
            </w:r>
          </w:p>
        </w:tc>
      </w:tr>
      <w:tr>
        <w:tc>
          <w:tcPr>
            <w:tcW w:type="dxa" w:w="2880"/>
          </w:tcPr>
          <w:p>
            <w:r>
              <w:t>sales_credit_note.total_after_cis_deduction</w:t>
            </w:r>
          </w:p>
        </w:tc>
        <w:tc>
          <w:tcPr>
            <w:tcW w:type="dxa" w:w="2880"/>
          </w:tcPr>
          <w:p>
            <w:r>
              <w:t>number</w:t>
            </w:r>
          </w:p>
        </w:tc>
        <w:tc>
          <w:tcPr>
            <w:tcW w:type="dxa" w:w="2880"/>
          </w:tcPr>
          <w:p>
            <w:r>
              <w:t>Total with CIS deducted. UK only.</w:t>
            </w:r>
          </w:p>
        </w:tc>
      </w:tr>
      <w:tr>
        <w:tc>
          <w:tcPr>
            <w:tcW w:type="dxa" w:w="2880"/>
          </w:tcPr>
          <w:p>
            <w:r>
              <w:t>sales_credit_note.base_currency_total_after_cis_deduction</w:t>
            </w:r>
          </w:p>
        </w:tc>
        <w:tc>
          <w:tcPr>
            <w:tcW w:type="dxa" w:w="2880"/>
          </w:tcPr>
          <w:p>
            <w:r>
              <w:t>number</w:t>
            </w:r>
          </w:p>
        </w:tc>
        <w:tc>
          <w:tcPr>
            <w:tcW w:type="dxa" w:w="2880"/>
          </w:tcPr>
          <w:p>
            <w:r>
              <w:t>Total with CIS deducted in base currency. UK only.</w:t>
            </w:r>
          </w:p>
        </w:tc>
      </w:tr>
      <w:tr>
        <w:tc>
          <w:tcPr>
            <w:tcW w:type="dxa" w:w="2880"/>
          </w:tcPr>
          <w:p>
            <w:r>
              <w:t>sales_credit_note.credit_note_number_prefix</w:t>
            </w:r>
          </w:p>
        </w:tc>
        <w:tc>
          <w:tcPr>
            <w:tcW w:type="dxa" w:w="2880"/>
          </w:tcPr>
          <w:p>
            <w:r>
              <w:t>string</w:t>
            </w:r>
          </w:p>
        </w:tc>
        <w:tc>
          <w:tcPr>
            <w:tcW w:type="dxa" w:w="2880"/>
          </w:tcPr>
          <w:p>
            <w:r>
              <w:t>Credit note number prefix.</w:t>
            </w:r>
          </w:p>
        </w:tc>
      </w:tr>
      <w:tr>
        <w:tc>
          <w:tcPr>
            <w:tcW w:type="dxa" w:w="2880"/>
          </w:tcPr>
          <w:p>
            <w:r>
              <w:t>sales_credit_note.credit_note_number</w:t>
            </w:r>
          </w:p>
        </w:tc>
        <w:tc>
          <w:tcPr>
            <w:tcW w:type="dxa" w:w="2880"/>
          </w:tcPr>
          <w:p>
            <w:r>
              <w:t>string</w:t>
            </w:r>
          </w:p>
        </w:tc>
        <w:tc>
          <w:tcPr>
            <w:tcW w:type="dxa" w:w="2880"/>
          </w:tcPr>
          <w:p>
            <w:r>
              <w:t>Generated credit note number.</w:t>
            </w:r>
          </w:p>
        </w:tc>
      </w:tr>
      <w:tr>
        <w:tc>
          <w:tcPr>
            <w:tcW w:type="dxa" w:w="2880"/>
          </w:tcPr>
          <w:p>
            <w:r>
              <w:t>sales_credit_note.contact_name</w:t>
            </w:r>
          </w:p>
        </w:tc>
        <w:tc>
          <w:tcPr>
            <w:tcW w:type="dxa" w:w="2880"/>
          </w:tcPr>
          <w:p>
            <w:r>
              <w:t>string</w:t>
            </w:r>
          </w:p>
        </w:tc>
        <w:tc>
          <w:tcPr>
            <w:tcW w:type="dxa" w:w="2880"/>
          </w:tcPr>
          <w:p>
            <w:r>
              <w:t>Contact name when credit note was created.</w:t>
            </w:r>
          </w:p>
        </w:tc>
      </w:tr>
      <w:tr>
        <w:tc>
          <w:tcPr>
            <w:tcW w:type="dxa" w:w="2880"/>
          </w:tcPr>
          <w:p>
            <w:r>
              <w:t>sales_credit_note.contact_reference</w:t>
            </w:r>
          </w:p>
        </w:tc>
        <w:tc>
          <w:tcPr>
            <w:tcW w:type="dxa" w:w="2880"/>
          </w:tcPr>
          <w:p>
            <w:r>
              <w:t>string</w:t>
            </w:r>
          </w:p>
        </w:tc>
        <w:tc>
          <w:tcPr>
            <w:tcW w:type="dxa" w:w="2880"/>
          </w:tcPr>
          <w:p>
            <w:r>
              <w:t>Contact reference when credit note was created.</w:t>
            </w:r>
          </w:p>
        </w:tc>
      </w:tr>
      <w:tr>
        <w:tc>
          <w:tcPr>
            <w:tcW w:type="dxa" w:w="2880"/>
          </w:tcPr>
          <w:p>
            <w:r>
              <w:t>sales_credit_note.original_invoice_date</w:t>
            </w:r>
          </w:p>
        </w:tc>
        <w:tc>
          <w:tcPr>
            <w:tcW w:type="dxa" w:w="2880"/>
          </w:tcPr>
          <w:p>
            <w:r>
              <w:t>string</w:t>
            </w:r>
          </w:p>
        </w:tc>
        <w:tc>
          <w:tcPr>
            <w:tcW w:type="dxa" w:w="2880"/>
          </w:tcPr>
          <w:p>
            <w:r>
              <w:t>Date of the original invoice.</w:t>
            </w:r>
          </w:p>
        </w:tc>
      </w:tr>
      <w:tr>
        <w:tc>
          <w:tcPr>
            <w:tcW w:type="dxa" w:w="2880"/>
          </w:tcPr>
          <w:p>
            <w:r>
              <w:t>sales_credit_note.reference</w:t>
            </w:r>
          </w:p>
        </w:tc>
        <w:tc>
          <w:tcPr>
            <w:tcW w:type="dxa" w:w="2880"/>
          </w:tcPr>
          <w:p>
            <w:r>
              <w:t>string</w:t>
            </w:r>
          </w:p>
        </w:tc>
        <w:tc>
          <w:tcPr>
            <w:tcW w:type="dxa" w:w="2880"/>
          </w:tcPr>
          <w:p>
            <w:r>
              <w:t>Reference for the credit note.</w:t>
            </w:r>
          </w:p>
        </w:tc>
      </w:tr>
      <w:tr>
        <w:tc>
          <w:tcPr>
            <w:tcW w:type="dxa" w:w="2880"/>
          </w:tcPr>
          <w:p>
            <w:r>
              <w:t>sales_credit_note.notes</w:t>
            </w:r>
          </w:p>
        </w:tc>
        <w:tc>
          <w:tcPr>
            <w:tcW w:type="dxa" w:w="2880"/>
          </w:tcPr>
          <w:p>
            <w:r>
              <w:t>string</w:t>
            </w:r>
          </w:p>
        </w:tc>
        <w:tc>
          <w:tcPr>
            <w:tcW w:type="dxa" w:w="2880"/>
          </w:tcPr>
          <w:p>
            <w:r>
              <w:t>Credit note notes.</w:t>
            </w:r>
          </w:p>
        </w:tc>
      </w:tr>
      <w:tr>
        <w:tc>
          <w:tcPr>
            <w:tcW w:type="dxa" w:w="2880"/>
          </w:tcPr>
          <w:p>
            <w:r>
              <w:t>sales_credit_note.terms_and_conditions</w:t>
            </w:r>
          </w:p>
        </w:tc>
        <w:tc>
          <w:tcPr>
            <w:tcW w:type="dxa" w:w="2880"/>
          </w:tcPr>
          <w:p>
            <w:r>
              <w:t>string</w:t>
            </w:r>
          </w:p>
        </w:tc>
        <w:tc>
          <w:tcPr>
            <w:tcW w:type="dxa" w:w="2880"/>
          </w:tcPr>
          <w:p>
            <w:r>
              <w:t>Credit note terms and conditions.</w:t>
            </w:r>
          </w:p>
        </w:tc>
      </w:tr>
      <w:tr>
        <w:tc>
          <w:tcPr>
            <w:tcW w:type="dxa" w:w="2880"/>
          </w:tcPr>
          <w:p>
            <w:r>
              <w:t>sales_credit_note.shipping_net_amount</w:t>
            </w:r>
          </w:p>
        </w:tc>
        <w:tc>
          <w:tcPr>
            <w:tcW w:type="dxa" w:w="2880"/>
          </w:tcPr>
          <w:p>
            <w:r>
              <w:t>number</w:t>
            </w:r>
          </w:p>
        </w:tc>
        <w:tc>
          <w:tcPr>
            <w:tcW w:type="dxa" w:w="2880"/>
          </w:tcPr>
          <w:p>
            <w:r>
              <w:t>Net shipping amount.</w:t>
            </w:r>
          </w:p>
        </w:tc>
      </w:tr>
      <w:tr>
        <w:tc>
          <w:tcPr>
            <w:tcW w:type="dxa" w:w="2880"/>
          </w:tcPr>
          <w:p>
            <w:r>
              <w:t>sales_credit_note.shipping_tax_rate_id</w:t>
            </w:r>
          </w:p>
        </w:tc>
        <w:tc>
          <w:tcPr>
            <w:tcW w:type="dxa" w:w="2880"/>
          </w:tcPr>
          <w:p>
            <w:r>
              <w:t>string</w:t>
            </w:r>
          </w:p>
        </w:tc>
        <w:tc>
          <w:tcPr>
            <w:tcW w:type="dxa" w:w="2880"/>
          </w:tcPr>
          <w:p>
            <w:r>
              <w:t>ID of the Shipping Tax Rate.</w:t>
            </w:r>
          </w:p>
        </w:tc>
      </w:tr>
      <w:tr>
        <w:tc>
          <w:tcPr>
            <w:tcW w:type="dxa" w:w="2880"/>
          </w:tcPr>
          <w:p>
            <w:r>
              <w:t>sales_credit_note.shipping_tax_amount</w:t>
            </w:r>
          </w:p>
        </w:tc>
        <w:tc>
          <w:tcPr>
            <w:tcW w:type="dxa" w:w="2880"/>
          </w:tcPr>
          <w:p>
            <w:r>
              <w:t>number</w:t>
            </w:r>
          </w:p>
        </w:tc>
        <w:tc>
          <w:tcPr>
            <w:tcW w:type="dxa" w:w="2880"/>
          </w:tcPr>
          <w:p>
            <w:r>
              <w:t>Tax shipping amount. Note: not required for POST/PUT because calculated from shipping_net_amount and shipping_tax_rate.</w:t>
            </w:r>
          </w:p>
        </w:tc>
      </w:tr>
      <w:tr>
        <w:tc>
          <w:tcPr>
            <w:tcW w:type="dxa" w:w="2880"/>
          </w:tcPr>
          <w:p>
            <w:r>
              <w:t>sales_credit_note.total_quantity</w:t>
            </w:r>
          </w:p>
        </w:tc>
        <w:tc>
          <w:tcPr>
            <w:tcW w:type="dxa" w:w="2880"/>
          </w:tcPr>
          <w:p>
            <w:r>
              <w:t>number</w:t>
            </w:r>
          </w:p>
        </w:tc>
        <w:tc>
          <w:tcPr>
            <w:tcW w:type="dxa" w:w="2880"/>
          </w:tcPr>
          <w:p>
            <w:r>
              <w:t>Total quantity of the credit note.</w:t>
            </w:r>
          </w:p>
        </w:tc>
      </w:tr>
      <w:tr>
        <w:tc>
          <w:tcPr>
            <w:tcW w:type="dxa" w:w="2880"/>
          </w:tcPr>
          <w:p>
            <w:r>
              <w:t>sales_credit_note.shipping_total_amount</w:t>
            </w:r>
          </w:p>
        </w:tc>
        <w:tc>
          <w:tcPr>
            <w:tcW w:type="dxa" w:w="2880"/>
          </w:tcPr>
          <w:p>
            <w:r>
              <w:t>number</w:t>
            </w:r>
          </w:p>
        </w:tc>
        <w:tc>
          <w:tcPr>
            <w:tcW w:type="dxa" w:w="2880"/>
          </w:tcPr>
          <w:p>
            <w:r>
              <w:t>Total shipping amount.</w:t>
            </w:r>
          </w:p>
        </w:tc>
      </w:tr>
      <w:tr>
        <w:tc>
          <w:tcPr>
            <w:tcW w:type="dxa" w:w="2880"/>
          </w:tcPr>
          <w:p>
            <w:r>
              <w:t>sales_credit_note.net_amount</w:t>
            </w:r>
          </w:p>
        </w:tc>
        <w:tc>
          <w:tcPr>
            <w:tcW w:type="dxa" w:w="2880"/>
          </w:tcPr>
          <w:p>
            <w:r>
              <w:t>number</w:t>
            </w:r>
          </w:p>
        </w:tc>
        <w:tc>
          <w:tcPr>
            <w:tcW w:type="dxa" w:w="2880"/>
          </w:tcPr>
          <w:p>
            <w:r>
              <w:t>Net amount of the credit note.</w:t>
            </w:r>
          </w:p>
        </w:tc>
      </w:tr>
      <w:tr>
        <w:tc>
          <w:tcPr>
            <w:tcW w:type="dxa" w:w="2880"/>
          </w:tcPr>
          <w:p>
            <w:r>
              <w:t>sales_credit_note.tax_amount</w:t>
            </w:r>
          </w:p>
        </w:tc>
        <w:tc>
          <w:tcPr>
            <w:tcW w:type="dxa" w:w="2880"/>
          </w:tcPr>
          <w:p>
            <w:r>
              <w:t>number</w:t>
            </w:r>
          </w:p>
        </w:tc>
        <w:tc>
          <w:tcPr>
            <w:tcW w:type="dxa" w:w="2880"/>
          </w:tcPr>
          <w:p>
            <w:r>
              <w:t>Tax amount of the credit note.</w:t>
            </w:r>
          </w:p>
        </w:tc>
      </w:tr>
      <w:tr>
        <w:tc>
          <w:tcPr>
            <w:tcW w:type="dxa" w:w="2880"/>
          </w:tcPr>
          <w:p>
            <w:r>
              <w:t>sales_credit_note.total_amount</w:t>
            </w:r>
          </w:p>
        </w:tc>
        <w:tc>
          <w:tcPr>
            <w:tcW w:type="dxa" w:w="2880"/>
          </w:tcPr>
          <w:p>
            <w:r>
              <w:t>number</w:t>
            </w:r>
          </w:p>
        </w:tc>
        <w:tc>
          <w:tcPr>
            <w:tcW w:type="dxa" w:w="2880"/>
          </w:tcPr>
          <w:p>
            <w:r>
              <w:t>Total amount of the credit note.</w:t>
            </w:r>
          </w:p>
        </w:tc>
      </w:tr>
      <w:tr>
        <w:tc>
          <w:tcPr>
            <w:tcW w:type="dxa" w:w="2880"/>
          </w:tcPr>
          <w:p>
            <w:r>
              <w:t>sales_credit_note.currency_id</w:t>
            </w:r>
          </w:p>
        </w:tc>
        <w:tc>
          <w:tcPr>
            <w:tcW w:type="dxa" w:w="2880"/>
          </w:tcPr>
          <w:p>
            <w:r>
              <w:t>string</w:t>
            </w:r>
          </w:p>
        </w:tc>
        <w:tc>
          <w:tcPr>
            <w:tcW w:type="dxa" w:w="2880"/>
          </w:tcPr>
          <w:p>
            <w:r>
              <w:t>ID of the Currency.</w:t>
            </w:r>
          </w:p>
        </w:tc>
      </w:tr>
      <w:tr>
        <w:tc>
          <w:tcPr>
            <w:tcW w:type="dxa" w:w="2880"/>
          </w:tcPr>
          <w:p>
            <w:r>
              <w:t>sales_credit_note.exchange_rate</w:t>
            </w:r>
          </w:p>
        </w:tc>
        <w:tc>
          <w:tcPr>
            <w:tcW w:type="dxa" w:w="2880"/>
          </w:tcPr>
          <w:p>
            <w:r>
              <w:t>number</w:t>
            </w:r>
          </w:p>
        </w:tc>
        <w:tc>
          <w:tcPr>
            <w:tcW w:type="dxa" w:w="2880"/>
          </w:tcPr>
          <w:p>
            <w:r>
              <w:t>Exchange rate for the credit note.</w:t>
            </w:r>
          </w:p>
        </w:tc>
      </w:tr>
      <w:tr>
        <w:tc>
          <w:tcPr>
            <w:tcW w:type="dxa" w:w="2880"/>
          </w:tcPr>
          <w:p>
            <w:r>
              <w:t>sales_credit_note.inverse_exchange_rate</w:t>
            </w:r>
          </w:p>
        </w:tc>
        <w:tc>
          <w:tcPr>
            <w:tcW w:type="dxa" w:w="2880"/>
          </w:tcPr>
          <w:p>
            <w:r>
              <w:t>number</w:t>
            </w:r>
          </w:p>
        </w:tc>
        <w:tc>
          <w:tcPr>
            <w:tcW w:type="dxa" w:w="2880"/>
          </w:tcPr>
          <w:p>
            <w:r>
              <w:t>Inverse exchange rate for the credit note.</w:t>
            </w:r>
          </w:p>
        </w:tc>
      </w:tr>
      <w:tr>
        <w:tc>
          <w:tcPr>
            <w:tcW w:type="dxa" w:w="2880"/>
          </w:tcPr>
          <w:p>
            <w:r>
              <w:t>sales_credit_note.base_currency_shipping_net_amount</w:t>
            </w:r>
          </w:p>
        </w:tc>
        <w:tc>
          <w:tcPr>
            <w:tcW w:type="dxa" w:w="2880"/>
          </w:tcPr>
          <w:p>
            <w:r>
              <w:t>number</w:t>
            </w:r>
          </w:p>
        </w:tc>
        <w:tc>
          <w:tcPr>
            <w:tcW w:type="dxa" w:w="2880"/>
          </w:tcPr>
          <w:p>
            <w:r>
              <w:t>Net shipping amount in base currency.</w:t>
            </w:r>
          </w:p>
        </w:tc>
      </w:tr>
      <w:tr>
        <w:tc>
          <w:tcPr>
            <w:tcW w:type="dxa" w:w="2880"/>
          </w:tcPr>
          <w:p>
            <w:r>
              <w:t>sales_credit_note.base_currency_shipping_tax_amount</w:t>
            </w:r>
          </w:p>
        </w:tc>
        <w:tc>
          <w:tcPr>
            <w:tcW w:type="dxa" w:w="2880"/>
          </w:tcPr>
          <w:p>
            <w:r>
              <w:t>number</w:t>
            </w:r>
          </w:p>
        </w:tc>
        <w:tc>
          <w:tcPr>
            <w:tcW w:type="dxa" w:w="2880"/>
          </w:tcPr>
          <w:p>
            <w:r>
              <w:t>Tax shipping amount in base currency.</w:t>
            </w:r>
          </w:p>
        </w:tc>
      </w:tr>
      <w:tr>
        <w:tc>
          <w:tcPr>
            <w:tcW w:type="dxa" w:w="2880"/>
          </w:tcPr>
          <w:p>
            <w:r>
              <w:t>sales_credit_note.base_currency_shipping_total_amount</w:t>
            </w:r>
          </w:p>
        </w:tc>
        <w:tc>
          <w:tcPr>
            <w:tcW w:type="dxa" w:w="2880"/>
          </w:tcPr>
          <w:p>
            <w:r>
              <w:t>number</w:t>
            </w:r>
          </w:p>
        </w:tc>
        <w:tc>
          <w:tcPr>
            <w:tcW w:type="dxa" w:w="2880"/>
          </w:tcPr>
          <w:p>
            <w:r>
              <w:t>Total shipping amount in base currency.</w:t>
            </w:r>
          </w:p>
        </w:tc>
      </w:tr>
      <w:tr>
        <w:tc>
          <w:tcPr>
            <w:tcW w:type="dxa" w:w="2880"/>
          </w:tcPr>
          <w:p>
            <w:r>
              <w:t>sales_credit_note.total_discount_amount</w:t>
            </w:r>
          </w:p>
        </w:tc>
        <w:tc>
          <w:tcPr>
            <w:tcW w:type="dxa" w:w="2880"/>
          </w:tcPr>
          <w:p>
            <w:r>
              <w:t>number</w:t>
            </w:r>
          </w:p>
        </w:tc>
        <w:tc>
          <w:tcPr>
            <w:tcW w:type="dxa" w:w="2880"/>
          </w:tcPr>
          <w:p>
            <w:r>
              <w:t>Discount amount on the credit note.</w:t>
            </w:r>
          </w:p>
        </w:tc>
      </w:tr>
      <w:tr>
        <w:tc>
          <w:tcPr>
            <w:tcW w:type="dxa" w:w="2880"/>
          </w:tcPr>
          <w:p>
            <w:r>
              <w:t>sales_credit_note.base_currency_total_discount_amount</w:t>
            </w:r>
          </w:p>
        </w:tc>
        <w:tc>
          <w:tcPr>
            <w:tcW w:type="dxa" w:w="2880"/>
          </w:tcPr>
          <w:p>
            <w:r>
              <w:t>number</w:t>
            </w:r>
          </w:p>
        </w:tc>
        <w:tc>
          <w:tcPr>
            <w:tcW w:type="dxa" w:w="2880"/>
          </w:tcPr>
          <w:p>
            <w:r>
              <w:t>Discount amount on the credit note in base currency.</w:t>
            </w:r>
          </w:p>
        </w:tc>
      </w:tr>
      <w:tr>
        <w:tc>
          <w:tcPr>
            <w:tcW w:type="dxa" w:w="2880"/>
          </w:tcPr>
          <w:p>
            <w:r>
              <w:t>sales_credit_note.base_currency_net_amount</w:t>
            </w:r>
          </w:p>
        </w:tc>
        <w:tc>
          <w:tcPr>
            <w:tcW w:type="dxa" w:w="2880"/>
          </w:tcPr>
          <w:p>
            <w:r>
              <w:t>number</w:t>
            </w:r>
          </w:p>
        </w:tc>
        <w:tc>
          <w:tcPr>
            <w:tcW w:type="dxa" w:w="2880"/>
          </w:tcPr>
          <w:p>
            <w:r>
              <w:t>Net amount of the credit note in base currency.</w:t>
            </w:r>
          </w:p>
        </w:tc>
      </w:tr>
      <w:tr>
        <w:tc>
          <w:tcPr>
            <w:tcW w:type="dxa" w:w="2880"/>
          </w:tcPr>
          <w:p>
            <w:r>
              <w:t>sales_credit_note.base_currency_tax_amount</w:t>
            </w:r>
          </w:p>
        </w:tc>
        <w:tc>
          <w:tcPr>
            <w:tcW w:type="dxa" w:w="2880"/>
          </w:tcPr>
          <w:p>
            <w:r>
              <w:t>number</w:t>
            </w:r>
          </w:p>
        </w:tc>
        <w:tc>
          <w:tcPr>
            <w:tcW w:type="dxa" w:w="2880"/>
          </w:tcPr>
          <w:p>
            <w:r>
              <w:t>Tax amount of the credit note in base currency.</w:t>
            </w:r>
          </w:p>
        </w:tc>
      </w:tr>
      <w:tr>
        <w:tc>
          <w:tcPr>
            <w:tcW w:type="dxa" w:w="2880"/>
          </w:tcPr>
          <w:p>
            <w:r>
              <w:t>sales_credit_note.base_currency_total_amount</w:t>
            </w:r>
          </w:p>
        </w:tc>
        <w:tc>
          <w:tcPr>
            <w:tcW w:type="dxa" w:w="2880"/>
          </w:tcPr>
          <w:p>
            <w:r>
              <w:t>number</w:t>
            </w:r>
          </w:p>
        </w:tc>
        <w:tc>
          <w:tcPr>
            <w:tcW w:type="dxa" w:w="2880"/>
          </w:tcPr>
          <w:p>
            <w:r>
              <w:t>Total amount of the credit note in base currency.</w:t>
            </w:r>
          </w:p>
        </w:tc>
      </w:tr>
      <w:tr>
        <w:tc>
          <w:tcPr>
            <w:tcW w:type="dxa" w:w="2880"/>
          </w:tcPr>
          <w:p>
            <w:r>
              <w:t>sales_credit_note.status_id</w:t>
            </w:r>
          </w:p>
        </w:tc>
        <w:tc>
          <w:tcPr>
            <w:tcW w:type="dxa" w:w="2880"/>
          </w:tcPr>
          <w:p>
            <w:r>
              <w:t>string</w:t>
            </w:r>
          </w:p>
        </w:tc>
        <w:tc>
          <w:tcPr>
            <w:tcW w:type="dxa" w:w="2880"/>
          </w:tcPr>
          <w:p>
            <w:r>
              <w:t>ID of the Status.</w:t>
            </w:r>
          </w:p>
        </w:tc>
      </w:tr>
      <w:tr>
        <w:tc>
          <w:tcPr>
            <w:tcW w:type="dxa" w:w="2880"/>
          </w:tcPr>
          <w:p>
            <w:r>
              <w:t>sales_credit_note.sent</w:t>
            </w:r>
          </w:p>
        </w:tc>
        <w:tc>
          <w:tcPr>
            <w:tcW w:type="dxa" w:w="2880"/>
          </w:tcPr>
          <w:p>
            <w:r>
              <w:t>boolean</w:t>
            </w:r>
          </w:p>
        </w:tc>
        <w:tc>
          <w:tcPr>
            <w:tcW w:type="dxa" w:w="2880"/>
          </w:tcPr>
          <w:p>
            <w:r>
              <w:t>Indicates whether the credit note has been sent.</w:t>
            </w:r>
          </w:p>
        </w:tc>
      </w:tr>
      <w:tr>
        <w:tc>
          <w:tcPr>
            <w:tcW w:type="dxa" w:w="2880"/>
          </w:tcPr>
          <w:p>
            <w:r>
              <w:t>sales_credit_note.tax_address_region_id</w:t>
            </w:r>
          </w:p>
        </w:tc>
        <w:tc>
          <w:tcPr>
            <w:tcW w:type="dxa" w:w="2880"/>
          </w:tcPr>
          <w:p>
            <w:r>
              <w:t>string</w:t>
            </w:r>
          </w:p>
        </w:tc>
        <w:tc>
          <w:tcPr>
            <w:tcW w:type="dxa" w:w="2880"/>
          </w:tcPr>
          <w:p>
            <w:r>
              <w:t>ID of the Tax Address Region. Canada only.</w:t>
            </w:r>
          </w:p>
        </w:tc>
      </w:tr>
      <w:tr>
        <w:tc>
          <w:tcPr>
            <w:tcW w:type="dxa" w:w="2880"/>
          </w:tcPr>
          <w:p>
            <w:r>
              <w:t>sales_credit_note.withholding_tax_rate</w:t>
            </w:r>
          </w:p>
        </w:tc>
        <w:tc>
          <w:tcPr>
            <w:tcW w:type="dxa" w:w="2880"/>
          </w:tcPr>
          <w:p>
            <w:r>
              <w:t>number</w:t>
            </w:r>
          </w:p>
        </w:tc>
        <w:tc>
          <w:tcPr>
            <w:tcW w:type="dxa" w:w="2880"/>
          </w:tcPr>
          <w:p>
            <w:r>
              <w:t>Withheld tax rate (CIS subcontractor tax rate). UK only.</w:t>
            </w:r>
          </w:p>
        </w:tc>
      </w:tr>
      <w:tr>
        <w:tc>
          <w:tcPr>
            <w:tcW w:type="dxa" w:w="2880"/>
          </w:tcPr>
          <w:p>
            <w:r>
              <w:t>sales_credit_note.withholding_tax_amount</w:t>
            </w:r>
          </w:p>
        </w:tc>
        <w:tc>
          <w:tcPr>
            <w:tcW w:type="dxa" w:w="2880"/>
          </w:tcPr>
          <w:p>
            <w:r>
              <w:t>number</w:t>
            </w:r>
          </w:p>
        </w:tc>
        <w:tc>
          <w:tcPr>
            <w:tcW w:type="dxa" w:w="2880"/>
          </w:tcPr>
          <w:p>
            <w:r>
              <w:t>Withheld tax amount (CIS subcontractor tax). UK only.</w:t>
            </w:r>
          </w:p>
        </w:tc>
      </w:tr>
      <w:tr>
        <w:tc>
          <w:tcPr>
            <w:tcW w:type="dxa" w:w="2880"/>
          </w:tcPr>
          <w:p>
            <w:r>
              <w:t>sales_credit_note.base_currency_withholding_tax_amount</w:t>
            </w:r>
          </w:p>
        </w:tc>
        <w:tc>
          <w:tcPr>
            <w:tcW w:type="dxa" w:w="2880"/>
          </w:tcPr>
          <w:p>
            <w:r>
              <w:t>number</w:t>
            </w:r>
          </w:p>
        </w:tc>
        <w:tc>
          <w:tcPr>
            <w:tcW w:type="dxa" w:w="2880"/>
          </w:tcPr>
          <w:p>
            <w:r>
              <w:t>Withheld tax amount in base currency. UK only.</w:t>
            </w:r>
          </w:p>
        </w:tc>
      </w:tr>
      <w:tr>
        <w:tc>
          <w:tcPr>
            <w:tcW w:type="dxa" w:w="2880"/>
          </w:tcPr>
          <w:p>
            <w:r>
              <w:t>sales_credit_note.main_address</w:t>
            </w:r>
          </w:p>
        </w:tc>
        <w:tc>
          <w:tcPr>
            <w:tcW w:type="dxa" w:w="2880"/>
          </w:tcPr>
          <w:p>
            <w:r>
              <w:t>object</w:t>
            </w:r>
          </w:p>
        </w:tc>
        <w:tc>
          <w:tcPr>
            <w:tcW w:type="dxa" w:w="2880"/>
          </w:tcPr>
          <w:p>
            <w:r>
              <w:t>Main address.</w:t>
            </w:r>
          </w:p>
        </w:tc>
      </w:tr>
      <w:tr>
        <w:tc>
          <w:tcPr>
            <w:tcW w:type="dxa" w:w="2880"/>
          </w:tcPr>
          <w:p>
            <w:r>
              <w:t>sales_credit_note.main_address.address_line_1</w:t>
            </w:r>
          </w:p>
        </w:tc>
        <w:tc>
          <w:tcPr>
            <w:tcW w:type="dxa" w:w="2880"/>
          </w:tcPr>
          <w:p>
            <w:r>
              <w:t>string</w:t>
            </w:r>
          </w:p>
        </w:tc>
        <w:tc>
          <w:tcPr>
            <w:tcW w:type="dxa" w:w="2880"/>
          </w:tcPr>
          <w:p>
            <w:r>
              <w:t>First line of address.</w:t>
            </w:r>
          </w:p>
        </w:tc>
      </w:tr>
      <w:tr>
        <w:tc>
          <w:tcPr>
            <w:tcW w:type="dxa" w:w="2880"/>
          </w:tcPr>
          <w:p>
            <w:r>
              <w:t>sales_credit_note.main_address.address_line_2</w:t>
            </w:r>
          </w:p>
        </w:tc>
        <w:tc>
          <w:tcPr>
            <w:tcW w:type="dxa" w:w="2880"/>
          </w:tcPr>
          <w:p>
            <w:r>
              <w:t>string</w:t>
            </w:r>
          </w:p>
        </w:tc>
        <w:tc>
          <w:tcPr>
            <w:tcW w:type="dxa" w:w="2880"/>
          </w:tcPr>
          <w:p>
            <w:r>
              <w:t>Second line of address.</w:t>
            </w:r>
          </w:p>
        </w:tc>
      </w:tr>
      <w:tr>
        <w:tc>
          <w:tcPr>
            <w:tcW w:type="dxa" w:w="2880"/>
          </w:tcPr>
          <w:p>
            <w:r>
              <w:t>sales_credit_note.main_address.city</w:t>
            </w:r>
          </w:p>
        </w:tc>
        <w:tc>
          <w:tcPr>
            <w:tcW w:type="dxa" w:w="2880"/>
          </w:tcPr>
          <w:p>
            <w:r>
              <w:t>string</w:t>
            </w:r>
          </w:p>
        </w:tc>
        <w:tc>
          <w:tcPr>
            <w:tcW w:type="dxa" w:w="2880"/>
          </w:tcPr>
          <w:p>
            <w:r>
              <w:t>Town/city.</w:t>
            </w:r>
          </w:p>
        </w:tc>
      </w:tr>
      <w:tr>
        <w:tc>
          <w:tcPr>
            <w:tcW w:type="dxa" w:w="2880"/>
          </w:tcPr>
          <w:p>
            <w:r>
              <w:t>sales_credit_note.main_address.postal_code</w:t>
            </w:r>
          </w:p>
        </w:tc>
        <w:tc>
          <w:tcPr>
            <w:tcW w:type="dxa" w:w="2880"/>
          </w:tcPr>
          <w:p>
            <w:r>
              <w:t>string</w:t>
            </w:r>
          </w:p>
        </w:tc>
        <w:tc>
          <w:tcPr>
            <w:tcW w:type="dxa" w:w="2880"/>
          </w:tcPr>
          <w:p>
            <w:r>
              <w:t>Postal/zip code.</w:t>
            </w:r>
          </w:p>
        </w:tc>
      </w:tr>
      <w:tr>
        <w:tc>
          <w:tcPr>
            <w:tcW w:type="dxa" w:w="2880"/>
          </w:tcPr>
          <w:p>
            <w:r>
              <w:t>sales_credit_note.main_address.country_id</w:t>
            </w:r>
          </w:p>
        </w:tc>
        <w:tc>
          <w:tcPr>
            <w:tcW w:type="dxa" w:w="2880"/>
          </w:tcPr>
          <w:p>
            <w:r>
              <w:t>string</w:t>
            </w:r>
          </w:p>
        </w:tc>
        <w:tc>
          <w:tcPr>
            <w:tcW w:type="dxa" w:w="2880"/>
          </w:tcPr>
          <w:p>
            <w:r>
              <w:t>ID of the Country.</w:t>
            </w:r>
          </w:p>
        </w:tc>
      </w:tr>
      <w:tr>
        <w:tc>
          <w:tcPr>
            <w:tcW w:type="dxa" w:w="2880"/>
          </w:tcPr>
          <w:p>
            <w:r>
              <w:t>sales_credit_note.main_address.address_type_id</w:t>
            </w:r>
          </w:p>
        </w:tc>
        <w:tc>
          <w:tcPr>
            <w:tcW w:type="dxa" w:w="2880"/>
          </w:tcPr>
          <w:p>
            <w:r>
              <w:t>string</w:t>
            </w:r>
          </w:p>
        </w:tc>
        <w:tc>
          <w:tcPr>
            <w:tcW w:type="dxa" w:w="2880"/>
          </w:tcPr>
          <w:p>
            <w:r>
              <w:t>ID of the Address Type.</w:t>
            </w:r>
          </w:p>
        </w:tc>
      </w:tr>
      <w:tr>
        <w:tc>
          <w:tcPr>
            <w:tcW w:type="dxa" w:w="2880"/>
          </w:tcPr>
          <w:p>
            <w:r>
              <w:t>sales_credit_note.main_address.region</w:t>
            </w:r>
          </w:p>
        </w:tc>
        <w:tc>
          <w:tcPr>
            <w:tcW w:type="dxa" w:w="2880"/>
          </w:tcPr>
          <w:p>
            <w:r>
              <w:t>string</w:t>
            </w:r>
          </w:p>
        </w:tc>
        <w:tc>
          <w:tcPr>
            <w:tcW w:type="dxa" w:w="2880"/>
          </w:tcPr>
          <w:p>
            <w:r>
              <w:t>State/province/region.</w:t>
            </w:r>
          </w:p>
        </w:tc>
      </w:tr>
      <w:tr>
        <w:tc>
          <w:tcPr>
            <w:tcW w:type="dxa" w:w="2880"/>
          </w:tcPr>
          <w:p>
            <w:r>
              <w:t>sales_credit_note.main_address.country_group_id</w:t>
            </w:r>
          </w:p>
        </w:tc>
        <w:tc>
          <w:tcPr>
            <w:tcW w:type="dxa" w:w="2880"/>
          </w:tcPr>
          <w:p>
            <w:r>
              <w:t>string</w:t>
            </w:r>
          </w:p>
        </w:tc>
        <w:tc>
          <w:tcPr>
            <w:tcW w:type="dxa" w:w="2880"/>
          </w:tcPr>
          <w:p>
            <w:r>
              <w:t>ID of the Country Group.</w:t>
            </w:r>
          </w:p>
        </w:tc>
      </w:tr>
      <w:tr>
        <w:tc>
          <w:tcPr>
            <w:tcW w:type="dxa" w:w="2880"/>
          </w:tcPr>
          <w:p>
            <w:r>
              <w:t>sales_credit_note.delivery_address</w:t>
            </w:r>
          </w:p>
        </w:tc>
        <w:tc>
          <w:tcPr>
            <w:tcW w:type="dxa" w:w="2880"/>
          </w:tcPr>
          <w:p>
            <w:r>
              <w:t>object</w:t>
            </w:r>
          </w:p>
        </w:tc>
        <w:tc>
          <w:tcPr>
            <w:tcW w:type="dxa" w:w="2880"/>
          </w:tcPr>
          <w:p>
            <w:r>
              <w:t>Delivery address.</w:t>
            </w:r>
          </w:p>
        </w:tc>
      </w:tr>
      <w:tr>
        <w:tc>
          <w:tcPr>
            <w:tcW w:type="dxa" w:w="2880"/>
          </w:tcPr>
          <w:p>
            <w:r>
              <w:t>sales_credit_note.delivery_address.address_line_1</w:t>
            </w:r>
          </w:p>
        </w:tc>
        <w:tc>
          <w:tcPr>
            <w:tcW w:type="dxa" w:w="2880"/>
          </w:tcPr>
          <w:p>
            <w:r>
              <w:t>string</w:t>
            </w:r>
          </w:p>
        </w:tc>
        <w:tc>
          <w:tcPr>
            <w:tcW w:type="dxa" w:w="2880"/>
          </w:tcPr>
          <w:p>
            <w:r>
              <w:t>First line of address.</w:t>
            </w:r>
          </w:p>
        </w:tc>
      </w:tr>
      <w:tr>
        <w:tc>
          <w:tcPr>
            <w:tcW w:type="dxa" w:w="2880"/>
          </w:tcPr>
          <w:p>
            <w:r>
              <w:t>sales_credit_note.delivery_address.address_line_2</w:t>
            </w:r>
          </w:p>
        </w:tc>
        <w:tc>
          <w:tcPr>
            <w:tcW w:type="dxa" w:w="2880"/>
          </w:tcPr>
          <w:p>
            <w:r>
              <w:t>string</w:t>
            </w:r>
          </w:p>
        </w:tc>
        <w:tc>
          <w:tcPr>
            <w:tcW w:type="dxa" w:w="2880"/>
          </w:tcPr>
          <w:p>
            <w:r>
              <w:t>Second line of address.</w:t>
            </w:r>
          </w:p>
        </w:tc>
      </w:tr>
      <w:tr>
        <w:tc>
          <w:tcPr>
            <w:tcW w:type="dxa" w:w="2880"/>
          </w:tcPr>
          <w:p>
            <w:r>
              <w:t>sales_credit_note.delivery_address.city</w:t>
            </w:r>
          </w:p>
        </w:tc>
        <w:tc>
          <w:tcPr>
            <w:tcW w:type="dxa" w:w="2880"/>
          </w:tcPr>
          <w:p>
            <w:r>
              <w:t>string</w:t>
            </w:r>
          </w:p>
        </w:tc>
        <w:tc>
          <w:tcPr>
            <w:tcW w:type="dxa" w:w="2880"/>
          </w:tcPr>
          <w:p>
            <w:r>
              <w:t>Town/city.</w:t>
            </w:r>
          </w:p>
        </w:tc>
      </w:tr>
      <w:tr>
        <w:tc>
          <w:tcPr>
            <w:tcW w:type="dxa" w:w="2880"/>
          </w:tcPr>
          <w:p>
            <w:r>
              <w:t>sales_credit_note.delivery_address.postal_code</w:t>
            </w:r>
          </w:p>
        </w:tc>
        <w:tc>
          <w:tcPr>
            <w:tcW w:type="dxa" w:w="2880"/>
          </w:tcPr>
          <w:p>
            <w:r>
              <w:t>string</w:t>
            </w:r>
          </w:p>
        </w:tc>
        <w:tc>
          <w:tcPr>
            <w:tcW w:type="dxa" w:w="2880"/>
          </w:tcPr>
          <w:p>
            <w:r>
              <w:t>Postal/zip code.</w:t>
            </w:r>
          </w:p>
        </w:tc>
      </w:tr>
      <w:tr>
        <w:tc>
          <w:tcPr>
            <w:tcW w:type="dxa" w:w="2880"/>
          </w:tcPr>
          <w:p>
            <w:r>
              <w:t>sales_credit_note.delivery_address.country_id</w:t>
            </w:r>
          </w:p>
        </w:tc>
        <w:tc>
          <w:tcPr>
            <w:tcW w:type="dxa" w:w="2880"/>
          </w:tcPr>
          <w:p>
            <w:r>
              <w:t>string</w:t>
            </w:r>
          </w:p>
        </w:tc>
        <w:tc>
          <w:tcPr>
            <w:tcW w:type="dxa" w:w="2880"/>
          </w:tcPr>
          <w:p>
            <w:r>
              <w:t>ID of the Country.</w:t>
            </w:r>
          </w:p>
        </w:tc>
      </w:tr>
      <w:tr>
        <w:tc>
          <w:tcPr>
            <w:tcW w:type="dxa" w:w="2880"/>
          </w:tcPr>
          <w:p>
            <w:r>
              <w:t>sales_credit_note.delivery_address.address_type_id</w:t>
            </w:r>
          </w:p>
        </w:tc>
        <w:tc>
          <w:tcPr>
            <w:tcW w:type="dxa" w:w="2880"/>
          </w:tcPr>
          <w:p>
            <w:r>
              <w:t>string</w:t>
            </w:r>
          </w:p>
        </w:tc>
        <w:tc>
          <w:tcPr>
            <w:tcW w:type="dxa" w:w="2880"/>
          </w:tcPr>
          <w:p>
            <w:r>
              <w:t>ID of the Address Type.</w:t>
            </w:r>
          </w:p>
        </w:tc>
      </w:tr>
      <w:tr>
        <w:tc>
          <w:tcPr>
            <w:tcW w:type="dxa" w:w="2880"/>
          </w:tcPr>
          <w:p>
            <w:r>
              <w:t>sales_credit_note.delivery_address.region</w:t>
            </w:r>
          </w:p>
        </w:tc>
        <w:tc>
          <w:tcPr>
            <w:tcW w:type="dxa" w:w="2880"/>
          </w:tcPr>
          <w:p>
            <w:r>
              <w:t>string</w:t>
            </w:r>
          </w:p>
        </w:tc>
        <w:tc>
          <w:tcPr>
            <w:tcW w:type="dxa" w:w="2880"/>
          </w:tcPr>
          <w:p>
            <w:r>
              <w:t>State/province/region.</w:t>
            </w:r>
          </w:p>
        </w:tc>
      </w:tr>
      <w:tr>
        <w:tc>
          <w:tcPr>
            <w:tcW w:type="dxa" w:w="2880"/>
          </w:tcPr>
          <w:p>
            <w:r>
              <w:t>sales_credit_note.delivery_address.country_group_id</w:t>
            </w:r>
          </w:p>
        </w:tc>
        <w:tc>
          <w:tcPr>
            <w:tcW w:type="dxa" w:w="2880"/>
          </w:tcPr>
          <w:p>
            <w:r>
              <w:t>string</w:t>
            </w:r>
          </w:p>
        </w:tc>
        <w:tc>
          <w:tcPr>
            <w:tcW w:type="dxa" w:w="2880"/>
          </w:tcPr>
          <w:p>
            <w:r>
              <w:t>ID of the Country Group.</w:t>
            </w:r>
          </w:p>
        </w:tc>
      </w:tr>
      <w:tr>
        <w:tc>
          <w:tcPr>
            <w:tcW w:type="dxa" w:w="2880"/>
          </w:tcPr>
          <w:p>
            <w:r>
              <w:t>sales_credit_note.credit_note_lines[].analysis_type_categories</w:t>
            </w:r>
          </w:p>
        </w:tc>
        <w:tc>
          <w:tcPr>
            <w:tcW w:type="dxa" w:w="2880"/>
          </w:tcPr>
          <w:p>
            <w:r>
              <w:t>array of string</w:t>
            </w:r>
          </w:p>
        </w:tc>
        <w:tc>
          <w:tcPr>
            <w:tcW w:type="dxa" w:w="2880"/>
          </w:tcPr>
          <w:p>
            <w:r>
              <w:t>Analysis types information.</w:t>
            </w:r>
          </w:p>
        </w:tc>
      </w:tr>
      <w:tr>
        <w:tc>
          <w:tcPr>
            <w:tcW w:type="dxa" w:w="2880"/>
          </w:tcPr>
          <w:p>
            <w:r>
              <w:t>sales_credit_note.credit_note_lines[].product_id</w:t>
            </w:r>
          </w:p>
        </w:tc>
        <w:tc>
          <w:tcPr>
            <w:tcW w:type="dxa" w:w="2880"/>
          </w:tcPr>
          <w:p>
            <w:r>
              <w:t>string</w:t>
            </w:r>
          </w:p>
        </w:tc>
        <w:tc>
          <w:tcPr>
            <w:tcW w:type="dxa" w:w="2880"/>
          </w:tcPr>
          <w:p>
            <w:r>
              <w:t>ID of the Product.</w:t>
            </w:r>
          </w:p>
        </w:tc>
      </w:tr>
      <w:tr>
        <w:tc>
          <w:tcPr>
            <w:tcW w:type="dxa" w:w="2880"/>
          </w:tcPr>
          <w:p>
            <w:r>
              <w:t>sales_credit_note.credit_note_lines[].service_id</w:t>
            </w:r>
          </w:p>
        </w:tc>
        <w:tc>
          <w:tcPr>
            <w:tcW w:type="dxa" w:w="2880"/>
          </w:tcPr>
          <w:p>
            <w:r>
              <w:t>string</w:t>
            </w:r>
          </w:p>
        </w:tc>
        <w:tc>
          <w:tcPr>
            <w:tcW w:type="dxa" w:w="2880"/>
          </w:tcPr>
          <w:p>
            <w:r>
              <w:t>ID of the Service.</w:t>
            </w:r>
          </w:p>
        </w:tc>
      </w:tr>
      <w:tr>
        <w:tc>
          <w:tcPr>
            <w:tcW w:type="dxa" w:w="2880"/>
          </w:tcPr>
          <w:p>
            <w:r>
              <w:t>sales_credit_note.credit_note_lines[].trade_of_asset</w:t>
            </w:r>
          </w:p>
        </w:tc>
        <w:tc>
          <w:tcPr>
            <w:tcW w:type="dxa" w:w="2880"/>
          </w:tcPr>
          <w:p>
            <w:r>
              <w:t>boolean</w:t>
            </w:r>
          </w:p>
        </w:tc>
        <w:tc>
          <w:tcPr>
            <w:tcW w:type="dxa" w:w="2880"/>
          </w:tcPr>
          <w:p>
            <w:r>
              <w:t>Whether the line item is marked as trade of asset.</w:t>
            </w:r>
          </w:p>
        </w:tc>
      </w:tr>
      <w:tr>
        <w:tc>
          <w:tcPr>
            <w:tcW w:type="dxa" w:w="2880"/>
          </w:tcPr>
          <w:p>
            <w:r>
              <w:t>sales_credit_note.credit_note_lines[].quantity</w:t>
            </w:r>
          </w:p>
        </w:tc>
        <w:tc>
          <w:tcPr>
            <w:tcW w:type="dxa" w:w="2880"/>
          </w:tcPr>
          <w:p>
            <w:r>
              <w:t>number</w:t>
            </w:r>
          </w:p>
        </w:tc>
        <w:tc>
          <w:tcPr>
            <w:tcW w:type="dxa" w:w="2880"/>
          </w:tcPr>
          <w:p>
            <w:r>
              <w:t>Quantity for the invoice line.</w:t>
            </w:r>
          </w:p>
        </w:tc>
      </w:tr>
      <w:tr>
        <w:tc>
          <w:tcPr>
            <w:tcW w:type="dxa" w:w="2880"/>
          </w:tcPr>
          <w:p>
            <w:r>
              <w:t>sales_credit_note.credit_note_lines[].net_amount</w:t>
            </w:r>
          </w:p>
        </w:tc>
        <w:tc>
          <w:tcPr>
            <w:tcW w:type="dxa" w:w="2880"/>
          </w:tcPr>
          <w:p>
            <w:r>
              <w:t>number</w:t>
            </w:r>
          </w:p>
        </w:tc>
        <w:tc>
          <w:tcPr>
            <w:tcW w:type="dxa" w:w="2880"/>
          </w:tcPr>
          <w:p>
            <w:r>
              <w:t>Net amount for the invoice line.</w:t>
            </w:r>
          </w:p>
        </w:tc>
      </w:tr>
      <w:tr>
        <w:tc>
          <w:tcPr>
            <w:tcW w:type="dxa" w:w="2880"/>
          </w:tcPr>
          <w:p>
            <w:r>
              <w:t>sales_credit_note.credit_note_lines[].tax_rate_id</w:t>
            </w:r>
          </w:p>
        </w:tc>
        <w:tc>
          <w:tcPr>
            <w:tcW w:type="dxa" w:w="2880"/>
          </w:tcPr>
          <w:p>
            <w:r>
              <w:t>string</w:t>
            </w:r>
          </w:p>
        </w:tc>
        <w:tc>
          <w:tcPr>
            <w:tcW w:type="dxa" w:w="2880"/>
          </w:tcPr>
          <w:p>
            <w:r>
              <w:t>ID of the Tax Rate.</w:t>
            </w:r>
          </w:p>
        </w:tc>
      </w:tr>
      <w:tr>
        <w:tc>
          <w:tcPr>
            <w:tcW w:type="dxa" w:w="2880"/>
          </w:tcPr>
          <w:p>
            <w:r>
              <w:t>sales_credit_note.credit_note_lines[].tax_amount</w:t>
            </w:r>
          </w:p>
        </w:tc>
        <w:tc>
          <w:tcPr>
            <w:tcW w:type="dxa" w:w="2880"/>
          </w:tcPr>
          <w:p>
            <w:r>
              <w:t>number</w:t>
            </w:r>
          </w:p>
        </w:tc>
        <w:tc>
          <w:tcPr>
            <w:tcW w:type="dxa" w:w="2880"/>
          </w:tcPr>
          <w:p>
            <w:r>
              <w:t>Tax amount for the invoice line. Required in v3.1 unless tax rate type is "zero", "exempt" or "no_tax" (then inferred as 0.0). In v3 it is optional but defaults to 0.0.</w:t>
            </w:r>
          </w:p>
        </w:tc>
      </w:tr>
      <w:tr>
        <w:tc>
          <w:tcPr>
            <w:tcW w:type="dxa" w:w="2880"/>
          </w:tcPr>
          <w:p>
            <w:r>
              <w:t>sales_credit_note.credit_note_lines[].total_amount</w:t>
            </w:r>
          </w:p>
        </w:tc>
        <w:tc>
          <w:tcPr>
            <w:tcW w:type="dxa" w:w="2880"/>
          </w:tcPr>
          <w:p>
            <w:r>
              <w:t>number</w:t>
            </w:r>
          </w:p>
        </w:tc>
        <w:tc>
          <w:tcPr>
            <w:tcW w:type="dxa" w:w="2880"/>
          </w:tcPr>
          <w:p>
            <w:r>
              <w:t>Total amount for the invoice line.</w:t>
            </w:r>
          </w:p>
        </w:tc>
      </w:tr>
      <w:tr>
        <w:tc>
          <w:tcPr>
            <w:tcW w:type="dxa" w:w="2880"/>
          </w:tcPr>
          <w:p>
            <w:r>
              <w:t>sales_credit_note.credit_note_lines[].base_currency_unit_price</w:t>
            </w:r>
          </w:p>
        </w:tc>
        <w:tc>
          <w:tcPr>
            <w:tcW w:type="dxa" w:w="2880"/>
          </w:tcPr>
          <w:p>
            <w:r>
              <w:t>number</w:t>
            </w:r>
          </w:p>
        </w:tc>
        <w:tc>
          <w:tcPr>
            <w:tcW w:type="dxa" w:w="2880"/>
          </w:tcPr>
          <w:p>
            <w:r>
              <w:t>Unit price in base currency.</w:t>
            </w:r>
          </w:p>
        </w:tc>
      </w:tr>
      <w:tr>
        <w:tc>
          <w:tcPr>
            <w:tcW w:type="dxa" w:w="2880"/>
          </w:tcPr>
          <w:p>
            <w:r>
              <w:t>sales_credit_note.credit_note_lines[].unit_price_includes_tax</w:t>
            </w:r>
          </w:p>
        </w:tc>
        <w:tc>
          <w:tcPr>
            <w:tcW w:type="dxa" w:w="2880"/>
          </w:tcPr>
          <w:p>
            <w:r>
              <w:t>boolean</w:t>
            </w:r>
          </w:p>
        </w:tc>
        <w:tc>
          <w:tcPr>
            <w:tcW w:type="dxa" w:w="2880"/>
          </w:tcPr>
          <w:p>
            <w:r>
              <w:t>Whether unit price includes tax.</w:t>
            </w:r>
          </w:p>
        </w:tc>
      </w:tr>
      <w:tr>
        <w:tc>
          <w:tcPr>
            <w:tcW w:type="dxa" w:w="2880"/>
          </w:tcPr>
          <w:p>
            <w:r>
              <w:t>sales_credit_note.credit_note_lines[].base_currency_net_amount</w:t>
            </w:r>
          </w:p>
        </w:tc>
        <w:tc>
          <w:tcPr>
            <w:tcW w:type="dxa" w:w="2880"/>
          </w:tcPr>
          <w:p>
            <w:r>
              <w:t>number</w:t>
            </w:r>
          </w:p>
        </w:tc>
        <w:tc>
          <w:tcPr>
            <w:tcW w:type="dxa" w:w="2880"/>
          </w:tcPr>
          <w:p>
            <w:r>
              <w:t>Net amount in base currency.</w:t>
            </w:r>
          </w:p>
        </w:tc>
      </w:tr>
      <w:tr>
        <w:tc>
          <w:tcPr>
            <w:tcW w:type="dxa" w:w="2880"/>
          </w:tcPr>
          <w:p>
            <w:r>
              <w:t>sales_credit_note.credit_note_lines[].base_currency_tax_amount</w:t>
            </w:r>
          </w:p>
        </w:tc>
        <w:tc>
          <w:tcPr>
            <w:tcW w:type="dxa" w:w="2880"/>
          </w:tcPr>
          <w:p>
            <w:r>
              <w:t>number</w:t>
            </w:r>
          </w:p>
        </w:tc>
        <w:tc>
          <w:tcPr>
            <w:tcW w:type="dxa" w:w="2880"/>
          </w:tcPr>
          <w:p>
            <w:r>
              <w:t>Tax amount in base currency.</w:t>
            </w:r>
          </w:p>
        </w:tc>
      </w:tr>
      <w:tr>
        <w:tc>
          <w:tcPr>
            <w:tcW w:type="dxa" w:w="2880"/>
          </w:tcPr>
          <w:p>
            <w:r>
              <w:t>sales_credit_note.credit_note_lines[].base_currency_total_amount</w:t>
            </w:r>
          </w:p>
        </w:tc>
        <w:tc>
          <w:tcPr>
            <w:tcW w:type="dxa" w:w="2880"/>
          </w:tcPr>
          <w:p>
            <w:r>
              <w:t>number</w:t>
            </w:r>
          </w:p>
        </w:tc>
        <w:tc>
          <w:tcPr>
            <w:tcW w:type="dxa" w:w="2880"/>
          </w:tcPr>
          <w:p>
            <w:r>
              <w:t>Total amount in base currency.</w:t>
            </w:r>
          </w:p>
        </w:tc>
      </w:tr>
      <w:tr>
        <w:tc>
          <w:tcPr>
            <w:tcW w:type="dxa" w:w="2880"/>
          </w:tcPr>
          <w:p>
            <w:r>
              <w:t>sales_credit_note.credit_note_lines[].eu_goods_services_type_id</w:t>
            </w:r>
          </w:p>
        </w:tc>
        <w:tc>
          <w:tcPr>
            <w:tcW w:type="dxa" w:w="2880"/>
          </w:tcPr>
          <w:p>
            <w:r>
              <w:t>string</w:t>
            </w:r>
          </w:p>
        </w:tc>
        <w:tc>
          <w:tcPr>
            <w:tcW w:type="dxa" w:w="2880"/>
          </w:tcPr>
          <w:p>
            <w:r>
              <w:t>ID of the EU Goods Services Type.</w:t>
            </w:r>
          </w:p>
        </w:tc>
      </w:tr>
      <w:tr>
        <w:tc>
          <w:tcPr>
            <w:tcW w:type="dxa" w:w="2880"/>
          </w:tcPr>
          <w:p>
            <w:r>
              <w:t>sales_credit_note.credit_note_lines[].discount_amount</w:t>
            </w:r>
          </w:p>
        </w:tc>
        <w:tc>
          <w:tcPr>
            <w:tcW w:type="dxa" w:w="2880"/>
          </w:tcPr>
          <w:p>
            <w:r>
              <w:t>number</w:t>
            </w:r>
          </w:p>
        </w:tc>
        <w:tc>
          <w:tcPr>
            <w:tcW w:type="dxa" w:w="2880"/>
          </w:tcPr>
          <w:p>
            <w:r>
              <w:t>Discount amount for the invoice line.</w:t>
            </w:r>
          </w:p>
        </w:tc>
      </w:tr>
      <w:tr>
        <w:tc>
          <w:tcPr>
            <w:tcW w:type="dxa" w:w="2880"/>
          </w:tcPr>
          <w:p>
            <w:r>
              <w:t>sales_credit_note.credit_note_lines[].base_currency_discount_amount</w:t>
            </w:r>
          </w:p>
        </w:tc>
        <w:tc>
          <w:tcPr>
            <w:tcW w:type="dxa" w:w="2880"/>
          </w:tcPr>
          <w:p>
            <w:r>
              <w:t>number</w:t>
            </w:r>
          </w:p>
        </w:tc>
        <w:tc>
          <w:tcPr>
            <w:tcW w:type="dxa" w:w="2880"/>
          </w:tcPr>
          <w:p>
            <w:r>
              <w:t>Discount amount in base currency.</w:t>
            </w:r>
          </w:p>
        </w:tc>
      </w:tr>
      <w:tr>
        <w:tc>
          <w:tcPr>
            <w:tcW w:type="dxa" w:w="2880"/>
          </w:tcPr>
          <w:p>
            <w:r>
              <w:t>sales_credit_note.credit_note_lines[].discount_percentage</w:t>
            </w:r>
          </w:p>
        </w:tc>
        <w:tc>
          <w:tcPr>
            <w:tcW w:type="dxa" w:w="2880"/>
          </w:tcPr>
          <w:p>
            <w:r>
              <w:t>number</w:t>
            </w:r>
          </w:p>
        </w:tc>
        <w:tc>
          <w:tcPr>
            <w:tcW w:type="dxa" w:w="2880"/>
          </w:tcPr>
          <w:p>
            <w:r>
              <w:t>Discount percentage for the invoice line.</w:t>
            </w:r>
          </w:p>
        </w:tc>
      </w:tr>
      <w:tr>
        <w:tc>
          <w:tcPr>
            <w:tcW w:type="dxa" w:w="2880"/>
          </w:tcPr>
          <w:p>
            <w:r>
              <w:t>sales_credit_note.credit_note_lines[].eu_sales_description_id</w:t>
            </w:r>
          </w:p>
        </w:tc>
        <w:tc>
          <w:tcPr>
            <w:tcW w:type="dxa" w:w="2880"/>
          </w:tcPr>
          <w:p>
            <w:r>
              <w:t>string</w:t>
            </w:r>
          </w:p>
        </w:tc>
        <w:tc>
          <w:tcPr>
            <w:tcW w:type="dxa" w:w="2880"/>
          </w:tcPr>
          <w:p>
            <w:r>
              <w:t>ID of the EU Sales Description.</w:t>
            </w:r>
          </w:p>
        </w:tc>
      </w:tr>
      <w:tr>
        <w:tc>
          <w:tcPr>
            <w:tcW w:type="dxa" w:w="2880"/>
          </w:tcPr>
          <w:p>
            <w:r>
              <w:t>sales_credit_note.tax_analysis</w:t>
            </w:r>
          </w:p>
        </w:tc>
        <w:tc>
          <w:tcPr>
            <w:tcW w:type="dxa" w:w="2880"/>
          </w:tcPr>
          <w:p>
            <w:r>
              <w:t>array of object</w:t>
            </w:r>
          </w:p>
        </w:tc>
        <w:tc>
          <w:tcPr>
            <w:tcW w:type="dxa" w:w="2880"/>
          </w:tcPr>
          <w:p>
            <w:r>
              <w:t>Tax analysis lines.</w:t>
            </w:r>
          </w:p>
        </w:tc>
      </w:tr>
      <w:tr>
        <w:tc>
          <w:tcPr>
            <w:tcW w:type="dxa" w:w="2880"/>
          </w:tcPr>
          <w:p>
            <w:r>
              <w:t>sales_credit_note.tax_analysis[].tax_rate_id</w:t>
            </w:r>
          </w:p>
        </w:tc>
        <w:tc>
          <w:tcPr>
            <w:tcW w:type="dxa" w:w="2880"/>
          </w:tcPr>
          <w:p>
            <w:r>
              <w:t>string</w:t>
            </w:r>
          </w:p>
        </w:tc>
        <w:tc>
          <w:tcPr>
            <w:tcW w:type="dxa" w:w="2880"/>
          </w:tcPr>
          <w:p>
            <w:r>
              <w:t>ID of the Tax Rate.</w:t>
            </w:r>
          </w:p>
        </w:tc>
      </w:tr>
      <w:tr>
        <w:tc>
          <w:tcPr>
            <w:tcW w:type="dxa" w:w="2880"/>
          </w:tcPr>
          <w:p>
            <w:r>
              <w:t>sales_credit_note.tax_analysis[].net_amount</w:t>
            </w:r>
          </w:p>
        </w:tc>
        <w:tc>
          <w:tcPr>
            <w:tcW w:type="dxa" w:w="2880"/>
          </w:tcPr>
          <w:p>
            <w:r>
              <w:t>number</w:t>
            </w:r>
          </w:p>
        </w:tc>
        <w:tc>
          <w:tcPr>
            <w:tcW w:type="dxa" w:w="2880"/>
          </w:tcPr>
          <w:p>
            <w:r>
              <w:t>Net amount for the tax rate.</w:t>
            </w:r>
          </w:p>
        </w:tc>
      </w:tr>
      <w:tr>
        <w:tc>
          <w:tcPr>
            <w:tcW w:type="dxa" w:w="2880"/>
          </w:tcPr>
          <w:p>
            <w:r>
              <w:t>sales_credit_note.tax_analysis[].tax_amount</w:t>
            </w:r>
          </w:p>
        </w:tc>
        <w:tc>
          <w:tcPr>
            <w:tcW w:type="dxa" w:w="2880"/>
          </w:tcPr>
          <w:p>
            <w:r>
              <w:t>number</w:t>
            </w:r>
          </w:p>
        </w:tc>
        <w:tc>
          <w:tcPr>
            <w:tcW w:type="dxa" w:w="2880"/>
          </w:tcPr>
          <w:p>
            <w:r>
              <w:t>Tax amount for the tax rate.</w:t>
            </w:r>
          </w:p>
        </w:tc>
      </w:tr>
      <w:tr>
        <w:tc>
          <w:tcPr>
            <w:tcW w:type="dxa" w:w="2880"/>
          </w:tcPr>
          <w:p>
            <w:r>
              <w:t>sales_credit_note.tax_analysis[].total_amount</w:t>
            </w:r>
          </w:p>
        </w:tc>
        <w:tc>
          <w:tcPr>
            <w:tcW w:type="dxa" w:w="2880"/>
          </w:tcPr>
          <w:p>
            <w:r>
              <w:t>number</w:t>
            </w:r>
          </w:p>
        </w:tc>
        <w:tc>
          <w:tcPr>
            <w:tcW w:type="dxa" w:w="2880"/>
          </w:tcPr>
          <w:p>
            <w:r>
              <w:t>Total amount for the tax rate.</w:t>
            </w:r>
          </w:p>
        </w:tc>
      </w:tr>
      <w:tr>
        <w:tc>
          <w:tcPr>
            <w:tcW w:type="dxa" w:w="2880"/>
          </w:tcPr>
          <w:p>
            <w:r>
              <w:t>sales_credit_note.tax_analysis[].goods_amount</w:t>
            </w:r>
          </w:p>
        </w:tc>
        <w:tc>
          <w:tcPr>
            <w:tcW w:type="dxa" w:w="2880"/>
          </w:tcPr>
          <w:p>
            <w:r>
              <w:t>number</w:t>
            </w:r>
          </w:p>
        </w:tc>
        <w:tc>
          <w:tcPr>
            <w:tcW w:type="dxa" w:w="2880"/>
          </w:tcPr>
          <w:p>
            <w:r>
              <w:t>Total amount relating to goods for the tax rate.</w:t>
            </w:r>
          </w:p>
        </w:tc>
      </w:tr>
      <w:tr>
        <w:tc>
          <w:tcPr>
            <w:tcW w:type="dxa" w:w="2880"/>
          </w:tcPr>
          <w:p>
            <w:r>
              <w:t>sales_credit_note.tax_analysis[].service_amount</w:t>
            </w:r>
          </w:p>
        </w:tc>
        <w:tc>
          <w:tcPr>
            <w:tcW w:type="dxa" w:w="2880"/>
          </w:tcPr>
          <w:p>
            <w:r>
              <w:t>number</w:t>
            </w:r>
          </w:p>
        </w:tc>
        <w:tc>
          <w:tcPr>
            <w:tcW w:type="dxa" w:w="2880"/>
          </w:tcPr>
          <w:p>
            <w:r>
              <w:t>Total amount relating to services for the tax rate.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"email":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"credit_note_number_prefix": "string",</w:t>
        <w:br/>
        <w:t xml:space="preserve"> "credit_note_number": "string",</w:t>
        <w:br/>
        <w:t xml:space="preserve"> "contact_name": "string",</w:t>
        <w:br/>
        <w:t xml:space="preserve"> "contact_reference": "string",</w:t>
        <w:br/>
        <w:t xml:space="preserve"> "date": "2019-08-24",</w:t>
        <w:br/>
        <w:t xml:space="preserve"> "original_invoice_date": "2019-08-24",</w:t>
        <w:br/>
        <w:t xml:space="preserve"> "reference": "string",</w:t>
        <w:br/>
        <w:t xml:space="preserve"> "main_address_free_form": "string",</w:t>
        <w:br/>
        <w:t xml:space="preserve"> "delivery_address_free_form": "string",</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"total_quantity": 0.1,</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"base_currency_shipping_total_amount":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"sent": true,</w:t>
        <w:br/>
        <w:t xml:space="preserve"> "sent_by_email": true,</w:t>
        <w:br/>
        <w:t xml:space="preserve"> "void_reason": "string",</w:t>
        <w:br/>
        <w:t xml:space="preserve"> "withholding_tax_rate": 0.1,</w:t>
        <w:br/>
        <w:t xml:space="preserve"> "withholding_tax_amount": 0.1,</w:t>
        <w:br/>
        <w:t xml:space="preserve"> "base_currency_withholding_tax_amount": 0.1</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Datetime when the item was created.</w:t>
            </w:r>
          </w:p>
        </w:tc>
      </w:tr>
      <w:tr>
        <w:tc>
          <w:tcPr>
            <w:tcW w:type="dxa" w:w="2880"/>
          </w:tcPr>
          <w:p>
            <w:r>
              <w:t>updated_at</w:t>
            </w:r>
          </w:p>
        </w:tc>
        <w:tc>
          <w:tcPr>
            <w:tcW w:type="dxa" w:w="2880"/>
          </w:tcPr>
          <w:p>
            <w:r>
              <w:t>string</w:t>
            </w:r>
          </w:p>
        </w:tc>
        <w:tc>
          <w:tcPr>
            <w:tcW w:type="dxa" w:w="2880"/>
          </w:tcPr>
          <w:p>
            <w:r>
              <w:t>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Tax calculation method, if applicable (returns invoice or cash).</w:t>
            </w:r>
          </w:p>
        </w:tc>
      </w:tr>
      <w:tr>
        <w:tc>
          <w:tcPr>
            <w:tcW w:type="dxa" w:w="2880"/>
          </w:tcPr>
          <w:p>
            <w:r>
              <w:t>destination_consignment</w:t>
            </w:r>
          </w:p>
        </w:tc>
        <w:tc>
          <w:tcPr>
            <w:tcW w:type="dxa" w:w="2880"/>
          </w:tcPr>
          <w:p>
            <w:r>
              <w:t>boolean</w:t>
            </w:r>
          </w:p>
        </w:tc>
        <w:tc>
          <w:tcPr>
            <w:tcW w:type="dxa" w:w="2880"/>
          </w:tcPr>
          <w:p>
            <w:r>
              <w:t>Destination VAT consignment flag. UK only.</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Associated transaction.</w:t>
            </w:r>
          </w:p>
        </w:tc>
      </w:tr>
      <w:tr>
        <w:tc>
          <w:tcPr>
            <w:tcW w:type="dxa" w:w="2880"/>
          </w:tcPr>
          <w:p>
            <w:r>
              <w:t>transaction.id</w:t>
            </w:r>
          </w:p>
        </w:tc>
        <w:tc>
          <w:tcPr>
            <w:tcW w:type="dxa" w:w="2880"/>
          </w:tcPr>
          <w:p>
            <w:r>
              <w:t>string</w:t>
            </w:r>
          </w:p>
        </w:tc>
        <w:tc>
          <w:tcPr>
            <w:tcW w:type="dxa" w:w="2880"/>
          </w:tcPr>
          <w:p>
            <w:r>
              <w:t>Unique identifier for the transaction.</w:t>
            </w:r>
          </w:p>
        </w:tc>
      </w:tr>
      <w:tr>
        <w:tc>
          <w:tcPr>
            <w:tcW w:type="dxa" w:w="2880"/>
          </w:tcPr>
          <w:p>
            <w:r>
              <w:t>transaction.date</w:t>
            </w:r>
          </w:p>
        </w:tc>
        <w:tc>
          <w:tcPr>
            <w:tcW w:type="dxa" w:w="2880"/>
          </w:tcPr>
          <w:p>
            <w:r>
              <w:t>string</w:t>
            </w:r>
          </w:p>
        </w:tc>
        <w:tc>
          <w:tcPr>
            <w:tcW w:type="dxa" w:w="2880"/>
          </w:tcPr>
          <w:p>
            <w:r>
              <w:t>Date of the transaction.</w:t>
            </w:r>
          </w:p>
        </w:tc>
      </w:tr>
      <w:tr>
        <w:tc>
          <w:tcPr>
            <w:tcW w:type="dxa" w:w="2880"/>
          </w:tcPr>
          <w:p>
            <w:r>
              <w:t>transaction.reference</w:t>
            </w:r>
          </w:p>
        </w:tc>
        <w:tc>
          <w:tcPr>
            <w:tcW w:type="dxa" w:w="2880"/>
          </w:tcPr>
          <w:p>
            <w:r>
              <w:t>string</w:t>
            </w:r>
          </w:p>
        </w:tc>
        <w:tc>
          <w:tcPr>
            <w:tcW w:type="dxa" w:w="2880"/>
          </w:tcPr>
          <w:p>
            <w:r>
              <w:t>Transaction reference (maxLength=255).</w:t>
            </w:r>
          </w:p>
        </w:tc>
      </w:tr>
      <w:tr>
        <w:tc>
          <w:tcPr>
            <w:tcW w:type="dxa" w:w="2880"/>
          </w:tcPr>
          <w:p>
            <w:r>
              <w:t>transaction.total</w:t>
            </w:r>
          </w:p>
        </w:tc>
        <w:tc>
          <w:tcPr>
            <w:tcW w:type="dxa" w:w="2880"/>
          </w:tcPr>
          <w:p>
            <w:r>
              <w:t>number</w:t>
            </w:r>
          </w:p>
        </w:tc>
        <w:tc>
          <w:tcPr>
            <w:tcW w:type="dxa" w:w="2880"/>
          </w:tcPr>
          <w:p>
            <w:r>
              <w:t>Transaction total in base currency.</w:t>
            </w:r>
          </w:p>
        </w:tc>
      </w:tr>
      <w:tr>
        <w:tc>
          <w:tcPr>
            <w:tcW w:type="dxa" w:w="2880"/>
          </w:tcPr>
          <w:p>
            <w:r>
              <w:t>transaction.total_in_transaction_currency</w:t>
            </w:r>
          </w:p>
        </w:tc>
        <w:tc>
          <w:tcPr>
            <w:tcW w:type="dxa" w:w="2880"/>
          </w:tcPr>
          <w:p>
            <w:r>
              <w:t>number | null</w:t>
            </w:r>
          </w:p>
        </w:tc>
        <w:tc>
          <w:tcPr>
            <w:tcW w:type="dxa" w:w="2880"/>
          </w:tcPr>
          <w:p>
            <w:r>
              <w:t>Total in origin currency (null for some origin types).</w:t>
            </w:r>
          </w:p>
        </w:tc>
      </w:tr>
      <w:tr>
        <w:tc>
          <w:tcPr>
            <w:tcW w:type="dxa" w:w="2880"/>
          </w:tcPr>
          <w:p>
            <w:r>
              <w:t>transaction_type</w:t>
            </w:r>
          </w:p>
        </w:tc>
        <w:tc>
          <w:tcPr>
            <w:tcW w:type="dxa" w:w="2880"/>
          </w:tcPr>
          <w:p>
            <w:r>
              <w:t>object</w:t>
            </w:r>
          </w:p>
        </w:tc>
        <w:tc>
          <w:tcPr>
            <w:tcW w:type="dxa" w:w="2880"/>
          </w:tcPr>
          <w:p>
            <w:r>
              <w:t>Transaction type (base info).</w:t>
            </w:r>
          </w:p>
        </w:tc>
      </w:tr>
      <w:tr>
        <w:tc>
          <w:tcPr>
            <w:tcW w:type="dxa" w:w="2880"/>
          </w:tcPr>
          <w:p>
            <w:r>
              <w:t>deleted_at</w:t>
            </w:r>
          </w:p>
        </w:tc>
        <w:tc>
          <w:tcPr>
            <w:tcW w:type="dxa" w:w="2880"/>
          </w:tcPr>
          <w:p>
            <w:r>
              <w:t>string</w:t>
            </w:r>
          </w:p>
        </w:tc>
        <w:tc>
          <w:tcPr>
            <w:tcW w:type="dxa" w:w="2880"/>
          </w:tcPr>
          <w:p>
            <w:r>
              <w:t>Datetime when the item was deleted.</w:t>
            </w:r>
          </w:p>
        </w:tc>
      </w:tr>
      <w:tr>
        <w:tc>
          <w:tcPr>
            <w:tcW w:type="dxa" w:w="2880"/>
          </w:tcPr>
          <w:p>
            <w:r>
              <w:t>is_cis</w:t>
            </w:r>
          </w:p>
        </w:tc>
        <w:tc>
          <w:tcPr>
            <w:tcW w:type="dxa" w:w="2880"/>
          </w:tcPr>
          <w:p>
            <w:r>
              <w:t>boolean</w:t>
            </w:r>
          </w:p>
        </w:tc>
        <w:tc>
          <w:tcPr>
            <w:tcW w:type="dxa" w:w="2880"/>
          </w:tcPr>
          <w:p>
            <w:r>
              <w:t>Identifies artefact as CIS applicable. UK only.</w:t>
            </w:r>
          </w:p>
        </w:tc>
      </w:tr>
      <w:tr>
        <w:tc>
          <w:tcPr>
            <w:tcW w:type="dxa" w:w="2880"/>
          </w:tcPr>
          <w:p>
            <w:r>
              <w:t>cis_applicable_amount</w:t>
            </w:r>
          </w:p>
        </w:tc>
        <w:tc>
          <w:tcPr>
            <w:tcW w:type="dxa" w:w="2880"/>
          </w:tcPr>
          <w:p>
            <w:r>
              <w:t>number</w:t>
            </w:r>
          </w:p>
        </w:tc>
        <w:tc>
          <w:tcPr>
            <w:tcW w:type="dxa" w:w="2880"/>
          </w:tcPr>
          <w:p>
            <w:r>
              <w:t>Total CIS deductible labour. UK only.</w:t>
            </w:r>
          </w:p>
        </w:tc>
      </w:tr>
      <w:tr>
        <w:tc>
          <w:tcPr>
            <w:tcW w:type="dxa" w:w="2880"/>
          </w:tcPr>
          <w:p>
            <w:r>
              <w:t>base_currency_cis_applicable_amount</w:t>
            </w:r>
          </w:p>
        </w:tc>
        <w:tc>
          <w:tcPr>
            <w:tcW w:type="dxa" w:w="2880"/>
          </w:tcPr>
          <w:p>
            <w:r>
              <w:t>number</w:t>
            </w:r>
          </w:p>
        </w:tc>
        <w:tc>
          <w:tcPr>
            <w:tcW w:type="dxa" w:w="2880"/>
          </w:tcPr>
          <w:p>
            <w:r>
              <w:t>CIS deductible labour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has_cis_labour</w:t>
            </w:r>
          </w:p>
        </w:tc>
        <w:tc>
          <w:tcPr>
            <w:tcW w:type="dxa" w:w="2880"/>
          </w:tcPr>
          <w:p>
            <w:r>
              <w:t>boolean</w:t>
            </w:r>
          </w:p>
        </w:tc>
        <w:tc>
          <w:tcPr>
            <w:tcW w:type="dxa" w:w="2880"/>
          </w:tcPr>
          <w:p>
            <w:r>
              <w:t>Has CIS labour line items.</w:t>
            </w:r>
          </w:p>
        </w:tc>
      </w:tr>
      <w:tr>
        <w:tc>
          <w:tcPr>
            <w:tcW w:type="dxa" w:w="2880"/>
          </w:tcPr>
          <w:p>
            <w:r>
              <w:t>has_cis_materials</w:t>
            </w:r>
          </w:p>
        </w:tc>
        <w:tc>
          <w:tcPr>
            <w:tcW w:type="dxa" w:w="2880"/>
          </w:tcPr>
          <w:p>
            <w:r>
              <w:t>boolean</w:t>
            </w:r>
          </w:p>
        </w:tc>
        <w:tc>
          <w:tcPr>
            <w:tcW w:type="dxa" w:w="2880"/>
          </w:tcPr>
          <w:p>
            <w:r>
              <w:t>Has CIS materials line items.</w:t>
            </w:r>
          </w:p>
        </w:tc>
      </w:tr>
      <w:tr>
        <w:tc>
          <w:tcPr>
            <w:tcW w:type="dxa" w:w="2880"/>
          </w:tcPr>
          <w:p>
            <w:r>
              <w:t>contact</w:t>
            </w:r>
          </w:p>
        </w:tc>
        <w:tc>
          <w:tcPr>
            <w:tcW w:type="dxa" w:w="2880"/>
          </w:tcPr>
          <w:p>
            <w:r>
              <w:t>object</w:t>
            </w:r>
          </w:p>
        </w:tc>
        <w:tc>
          <w:tcPr>
            <w:tcW w:type="dxa" w:w="2880"/>
          </w:tcPr>
          <w:p>
            <w:r>
              <w:t>Contact associated with the credit note.</w:t>
            </w:r>
          </w:p>
        </w:tc>
      </w:tr>
      <w:tr>
        <w:tc>
          <w:tcPr>
            <w:tcW w:type="dxa" w:w="2880"/>
          </w:tcPr>
          <w:p>
            <w:r>
              <w:t>credit_note_number_prefix</w:t>
            </w:r>
          </w:p>
        </w:tc>
        <w:tc>
          <w:tcPr>
            <w:tcW w:type="dxa" w:w="2880"/>
          </w:tcPr>
          <w:p>
            <w:r>
              <w:t>string</w:t>
            </w:r>
          </w:p>
        </w:tc>
        <w:tc>
          <w:tcPr>
            <w:tcW w:type="dxa" w:w="2880"/>
          </w:tcPr>
          <w:p>
            <w:r>
              <w:t>Credit note number prefix (maxLength=6).</w:t>
            </w:r>
          </w:p>
        </w:tc>
      </w:tr>
      <w:tr>
        <w:tc>
          <w:tcPr>
            <w:tcW w:type="dxa" w:w="2880"/>
          </w:tcPr>
          <w:p>
            <w:r>
              <w:t>credit_note_number</w:t>
            </w:r>
          </w:p>
        </w:tc>
        <w:tc>
          <w:tcPr>
            <w:tcW w:type="dxa" w:w="2880"/>
          </w:tcPr>
          <w:p>
            <w:r>
              <w:t>string</w:t>
            </w:r>
          </w:p>
        </w:tc>
        <w:tc>
          <w:tcPr>
            <w:tcW w:type="dxa" w:w="2880"/>
          </w:tcPr>
          <w:p>
            <w:r>
              <w:t>Generated credit note number.</w:t>
            </w:r>
          </w:p>
        </w:tc>
      </w:tr>
      <w:tr>
        <w:tc>
          <w:tcPr>
            <w:tcW w:type="dxa" w:w="2880"/>
          </w:tcPr>
          <w:p>
            <w:r>
              <w:t>contact_name</w:t>
            </w:r>
          </w:p>
        </w:tc>
        <w:tc>
          <w:tcPr>
            <w:tcW w:type="dxa" w:w="2880"/>
          </w:tcPr>
          <w:p>
            <w:r>
              <w:t>string</w:t>
            </w:r>
          </w:p>
        </w:tc>
        <w:tc>
          <w:tcPr>
            <w:tcW w:type="dxa" w:w="2880"/>
          </w:tcPr>
          <w:p>
            <w:r>
              <w:t>Contact name when created (maxLength=255).</w:t>
            </w:r>
          </w:p>
        </w:tc>
      </w:tr>
      <w:tr>
        <w:tc>
          <w:tcPr>
            <w:tcW w:type="dxa" w:w="2880"/>
          </w:tcPr>
          <w:p>
            <w:r>
              <w:t>contact_reference</w:t>
            </w:r>
          </w:p>
        </w:tc>
        <w:tc>
          <w:tcPr>
            <w:tcW w:type="dxa" w:w="2880"/>
          </w:tcPr>
          <w:p>
            <w:r>
              <w:t>string</w:t>
            </w:r>
          </w:p>
        </w:tc>
        <w:tc>
          <w:tcPr>
            <w:tcW w:type="dxa" w:w="2880"/>
          </w:tcPr>
          <w:p>
            <w:r>
              <w:t>Contact reference when created (maxLength=255).</w:t>
            </w:r>
          </w:p>
        </w:tc>
      </w:tr>
      <w:tr>
        <w:tc>
          <w:tcPr>
            <w:tcW w:type="dxa" w:w="2880"/>
          </w:tcPr>
          <w:p>
            <w:r>
              <w:t>date</w:t>
            </w:r>
          </w:p>
        </w:tc>
        <w:tc>
          <w:tcPr>
            <w:tcW w:type="dxa" w:w="2880"/>
          </w:tcPr>
          <w:p>
            <w:r>
              <w:t>string</w:t>
            </w:r>
          </w:p>
        </w:tc>
        <w:tc>
          <w:tcPr>
            <w:tcW w:type="dxa" w:w="2880"/>
          </w:tcPr>
          <w:p>
            <w:r>
              <w:t>Date of the credit note.</w:t>
            </w:r>
          </w:p>
        </w:tc>
      </w:tr>
      <w:tr>
        <w:tc>
          <w:tcPr>
            <w:tcW w:type="dxa" w:w="2880"/>
          </w:tcPr>
          <w:p>
            <w:r>
              <w:t>original_invoice_date</w:t>
            </w:r>
          </w:p>
        </w:tc>
        <w:tc>
          <w:tcPr>
            <w:tcW w:type="dxa" w:w="2880"/>
          </w:tcPr>
          <w:p>
            <w:r>
              <w:t>string</w:t>
            </w:r>
          </w:p>
        </w:tc>
        <w:tc>
          <w:tcPr>
            <w:tcW w:type="dxa" w:w="2880"/>
          </w:tcPr>
          <w:p>
            <w:r>
              <w:t>Date of original invoice.</w:t>
            </w:r>
          </w:p>
        </w:tc>
      </w:tr>
      <w:tr>
        <w:tc>
          <w:tcPr>
            <w:tcW w:type="dxa" w:w="2880"/>
          </w:tcPr>
          <w:p>
            <w:r>
              <w:t>reference</w:t>
            </w:r>
          </w:p>
        </w:tc>
        <w:tc>
          <w:tcPr>
            <w:tcW w:type="dxa" w:w="2880"/>
          </w:tcPr>
          <w:p>
            <w:r>
              <w:t>string</w:t>
            </w:r>
          </w:p>
        </w:tc>
        <w:tc>
          <w:tcPr>
            <w:tcW w:type="dxa" w:w="2880"/>
          </w:tcPr>
          <w:p>
            <w:r>
              <w:t>Credit note reference (maxLength=25).</w:t>
            </w:r>
          </w:p>
        </w:tc>
      </w:tr>
      <w:tr>
        <w:tc>
          <w:tcPr>
            <w:tcW w:type="dxa" w:w="2880"/>
          </w:tcPr>
          <w:p>
            <w:r>
              <w:t>notes</w:t>
            </w:r>
          </w:p>
        </w:tc>
        <w:tc>
          <w:tcPr>
            <w:tcW w:type="dxa" w:w="2880"/>
          </w:tcPr>
          <w:p>
            <w:r>
              <w:t>string</w:t>
            </w:r>
          </w:p>
        </w:tc>
        <w:tc>
          <w:tcPr>
            <w:tcW w:type="dxa" w:w="2880"/>
          </w:tcPr>
          <w:p>
            <w:r>
              <w:t>Credit note notes (maxLength=2000).</w:t>
            </w:r>
          </w:p>
        </w:tc>
      </w:tr>
      <w:tr>
        <w:tc>
          <w:tcPr>
            <w:tcW w:type="dxa" w:w="2880"/>
          </w:tcPr>
          <w:p>
            <w:r>
              <w:t>terms_and_conditions</w:t>
            </w:r>
          </w:p>
        </w:tc>
        <w:tc>
          <w:tcPr>
            <w:tcW w:type="dxa" w:w="2880"/>
          </w:tcPr>
          <w:p>
            <w:r>
              <w:t>string</w:t>
            </w:r>
          </w:p>
        </w:tc>
        <w:tc>
          <w:tcPr>
            <w:tcW w:type="dxa" w:w="2880"/>
          </w:tcPr>
          <w:p>
            <w:r>
              <w:t>Terms and conditions (maxLength=65535).</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shipping_tax_amount</w:t>
            </w:r>
          </w:p>
        </w:tc>
        <w:tc>
          <w:tcPr>
            <w:tcW w:type="dxa" w:w="2880"/>
          </w:tcPr>
          <w:p>
            <w:r>
              <w:t>number</w:t>
            </w:r>
          </w:p>
        </w:tc>
        <w:tc>
          <w:tcPr>
            <w:tcW w:type="dxa" w:w="2880"/>
          </w:tcPr>
          <w:p>
            <w:r>
              <w:t>Tax shipping amount.</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sent</w:t>
            </w:r>
          </w:p>
        </w:tc>
        <w:tc>
          <w:tcPr>
            <w:tcW w:type="dxa" w:w="2880"/>
          </w:tcPr>
          <w:p>
            <w:r>
              <w:t>boolean</w:t>
            </w:r>
          </w:p>
        </w:tc>
        <w:tc>
          <w:tcPr>
            <w:tcW w:type="dxa" w:w="2880"/>
          </w:tcPr>
          <w:p>
            <w:r>
              <w:t>Indicates whether the credit note has been sent.</w:t>
            </w:r>
          </w:p>
        </w:tc>
      </w:tr>
      <w:tr>
        <w:tc>
          <w:tcPr>
            <w:tcW w:type="dxa" w:w="2880"/>
          </w:tcPr>
          <w:p>
            <w:r>
              <w:t>sent_by_email</w:t>
            </w:r>
          </w:p>
        </w:tc>
        <w:tc>
          <w:tcPr>
            <w:tcW w:type="dxa" w:w="2880"/>
          </w:tcPr>
          <w:p>
            <w:r>
              <w:t>boolean</w:t>
            </w:r>
          </w:p>
        </w:tc>
        <w:tc>
          <w:tcPr>
            <w:tcW w:type="dxa" w:w="2880"/>
          </w:tcPr>
          <w:p>
            <w:r>
              <w:t>Indicates whether the credit note has been emailed.</w:t>
            </w:r>
          </w:p>
        </w:tc>
      </w:tr>
      <w:tr>
        <w:tc>
          <w:tcPr>
            <w:tcW w:type="dxa" w:w="2880"/>
          </w:tcPr>
          <w:p>
            <w:r>
              <w:t>void_reason</w:t>
            </w:r>
          </w:p>
        </w:tc>
        <w:tc>
          <w:tcPr>
            <w:tcW w:type="dxa" w:w="2880"/>
          </w:tcPr>
          <w:p>
            <w:r>
              <w:t>string</w:t>
            </w:r>
          </w:p>
        </w:tc>
        <w:tc>
          <w:tcPr>
            <w:tcW w:type="dxa" w:w="2880"/>
          </w:tcPr>
          <w:p>
            <w:r>
              <w:t>Reason the credit note was voided (maxLength=200).</w:t>
            </w:r>
          </w:p>
        </w:tc>
      </w:tr>
      <w:tr>
        <w:tc>
          <w:tcPr>
            <w:tcW w:type="dxa" w:w="2880"/>
          </w:tcPr>
          <w:p>
            <w:r>
              <w:t>withholding_tax_rate</w:t>
            </w:r>
          </w:p>
        </w:tc>
        <w:tc>
          <w:tcPr>
            <w:tcW w:type="dxa" w:w="2880"/>
          </w:tcPr>
          <w:p>
            <w:r>
              <w:t>number</w:t>
            </w:r>
          </w:p>
        </w:tc>
        <w:tc>
          <w:tcPr>
            <w:tcW w:type="dxa" w:w="2880"/>
          </w:tcPr>
          <w:p>
            <w:r>
              <w:t>Withheld tax rate. UK only.</w:t>
            </w:r>
          </w:p>
        </w:tc>
      </w:tr>
      <w:tr>
        <w:tc>
          <w:tcPr>
            <w:tcW w:type="dxa" w:w="2880"/>
          </w:tcPr>
          <w:p>
            <w:r>
              <w:t>withholding_tax_amount</w:t>
            </w:r>
          </w:p>
        </w:tc>
        <w:tc>
          <w:tcPr>
            <w:tcW w:type="dxa" w:w="2880"/>
          </w:tcPr>
          <w:p>
            <w:r>
              <w:t>number</w:t>
            </w:r>
          </w:p>
        </w:tc>
        <w:tc>
          <w:tcPr>
            <w:tcW w:type="dxa" w:w="2880"/>
          </w:tcPr>
          <w:p>
            <w:r>
              <w:t>Withheld tax amount. UK only.</w:t>
            </w:r>
          </w:p>
        </w:tc>
      </w:tr>
      <w:tr>
        <w:tc>
          <w:tcPr>
            <w:tcW w:type="dxa" w:w="2880"/>
          </w:tcPr>
          <w:p>
            <w:r>
              <w:t>base_currency_withholding_tax_amount</w:t>
            </w:r>
          </w:p>
        </w:tc>
        <w:tc>
          <w:tcPr>
            <w:tcW w:type="dxa" w:w="2880"/>
          </w:tcPr>
          <w:p>
            <w:r>
              <w:t>number</w:t>
            </w:r>
          </w:p>
        </w:tc>
        <w:tc>
          <w:tcPr>
            <w:tcW w:type="dxa" w:w="2880"/>
          </w:tcPr>
          <w:p>
            <w:r>
              <w:t>Withheld tax amount in base currency. UK only.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'https://api.accounting.sage.com/v3.1/sales_credit_notes' \</w:t>
        <w:br/>
        <w:t xml:space="preserve"> --header 'Accept: application/json' \</w:t>
        <w:br/>
        <w:t xml:space="preserve"> --header 'Content-Type: application/json' \</w:t>
        <w:br/>
        <w:t xml:space="preserve"> --data '{</w:t>
        <w:br/>
        <w:t xml:space="preserve"> "sales_credit_note": {</w:t>
        <w:br/>
        <w:t xml:space="preserve"> "contact_id": "string",</w:t>
        <w:br/>
        <w:t xml:space="preserve"> "date": "2019-08-24",</w:t>
        <w:br/>
        <w:t xml:space="preserve"> "credit_note_lines": [</w:t>
        <w:br/>
        <w:t xml:space="preserve">        {</w:t>
        <w:br/>
        <w:t xml:space="preserve"> "description": "string",</w:t>
        <w:br/>
        <w:t xml:space="preserve"> "ledger_account_id": "string",</w:t>
        <w:br/>
        <w:t xml:space="preserve"> "unit_price": 0.1,</w:t>
        <w:br/>
        <w:t xml:space="preserve"> "tax_rate_id": "string",</w:t>
        <w:br/>
        <w:t xml:space="preserve"> "tax_amount": 0.1</w:t>
        <w:br/>
        <w:t xml:space="preserve">        }</w:t>
        <w:br/>
        <w:t xml:space="preserve">      ]</w:t>
        <w:br/>
        <w:t xml:space="preserve">    }</w:t>
        <w:br/>
        <w:t xml:space="preserve">  }'</w:t>
      </w:r>
    </w:p>
    <w:p>
      <w:pPr>
        <w:pStyle w:val="Heading3"/>
      </w:pPr>
      <w:r>
        <w:t>Example Usage</w:t>
      </w:r>
    </w:p>
    <w:p>
      <w:pPr>
        <w:pStyle w:val="Heading3"/>
      </w:pPr>
      <w:r>
        <w:t>Example 1: Minimal creation (required fields)</w:t>
      </w:r>
    </w:p>
    <w:p>
      <w:r>
        <w:rPr>
          <w:b/>
          <w:color w:val="666666"/>
          <w:sz w:val="16"/>
        </w:rPr>
        <w:t>[bash]</w:t>
      </w:r>
    </w:p>
    <w:p>
      <w:pPr>
        <w:shd w:fill="F2F2F2" w:val="clear"/>
      </w:pPr>
      <w:r>
        <w:rPr>
          <w:rFonts w:ascii="Courier New" w:hAnsi="Courier New"/>
          <w:sz w:val="17"/>
        </w:rPr>
        <w:t>curl --request POST 'https://api.accounting.sage.com/v3.1/sales_credit_notes' \</w:t>
        <w:br/>
        <w:t xml:space="preserve"> --header 'Accept: application/json' \</w:t>
        <w:br/>
        <w:t xml:space="preserve"> --header 'Content-Type: application/json' \</w:t>
        <w:br/>
        <w:t xml:space="preserve"> --data '{</w:t>
        <w:br/>
        <w:t xml:space="preserve"> "sales_credit_note": {</w:t>
        <w:br/>
        <w:t xml:space="preserve"> "contact_id": "CONTACT_ID",</w:t>
        <w:br/>
        <w:t xml:space="preserve"> "date": "2025-01-15",</w:t>
        <w:br/>
        <w:t xml:space="preserve"> "credit_note_lines": [</w:t>
        <w:br/>
        <w:t xml:space="preserve">        {</w:t>
        <w:br/>
        <w:t xml:space="preserve"> "description": "Returned item",</w:t>
        <w:br/>
        <w:t xml:space="preserve"> "ledger_account_id": "LEDGER_ACCOUNT_ID",</w:t>
        <w:br/>
        <w:t xml:space="preserve"> "unit_price": 50.0</w:t>
        <w:br/>
        <w:t xml:space="preserve">        }</w:t>
        <w:br/>
        <w:t xml:space="preserve">      ]</w:t>
        <w:br/>
        <w:t xml:space="preserve">    }</w:t>
        <w:br/>
        <w:t xml:space="preserve">  }'</w:t>
      </w:r>
    </w:p>
    <w:p>
      <w:pPr>
        <w:pStyle w:val="Heading3"/>
      </w:pPr>
      <w:r>
        <w:t>Example 2: With shipping and reference</w:t>
      </w:r>
    </w:p>
    <w:p>
      <w:r>
        <w:rPr>
          <w:b/>
          <w:color w:val="666666"/>
          <w:sz w:val="16"/>
        </w:rPr>
        <w:t>[bash]</w:t>
      </w:r>
    </w:p>
    <w:p>
      <w:pPr>
        <w:shd w:fill="F2F2F2" w:val="clear"/>
      </w:pPr>
      <w:r>
        <w:rPr>
          <w:rFonts w:ascii="Courier New" w:hAnsi="Courier New"/>
          <w:sz w:val="17"/>
        </w:rPr>
        <w:t>curl --request POST 'https://api.accounting.sage.com/v3.1/sales_credit_notes' \</w:t>
        <w:br/>
        <w:t xml:space="preserve"> --header 'Accept: application/json' \</w:t>
        <w:br/>
        <w:t xml:space="preserve"> --header 'Content-Type: application/json' \</w:t>
        <w:br/>
        <w:t xml:space="preserve"> --data '{</w:t>
        <w:br/>
        <w:t xml:space="preserve"> "sales_credit_note": {</w:t>
        <w:br/>
        <w:t xml:space="preserve"> "contact_id": "CONTACT_ID",</w:t>
        <w:br/>
        <w:t xml:space="preserve"> "date": "2025-01-15",</w:t>
        <w:br/>
        <w:t xml:space="preserve"> "reference": "CN-10001",</w:t>
        <w:br/>
        <w:t xml:space="preserve"> "shipping_net_amount": 10.0,</w:t>
        <w:br/>
        <w:t xml:space="preserve"> "shipping_tax_rate_id": "SHIPPING_TAX_RATE_ID",</w:t>
        <w:br/>
        <w:t xml:space="preserve"> "credit_note_lines": [</w:t>
        <w:br/>
        <w:t xml:space="preserve">        {</w:t>
        <w:br/>
        <w:t xml:space="preserve"> "description": "Shipping refund",</w:t>
        <w:br/>
        <w:t xml:space="preserve"> "ledger_account_id": "LEDGER_ACCOUNT_ID",</w:t>
        <w:br/>
        <w:t xml:space="preserve"> "unit_price": 10.0</w:t>
        <w:br/>
        <w:t xml:space="preserve">        }</w:t>
        <w:br/>
        <w:t xml:space="preserve">      ]</w:t>
        <w:br/>
        <w:t xml:space="preserve">    }</w:t>
        <w:br/>
        <w:t xml:space="preserve">  }'</w:t>
      </w:r>
    </w:p>
    <w:p>
      <w:pPr>
        <w:pStyle w:val="Heading3"/>
      </w:pPr>
      <w:r>
        <w:t>Behavior</w:t>
      </w:r>
    </w:p>
    <w:p>
      <w:pPr>
        <w:pStyle w:val="ListBullet"/>
      </w:pPr>
      <w:r>
        <w:t>Validates the request body contains sales_credit_note and required fields (contact_id, date, credit_note_lines and required line fields).</w:t>
      </w:r>
    </w:p>
    <w:p>
      <w:pPr>
        <w:pStyle w:val="ListBullet"/>
      </w:pPr>
      <w:r>
        <w:t>Creates the sales credit note and returns the created resource on success.</w:t>
      </w:r>
    </w:p>
    <w:p>
      <w:pPr>
        <w:pStyle w:val="Heading3"/>
      </w:pPr>
      <w:r>
        <w:t>Notes</w:t>
      </w:r>
    </w:p>
    <w:p>
      <w:pPr>
        <w:pStyle w:val="ListBullet"/>
      </w:pPr>
      <w:r>
        <w:t>sales_credit_note.credit_note_lines[].tax_amount is required in v3.1 unless the tax rate type is "zero", "exempt", or "no_tax" (then it is inferred as 0.0).</w:t>
      </w:r>
    </w:p>
    <w:p>
      <w:pPr>
        <w:pStyle w:val="ListBullet"/>
      </w:pPr>
      <w:r>
        <w:t>sales_credit_note.shipping_tax_amount is noted as not required for POST/PUT because it is calculated from shipping_net_amount and shipping_tax_rate.</w:t>
      </w:r>
    </w:p>
    <w:p>
      <w:pPr>
        <w:pStyle w:val="Heading3"/>
      </w:pPr>
      <w:r>
        <w:t>Gotchas</w:t>
      </w:r>
    </w:p>
    <w:p>
      <w:pPr>
        <w:pStyle w:val="ListBullet"/>
      </w:pPr>
      <w:r>
        <w:t>In v3.1, omitting tax_amount on a line with a percentage-based tax rate may lead to incorrect defaults (documentation warns v3 defaults to 0.0).</w:t>
      </w:r>
    </w:p>
    <w:p>
      <w:pPr>
        <w:pStyle w:val="Heading3"/>
      </w:pPr>
      <w:r>
        <w:t>Error Handling</w:t>
      </w:r>
    </w:p>
    <w:p>
      <w:r>
        <w:t>Error status codes and bodies were not provided in the scraped content.</w:t>
      </w:r>
    </w:p>
    <w:p>
      <w:pPr>
        <w:pStyle w:val="Heading3"/>
      </w:pPr>
      <w:r>
        <w:t>Related salesCreditNotes actions</w:t>
      </w:r>
    </w:p>
    <w:p>
      <w:pPr>
        <w:pStyle w:val="ListBullet"/>
      </w:pPr>
      <w:r>
        <w:t>[DELETE] Void a Sales Credit Note — /v3.1/sales_credit_notes/{{key}}</w:t>
      </w:r>
    </w:p>
    <w:p>
      <w:pPr>
        <w:pStyle w:val="ListBullet"/>
      </w:pPr>
      <w:r>
        <w:t>[PUT] Update a Sales Credit Note — /v3.1/sales_credit_notes/{{key}}</w:t>
      </w:r>
    </w:p>
    <w:p>
      <w:pPr>
        <w:pStyle w:val="ListBullet"/>
      </w:pPr>
      <w:r>
        <w:t>[GET] List Sales Credit Notes — /v3.1/sales_credit_notes</w:t>
      </w:r>
    </w:p>
    <w:p>
      <w:pPr>
        <w:pStyle w:val="ListBullet"/>
      </w:pPr>
      <w:r>
        <w:t>[POST] Release a Sales Credit Note — /v3.1/sales_credit_notes/{{key}}/release</w:t>
      </w:r>
    </w:p>
    <w:p>
      <w:pPr>
        <w:pStyle w:val="ListBullet"/>
      </w:pPr>
      <w:r>
        <w:t>[GET] Get a Sales Credit Note — /v3.1/sales_credit_notes/{{key}}</w:t>
      </w:r>
    </w:p>
    <w:p>
      <w:r>
        <w:br w:type="page"/>
      </w:r>
    </w:p>
    <w:p>
      <w:pPr>
        <w:pStyle w:val="Heading2"/>
      </w:pPr>
      <w:r>
        <w:t>103. [PUT] Update a Sales Credit Note</w:t>
      </w:r>
    </w:p>
    <w:p>
      <w:r>
        <w:rPr>
          <w:b/>
        </w:rPr>
        <w:t xml:space="preserve">Endpoint: </w:t>
      </w:r>
      <w:r>
        <w:rPr>
          <w:rFonts w:ascii="Courier New" w:hAnsi="Courier New"/>
          <w:sz w:val="18"/>
        </w:rPr>
        <w:t>/v3.1/sales_credit_notes/{{key}}</w:t>
      </w:r>
    </w:p>
    <w:p>
      <w:pPr>
        <w:pStyle w:val="Heading3"/>
      </w:pPr>
      <w:r>
        <w:t>Prerequisites</w:t>
      </w:r>
    </w:p>
    <w:p>
      <w:pPr>
        <w:pStyle w:val="ListBullet"/>
      </w:pPr>
      <w:r>
        <w:t>The authenticated user must have one of the following roles in the Sales area: Full Access or Restricted Access</w:t>
      </w:r>
    </w:p>
    <w:p>
      <w:pPr>
        <w:pStyle w:val="ListBullet"/>
      </w:pPr>
      <w:r>
        <w:t>Endpoint availability: Accounting Plus (🇨🇦, 🇫🇷, 🇮🇪, 🇬🇧, 🇺🇸)</w:t>
      </w:r>
    </w:p>
    <w:p>
      <w:pPr>
        <w:pStyle w:val="Heading3"/>
      </w:pPr>
      <w:r>
        <w:t>Method</w:t>
      </w:r>
    </w:p>
    <w:p>
      <w:r>
        <w:t>PUT</w:t>
      </w:r>
    </w:p>
    <w:p>
      <w:pPr>
        <w:pStyle w:val="Heading3"/>
      </w:pPr>
      <w:r>
        <w:t>URL</w:t>
      </w:r>
    </w:p>
    <w:p>
      <w:r>
        <w:t>https://api.accounting.sage.com/v3.1/sales_credit_notes/{{key}}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Sales Credit Note identified by its Sales Credit Note Key (key). The request body must include a sales_credit_note object containing the fields to update.</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/sales_credit_notes/).</w:t>
      </w:r>
    </w:p>
    <w:p>
      <w:pPr>
        <w:pStyle w:val="ListBullet"/>
      </w:pPr>
      <w:r>
        <w:t>Always construct the path as /v3.1/sales_credit_notes/{{key}},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/v3.1/sales_credit_notes/9c2f3a1b-4d5e-678f-9012-3456789abcde</w:t>
        <w:br/>
        <w:t>/v3.1/sales_credit_notes/SALCRN-000123</w:t>
      </w:r>
    </w:p>
    <w:p>
      <w:pPr>
        <w:pStyle w:val="Heading3"/>
      </w:pPr>
      <w:r>
        <w:t>Invalid Examples</w:t>
      </w:r>
    </w:p>
    <w:p>
      <w:r>
        <w:rPr>
          <w:b/>
          <w:color w:val="666666"/>
          <w:sz w:val="16"/>
        </w:rPr>
        <w:t>[http]</w:t>
      </w:r>
    </w:p>
    <w:p>
      <w:pPr>
        <w:shd w:fill="F2F2F2" w:val="clear"/>
      </w:pPr>
      <w:r>
        <w:rPr>
          <w:rFonts w:ascii="Courier New" w:hAnsi="Courier New"/>
          <w:sz w:val="17"/>
        </w:rPr>
        <w:t>/v3.1/sales_credit_notes/</w:t>
        <w:br/>
        <w:t>/v3.1/sales_credit_notes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Credit Note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sales_credit_note</w:t>
            </w:r>
          </w:p>
        </w:tc>
        <w:tc>
          <w:tcPr>
            <w:tcW w:type="dxa" w:w="2880"/>
          </w:tcPr>
          <w:p>
            <w:r>
              <w:t>object</w:t>
            </w:r>
          </w:p>
        </w:tc>
        <w:tc>
          <w:tcPr>
            <w:tcW w:type="dxa" w:w="2880"/>
          </w:tcPr>
          <w:p>
            <w:r>
              <w:t>Container object for the Sales Credit Note fields to update.</w:t>
            </w:r>
          </w:p>
        </w:tc>
      </w:tr>
    </w:tbl>
    <w:p/>
    <w:p>
      <w:pPr>
        <w:pStyle w:val="Heading3"/>
      </w:pPr>
      <w:r>
        <w:t>Optional Request Body Fields</w:t>
      </w:r>
    </w:p>
    <w:p>
      <w:r>
        <w:t>All fields below are inside sales_credit_note.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the sales credit note relates to.</w:t>
            </w:r>
          </w:p>
        </w:tc>
      </w:tr>
      <w:tr>
        <w:tc>
          <w:tcPr>
            <w:tcW w:type="dxa" w:w="2880"/>
          </w:tcPr>
          <w:p>
            <w:r>
              <w:t>date</w:t>
            </w:r>
          </w:p>
        </w:tc>
        <w:tc>
          <w:tcPr>
            <w:tcW w:type="dxa" w:w="2880"/>
          </w:tcPr>
          <w:p>
            <w:r>
              <w:t>string</w:t>
            </w:r>
          </w:p>
        </w:tc>
        <w:tc>
          <w:tcPr>
            <w:tcW w:type="dxa" w:w="2880"/>
          </w:tcPr>
          <w:p>
            <w:r>
              <w:t>The date of the credit note.</w:t>
            </w:r>
          </w:p>
        </w:tc>
      </w:tr>
      <w:tr>
        <w:tc>
          <w:tcPr>
            <w:tcW w:type="dxa" w:w="2880"/>
          </w:tcPr>
          <w:p>
            <w:r>
              <w:t>vat_reverse_charge</w:t>
            </w:r>
          </w:p>
        </w:tc>
        <w:tc>
          <w:tcPr>
            <w:tcW w:type="dxa" w:w="2880"/>
          </w:tcPr>
          <w:p>
            <w:r>
              <w:t>boolean</w:t>
            </w:r>
          </w:p>
        </w:tc>
        <w:tc>
          <w:tcPr>
            <w:tcW w:type="dxa" w:w="2880"/>
          </w:tcPr>
          <w:p>
            <w:r>
              <w:t>Indicates whether Domestic Reverser Charge is applied to the artefact. Only used for a UK business.</w:t>
            </w:r>
          </w:p>
        </w:tc>
      </w:tr>
      <w:tr>
        <w:tc>
          <w:tcPr>
            <w:tcW w:type="dxa" w:w="2880"/>
          </w:tcPr>
          <w:p>
            <w:r>
              <w:t>destination_consignment</w:t>
            </w:r>
          </w:p>
        </w:tc>
        <w:tc>
          <w:tcPr>
            <w:tcW w:type="dxa" w:w="2880"/>
          </w:tcPr>
          <w:p>
            <w:r>
              <w:t>boolean</w:t>
            </w:r>
          </w:p>
        </w:tc>
        <w:tc>
          <w:tcPr>
            <w:tcW w:type="dxa" w:w="2880"/>
          </w:tcPr>
          <w:p>
            <w:r>
              <w:t>Indicates whether consignment checkbox for destination VAT is checked. Only used for a UK business where destination VAT is enabled in settings.</w:t>
            </w:r>
          </w:p>
        </w:tc>
      </w:tr>
      <w:tr>
        <w:tc>
          <w:tcPr>
            <w:tcW w:type="dxa" w:w="2880"/>
          </w:tcPr>
          <w:p>
            <w:r>
              <w:t>cis_applicable_amount</w:t>
            </w:r>
          </w:p>
        </w:tc>
        <w:tc>
          <w:tcPr>
            <w:tcW w:type="dxa" w:w="2880"/>
          </w:tcPr>
          <w:p>
            <w:r>
              <w:t>number</w:t>
            </w:r>
          </w:p>
        </w:tc>
        <w:tc>
          <w:tcPr>
            <w:tcW w:type="dxa" w:w="2880"/>
          </w:tcPr>
          <w:p>
            <w:r>
              <w:t>Total amount of CIS deductible labour (UK only).</w:t>
            </w:r>
          </w:p>
        </w:tc>
      </w:tr>
      <w:tr>
        <w:tc>
          <w:tcPr>
            <w:tcW w:type="dxa" w:w="2880"/>
          </w:tcPr>
          <w:p>
            <w:r>
              <w:t>base_currency_cis_applicable_amount</w:t>
            </w:r>
          </w:p>
        </w:tc>
        <w:tc>
          <w:tcPr>
            <w:tcW w:type="dxa" w:w="2880"/>
          </w:tcPr>
          <w:p>
            <w:r>
              <w:t>number</w:t>
            </w:r>
          </w:p>
        </w:tc>
        <w:tc>
          <w:tcPr>
            <w:tcW w:type="dxa" w:w="2880"/>
          </w:tcPr>
          <w:p>
            <w:r>
              <w:t>Total CIS deductible labour in base currency (UK only).</w:t>
            </w:r>
          </w:p>
        </w:tc>
      </w:tr>
      <w:tr>
        <w:tc>
          <w:tcPr>
            <w:tcW w:type="dxa" w:w="2880"/>
          </w:tcPr>
          <w:p>
            <w:r>
              <w:t>total_after_cis_deduction</w:t>
            </w:r>
          </w:p>
        </w:tc>
        <w:tc>
          <w:tcPr>
            <w:tcW w:type="dxa" w:w="2880"/>
          </w:tcPr>
          <w:p>
            <w:r>
              <w:t>number</w:t>
            </w:r>
          </w:p>
        </w:tc>
        <w:tc>
          <w:tcPr>
            <w:tcW w:type="dxa" w:w="2880"/>
          </w:tcPr>
          <w:p>
            <w:r>
              <w:t>Total with CIS deducted (UK only).</w:t>
            </w:r>
          </w:p>
        </w:tc>
      </w:tr>
      <w:tr>
        <w:tc>
          <w:tcPr>
            <w:tcW w:type="dxa" w:w="2880"/>
          </w:tcPr>
          <w:p>
            <w:r>
              <w:t>base_currency_total_after_cis_deduction</w:t>
            </w:r>
          </w:p>
        </w:tc>
        <w:tc>
          <w:tcPr>
            <w:tcW w:type="dxa" w:w="2880"/>
          </w:tcPr>
          <w:p>
            <w:r>
              <w:t>number</w:t>
            </w:r>
          </w:p>
        </w:tc>
        <w:tc>
          <w:tcPr>
            <w:tcW w:type="dxa" w:w="2880"/>
          </w:tcPr>
          <w:p>
            <w:r>
              <w:t>Total with CIS deducted in base currency (UK only).</w:t>
            </w:r>
          </w:p>
        </w:tc>
      </w:tr>
      <w:tr>
        <w:tc>
          <w:tcPr>
            <w:tcW w:type="dxa" w:w="2880"/>
          </w:tcPr>
          <w:p>
            <w:r>
              <w:t>credit_note_number_prefix</w:t>
            </w:r>
          </w:p>
        </w:tc>
        <w:tc>
          <w:tcPr>
            <w:tcW w:type="dxa" w:w="2880"/>
          </w:tcPr>
          <w:p>
            <w:r>
              <w:t>string</w:t>
            </w:r>
          </w:p>
        </w:tc>
        <w:tc>
          <w:tcPr>
            <w:tcW w:type="dxa" w:w="2880"/>
          </w:tcPr>
          <w:p>
            <w:r>
              <w:t>Credit note number prefix.</w:t>
            </w:r>
          </w:p>
        </w:tc>
      </w:tr>
      <w:tr>
        <w:tc>
          <w:tcPr>
            <w:tcW w:type="dxa" w:w="2880"/>
          </w:tcPr>
          <w:p>
            <w:r>
              <w:t>credit_note_number</w:t>
            </w:r>
          </w:p>
        </w:tc>
        <w:tc>
          <w:tcPr>
            <w:tcW w:type="dxa" w:w="2880"/>
          </w:tcPr>
          <w:p>
            <w:r>
              <w:t>string</w:t>
            </w:r>
          </w:p>
        </w:tc>
        <w:tc>
          <w:tcPr>
            <w:tcW w:type="dxa" w:w="2880"/>
          </w:tcPr>
          <w:p>
            <w:r>
              <w:t>Generated credit note number.</w:t>
            </w:r>
          </w:p>
        </w:tc>
      </w:tr>
      <w:tr>
        <w:tc>
          <w:tcPr>
            <w:tcW w:type="dxa" w:w="2880"/>
          </w:tcPr>
          <w:p>
            <w:r>
              <w:t>contact_name</w:t>
            </w:r>
          </w:p>
        </w:tc>
        <w:tc>
          <w:tcPr>
            <w:tcW w:type="dxa" w:w="2880"/>
          </w:tcPr>
          <w:p>
            <w:r>
              <w:t>string</w:t>
            </w:r>
          </w:p>
        </w:tc>
        <w:tc>
          <w:tcPr>
            <w:tcW w:type="dxa" w:w="2880"/>
          </w:tcPr>
          <w:p>
            <w:r>
              <w:t>Name of the contact when the credit note was created.</w:t>
            </w:r>
          </w:p>
        </w:tc>
      </w:tr>
      <w:tr>
        <w:tc>
          <w:tcPr>
            <w:tcW w:type="dxa" w:w="2880"/>
          </w:tcPr>
          <w:p>
            <w:r>
              <w:t>contact_reference</w:t>
            </w:r>
          </w:p>
        </w:tc>
        <w:tc>
          <w:tcPr>
            <w:tcW w:type="dxa" w:w="2880"/>
          </w:tcPr>
          <w:p>
            <w:r>
              <w:t>string</w:t>
            </w:r>
          </w:p>
        </w:tc>
        <w:tc>
          <w:tcPr>
            <w:tcW w:type="dxa" w:w="2880"/>
          </w:tcPr>
          <w:p>
            <w:r>
              <w:t>Reference of the contact when the credit note was created.</w:t>
            </w:r>
          </w:p>
        </w:tc>
      </w:tr>
      <w:tr>
        <w:tc>
          <w:tcPr>
            <w:tcW w:type="dxa" w:w="2880"/>
          </w:tcPr>
          <w:p>
            <w:r>
              <w:t>original_invoice_date</w:t>
            </w:r>
          </w:p>
        </w:tc>
        <w:tc>
          <w:tcPr>
            <w:tcW w:type="dxa" w:w="2880"/>
          </w:tcPr>
          <w:p>
            <w:r>
              <w:t>string</w:t>
            </w:r>
          </w:p>
        </w:tc>
        <w:tc>
          <w:tcPr>
            <w:tcW w:type="dxa" w:w="2880"/>
          </w:tcPr>
          <w:p>
            <w:r>
              <w:t>Date of the original invoice.</w:t>
            </w:r>
          </w:p>
        </w:tc>
      </w:tr>
      <w:tr>
        <w:tc>
          <w:tcPr>
            <w:tcW w:type="dxa" w:w="2880"/>
          </w:tcPr>
          <w:p>
            <w:r>
              <w:t>reference</w:t>
            </w:r>
          </w:p>
        </w:tc>
        <w:tc>
          <w:tcPr>
            <w:tcW w:type="dxa" w:w="2880"/>
          </w:tcPr>
          <w:p>
            <w:r>
              <w:t>string</w:t>
            </w:r>
          </w:p>
        </w:tc>
        <w:tc>
          <w:tcPr>
            <w:tcW w:type="dxa" w:w="2880"/>
          </w:tcPr>
          <w:p>
            <w:r>
              <w:t>Reference for the credit note.</w:t>
            </w:r>
          </w:p>
        </w:tc>
      </w:tr>
      <w:tr>
        <w:tc>
          <w:tcPr>
            <w:tcW w:type="dxa" w:w="2880"/>
          </w:tcPr>
          <w:p>
            <w:r>
              <w:t>notes</w:t>
            </w:r>
          </w:p>
        </w:tc>
        <w:tc>
          <w:tcPr>
            <w:tcW w:type="dxa" w:w="2880"/>
          </w:tcPr>
          <w:p>
            <w:r>
              <w:t>string</w:t>
            </w:r>
          </w:p>
        </w:tc>
        <w:tc>
          <w:tcPr>
            <w:tcW w:type="dxa" w:w="2880"/>
          </w:tcPr>
          <w:p>
            <w:r>
              <w:t>Credit note notes.</w:t>
            </w:r>
          </w:p>
        </w:tc>
      </w:tr>
      <w:tr>
        <w:tc>
          <w:tcPr>
            <w:tcW w:type="dxa" w:w="2880"/>
          </w:tcPr>
          <w:p>
            <w:r>
              <w:t>terms_and_conditions</w:t>
            </w:r>
          </w:p>
        </w:tc>
        <w:tc>
          <w:tcPr>
            <w:tcW w:type="dxa" w:w="2880"/>
          </w:tcPr>
          <w:p>
            <w:r>
              <w:t>string</w:t>
            </w:r>
          </w:p>
        </w:tc>
        <w:tc>
          <w:tcPr>
            <w:tcW w:type="dxa" w:w="2880"/>
          </w:tcPr>
          <w:p>
            <w:r>
              <w:t>Credit note terms and conditions.</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shipping_tax_rate_id</w:t>
            </w:r>
          </w:p>
        </w:tc>
        <w:tc>
          <w:tcPr>
            <w:tcW w:type="dxa" w:w="2880"/>
          </w:tcPr>
          <w:p>
            <w:r>
              <w:t>string</w:t>
            </w:r>
          </w:p>
        </w:tc>
        <w:tc>
          <w:tcPr>
            <w:tcW w:type="dxa" w:w="2880"/>
          </w:tcPr>
          <w:p>
            <w:r>
              <w:t>ID of the Shipping Tax Rate.</w:t>
            </w:r>
          </w:p>
        </w:tc>
      </w:tr>
      <w:tr>
        <w:tc>
          <w:tcPr>
            <w:tcW w:type="dxa" w:w="2880"/>
          </w:tcPr>
          <w:p>
            <w:r>
              <w:t>shipping_tax_amount</w:t>
            </w:r>
          </w:p>
        </w:tc>
        <w:tc>
          <w:tcPr>
            <w:tcW w:type="dxa" w:w="2880"/>
          </w:tcPr>
          <w:p>
            <w:r>
              <w:t>number</w:t>
            </w:r>
          </w:p>
        </w:tc>
        <w:tc>
          <w:tcPr>
            <w:tcW w:type="dxa" w:w="2880"/>
          </w:tcPr>
          <w:p>
            <w:r>
              <w:t>Tax shipping amount. Note: not required for POST/PUT; calculated from shipping_net_amount and shipping_tax_rate.</w:t>
            </w:r>
          </w:p>
        </w:tc>
      </w:tr>
      <w:tr>
        <w:tc>
          <w:tcPr>
            <w:tcW w:type="dxa" w:w="2880"/>
          </w:tcPr>
          <w:p>
            <w:r>
              <w:t>total_quantity</w:t>
            </w:r>
          </w:p>
        </w:tc>
        <w:tc>
          <w:tcPr>
            <w:tcW w:type="dxa" w:w="2880"/>
          </w:tcPr>
          <w:p>
            <w:r>
              <w:t>number</w:t>
            </w:r>
          </w:p>
        </w:tc>
        <w:tc>
          <w:tcPr>
            <w:tcW w:type="dxa" w:w="2880"/>
          </w:tcPr>
          <w:p>
            <w:r>
              <w:t>Total quantity of the credit note.</w:t>
            </w:r>
          </w:p>
        </w:tc>
      </w:tr>
      <w:tr>
        <w:tc>
          <w:tcPr>
            <w:tcW w:type="dxa" w:w="2880"/>
          </w:tcPr>
          <w:p>
            <w:r>
              <w:t>shipping_total_amount</w:t>
            </w:r>
          </w:p>
        </w:tc>
        <w:tc>
          <w:tcPr>
            <w:tcW w:type="dxa" w:w="2880"/>
          </w:tcPr>
          <w:p>
            <w:r>
              <w:t>number</w:t>
            </w:r>
          </w:p>
        </w:tc>
        <w:tc>
          <w:tcPr>
            <w:tcW w:type="dxa" w:w="2880"/>
          </w:tcPr>
          <w:p>
            <w:r>
              <w:t>Total shipping amount.</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currency_id</w:t>
            </w:r>
          </w:p>
        </w:tc>
        <w:tc>
          <w:tcPr>
            <w:tcW w:type="dxa" w:w="2880"/>
          </w:tcPr>
          <w:p>
            <w:r>
              <w:t>string</w:t>
            </w:r>
          </w:p>
        </w:tc>
        <w:tc>
          <w:tcPr>
            <w:tcW w:type="dxa" w:w="2880"/>
          </w:tcPr>
          <w:p>
            <w:r>
              <w:t>ID of the Currency.</w:t>
            </w:r>
          </w:p>
        </w:tc>
      </w:tr>
      <w:tr>
        <w:tc>
          <w:tcPr>
            <w:tcW w:type="dxa" w:w="2880"/>
          </w:tcPr>
          <w:p>
            <w:r>
              <w:t>exchange_rate</w:t>
            </w:r>
          </w:p>
        </w:tc>
        <w:tc>
          <w:tcPr>
            <w:tcW w:type="dxa" w:w="2880"/>
          </w:tcPr>
          <w:p>
            <w:r>
              <w:t>number</w:t>
            </w:r>
          </w:p>
        </w:tc>
        <w:tc>
          <w:tcPr>
            <w:tcW w:type="dxa" w:w="2880"/>
          </w:tcPr>
          <w:p>
            <w:r>
              <w:t>Exchange rate for the credit note.</w:t>
            </w:r>
          </w:p>
        </w:tc>
      </w:tr>
      <w:tr>
        <w:tc>
          <w:tcPr>
            <w:tcW w:type="dxa" w:w="2880"/>
          </w:tcPr>
          <w:p>
            <w:r>
              <w:t>inverse_exchange_rate</w:t>
            </w:r>
          </w:p>
        </w:tc>
        <w:tc>
          <w:tcPr>
            <w:tcW w:type="dxa" w:w="2880"/>
          </w:tcPr>
          <w:p>
            <w:r>
              <w:t>number</w:t>
            </w:r>
          </w:p>
        </w:tc>
        <w:tc>
          <w:tcPr>
            <w:tcW w:type="dxa" w:w="2880"/>
          </w:tcPr>
          <w:p>
            <w:r>
              <w:t>Inverse exchange rate for the credit note.</w:t>
            </w:r>
          </w:p>
        </w:tc>
      </w:tr>
      <w:tr>
        <w:tc>
          <w:tcPr>
            <w:tcW w:type="dxa" w:w="2880"/>
          </w:tcPr>
          <w:p>
            <w:r>
              <w:t>base_currency_shipping_net_amount</w:t>
            </w:r>
          </w:p>
        </w:tc>
        <w:tc>
          <w:tcPr>
            <w:tcW w:type="dxa" w:w="2880"/>
          </w:tcPr>
          <w:p>
            <w:r>
              <w:t>number</w:t>
            </w:r>
          </w:p>
        </w:tc>
        <w:tc>
          <w:tcPr>
            <w:tcW w:type="dxa" w:w="2880"/>
          </w:tcPr>
          <w:p>
            <w:r>
              <w:t>Net shipping amount in base currency.</w:t>
            </w:r>
          </w:p>
        </w:tc>
      </w:tr>
      <w:tr>
        <w:tc>
          <w:tcPr>
            <w:tcW w:type="dxa" w:w="2880"/>
          </w:tcPr>
          <w:p>
            <w:r>
              <w:t>base_currency_shipping_tax_amount</w:t>
            </w:r>
          </w:p>
        </w:tc>
        <w:tc>
          <w:tcPr>
            <w:tcW w:type="dxa" w:w="2880"/>
          </w:tcPr>
          <w:p>
            <w:r>
              <w:t>number</w:t>
            </w:r>
          </w:p>
        </w:tc>
        <w:tc>
          <w:tcPr>
            <w:tcW w:type="dxa" w:w="2880"/>
          </w:tcPr>
          <w:p>
            <w:r>
              <w:t>Tax shipping amount in base currency.</w:t>
            </w:r>
          </w:p>
        </w:tc>
      </w:tr>
      <w:tr>
        <w:tc>
          <w:tcPr>
            <w:tcW w:type="dxa" w:w="2880"/>
          </w:tcPr>
          <w:p>
            <w:r>
              <w:t>base_currency_shipping_total_amount</w:t>
            </w:r>
          </w:p>
        </w:tc>
        <w:tc>
          <w:tcPr>
            <w:tcW w:type="dxa" w:w="2880"/>
          </w:tcPr>
          <w:p>
            <w:r>
              <w:t>number</w:t>
            </w:r>
          </w:p>
        </w:tc>
        <w:tc>
          <w:tcPr>
            <w:tcW w:type="dxa" w:w="2880"/>
          </w:tcPr>
          <w:p>
            <w:r>
              <w:t>Total shipping amount in base currency.</w:t>
            </w:r>
          </w:p>
        </w:tc>
      </w:tr>
      <w:tr>
        <w:tc>
          <w:tcPr>
            <w:tcW w:type="dxa" w:w="2880"/>
          </w:tcPr>
          <w:p>
            <w:r>
              <w:t>total_discount_amount</w:t>
            </w:r>
          </w:p>
        </w:tc>
        <w:tc>
          <w:tcPr>
            <w:tcW w:type="dxa" w:w="2880"/>
          </w:tcPr>
          <w:p>
            <w:r>
              <w:t>number</w:t>
            </w:r>
          </w:p>
        </w:tc>
        <w:tc>
          <w:tcPr>
            <w:tcW w:type="dxa" w:w="2880"/>
          </w:tcPr>
          <w:p>
            <w:r>
              <w:t>Discount amount on the credit note.</w:t>
            </w:r>
          </w:p>
        </w:tc>
      </w:tr>
      <w:tr>
        <w:tc>
          <w:tcPr>
            <w:tcW w:type="dxa" w:w="2880"/>
          </w:tcPr>
          <w:p>
            <w:r>
              <w:t>base_currency_total_discount_amount</w:t>
            </w:r>
          </w:p>
        </w:tc>
        <w:tc>
          <w:tcPr>
            <w:tcW w:type="dxa" w:w="2880"/>
          </w:tcPr>
          <w:p>
            <w:r>
              <w:t>number</w:t>
            </w:r>
          </w:p>
        </w:tc>
        <w:tc>
          <w:tcPr>
            <w:tcW w:type="dxa" w:w="2880"/>
          </w:tcPr>
          <w:p>
            <w:r>
              <w:t>Discount amount on the credit note in base currency.</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status_id</w:t>
            </w:r>
          </w:p>
        </w:tc>
        <w:tc>
          <w:tcPr>
            <w:tcW w:type="dxa" w:w="2880"/>
          </w:tcPr>
          <w:p>
            <w:r>
              <w:t>string</w:t>
            </w:r>
          </w:p>
        </w:tc>
        <w:tc>
          <w:tcPr>
            <w:tcW w:type="dxa" w:w="2880"/>
          </w:tcPr>
          <w:p>
            <w:r>
              <w:t>ID of the Status.</w:t>
            </w:r>
          </w:p>
        </w:tc>
      </w:tr>
      <w:tr>
        <w:tc>
          <w:tcPr>
            <w:tcW w:type="dxa" w:w="2880"/>
          </w:tcPr>
          <w:p>
            <w:r>
              <w:t>sent</w:t>
            </w:r>
          </w:p>
        </w:tc>
        <w:tc>
          <w:tcPr>
            <w:tcW w:type="dxa" w:w="2880"/>
          </w:tcPr>
          <w:p>
            <w:r>
              <w:t>boolean</w:t>
            </w:r>
          </w:p>
        </w:tc>
        <w:tc>
          <w:tcPr>
            <w:tcW w:type="dxa" w:w="2880"/>
          </w:tcPr>
          <w:p>
            <w:r>
              <w:t>Indicates whether the credit note has been sent.</w:t>
            </w:r>
          </w:p>
        </w:tc>
      </w:tr>
      <w:tr>
        <w:tc>
          <w:tcPr>
            <w:tcW w:type="dxa" w:w="2880"/>
          </w:tcPr>
          <w:p>
            <w:r>
              <w:t>tax_address_region_id</w:t>
            </w:r>
          </w:p>
        </w:tc>
        <w:tc>
          <w:tcPr>
            <w:tcW w:type="dxa" w:w="2880"/>
          </w:tcPr>
          <w:p>
            <w:r>
              <w:t>string</w:t>
            </w:r>
          </w:p>
        </w:tc>
        <w:tc>
          <w:tcPr>
            <w:tcW w:type="dxa" w:w="2880"/>
          </w:tcPr>
          <w:p>
            <w:r>
              <w:t>ID of the Tax Address Region (Canada only).</w:t>
            </w:r>
          </w:p>
        </w:tc>
      </w:tr>
      <w:tr>
        <w:tc>
          <w:tcPr>
            <w:tcW w:type="dxa" w:w="2880"/>
          </w:tcPr>
          <w:p>
            <w:r>
              <w:t>withholding_tax_rate</w:t>
            </w:r>
          </w:p>
        </w:tc>
        <w:tc>
          <w:tcPr>
            <w:tcW w:type="dxa" w:w="2880"/>
          </w:tcPr>
          <w:p>
            <w:r>
              <w:t>number</w:t>
            </w:r>
          </w:p>
        </w:tc>
        <w:tc>
          <w:tcPr>
            <w:tcW w:type="dxa" w:w="2880"/>
          </w:tcPr>
          <w:p>
            <w:r>
              <w:t>Withheld Tax Rate (UK only; CIS subcontractor tax rate).</w:t>
            </w:r>
          </w:p>
        </w:tc>
      </w:tr>
      <w:tr>
        <w:tc>
          <w:tcPr>
            <w:tcW w:type="dxa" w:w="2880"/>
          </w:tcPr>
          <w:p>
            <w:r>
              <w:t>withholding_tax_amount</w:t>
            </w:r>
          </w:p>
        </w:tc>
        <w:tc>
          <w:tcPr>
            <w:tcW w:type="dxa" w:w="2880"/>
          </w:tcPr>
          <w:p>
            <w:r>
              <w:t>number</w:t>
            </w:r>
          </w:p>
        </w:tc>
        <w:tc>
          <w:tcPr>
            <w:tcW w:type="dxa" w:w="2880"/>
          </w:tcPr>
          <w:p>
            <w:r>
              <w:t>Withheld Tax Amount (UK only; CIS subcontractor tax).</w:t>
            </w:r>
          </w:p>
        </w:tc>
      </w:tr>
      <w:tr>
        <w:tc>
          <w:tcPr>
            <w:tcW w:type="dxa" w:w="2880"/>
          </w:tcPr>
          <w:p>
            <w:r>
              <w:t>base_currency_withholding_tax_amount</w:t>
            </w:r>
          </w:p>
        </w:tc>
        <w:tc>
          <w:tcPr>
            <w:tcW w:type="dxa" w:w="2880"/>
          </w:tcPr>
          <w:p>
            <w:r>
              <w:t>number</w:t>
            </w:r>
          </w:p>
        </w:tc>
        <w:tc>
          <w:tcPr>
            <w:tcW w:type="dxa" w:w="2880"/>
          </w:tcPr>
          <w:p>
            <w:r>
              <w:t>Withheld Tax Amount in base currency (UK only).</w:t>
            </w:r>
          </w:p>
        </w:tc>
      </w:tr>
      <w:tr>
        <w:tc>
          <w:tcPr>
            <w:tcW w:type="dxa" w:w="2880"/>
          </w:tcPr>
          <w:p>
            <w:r>
              <w:t>main_address</w:t>
            </w:r>
          </w:p>
        </w:tc>
        <w:tc>
          <w:tcPr>
            <w:tcW w:type="dxa" w:w="2880"/>
          </w:tcPr>
          <w:p>
            <w:r>
              <w:t>object</w:t>
            </w:r>
          </w:p>
        </w:tc>
        <w:tc>
          <w:tcPr>
            <w:tcW w:type="dxa" w:w="2880"/>
          </w:tcPr>
          <w:p>
            <w:r>
              <w:t>Main address.</w:t>
            </w:r>
          </w:p>
        </w:tc>
      </w:tr>
      <w:tr>
        <w:tc>
          <w:tcPr>
            <w:tcW w:type="dxa" w:w="2880"/>
          </w:tcPr>
          <w:p>
            <w:r>
              <w:t>main_address.address_line_1</w:t>
            </w:r>
          </w:p>
        </w:tc>
        <w:tc>
          <w:tcPr>
            <w:tcW w:type="dxa" w:w="2880"/>
          </w:tcPr>
          <w:p>
            <w:r>
              <w:t>string</w:t>
            </w:r>
          </w:p>
        </w:tc>
        <w:tc>
          <w:tcPr>
            <w:tcW w:type="dxa" w:w="2880"/>
          </w:tcPr>
          <w:p>
            <w:r>
              <w:t>First line of the address.</w:t>
            </w:r>
          </w:p>
        </w:tc>
      </w:tr>
      <w:tr>
        <w:tc>
          <w:tcPr>
            <w:tcW w:type="dxa" w:w="2880"/>
          </w:tcPr>
          <w:p>
            <w:r>
              <w:t>main_address.address_line_2</w:t>
            </w:r>
          </w:p>
        </w:tc>
        <w:tc>
          <w:tcPr>
            <w:tcW w:type="dxa" w:w="2880"/>
          </w:tcPr>
          <w:p>
            <w:r>
              <w:t>string</w:t>
            </w:r>
          </w:p>
        </w:tc>
        <w:tc>
          <w:tcPr>
            <w:tcW w:type="dxa" w:w="2880"/>
          </w:tcPr>
          <w:p>
            <w:r>
              <w:t>Second line of the address.</w:t>
            </w:r>
          </w:p>
        </w:tc>
      </w:tr>
      <w:tr>
        <w:tc>
          <w:tcPr>
            <w:tcW w:type="dxa" w:w="2880"/>
          </w:tcPr>
          <w:p>
            <w:r>
              <w:t>main_address.city</w:t>
            </w:r>
          </w:p>
        </w:tc>
        <w:tc>
          <w:tcPr>
            <w:tcW w:type="dxa" w:w="2880"/>
          </w:tcPr>
          <w:p>
            <w:r>
              <w:t>string</w:t>
            </w:r>
          </w:p>
        </w:tc>
        <w:tc>
          <w:tcPr>
            <w:tcW w:type="dxa" w:w="2880"/>
          </w:tcPr>
          <w:p>
            <w:r>
              <w:t>Town/city.</w:t>
            </w:r>
          </w:p>
        </w:tc>
      </w:tr>
      <w:tr>
        <w:tc>
          <w:tcPr>
            <w:tcW w:type="dxa" w:w="2880"/>
          </w:tcPr>
          <w:p>
            <w:r>
              <w:t>main_address.postal_code</w:t>
            </w:r>
          </w:p>
        </w:tc>
        <w:tc>
          <w:tcPr>
            <w:tcW w:type="dxa" w:w="2880"/>
          </w:tcPr>
          <w:p>
            <w:r>
              <w:t>string</w:t>
            </w:r>
          </w:p>
        </w:tc>
        <w:tc>
          <w:tcPr>
            <w:tcW w:type="dxa" w:w="2880"/>
          </w:tcPr>
          <w:p>
            <w:r>
              <w:t>Postal code/zipcode.</w:t>
            </w:r>
          </w:p>
        </w:tc>
      </w:tr>
      <w:tr>
        <w:tc>
          <w:tcPr>
            <w:tcW w:type="dxa" w:w="2880"/>
          </w:tcPr>
          <w:p>
            <w:r>
              <w:t>main_address.country_id</w:t>
            </w:r>
          </w:p>
        </w:tc>
        <w:tc>
          <w:tcPr>
            <w:tcW w:type="dxa" w:w="2880"/>
          </w:tcPr>
          <w:p>
            <w:r>
              <w:t>string</w:t>
            </w:r>
          </w:p>
        </w:tc>
        <w:tc>
          <w:tcPr>
            <w:tcW w:type="dxa" w:w="2880"/>
          </w:tcPr>
          <w:p>
            <w:r>
              <w:t>ID of the Country.</w:t>
            </w:r>
          </w:p>
        </w:tc>
      </w:tr>
      <w:tr>
        <w:tc>
          <w:tcPr>
            <w:tcW w:type="dxa" w:w="2880"/>
          </w:tcPr>
          <w:p>
            <w:r>
              <w:t>main_address.address_type_id</w:t>
            </w:r>
          </w:p>
        </w:tc>
        <w:tc>
          <w:tcPr>
            <w:tcW w:type="dxa" w:w="2880"/>
          </w:tcPr>
          <w:p>
            <w:r>
              <w:t>string</w:t>
            </w:r>
          </w:p>
        </w:tc>
        <w:tc>
          <w:tcPr>
            <w:tcW w:type="dxa" w:w="2880"/>
          </w:tcPr>
          <w:p>
            <w:r>
              <w:t>ID of the Address Type.</w:t>
            </w:r>
          </w:p>
        </w:tc>
      </w:tr>
      <w:tr>
        <w:tc>
          <w:tcPr>
            <w:tcW w:type="dxa" w:w="2880"/>
          </w:tcPr>
          <w:p>
            <w:r>
              <w:t>main_address.region</w:t>
            </w:r>
          </w:p>
        </w:tc>
        <w:tc>
          <w:tcPr>
            <w:tcW w:type="dxa" w:w="2880"/>
          </w:tcPr>
          <w:p>
            <w:r>
              <w:t>string</w:t>
            </w:r>
          </w:p>
        </w:tc>
        <w:tc>
          <w:tcPr>
            <w:tcW w:type="dxa" w:w="2880"/>
          </w:tcPr>
          <w:p>
            <w:r>
              <w:t>State/province/region.</w:t>
            </w:r>
          </w:p>
        </w:tc>
      </w:tr>
      <w:tr>
        <w:tc>
          <w:tcPr>
            <w:tcW w:type="dxa" w:w="2880"/>
          </w:tcPr>
          <w:p>
            <w:r>
              <w:t>main_address.country_group_id</w:t>
            </w:r>
          </w:p>
        </w:tc>
        <w:tc>
          <w:tcPr>
            <w:tcW w:type="dxa" w:w="2880"/>
          </w:tcPr>
          <w:p>
            <w:r>
              <w:t>string</w:t>
            </w:r>
          </w:p>
        </w:tc>
        <w:tc>
          <w:tcPr>
            <w:tcW w:type="dxa" w:w="2880"/>
          </w:tcPr>
          <w:p>
            <w:r>
              <w:t>ID of the Country Group.</w:t>
            </w:r>
          </w:p>
        </w:tc>
      </w:tr>
      <w:tr>
        <w:tc>
          <w:tcPr>
            <w:tcW w:type="dxa" w:w="2880"/>
          </w:tcPr>
          <w:p>
            <w:r>
              <w:t>delivery_address</w:t>
            </w:r>
          </w:p>
        </w:tc>
        <w:tc>
          <w:tcPr>
            <w:tcW w:type="dxa" w:w="2880"/>
          </w:tcPr>
          <w:p>
            <w:r>
              <w:t>object</w:t>
            </w:r>
          </w:p>
        </w:tc>
        <w:tc>
          <w:tcPr>
            <w:tcW w:type="dxa" w:w="2880"/>
          </w:tcPr>
          <w:p>
            <w:r>
              <w:t>Delivery address.</w:t>
            </w:r>
          </w:p>
        </w:tc>
      </w:tr>
      <w:tr>
        <w:tc>
          <w:tcPr>
            <w:tcW w:type="dxa" w:w="2880"/>
          </w:tcPr>
          <w:p>
            <w:r>
              <w:t>delivery_address.address_line_1</w:t>
            </w:r>
          </w:p>
        </w:tc>
        <w:tc>
          <w:tcPr>
            <w:tcW w:type="dxa" w:w="2880"/>
          </w:tcPr>
          <w:p>
            <w:r>
              <w:t>string</w:t>
            </w:r>
          </w:p>
        </w:tc>
        <w:tc>
          <w:tcPr>
            <w:tcW w:type="dxa" w:w="2880"/>
          </w:tcPr>
          <w:p>
            <w:r>
              <w:t>First line of the address.</w:t>
            </w:r>
          </w:p>
        </w:tc>
      </w:tr>
      <w:tr>
        <w:tc>
          <w:tcPr>
            <w:tcW w:type="dxa" w:w="2880"/>
          </w:tcPr>
          <w:p>
            <w:r>
              <w:t>delivery_address.address_line_2</w:t>
            </w:r>
          </w:p>
        </w:tc>
        <w:tc>
          <w:tcPr>
            <w:tcW w:type="dxa" w:w="2880"/>
          </w:tcPr>
          <w:p>
            <w:r>
              <w:t>string</w:t>
            </w:r>
          </w:p>
        </w:tc>
        <w:tc>
          <w:tcPr>
            <w:tcW w:type="dxa" w:w="2880"/>
          </w:tcPr>
          <w:p>
            <w:r>
              <w:t>Second line of the address.</w:t>
            </w:r>
          </w:p>
        </w:tc>
      </w:tr>
      <w:tr>
        <w:tc>
          <w:tcPr>
            <w:tcW w:type="dxa" w:w="2880"/>
          </w:tcPr>
          <w:p>
            <w:r>
              <w:t>delivery_address.city</w:t>
            </w:r>
          </w:p>
        </w:tc>
        <w:tc>
          <w:tcPr>
            <w:tcW w:type="dxa" w:w="2880"/>
          </w:tcPr>
          <w:p>
            <w:r>
              <w:t>string</w:t>
            </w:r>
          </w:p>
        </w:tc>
        <w:tc>
          <w:tcPr>
            <w:tcW w:type="dxa" w:w="2880"/>
          </w:tcPr>
          <w:p>
            <w:r>
              <w:t>Town/city.</w:t>
            </w:r>
          </w:p>
        </w:tc>
      </w:tr>
      <w:tr>
        <w:tc>
          <w:tcPr>
            <w:tcW w:type="dxa" w:w="2880"/>
          </w:tcPr>
          <w:p>
            <w:r>
              <w:t>delivery_address.postal_code</w:t>
            </w:r>
          </w:p>
        </w:tc>
        <w:tc>
          <w:tcPr>
            <w:tcW w:type="dxa" w:w="2880"/>
          </w:tcPr>
          <w:p>
            <w:r>
              <w:t>string</w:t>
            </w:r>
          </w:p>
        </w:tc>
        <w:tc>
          <w:tcPr>
            <w:tcW w:type="dxa" w:w="2880"/>
          </w:tcPr>
          <w:p>
            <w:r>
              <w:t>Postal code/zipcode.</w:t>
            </w:r>
          </w:p>
        </w:tc>
      </w:tr>
      <w:tr>
        <w:tc>
          <w:tcPr>
            <w:tcW w:type="dxa" w:w="2880"/>
          </w:tcPr>
          <w:p>
            <w:r>
              <w:t>delivery_address.country_id</w:t>
            </w:r>
          </w:p>
        </w:tc>
        <w:tc>
          <w:tcPr>
            <w:tcW w:type="dxa" w:w="2880"/>
          </w:tcPr>
          <w:p>
            <w:r>
              <w:t>string</w:t>
            </w:r>
          </w:p>
        </w:tc>
        <w:tc>
          <w:tcPr>
            <w:tcW w:type="dxa" w:w="2880"/>
          </w:tcPr>
          <w:p>
            <w:r>
              <w:t>ID of the Country.</w:t>
            </w:r>
          </w:p>
        </w:tc>
      </w:tr>
      <w:tr>
        <w:tc>
          <w:tcPr>
            <w:tcW w:type="dxa" w:w="2880"/>
          </w:tcPr>
          <w:p>
            <w:r>
              <w:t>delivery_address.address_type_id</w:t>
            </w:r>
          </w:p>
        </w:tc>
        <w:tc>
          <w:tcPr>
            <w:tcW w:type="dxa" w:w="2880"/>
          </w:tcPr>
          <w:p>
            <w:r>
              <w:t>string</w:t>
            </w:r>
          </w:p>
        </w:tc>
        <w:tc>
          <w:tcPr>
            <w:tcW w:type="dxa" w:w="2880"/>
          </w:tcPr>
          <w:p>
            <w:r>
              <w:t>ID of the Address Type.</w:t>
            </w:r>
          </w:p>
        </w:tc>
      </w:tr>
      <w:tr>
        <w:tc>
          <w:tcPr>
            <w:tcW w:type="dxa" w:w="2880"/>
          </w:tcPr>
          <w:p>
            <w:r>
              <w:t>delivery_address.region</w:t>
            </w:r>
          </w:p>
        </w:tc>
        <w:tc>
          <w:tcPr>
            <w:tcW w:type="dxa" w:w="2880"/>
          </w:tcPr>
          <w:p>
            <w:r>
              <w:t>string</w:t>
            </w:r>
          </w:p>
        </w:tc>
        <w:tc>
          <w:tcPr>
            <w:tcW w:type="dxa" w:w="2880"/>
          </w:tcPr>
          <w:p>
            <w:r>
              <w:t>State/province/region.</w:t>
            </w:r>
          </w:p>
        </w:tc>
      </w:tr>
      <w:tr>
        <w:tc>
          <w:tcPr>
            <w:tcW w:type="dxa" w:w="2880"/>
          </w:tcPr>
          <w:p>
            <w:r>
              <w:t>delivery_address.country_group_id</w:t>
            </w:r>
          </w:p>
        </w:tc>
        <w:tc>
          <w:tcPr>
            <w:tcW w:type="dxa" w:w="2880"/>
          </w:tcPr>
          <w:p>
            <w:r>
              <w:t>string</w:t>
            </w:r>
          </w:p>
        </w:tc>
        <w:tc>
          <w:tcPr>
            <w:tcW w:type="dxa" w:w="2880"/>
          </w:tcPr>
          <w:p>
            <w:r>
              <w:t>ID of the Country Group.</w:t>
            </w:r>
          </w:p>
        </w:tc>
      </w:tr>
      <w:tr>
        <w:tc>
          <w:tcPr>
            <w:tcW w:type="dxa" w:w="2880"/>
          </w:tcPr>
          <w:p>
            <w:r>
              <w:t>credit_note_lines</w:t>
            </w:r>
          </w:p>
        </w:tc>
        <w:tc>
          <w:tcPr>
            <w:tcW w:type="dxa" w:w="2880"/>
          </w:tcPr>
          <w:p>
            <w:r>
              <w:t>array</w:t>
            </w:r>
          </w:p>
        </w:tc>
        <w:tc>
          <w:tcPr>
            <w:tcW w:type="dxa" w:w="2880"/>
          </w:tcPr>
          <w:p>
            <w:r>
              <w:t>Array of credit note line items.</w:t>
            </w:r>
          </w:p>
        </w:tc>
      </w:tr>
      <w:tr>
        <w:tc>
          <w:tcPr>
            <w:tcW w:type="dxa" w:w="2880"/>
          </w:tcPr>
          <w:p>
            <w:r>
              <w:t>credit_note_lines[].description</w:t>
            </w:r>
          </w:p>
        </w:tc>
        <w:tc>
          <w:tcPr>
            <w:tcW w:type="dxa" w:w="2880"/>
          </w:tcPr>
          <w:p>
            <w:r>
              <w:t>string</w:t>
            </w:r>
          </w:p>
        </w:tc>
        <w:tc>
          <w:tcPr>
            <w:tcW w:type="dxa" w:w="2880"/>
          </w:tcPr>
          <w:p>
            <w:r>
              <w:t>Description for the invoice line.</w:t>
            </w:r>
          </w:p>
        </w:tc>
      </w:tr>
      <w:tr>
        <w:tc>
          <w:tcPr>
            <w:tcW w:type="dxa" w:w="2880"/>
          </w:tcPr>
          <w:p>
            <w:r>
              <w:t>credit_note_lines[].ledger_account_id</w:t>
            </w:r>
          </w:p>
        </w:tc>
        <w:tc>
          <w:tcPr>
            <w:tcW w:type="dxa" w:w="2880"/>
          </w:tcPr>
          <w:p>
            <w:r>
              <w:t>string</w:t>
            </w:r>
          </w:p>
        </w:tc>
        <w:tc>
          <w:tcPr>
            <w:tcW w:type="dxa" w:w="2880"/>
          </w:tcPr>
          <w:p>
            <w:r>
              <w:t>ID of the Ledger Account.</w:t>
            </w:r>
          </w:p>
        </w:tc>
      </w:tr>
      <w:tr>
        <w:tc>
          <w:tcPr>
            <w:tcW w:type="dxa" w:w="2880"/>
          </w:tcPr>
          <w:p>
            <w:r>
              <w:t>credit_note_lines[].unit_price</w:t>
            </w:r>
          </w:p>
        </w:tc>
        <w:tc>
          <w:tcPr>
            <w:tcW w:type="dxa" w:w="2880"/>
          </w:tcPr>
          <w:p>
            <w:r>
              <w:t>number</w:t>
            </w:r>
          </w:p>
        </w:tc>
        <w:tc>
          <w:tcPr>
            <w:tcW w:type="dxa" w:w="2880"/>
          </w:tcPr>
          <w:p>
            <w:r>
              <w:t>Unit price for the invoice line.</w:t>
            </w:r>
          </w:p>
        </w:tc>
      </w:tr>
      <w:tr>
        <w:tc>
          <w:tcPr>
            <w:tcW w:type="dxa" w:w="2880"/>
          </w:tcPr>
          <w:p>
            <w:r>
              <w:t>credit_note_lines[].analysis_type_categories</w:t>
            </w:r>
          </w:p>
        </w:tc>
        <w:tc>
          <w:tcPr>
            <w:tcW w:type="dxa" w:w="2880"/>
          </w:tcPr>
          <w:p>
            <w:r>
              <w:t>string[]</w:t>
            </w:r>
          </w:p>
        </w:tc>
        <w:tc>
          <w:tcPr>
            <w:tcW w:type="dxa" w:w="2880"/>
          </w:tcPr>
          <w:p>
            <w:r>
              <w:t>Analysis types information.</w:t>
            </w:r>
          </w:p>
        </w:tc>
      </w:tr>
      <w:tr>
        <w:tc>
          <w:tcPr>
            <w:tcW w:type="dxa" w:w="2880"/>
          </w:tcPr>
          <w:p>
            <w:r>
              <w:t>credit_note_lines[].product_id</w:t>
            </w:r>
          </w:p>
        </w:tc>
        <w:tc>
          <w:tcPr>
            <w:tcW w:type="dxa" w:w="2880"/>
          </w:tcPr>
          <w:p>
            <w:r>
              <w:t>string</w:t>
            </w:r>
          </w:p>
        </w:tc>
        <w:tc>
          <w:tcPr>
            <w:tcW w:type="dxa" w:w="2880"/>
          </w:tcPr>
          <w:p>
            <w:r>
              <w:t>ID of the Product.</w:t>
            </w:r>
          </w:p>
        </w:tc>
      </w:tr>
      <w:tr>
        <w:tc>
          <w:tcPr>
            <w:tcW w:type="dxa" w:w="2880"/>
          </w:tcPr>
          <w:p>
            <w:r>
              <w:t>credit_note_lines[].service_id</w:t>
            </w:r>
          </w:p>
        </w:tc>
        <w:tc>
          <w:tcPr>
            <w:tcW w:type="dxa" w:w="2880"/>
          </w:tcPr>
          <w:p>
            <w:r>
              <w:t>string</w:t>
            </w:r>
          </w:p>
        </w:tc>
        <w:tc>
          <w:tcPr>
            <w:tcW w:type="dxa" w:w="2880"/>
          </w:tcPr>
          <w:p>
            <w:r>
              <w:t>ID of the Service.</w:t>
            </w:r>
          </w:p>
        </w:tc>
      </w:tr>
      <w:tr>
        <w:tc>
          <w:tcPr>
            <w:tcW w:type="dxa" w:w="2880"/>
          </w:tcPr>
          <w:p>
            <w:r>
              <w:t>credit_note_lines[].trade_of_asset</w:t>
            </w:r>
          </w:p>
        </w:tc>
        <w:tc>
          <w:tcPr>
            <w:tcW w:type="dxa" w:w="2880"/>
          </w:tcPr>
          <w:p>
            <w:r>
              <w:t>boolean</w:t>
            </w:r>
          </w:p>
        </w:tc>
        <w:tc>
          <w:tcPr>
            <w:tcW w:type="dxa" w:w="2880"/>
          </w:tcPr>
          <w:p>
            <w:r>
              <w:t>Whether the line item is marked as trade of asset.</w:t>
            </w:r>
          </w:p>
        </w:tc>
      </w:tr>
      <w:tr>
        <w:tc>
          <w:tcPr>
            <w:tcW w:type="dxa" w:w="2880"/>
          </w:tcPr>
          <w:p>
            <w:r>
              <w:t>credit_note_lines[].quantity</w:t>
            </w:r>
          </w:p>
        </w:tc>
        <w:tc>
          <w:tcPr>
            <w:tcW w:type="dxa" w:w="2880"/>
          </w:tcPr>
          <w:p>
            <w:r>
              <w:t>number</w:t>
            </w:r>
          </w:p>
        </w:tc>
        <w:tc>
          <w:tcPr>
            <w:tcW w:type="dxa" w:w="2880"/>
          </w:tcPr>
          <w:p>
            <w:r>
              <w:t>Quantity for the invoice line.</w:t>
            </w:r>
          </w:p>
        </w:tc>
      </w:tr>
      <w:tr>
        <w:tc>
          <w:tcPr>
            <w:tcW w:type="dxa" w:w="2880"/>
          </w:tcPr>
          <w:p>
            <w:r>
              <w:t>credit_note_lines[].net_amount</w:t>
            </w:r>
          </w:p>
        </w:tc>
        <w:tc>
          <w:tcPr>
            <w:tcW w:type="dxa" w:w="2880"/>
          </w:tcPr>
          <w:p>
            <w:r>
              <w:t>number</w:t>
            </w:r>
          </w:p>
        </w:tc>
        <w:tc>
          <w:tcPr>
            <w:tcW w:type="dxa" w:w="2880"/>
          </w:tcPr>
          <w:p>
            <w:r>
              <w:t>Net amount for the invoice line.</w:t>
            </w:r>
          </w:p>
        </w:tc>
      </w:tr>
      <w:tr>
        <w:tc>
          <w:tcPr>
            <w:tcW w:type="dxa" w:w="2880"/>
          </w:tcPr>
          <w:p>
            <w:r>
              <w:t>credit_note_lines[].tax_rate_id</w:t>
            </w:r>
          </w:p>
        </w:tc>
        <w:tc>
          <w:tcPr>
            <w:tcW w:type="dxa" w:w="2880"/>
          </w:tcPr>
          <w:p>
            <w:r>
              <w:t>string</w:t>
            </w:r>
          </w:p>
        </w:tc>
        <w:tc>
          <w:tcPr>
            <w:tcW w:type="dxa" w:w="2880"/>
          </w:tcPr>
          <w:p>
            <w:r>
              <w:t>ID of the Tax Rate.</w:t>
            </w:r>
          </w:p>
        </w:tc>
      </w:tr>
      <w:tr>
        <w:tc>
          <w:tcPr>
            <w:tcW w:type="dxa" w:w="2880"/>
          </w:tcPr>
          <w:p>
            <w:r>
              <w:t>credit_note_lines[].tax_amount</w:t>
            </w:r>
          </w:p>
        </w:tc>
        <w:tc>
          <w:tcPr>
            <w:tcW w:type="dxa" w:w="2880"/>
          </w:tcPr>
          <w:p>
            <w:r>
              <w:t>number</w:t>
            </w:r>
          </w:p>
        </w:tc>
        <w:tc>
          <w:tcPr>
            <w:tcW w:type="dxa" w:w="2880"/>
          </w:tcPr>
          <w:p>
            <w:r>
              <w:t>Tax amount for the invoice line. v3.1: required unless tax rate type is zero, exempt, or no_tax (then inferred as 0.0). In v3 it’s optional but defaults to 0.0.</w:t>
            </w:r>
          </w:p>
        </w:tc>
      </w:tr>
      <w:tr>
        <w:tc>
          <w:tcPr>
            <w:tcW w:type="dxa" w:w="2880"/>
          </w:tcPr>
          <w:p>
            <w:r>
              <w:t>credit_note_lines[].total_amount</w:t>
            </w:r>
          </w:p>
        </w:tc>
        <w:tc>
          <w:tcPr>
            <w:tcW w:type="dxa" w:w="2880"/>
          </w:tcPr>
          <w:p>
            <w:r>
              <w:t>number</w:t>
            </w:r>
          </w:p>
        </w:tc>
        <w:tc>
          <w:tcPr>
            <w:tcW w:type="dxa" w:w="2880"/>
          </w:tcPr>
          <w:p>
            <w:r>
              <w:t>Total amount for the invoice line.</w:t>
            </w:r>
          </w:p>
        </w:tc>
      </w:tr>
      <w:tr>
        <w:tc>
          <w:tcPr>
            <w:tcW w:type="dxa" w:w="2880"/>
          </w:tcPr>
          <w:p>
            <w:r>
              <w:t>credit_note_lines[].base_currency_unit_price</w:t>
            </w:r>
          </w:p>
        </w:tc>
        <w:tc>
          <w:tcPr>
            <w:tcW w:type="dxa" w:w="2880"/>
          </w:tcPr>
          <w:p>
            <w:r>
              <w:t>number</w:t>
            </w:r>
          </w:p>
        </w:tc>
        <w:tc>
          <w:tcPr>
            <w:tcW w:type="dxa" w:w="2880"/>
          </w:tcPr>
          <w:p>
            <w:r>
              <w:t>Unit price in base currency.</w:t>
            </w:r>
          </w:p>
        </w:tc>
      </w:tr>
      <w:tr>
        <w:tc>
          <w:tcPr>
            <w:tcW w:type="dxa" w:w="2880"/>
          </w:tcPr>
          <w:p>
            <w:r>
              <w:t>credit_note_lines[].unit_price_includes_tax</w:t>
            </w:r>
          </w:p>
        </w:tc>
        <w:tc>
          <w:tcPr>
            <w:tcW w:type="dxa" w:w="2880"/>
          </w:tcPr>
          <w:p>
            <w:r>
              <w:t>boolean</w:t>
            </w:r>
          </w:p>
        </w:tc>
        <w:tc>
          <w:tcPr>
            <w:tcW w:type="dxa" w:w="2880"/>
          </w:tcPr>
          <w:p>
            <w:r>
              <w:t>Whether the unit price includes tax.</w:t>
            </w:r>
          </w:p>
        </w:tc>
      </w:tr>
      <w:tr>
        <w:tc>
          <w:tcPr>
            <w:tcW w:type="dxa" w:w="2880"/>
          </w:tcPr>
          <w:p>
            <w:r>
              <w:t>credit_note_lines[].base_currency_net_amount</w:t>
            </w:r>
          </w:p>
        </w:tc>
        <w:tc>
          <w:tcPr>
            <w:tcW w:type="dxa" w:w="2880"/>
          </w:tcPr>
          <w:p>
            <w:r>
              <w:t>number</w:t>
            </w:r>
          </w:p>
        </w:tc>
        <w:tc>
          <w:tcPr>
            <w:tcW w:type="dxa" w:w="2880"/>
          </w:tcPr>
          <w:p>
            <w:r>
              <w:t>Net amount in base currency.</w:t>
            </w:r>
          </w:p>
        </w:tc>
      </w:tr>
      <w:tr>
        <w:tc>
          <w:tcPr>
            <w:tcW w:type="dxa" w:w="2880"/>
          </w:tcPr>
          <w:p>
            <w:r>
              <w:t>credit_note_lines[].base_currency_tax_amount</w:t>
            </w:r>
          </w:p>
        </w:tc>
        <w:tc>
          <w:tcPr>
            <w:tcW w:type="dxa" w:w="2880"/>
          </w:tcPr>
          <w:p>
            <w:r>
              <w:t>number</w:t>
            </w:r>
          </w:p>
        </w:tc>
        <w:tc>
          <w:tcPr>
            <w:tcW w:type="dxa" w:w="2880"/>
          </w:tcPr>
          <w:p>
            <w:r>
              <w:t>Tax amount in base currency.</w:t>
            </w:r>
          </w:p>
        </w:tc>
      </w:tr>
      <w:tr>
        <w:tc>
          <w:tcPr>
            <w:tcW w:type="dxa" w:w="2880"/>
          </w:tcPr>
          <w:p>
            <w:r>
              <w:t>credit_note_lines[].base_currency_total_amount</w:t>
            </w:r>
          </w:p>
        </w:tc>
        <w:tc>
          <w:tcPr>
            <w:tcW w:type="dxa" w:w="2880"/>
          </w:tcPr>
          <w:p>
            <w:r>
              <w:t>number</w:t>
            </w:r>
          </w:p>
        </w:tc>
        <w:tc>
          <w:tcPr>
            <w:tcW w:type="dxa" w:w="2880"/>
          </w:tcPr>
          <w:p>
            <w:r>
              <w:t>Total amount in base currency.</w:t>
            </w:r>
          </w:p>
        </w:tc>
      </w:tr>
      <w:tr>
        <w:tc>
          <w:tcPr>
            <w:tcW w:type="dxa" w:w="2880"/>
          </w:tcPr>
          <w:p>
            <w:r>
              <w:t>credit_note_lines[].eu_goods_services_type_id</w:t>
            </w:r>
          </w:p>
        </w:tc>
        <w:tc>
          <w:tcPr>
            <w:tcW w:type="dxa" w:w="2880"/>
          </w:tcPr>
          <w:p>
            <w:r>
              <w:t>string</w:t>
            </w:r>
          </w:p>
        </w:tc>
        <w:tc>
          <w:tcPr>
            <w:tcW w:type="dxa" w:w="2880"/>
          </w:tcPr>
          <w:p>
            <w:r>
              <w:t>ID of the EU Goods Services Type.</w:t>
            </w:r>
          </w:p>
        </w:tc>
      </w:tr>
      <w:tr>
        <w:tc>
          <w:tcPr>
            <w:tcW w:type="dxa" w:w="2880"/>
          </w:tcPr>
          <w:p>
            <w:r>
              <w:t>credit_note_lines[].discount_amount</w:t>
            </w:r>
          </w:p>
        </w:tc>
        <w:tc>
          <w:tcPr>
            <w:tcW w:type="dxa" w:w="2880"/>
          </w:tcPr>
          <w:p>
            <w:r>
              <w:t>number</w:t>
            </w:r>
          </w:p>
        </w:tc>
        <w:tc>
          <w:tcPr>
            <w:tcW w:type="dxa" w:w="2880"/>
          </w:tcPr>
          <w:p>
            <w:r>
              <w:t>Discount amount for the invoice line.</w:t>
            </w:r>
          </w:p>
        </w:tc>
      </w:tr>
      <w:tr>
        <w:tc>
          <w:tcPr>
            <w:tcW w:type="dxa" w:w="2880"/>
          </w:tcPr>
          <w:p>
            <w:r>
              <w:t>credit_note_lines[].base_currency_discount_amount</w:t>
            </w:r>
          </w:p>
        </w:tc>
        <w:tc>
          <w:tcPr>
            <w:tcW w:type="dxa" w:w="2880"/>
          </w:tcPr>
          <w:p>
            <w:r>
              <w:t>number</w:t>
            </w:r>
          </w:p>
        </w:tc>
        <w:tc>
          <w:tcPr>
            <w:tcW w:type="dxa" w:w="2880"/>
          </w:tcPr>
          <w:p>
            <w:r>
              <w:t>Discount amount in base currency.</w:t>
            </w:r>
          </w:p>
        </w:tc>
      </w:tr>
      <w:tr>
        <w:tc>
          <w:tcPr>
            <w:tcW w:type="dxa" w:w="2880"/>
          </w:tcPr>
          <w:p>
            <w:r>
              <w:t>credit_note_lines[].discount_percentage</w:t>
            </w:r>
          </w:p>
        </w:tc>
        <w:tc>
          <w:tcPr>
            <w:tcW w:type="dxa" w:w="2880"/>
          </w:tcPr>
          <w:p>
            <w:r>
              <w:t>number</w:t>
            </w:r>
          </w:p>
        </w:tc>
        <w:tc>
          <w:tcPr>
            <w:tcW w:type="dxa" w:w="2880"/>
          </w:tcPr>
          <w:p>
            <w:r>
              <w:t>Discount percentage for the invoice line.</w:t>
            </w:r>
          </w:p>
        </w:tc>
      </w:tr>
      <w:tr>
        <w:tc>
          <w:tcPr>
            <w:tcW w:type="dxa" w:w="2880"/>
          </w:tcPr>
          <w:p>
            <w:r>
              <w:t>credit_note_lines[].eu_sales_description_id</w:t>
            </w:r>
          </w:p>
        </w:tc>
        <w:tc>
          <w:tcPr>
            <w:tcW w:type="dxa" w:w="2880"/>
          </w:tcPr>
          <w:p>
            <w:r>
              <w:t>string</w:t>
            </w:r>
          </w:p>
        </w:tc>
        <w:tc>
          <w:tcPr>
            <w:tcW w:type="dxa" w:w="2880"/>
          </w:tcPr>
          <w:p>
            <w:r>
              <w:t>ID of the EU Sales Description.</w:t>
            </w:r>
          </w:p>
        </w:tc>
      </w:tr>
      <w:tr>
        <w:tc>
          <w:tcPr>
            <w:tcW w:type="dxa" w:w="2880"/>
          </w:tcPr>
          <w:p>
            <w:r>
              <w:t>tax_analysis</w:t>
            </w:r>
          </w:p>
        </w:tc>
        <w:tc>
          <w:tcPr>
            <w:tcW w:type="dxa" w:w="2880"/>
          </w:tcPr>
          <w:p>
            <w:r>
              <w:t>array</w:t>
            </w:r>
          </w:p>
        </w:tc>
        <w:tc>
          <w:tcPr>
            <w:tcW w:type="dxa" w:w="2880"/>
          </w:tcPr>
          <w:p>
            <w:r>
              <w:t>Tax analysis lines.</w:t>
            </w:r>
          </w:p>
        </w:tc>
      </w:tr>
      <w:tr>
        <w:tc>
          <w:tcPr>
            <w:tcW w:type="dxa" w:w="2880"/>
          </w:tcPr>
          <w:p>
            <w:r>
              <w:t>tax_analysis[].tax_rate_id</w:t>
            </w:r>
          </w:p>
        </w:tc>
        <w:tc>
          <w:tcPr>
            <w:tcW w:type="dxa" w:w="2880"/>
          </w:tcPr>
          <w:p>
            <w:r>
              <w:t>string</w:t>
            </w:r>
          </w:p>
        </w:tc>
        <w:tc>
          <w:tcPr>
            <w:tcW w:type="dxa" w:w="2880"/>
          </w:tcPr>
          <w:p>
            <w:r>
              <w:t>ID of the Tax Rate.</w:t>
            </w:r>
          </w:p>
        </w:tc>
      </w:tr>
      <w:tr>
        <w:tc>
          <w:tcPr>
            <w:tcW w:type="dxa" w:w="2880"/>
          </w:tcPr>
          <w:p>
            <w:r>
              <w:t>tax_analysis[].net_amount</w:t>
            </w:r>
          </w:p>
        </w:tc>
        <w:tc>
          <w:tcPr>
            <w:tcW w:type="dxa" w:w="2880"/>
          </w:tcPr>
          <w:p>
            <w:r>
              <w:t>number</w:t>
            </w:r>
          </w:p>
        </w:tc>
        <w:tc>
          <w:tcPr>
            <w:tcW w:type="dxa" w:w="2880"/>
          </w:tcPr>
          <w:p>
            <w:r>
              <w:t>Net amount for the tax rate.</w:t>
            </w:r>
          </w:p>
        </w:tc>
      </w:tr>
      <w:tr>
        <w:tc>
          <w:tcPr>
            <w:tcW w:type="dxa" w:w="2880"/>
          </w:tcPr>
          <w:p>
            <w:r>
              <w:t>tax_analysis[].tax_amount</w:t>
            </w:r>
          </w:p>
        </w:tc>
        <w:tc>
          <w:tcPr>
            <w:tcW w:type="dxa" w:w="2880"/>
          </w:tcPr>
          <w:p>
            <w:r>
              <w:t>number</w:t>
            </w:r>
          </w:p>
        </w:tc>
        <w:tc>
          <w:tcPr>
            <w:tcW w:type="dxa" w:w="2880"/>
          </w:tcPr>
          <w:p>
            <w:r>
              <w:t>Tax amount for the tax rate.</w:t>
            </w:r>
          </w:p>
        </w:tc>
      </w:tr>
      <w:tr>
        <w:tc>
          <w:tcPr>
            <w:tcW w:type="dxa" w:w="2880"/>
          </w:tcPr>
          <w:p>
            <w:r>
              <w:t>tax_analysis[].total_amount</w:t>
            </w:r>
          </w:p>
        </w:tc>
        <w:tc>
          <w:tcPr>
            <w:tcW w:type="dxa" w:w="2880"/>
          </w:tcPr>
          <w:p>
            <w:r>
              <w:t>number</w:t>
            </w:r>
          </w:p>
        </w:tc>
        <w:tc>
          <w:tcPr>
            <w:tcW w:type="dxa" w:w="2880"/>
          </w:tcPr>
          <w:p>
            <w:r>
              <w:t>Total amount for the tax rate.</w:t>
            </w:r>
          </w:p>
        </w:tc>
      </w:tr>
      <w:tr>
        <w:tc>
          <w:tcPr>
            <w:tcW w:type="dxa" w:w="2880"/>
          </w:tcPr>
          <w:p>
            <w:r>
              <w:t>tax_analysis[].goods_amount</w:t>
            </w:r>
          </w:p>
        </w:tc>
        <w:tc>
          <w:tcPr>
            <w:tcW w:type="dxa" w:w="2880"/>
          </w:tcPr>
          <w:p>
            <w:r>
              <w:t>number</w:t>
            </w:r>
          </w:p>
        </w:tc>
        <w:tc>
          <w:tcPr>
            <w:tcW w:type="dxa" w:w="2880"/>
          </w:tcPr>
          <w:p>
            <w:r>
              <w:t>Total amount relating to goods.</w:t>
            </w:r>
          </w:p>
        </w:tc>
      </w:tr>
      <w:tr>
        <w:tc>
          <w:tcPr>
            <w:tcW w:type="dxa" w:w="2880"/>
          </w:tcPr>
          <w:p>
            <w:r>
              <w:t>tax_analysis[].service_amount</w:t>
            </w:r>
          </w:p>
        </w:tc>
        <w:tc>
          <w:tcPr>
            <w:tcW w:type="dxa" w:w="2880"/>
          </w:tcPr>
          <w:p>
            <w:r>
              <w:t>number</w:t>
            </w:r>
          </w:p>
        </w:tc>
        <w:tc>
          <w:tcPr>
            <w:tcW w:type="dxa" w:w="2880"/>
          </w:tcPr>
          <w:p>
            <w:r>
              <w:t>Total amount relating to services.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'https://api.accounting.sage.com/v3.1/sales_credit_notes/9c2f3a1b-4d5e-678f-9012-3456789abcde' \</w:t>
        <w:br/>
        <w:t xml:space="preserve"> --header 'Accept: application/json' \</w:t>
        <w:br/>
        <w:t xml:space="preserve"> --header 'Content-Type: application/json' \</w:t>
        <w:br/>
        <w:t xml:space="preserve"> --data '{</w:t>
        <w:br/>
        <w:t xml:space="preserve"> "sales_credit_note": {</w:t>
        <w:br/>
        <w:t xml:space="preserve"> "contact_id": "string",</w:t>
        <w:br/>
        <w:t xml:space="preserve"> "date": "2019-08-24",</w:t>
        <w:br/>
        <w:t xml:space="preserve"> "reference": "string",</w:t>
        <w:br/>
        <w:t xml:space="preserve"> "notes": "string",</w:t>
        <w:br/>
        <w:t xml:space="preserve"> "shipping_net_amount": 0.1,</w:t>
        <w:br/>
        <w:t xml:space="preserve"> "shipping_tax_rate_id": "string",</w:t>
        <w:br/>
        <w:t xml:space="preserve"> "credit_note_lines": [</w:t>
        <w:br/>
        <w:t xml:space="preserve">        {</w:t>
        <w:br/>
        <w:t xml:space="preserve"> "description": "string",</w:t>
        <w:br/>
        <w:t xml:space="preserve"> "ledger_account_id": "string",</w:t>
        <w:br/>
        <w:t xml:space="preserve"> "unit_price": 0.1,</w:t>
        <w:br/>
        <w:t xml:space="preserve"> "analysis_type_categories": ["string"],</w:t>
        <w:br/>
        <w:t xml:space="preserve"> "product_id": "string",</w:t>
        <w:br/>
        <w:t xml:space="preserve"> "service_id": "string",</w:t>
        <w:br/>
        <w:t xml:space="preserve"> "trade_of_asset": true,</w:t>
        <w:br/>
        <w:t xml:space="preserve"> "quantity": 0.1,</w:t>
        <w:br/>
        <w:t xml:space="preserve"> "net_amount": 0.1,</w:t>
        <w:br/>
        <w:t xml:space="preserve"> "tax_rate_id": "string",</w:t>
        <w:br/>
        <w:t xml:space="preserve"> "tax_amount": 0.1,</w:t>
        <w:br/>
        <w:t xml:space="preserve"> "total_amount": 0.1,</w:t>
        <w:br/>
        <w:t xml:space="preserve"> "unit_price_includes_tax": true</w:t>
        <w:br/>
        <w:t xml:space="preserve">        }</w:t>
        <w:br/>
        <w:t xml:space="preserve">      ],</w:t>
        <w:br/>
        <w:t xml:space="preserve"> "tax_analysis": [</w:t>
        <w:br/>
        <w:t xml:space="preserve">        {</w:t>
        <w:br/>
        <w:t xml:space="preserve"> "tax_rate_id": "string",</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w:t>
        <w:br/>
        <w:t xml:space="preserve"> "credit_note_number_prefix": "string",</w:t>
        <w:br/>
        <w:t xml:space="preserve"> "credit_note_number": "string",</w:t>
        <w:br/>
        <w:t xml:space="preserve"> "contact_name": "string",</w:t>
        <w:br/>
        <w:t xml:space="preserve"> "contact_reference": "string",</w:t>
        <w:br/>
        <w:t xml:space="preserve"> "date": "2019-08-24",</w:t>
        <w:br/>
        <w:t xml:space="preserve"> "original_invoice_date":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"total_quantity": 0.1,</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"sent": true,</w:t>
        <w:br/>
        <w:t xml:space="preserve"> "sent_by_email": true,</w:t>
        <w:br/>
        <w:t xml:space="preserve"> "void_reason": "string",</w:t>
        <w:br/>
        <w:t xml:space="preserve"> "credit_note_lines": [</w:t>
        <w:br/>
        <w:t xml:space="preserve"> {</w:t>
        <w:br/>
        <w:t xml:space="preserve"> "id": "string",</w:t>
        <w:br/>
        <w:t xml:space="preserve"> "displayed_as": "string",</w:t>
        <w:br/>
        <w:t xml:space="preserve"> "description": "string",</w:t>
        <w:br/>
        <w:t xml:space="preserve"> "trade_of_asset": true,</w:t>
        <w:br/>
        <w:t xml:space="preserve"> "quantity": 0.1,</w:t>
        <w:br/>
        <w:t xml:space="preserve"> "unit_price": 0.1,</w:t>
        <w:br/>
        <w:t xml:space="preserve"> "net_amount": 0.1,</w:t>
        <w:br/>
        <w:t xml:space="preserve"> "tax_amount": 0.1,</w:t>
        <w:br/>
        <w:t xml:space="preserve"> "total_amount": 0.1,</w:t>
        <w:br/>
        <w:t xml:space="preserve"> "unit_price_includes_tax": true</w:t>
        <w:br/>
        <w:t xml:space="preserve"> }</w:t>
        <w:br/>
        <w:t xml:space="preserve"> ],</w:t>
        <w:br/>
        <w:t xml:space="preserve"> "tax_analysis": [</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"tax_address_region": {</w:t>
        <w:br/>
        <w:t xml:space="preserve"> "id": "string",</w:t>
        <w:br/>
        <w:t xml:space="preserve"> "displayed_as": "string",</w:t>
        <w:br/>
        <w:t xml:space="preserve"> "$path": "string"</w:t>
        <w:br/>
        <w:t xml:space="preserve"> },</w:t>
        <w:br/>
        <w:t xml:space="preserve"> "tax_reconciled": true,</w:t>
        <w:br/>
        <w:t xml:space="preserve"> "migrated": true,</w:t>
        <w:br/>
        <w:t xml:space="preserve"> "withholding_tax_rate": 0.1,</w:t>
        <w:br/>
        <w:t xml:space="preserve"> "withholding_tax_amount": 0.1,</w:t>
        <w:br/>
        <w:t xml:space="preserve"> "base_currency_withholding_tax_amount":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Datetime when the item was created.</w:t>
            </w:r>
          </w:p>
        </w:tc>
      </w:tr>
      <w:tr>
        <w:tc>
          <w:tcPr>
            <w:tcW w:type="dxa" w:w="2880"/>
          </w:tcPr>
          <w:p>
            <w:r>
              <w:t>updated_at</w:t>
            </w:r>
          </w:p>
        </w:tc>
        <w:tc>
          <w:tcPr>
            <w:tcW w:type="dxa" w:w="2880"/>
          </w:tcPr>
          <w:p>
            <w:r>
              <w:t>string</w:t>
            </w:r>
          </w:p>
        </w:tc>
        <w:tc>
          <w:tcPr>
            <w:tcW w:type="dxa" w:w="2880"/>
          </w:tcPr>
          <w:p>
            <w:r>
              <w:t>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Domestic Reverse Charge applied (UK only).</w:t>
            </w:r>
          </w:p>
        </w:tc>
      </w:tr>
      <w:tr>
        <w:tc>
          <w:tcPr>
            <w:tcW w:type="dxa" w:w="2880"/>
          </w:tcPr>
          <w:p>
            <w:r>
              <w:t>tax_calculation_method</w:t>
            </w:r>
          </w:p>
        </w:tc>
        <w:tc>
          <w:tcPr>
            <w:tcW w:type="dxa" w:w="2880"/>
          </w:tcPr>
          <w:p>
            <w:r>
              <w:t>string</w:t>
            </w:r>
          </w:p>
        </w:tc>
        <w:tc>
          <w:tcPr>
            <w:tcW w:type="dxa" w:w="2880"/>
          </w:tcPr>
          <w:p>
            <w:r>
              <w:t>Tax calculation method; returns invoice or cash (as documented).</w:t>
            </w:r>
          </w:p>
        </w:tc>
      </w:tr>
      <w:tr>
        <w:tc>
          <w:tcPr>
            <w:tcW w:type="dxa" w:w="2880"/>
          </w:tcPr>
          <w:p>
            <w:r>
              <w:t>destination_consignment</w:t>
            </w:r>
          </w:p>
        </w:tc>
        <w:tc>
          <w:tcPr>
            <w:tcW w:type="dxa" w:w="2880"/>
          </w:tcPr>
          <w:p>
            <w:r>
              <w:t>boolean</w:t>
            </w:r>
          </w:p>
        </w:tc>
        <w:tc>
          <w:tcPr>
            <w:tcW w:type="dxa" w:w="2880"/>
          </w:tcPr>
          <w:p>
            <w:r>
              <w:t>Destination VAT consignment checkbox (UK only).</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Transaction generated/associated with this credit note.</w:t>
            </w:r>
          </w:p>
        </w:tc>
      </w:tr>
      <w:tr>
        <w:tc>
          <w:tcPr>
            <w:tcW w:type="dxa" w:w="2880"/>
          </w:tcPr>
          <w:p>
            <w:r>
              <w:t>transaction.id</w:t>
            </w:r>
          </w:p>
        </w:tc>
        <w:tc>
          <w:tcPr>
            <w:tcW w:type="dxa" w:w="2880"/>
          </w:tcPr>
          <w:p>
            <w:r>
              <w:t>string</w:t>
            </w:r>
          </w:p>
        </w:tc>
        <w:tc>
          <w:tcPr>
            <w:tcW w:type="dxa" w:w="2880"/>
          </w:tcPr>
          <w:p>
            <w:r>
              <w:t>Transaction identifier.</w:t>
            </w:r>
          </w:p>
        </w:tc>
      </w:tr>
      <w:tr>
        <w:tc>
          <w:tcPr>
            <w:tcW w:type="dxa" w:w="2880"/>
          </w:tcPr>
          <w:p>
            <w:r>
              <w:t>transaction.date</w:t>
            </w:r>
          </w:p>
        </w:tc>
        <w:tc>
          <w:tcPr>
            <w:tcW w:type="dxa" w:w="2880"/>
          </w:tcPr>
          <w:p>
            <w:r>
              <w:t>string</w:t>
            </w:r>
          </w:p>
        </w:tc>
        <w:tc>
          <w:tcPr>
            <w:tcW w:type="dxa" w:w="2880"/>
          </w:tcPr>
          <w:p>
            <w:r>
              <w:t>Transaction date.</w:t>
            </w:r>
          </w:p>
        </w:tc>
      </w:tr>
      <w:tr>
        <w:tc>
          <w:tcPr>
            <w:tcW w:type="dxa" w:w="2880"/>
          </w:tcPr>
          <w:p>
            <w:r>
              <w:t>transaction.reference</w:t>
            </w:r>
          </w:p>
        </w:tc>
        <w:tc>
          <w:tcPr>
            <w:tcW w:type="dxa" w:w="2880"/>
          </w:tcPr>
          <w:p>
            <w:r>
              <w:t>string</w:t>
            </w:r>
          </w:p>
        </w:tc>
        <w:tc>
          <w:tcPr>
            <w:tcW w:type="dxa" w:w="2880"/>
          </w:tcPr>
          <w:p>
            <w:r>
              <w:t>Transaction reference (maxLength=255).</w:t>
            </w:r>
          </w:p>
        </w:tc>
      </w:tr>
      <w:tr>
        <w:tc>
          <w:tcPr>
            <w:tcW w:type="dxa" w:w="2880"/>
          </w:tcPr>
          <w:p>
            <w:r>
              <w:t>transaction.total</w:t>
            </w:r>
          </w:p>
        </w:tc>
        <w:tc>
          <w:tcPr>
            <w:tcW w:type="dxa" w:w="2880"/>
          </w:tcPr>
          <w:p>
            <w:r>
              <w:t>number</w:t>
            </w:r>
          </w:p>
        </w:tc>
        <w:tc>
          <w:tcPr>
            <w:tcW w:type="dxa" w:w="2880"/>
          </w:tcPr>
          <w:p>
            <w:r>
              <w:t>Transaction total in base currency.</w:t>
            </w:r>
          </w:p>
        </w:tc>
      </w:tr>
      <w:tr>
        <w:tc>
          <w:tcPr>
            <w:tcW w:type="dxa" w:w="2880"/>
          </w:tcPr>
          <w:p>
            <w:r>
              <w:t>transaction.total_in_transaction_currency</w:t>
            </w:r>
          </w:p>
        </w:tc>
        <w:tc>
          <w:tcPr>
            <w:tcW w:type="dxa" w:w="2880"/>
          </w:tcPr>
          <w:p>
            <w:r>
              <w:t>number</w:t>
            </w:r>
          </w:p>
        </w:tc>
        <w:tc>
          <w:tcPr>
            <w:tcW w:type="dxa" w:w="2880"/>
          </w:tcPr>
          <w:p>
            <w:r>
              <w:t>Transaction total in transaction currency (nullable for some origin types).</w:t>
            </w:r>
          </w:p>
        </w:tc>
      </w:tr>
      <w:tr>
        <w:tc>
          <w:tcPr>
            <w:tcW w:type="dxa" w:w="2880"/>
          </w:tcPr>
          <w:p>
            <w:r>
              <w:t>contact</w:t>
            </w:r>
          </w:p>
        </w:tc>
        <w:tc>
          <w:tcPr>
            <w:tcW w:type="dxa" w:w="2880"/>
          </w:tcPr>
          <w:p>
            <w:r>
              <w:t>object</w:t>
            </w:r>
          </w:p>
        </w:tc>
        <w:tc>
          <w:tcPr>
            <w:tcW w:type="dxa" w:w="2880"/>
          </w:tcPr>
          <w:p>
            <w:r>
              <w:t>Contact resource (expanded).</w:t>
            </w:r>
          </w:p>
        </w:tc>
      </w:tr>
      <w:tr>
        <w:tc>
          <w:tcPr>
            <w:tcW w:type="dxa" w:w="2880"/>
          </w:tcPr>
          <w:p>
            <w:r>
              <w:t>credit_note_number_prefix</w:t>
            </w:r>
          </w:p>
        </w:tc>
        <w:tc>
          <w:tcPr>
            <w:tcW w:type="dxa" w:w="2880"/>
          </w:tcPr>
          <w:p>
            <w:r>
              <w:t>string</w:t>
            </w:r>
          </w:p>
        </w:tc>
        <w:tc>
          <w:tcPr>
            <w:tcW w:type="dxa" w:w="2880"/>
          </w:tcPr>
          <w:p>
            <w:r>
              <w:t>Credit note number prefix (maxLength=6).</w:t>
            </w:r>
          </w:p>
        </w:tc>
      </w:tr>
      <w:tr>
        <w:tc>
          <w:tcPr>
            <w:tcW w:type="dxa" w:w="2880"/>
          </w:tcPr>
          <w:p>
            <w:r>
              <w:t>credit_note_number</w:t>
            </w:r>
          </w:p>
        </w:tc>
        <w:tc>
          <w:tcPr>
            <w:tcW w:type="dxa" w:w="2880"/>
          </w:tcPr>
          <w:p>
            <w:r>
              <w:t>string</w:t>
            </w:r>
          </w:p>
        </w:tc>
        <w:tc>
          <w:tcPr>
            <w:tcW w:type="dxa" w:w="2880"/>
          </w:tcPr>
          <w:p>
            <w:r>
              <w:t>Generated credit note number.</w:t>
            </w:r>
          </w:p>
        </w:tc>
      </w:tr>
      <w:tr>
        <w:tc>
          <w:tcPr>
            <w:tcW w:type="dxa" w:w="2880"/>
          </w:tcPr>
          <w:p>
            <w:r>
              <w:t>date</w:t>
            </w:r>
          </w:p>
        </w:tc>
        <w:tc>
          <w:tcPr>
            <w:tcW w:type="dxa" w:w="2880"/>
          </w:tcPr>
          <w:p>
            <w:r>
              <w:t>string</w:t>
            </w:r>
          </w:p>
        </w:tc>
        <w:tc>
          <w:tcPr>
            <w:tcW w:type="dxa" w:w="2880"/>
          </w:tcPr>
          <w:p>
            <w:r>
              <w:t>Date of the credit note.</w:t>
            </w:r>
          </w:p>
        </w:tc>
      </w:tr>
      <w:tr>
        <w:tc>
          <w:tcPr>
            <w:tcW w:type="dxa" w:w="2880"/>
          </w:tcPr>
          <w:p>
            <w:r>
              <w:t>original_invoice_date</w:t>
            </w:r>
          </w:p>
        </w:tc>
        <w:tc>
          <w:tcPr>
            <w:tcW w:type="dxa" w:w="2880"/>
          </w:tcPr>
          <w:p>
            <w:r>
              <w:t>string</w:t>
            </w:r>
          </w:p>
        </w:tc>
        <w:tc>
          <w:tcPr>
            <w:tcW w:type="dxa" w:w="2880"/>
          </w:tcPr>
          <w:p>
            <w:r>
              <w:t>Date of the original invoice.</w:t>
            </w:r>
          </w:p>
        </w:tc>
      </w:tr>
      <w:tr>
        <w:tc>
          <w:tcPr>
            <w:tcW w:type="dxa" w:w="2880"/>
          </w:tcPr>
          <w:p>
            <w:r>
              <w:t>reference</w:t>
            </w:r>
          </w:p>
        </w:tc>
        <w:tc>
          <w:tcPr>
            <w:tcW w:type="dxa" w:w="2880"/>
          </w:tcPr>
          <w:p>
            <w:r>
              <w:t>string</w:t>
            </w:r>
          </w:p>
        </w:tc>
        <w:tc>
          <w:tcPr>
            <w:tcW w:type="dxa" w:w="2880"/>
          </w:tcPr>
          <w:p>
            <w:r>
              <w:t>Reference for the credit note (maxLength=25).</w:t>
            </w:r>
          </w:p>
        </w:tc>
      </w:tr>
      <w:tr>
        <w:tc>
          <w:tcPr>
            <w:tcW w:type="dxa" w:w="2880"/>
          </w:tcPr>
          <w:p>
            <w:r>
              <w:t>notes</w:t>
            </w:r>
          </w:p>
        </w:tc>
        <w:tc>
          <w:tcPr>
            <w:tcW w:type="dxa" w:w="2880"/>
          </w:tcPr>
          <w:p>
            <w:r>
              <w:t>string</w:t>
            </w:r>
          </w:p>
        </w:tc>
        <w:tc>
          <w:tcPr>
            <w:tcW w:type="dxa" w:w="2880"/>
          </w:tcPr>
          <w:p>
            <w:r>
              <w:t>Credit note notes (maxLength=2000).</w:t>
            </w:r>
          </w:p>
        </w:tc>
      </w:tr>
      <w:tr>
        <w:tc>
          <w:tcPr>
            <w:tcW w:type="dxa" w:w="2880"/>
          </w:tcPr>
          <w:p>
            <w:r>
              <w:t>terms_and_conditions</w:t>
            </w:r>
          </w:p>
        </w:tc>
        <w:tc>
          <w:tcPr>
            <w:tcW w:type="dxa" w:w="2880"/>
          </w:tcPr>
          <w:p>
            <w:r>
              <w:t>string</w:t>
            </w:r>
          </w:p>
        </w:tc>
        <w:tc>
          <w:tcPr>
            <w:tcW w:type="dxa" w:w="2880"/>
          </w:tcPr>
          <w:p>
            <w:r>
              <w:t>Credit note terms and conditions (maxLength=65535).</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shipping_tax_amount</w:t>
            </w:r>
          </w:p>
        </w:tc>
        <w:tc>
          <w:tcPr>
            <w:tcW w:type="dxa" w:w="2880"/>
          </w:tcPr>
          <w:p>
            <w:r>
              <w:t>number</w:t>
            </w:r>
          </w:p>
        </w:tc>
        <w:tc>
          <w:tcPr>
            <w:tcW w:type="dxa" w:w="2880"/>
          </w:tcPr>
          <w:p>
            <w:r>
              <w:t>Tax shipping amount.</w:t>
            </w:r>
          </w:p>
        </w:tc>
      </w:tr>
      <w:tr>
        <w:tc>
          <w:tcPr>
            <w:tcW w:type="dxa" w:w="2880"/>
          </w:tcPr>
          <w:p>
            <w:r>
              <w:t>shipping_tax_breakdown</w:t>
            </w:r>
          </w:p>
        </w:tc>
        <w:tc>
          <w:tcPr>
            <w:tcW w:type="dxa" w:w="2880"/>
          </w:tcPr>
          <w:p>
            <w:r>
              <w:t>array</w:t>
            </w:r>
          </w:p>
        </w:tc>
        <w:tc>
          <w:tcPr>
            <w:tcW w:type="dxa" w:w="2880"/>
          </w:tcPr>
          <w:p>
            <w:r>
              <w:t>Shipping tax breakdown lines.</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outstanding_amount</w:t>
            </w:r>
          </w:p>
        </w:tc>
        <w:tc>
          <w:tcPr>
            <w:tcW w:type="dxa" w:w="2880"/>
          </w:tcPr>
          <w:p>
            <w:r>
              <w:t>number</w:t>
            </w:r>
          </w:p>
        </w:tc>
        <w:tc>
          <w:tcPr>
            <w:tcW w:type="dxa" w:w="2880"/>
          </w:tcPr>
          <w:p>
            <w:r>
              <w:t>Outstanding amount of the credit note.</w:t>
            </w:r>
          </w:p>
        </w:tc>
      </w:tr>
      <w:tr>
        <w:tc>
          <w:tcPr>
            <w:tcW w:type="dxa" w:w="2880"/>
          </w:tcPr>
          <w:p>
            <w:r>
              <w:t>currency</w:t>
            </w:r>
          </w:p>
        </w:tc>
        <w:tc>
          <w:tcPr>
            <w:tcW w:type="dxa" w:w="2880"/>
          </w:tcPr>
          <w:p>
            <w:r>
              <w:t>object</w:t>
            </w:r>
          </w:p>
        </w:tc>
        <w:tc>
          <w:tcPr>
            <w:tcW w:type="dxa" w:w="2880"/>
          </w:tcPr>
          <w:p>
            <w:r>
              <w:t>Currency resource.</w:t>
            </w:r>
          </w:p>
        </w:tc>
      </w:tr>
      <w:tr>
        <w:tc>
          <w:tcPr>
            <w:tcW w:type="dxa" w:w="2880"/>
          </w:tcPr>
          <w:p>
            <w:r>
              <w:t>exchange_rate</w:t>
            </w:r>
          </w:p>
        </w:tc>
        <w:tc>
          <w:tcPr>
            <w:tcW w:type="dxa" w:w="2880"/>
          </w:tcPr>
          <w:p>
            <w:r>
              <w:t>number</w:t>
            </w:r>
          </w:p>
        </w:tc>
        <w:tc>
          <w:tcPr>
            <w:tcW w:type="dxa" w:w="2880"/>
          </w:tcPr>
          <w:p>
            <w:r>
              <w:t>Exchange rate.</w:t>
            </w:r>
          </w:p>
        </w:tc>
      </w:tr>
      <w:tr>
        <w:tc>
          <w:tcPr>
            <w:tcW w:type="dxa" w:w="2880"/>
          </w:tcPr>
          <w:p>
            <w:r>
              <w:t>inverse_exchange_rate</w:t>
            </w:r>
          </w:p>
        </w:tc>
        <w:tc>
          <w:tcPr>
            <w:tcW w:type="dxa" w:w="2880"/>
          </w:tcPr>
          <w:p>
            <w:r>
              <w:t>number</w:t>
            </w:r>
          </w:p>
        </w:tc>
        <w:tc>
          <w:tcPr>
            <w:tcW w:type="dxa" w:w="2880"/>
          </w:tcPr>
          <w:p>
            <w:r>
              <w:t>Inverse exchange rate.</w:t>
            </w:r>
          </w:p>
        </w:tc>
      </w:tr>
      <w:tr>
        <w:tc>
          <w:tcPr>
            <w:tcW w:type="dxa" w:w="2880"/>
          </w:tcPr>
          <w:p>
            <w:r>
              <w:t>status</w:t>
            </w:r>
          </w:p>
        </w:tc>
        <w:tc>
          <w:tcPr>
            <w:tcW w:type="dxa" w:w="2880"/>
          </w:tcPr>
          <w:p>
            <w:r>
              <w:t>object</w:t>
            </w:r>
          </w:p>
        </w:tc>
        <w:tc>
          <w:tcPr>
            <w:tcW w:type="dxa" w:w="2880"/>
          </w:tcPr>
          <w:p>
            <w:r>
              <w:t>Status resource.</w:t>
            </w:r>
          </w:p>
        </w:tc>
      </w:tr>
      <w:tr>
        <w:tc>
          <w:tcPr>
            <w:tcW w:type="dxa" w:w="2880"/>
          </w:tcPr>
          <w:p>
            <w:r>
              <w:t>sent</w:t>
            </w:r>
          </w:p>
        </w:tc>
        <w:tc>
          <w:tcPr>
            <w:tcW w:type="dxa" w:w="2880"/>
          </w:tcPr>
          <w:p>
            <w:r>
              <w:t>boolean</w:t>
            </w:r>
          </w:p>
        </w:tc>
        <w:tc>
          <w:tcPr>
            <w:tcW w:type="dxa" w:w="2880"/>
          </w:tcPr>
          <w:p>
            <w:r>
              <w:t>Whether the credit note has been sent.</w:t>
            </w:r>
          </w:p>
        </w:tc>
      </w:tr>
      <w:tr>
        <w:tc>
          <w:tcPr>
            <w:tcW w:type="dxa" w:w="2880"/>
          </w:tcPr>
          <w:p>
            <w:r>
              <w:t>sent_by_email</w:t>
            </w:r>
          </w:p>
        </w:tc>
        <w:tc>
          <w:tcPr>
            <w:tcW w:type="dxa" w:w="2880"/>
          </w:tcPr>
          <w:p>
            <w:r>
              <w:t>boolean</w:t>
            </w:r>
          </w:p>
        </w:tc>
        <w:tc>
          <w:tcPr>
            <w:tcW w:type="dxa" w:w="2880"/>
          </w:tcPr>
          <w:p>
            <w:r>
              <w:t>Whether the credit note has been emailed.</w:t>
            </w:r>
          </w:p>
        </w:tc>
      </w:tr>
      <w:tr>
        <w:tc>
          <w:tcPr>
            <w:tcW w:type="dxa" w:w="2880"/>
          </w:tcPr>
          <w:p>
            <w:r>
              <w:t>void_reason</w:t>
            </w:r>
          </w:p>
        </w:tc>
        <w:tc>
          <w:tcPr>
            <w:tcW w:type="dxa" w:w="2880"/>
          </w:tcPr>
          <w:p>
            <w:r>
              <w:t>string</w:t>
            </w:r>
          </w:p>
        </w:tc>
        <w:tc>
          <w:tcPr>
            <w:tcW w:type="dxa" w:w="2880"/>
          </w:tcPr>
          <w:p>
            <w:r>
              <w:t>Reason the credit note was voided (maxLength=200).</w:t>
            </w:r>
          </w:p>
        </w:tc>
      </w:tr>
      <w:tr>
        <w:tc>
          <w:tcPr>
            <w:tcW w:type="dxa" w:w="2880"/>
          </w:tcPr>
          <w:p>
            <w:r>
              <w:t>credit_note_lines</w:t>
            </w:r>
          </w:p>
        </w:tc>
        <w:tc>
          <w:tcPr>
            <w:tcW w:type="dxa" w:w="2880"/>
          </w:tcPr>
          <w:p>
            <w:r>
              <w:t>array</w:t>
            </w:r>
          </w:p>
        </w:tc>
        <w:tc>
          <w:tcPr>
            <w:tcW w:type="dxa" w:w="2880"/>
          </w:tcPr>
          <w:p>
            <w:r>
              <w:t>Credit note line items (expanded).</w:t>
            </w:r>
          </w:p>
        </w:tc>
      </w:tr>
      <w:tr>
        <w:tc>
          <w:tcPr>
            <w:tcW w:type="dxa" w:w="2880"/>
          </w:tcPr>
          <w:p>
            <w:r>
              <w:t>tax_analysis</w:t>
            </w:r>
          </w:p>
        </w:tc>
        <w:tc>
          <w:tcPr>
            <w:tcW w:type="dxa" w:w="2880"/>
          </w:tcPr>
          <w:p>
            <w:r>
              <w:t>array</w:t>
            </w:r>
          </w:p>
        </w:tc>
        <w:tc>
          <w:tcPr>
            <w:tcW w:type="dxa" w:w="2880"/>
          </w:tcPr>
          <w:p>
            <w:r>
              <w:t>Credit note tax analysis (expanded).</w:t>
            </w:r>
          </w:p>
        </w:tc>
      </w:tr>
      <w:tr>
        <w:tc>
          <w:tcPr>
            <w:tcW w:type="dxa" w:w="2880"/>
          </w:tcPr>
          <w:p>
            <w:r>
              <w:t>tax_address_region</w:t>
            </w:r>
          </w:p>
        </w:tc>
        <w:tc>
          <w:tcPr>
            <w:tcW w:type="dxa" w:w="2880"/>
          </w:tcPr>
          <w:p>
            <w:r>
              <w:t>object</w:t>
            </w:r>
          </w:p>
        </w:tc>
        <w:tc>
          <w:tcPr>
            <w:tcW w:type="dxa" w:w="2880"/>
          </w:tcPr>
          <w:p>
            <w:r>
              <w:t>Tax address region (Canada only).</w:t>
            </w:r>
          </w:p>
        </w:tc>
      </w:tr>
      <w:tr>
        <w:tc>
          <w:tcPr>
            <w:tcW w:type="dxa" w:w="2880"/>
          </w:tcPr>
          <w:p>
            <w:r>
              <w:t>tax_reconciled</w:t>
            </w:r>
          </w:p>
        </w:tc>
        <w:tc>
          <w:tcPr>
            <w:tcW w:type="dxa" w:w="2880"/>
          </w:tcPr>
          <w:p>
            <w:r>
              <w:t>boolean</w:t>
            </w:r>
          </w:p>
        </w:tc>
        <w:tc>
          <w:tcPr>
            <w:tcW w:type="dxa" w:w="2880"/>
          </w:tcPr>
          <w:p>
            <w:r>
              <w:t>Indicates if the sales credit note is tax reconciled.</w:t>
            </w:r>
          </w:p>
        </w:tc>
      </w:tr>
      <w:tr>
        <w:tc>
          <w:tcPr>
            <w:tcW w:type="dxa" w:w="2880"/>
          </w:tcPr>
          <w:p>
            <w:r>
              <w:t>migrated</w:t>
            </w:r>
          </w:p>
        </w:tc>
        <w:tc>
          <w:tcPr>
            <w:tcW w:type="dxa" w:w="2880"/>
          </w:tcPr>
          <w:p>
            <w:r>
              <w:t>boolean</w:t>
            </w:r>
          </w:p>
        </w:tc>
        <w:tc>
          <w:tcPr>
            <w:tcW w:type="dxa" w:w="2880"/>
          </w:tcPr>
          <w:p>
            <w:r>
              <w:t>Indicates if the sales credit note was migrated from another system.</w:t>
            </w:r>
          </w:p>
        </w:tc>
      </w:tr>
      <w:tr>
        <w:tc>
          <w:tcPr>
            <w:tcW w:type="dxa" w:w="2880"/>
          </w:tcPr>
          <w:p>
            <w:r>
              <w:t>withholding_tax_rate</w:t>
            </w:r>
          </w:p>
        </w:tc>
        <w:tc>
          <w:tcPr>
            <w:tcW w:type="dxa" w:w="2880"/>
          </w:tcPr>
          <w:p>
            <w:r>
              <w:t>number</w:t>
            </w:r>
          </w:p>
        </w:tc>
        <w:tc>
          <w:tcPr>
            <w:tcW w:type="dxa" w:w="2880"/>
          </w:tcPr>
          <w:p>
            <w:r>
              <w:t>Withheld Tax Rate (UK only).</w:t>
            </w:r>
          </w:p>
        </w:tc>
      </w:tr>
      <w:tr>
        <w:tc>
          <w:tcPr>
            <w:tcW w:type="dxa" w:w="2880"/>
          </w:tcPr>
          <w:p>
            <w:r>
              <w:t>withholding_tax_amount</w:t>
            </w:r>
          </w:p>
        </w:tc>
        <w:tc>
          <w:tcPr>
            <w:tcW w:type="dxa" w:w="2880"/>
          </w:tcPr>
          <w:p>
            <w:r>
              <w:t>number</w:t>
            </w:r>
          </w:p>
        </w:tc>
        <w:tc>
          <w:tcPr>
            <w:tcW w:type="dxa" w:w="2880"/>
          </w:tcPr>
          <w:p>
            <w:r>
              <w:t>Withheld Tax Amount (UK only).</w:t>
            </w:r>
          </w:p>
        </w:tc>
      </w:tr>
      <w:tr>
        <w:tc>
          <w:tcPr>
            <w:tcW w:type="dxa" w:w="2880"/>
          </w:tcPr>
          <w:p>
            <w:r>
              <w:t>base_currency_withholding_tax_amount</w:t>
            </w:r>
          </w:p>
        </w:tc>
        <w:tc>
          <w:tcPr>
            <w:tcW w:type="dxa" w:w="2880"/>
          </w:tcPr>
          <w:p>
            <w:r>
              <w:t>number</w:t>
            </w:r>
          </w:p>
        </w:tc>
        <w:tc>
          <w:tcPr>
            <w:tcW w:type="dxa" w:w="2880"/>
          </w:tcPr>
          <w:p>
            <w:r>
              <w:t>Withheld Tax Amount in base currency (UK only).</w:t>
            </w:r>
          </w:p>
        </w:tc>
      </w:tr>
    </w:tbl>
    <w:p/>
    <w:p>
      <w:pPr>
        <w:pStyle w:val="Heading3"/>
      </w:pPr>
      <w:r>
        <w:t>Example Usage</w:t>
      </w:r>
    </w:p>
    <w:p>
      <w:pPr>
        <w:pStyle w:val="Heading3"/>
      </w:pPr>
      <w:r>
        <w:t>Example 1: Update reference and notes</w:t>
      </w:r>
    </w:p>
    <w:p>
      <w:r>
        <w:rPr>
          <w:b/>
          <w:color w:val="666666"/>
          <w:sz w:val="16"/>
        </w:rPr>
        <w:t>[bash]</w:t>
      </w:r>
    </w:p>
    <w:p>
      <w:pPr>
        <w:shd w:fill="F2F2F2" w:val="clear"/>
      </w:pPr>
      <w:r>
        <w:rPr>
          <w:rFonts w:ascii="Courier New" w:hAnsi="Courier New"/>
          <w:sz w:val="17"/>
        </w:rPr>
        <w:t>curl -i --request PUT \</w:t>
        <w:br/>
        <w:t xml:space="preserve"> 'https://api.accounting.sage.com/v3.1/sales_credit_notes/9c2f3a1b-4d5e-678f-9012-3456789abcde' \</w:t>
        <w:br/>
        <w:t xml:space="preserve"> --header 'Accept: application/json' \</w:t>
        <w:br/>
        <w:t xml:space="preserve"> --header 'Content-Type: application/json' \</w:t>
        <w:br/>
        <w:t xml:space="preserve"> --data '{</w:t>
        <w:br/>
        <w:t xml:space="preserve"> "sales_credit_note": {</w:t>
        <w:br/>
        <w:t xml:space="preserve"> "reference": "CN-UPDATED-REF",</w:t>
        <w:br/>
        <w:t xml:space="preserve"> "notes": "Updated notes for this credit note."</w:t>
        <w:br/>
        <w:t xml:space="preserve">    }</w:t>
        <w:br/>
        <w:t xml:space="preserve">  }'</w:t>
      </w:r>
    </w:p>
    <w:p>
      <w:pPr>
        <w:pStyle w:val="Heading3"/>
      </w:pPr>
      <w:r>
        <w:t>Example 2: Update shipping amounts and shipping tax rate</w:t>
      </w:r>
    </w:p>
    <w:p>
      <w:r>
        <w:rPr>
          <w:b/>
          <w:color w:val="666666"/>
          <w:sz w:val="16"/>
        </w:rPr>
        <w:t>[bash]</w:t>
      </w:r>
    </w:p>
    <w:p>
      <w:pPr>
        <w:shd w:fill="F2F2F2" w:val="clear"/>
      </w:pPr>
      <w:r>
        <w:rPr>
          <w:rFonts w:ascii="Courier New" w:hAnsi="Courier New"/>
          <w:sz w:val="17"/>
        </w:rPr>
        <w:t>curl -i --request PUT \</w:t>
        <w:br/>
        <w:t xml:space="preserve"> 'https://api.accounting.sage.com/v3.1/sales_credit_notes/9c2f3a1b-4d5e-678f-9012-3456789abcde' \</w:t>
        <w:br/>
        <w:t xml:space="preserve"> --header 'Accept: application/json' \</w:t>
        <w:br/>
        <w:t xml:space="preserve"> --header 'Content-Type: application/json' \</w:t>
        <w:br/>
        <w:t xml:space="preserve"> --data '{</w:t>
        <w:br/>
        <w:t xml:space="preserve"> "sales_credit_note": {</w:t>
        <w:br/>
        <w:t xml:space="preserve"> "shipping_net_amount": 10.0,</w:t>
        <w:br/>
        <w:t xml:space="preserve"> "shipping_tax_rate_id": "string"</w:t>
        <w:br/>
        <w:t xml:space="preserve">    }</w:t>
        <w:br/>
        <w:t xml:space="preserve">  }'</w:t>
      </w:r>
    </w:p>
    <w:p>
      <w:pPr>
        <w:pStyle w:val="Heading3"/>
      </w:pPr>
      <w:r>
        <w:t>Behavior</w:t>
      </w:r>
    </w:p>
    <w:p>
      <w:pPr>
        <w:pStyle w:val="ListBullet"/>
      </w:pPr>
      <w:r>
        <w:t>Validates the key path parameter is present.</w:t>
      </w:r>
    </w:p>
    <w:p>
      <w:pPr>
        <w:pStyle w:val="ListBullet"/>
      </w:pPr>
      <w:r>
        <w:t>Validates the request body contains a sales_credit_note object.</w:t>
      </w:r>
    </w:p>
    <w:p>
      <w:pPr>
        <w:pStyle w:val="ListBullet"/>
      </w:pPr>
      <w:r>
        <w:t>Updates the Sales Credit Note and returns the updated resource representation.</w:t>
      </w:r>
    </w:p>
    <w:p>
      <w:pPr>
        <w:pStyle w:val="Heading3"/>
      </w:pPr>
      <w:r>
        <w:t>Notes</w:t>
      </w:r>
    </w:p>
    <w:p>
      <w:pPr>
        <w:pStyle w:val="ListBullet"/>
      </w:pPr>
      <w:r>
        <w:t>shipping_tax_amount is documented as not required for PUT requests because it is calculated from shipping_net_amount and the shipping tax rate.</w:t>
      </w:r>
    </w:p>
    <w:p>
      <w:pPr>
        <w:pStyle w:val="ListBullet"/>
      </w:pPr>
      <w:r>
        <w:t>In v3.1, credit_note_lines[].tax_amount is required unless the tax rate is of type zero, exempt, or no_tax (then inferred as 0.0).</w:t>
      </w:r>
    </w:p>
    <w:p>
      <w:pPr>
        <w:pStyle w:val="Heading3"/>
      </w:pPr>
      <w:r>
        <w:t>Error Handling</w:t>
      </w:r>
    </w:p>
    <w:p>
      <w:r>
        <w:t>Error responses were not provided in the scraped content for this endpoint.</w:t>
      </w:r>
    </w:p>
    <w:p>
      <w:pPr>
        <w:pStyle w:val="Heading3"/>
      </w:pPr>
      <w:r>
        <w:t>Related salesCreditNotes actions</w:t>
      </w:r>
    </w:p>
    <w:p>
      <w:pPr>
        <w:pStyle w:val="ListBullet"/>
      </w:pPr>
      <w:r>
        <w:t>[DELETE] Void a Sales Credit Note — /v3.1/sales_credit_notes/{{key}}</w:t>
      </w:r>
    </w:p>
    <w:p>
      <w:pPr>
        <w:pStyle w:val="ListBullet"/>
      </w:pPr>
      <w:r>
        <w:t>[POST] Create a Sales Credit Note — /v3.1/sales_credit_notes</w:t>
      </w:r>
    </w:p>
    <w:p>
      <w:pPr>
        <w:pStyle w:val="ListBullet"/>
      </w:pPr>
      <w:r>
        <w:t>[GET] List Sales Credit Notes — /v3.1/sales_credit_notes</w:t>
      </w:r>
    </w:p>
    <w:p>
      <w:pPr>
        <w:pStyle w:val="ListBullet"/>
      </w:pPr>
      <w:r>
        <w:t>[POST] Release a Sales Credit Note — /v3.1/sales_credit_notes/{{key}}/release</w:t>
      </w:r>
    </w:p>
    <w:p>
      <w:pPr>
        <w:pStyle w:val="ListBullet"/>
      </w:pPr>
      <w:r>
        <w:t>[GET] Get a Sales Credit Note — /v3.1/sales_credit_notes/{{key}}</w:t>
      </w:r>
    </w:p>
    <w:p>
      <w:r>
        <w:br w:type="page"/>
      </w:r>
    </w:p>
    <w:p>
      <w:pPr>
        <w:pStyle w:val="Heading2"/>
      </w:pPr>
      <w:r>
        <w:t>104. [GET] List Sales Credit Notes</w:t>
      </w:r>
    </w:p>
    <w:p>
      <w:r>
        <w:rPr>
          <w:b/>
        </w:rPr>
        <w:t xml:space="preserve">Endpoint: </w:t>
      </w:r>
      <w:r>
        <w:rPr>
          <w:rFonts w:ascii="Courier New" w:hAnsi="Courier New"/>
          <w:sz w:val="18"/>
        </w:rPr>
        <w:t>/v3.1/sales_credit_notes</w:t>
      </w:r>
    </w:p>
    <w:p>
      <w:pPr>
        <w:pStyle w:val="Heading3"/>
      </w:pPr>
      <w:r>
        <w:t>Prerequisites</w:t>
      </w:r>
    </w:p>
    <w:p>
      <w:pPr>
        <w:pStyle w:val="ListBullet"/>
      </w:pPr>
      <w:r>
        <w:t>The authenticated user must have one of the following roles in the Sales area: Full Access, Read Only, or Restricted Access.</w:t>
      </w:r>
    </w:p>
    <w:p>
      <w:pPr>
        <w:pStyle w:val="ListBullet"/>
      </w:pPr>
      <w:r>
        <w:t xml:space="preserve">Endpoint availability depends on plan/region (as documented): </w:t>
        <w:br/>
        <w:br/>
        <w:t>Accounting Plus/Standard/Start: 🇨🇦, 🇫🇷, 🇮🇪, 🇬🇧, 🇺🇸</w:t>
      </w:r>
    </w:p>
    <w:p>
      <w:pPr>
        <w:pStyle w:val="Heading3"/>
      </w:pPr>
      <w:r>
        <w:t>Method</w:t>
      </w:r>
    </w:p>
    <w:p>
      <w:r>
        <w:t>GET</w:t>
      </w:r>
    </w:p>
    <w:p>
      <w:pPr>
        <w:pStyle w:val="Heading3"/>
      </w:pPr>
      <w:r>
        <w:t>URL</w:t>
      </w:r>
    </w:p>
    <w:p>
      <w:r>
        <w:t>https://api.accounting.sage.com/v3.1/sales_credit_notes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Sales Credit Notes. Supports filtering, pagination, attribute selection, sorting, and (optionally) including payments/allocations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search</w:t>
            </w:r>
          </w:p>
        </w:tc>
        <w:tc>
          <w:tcPr>
            <w:tcW w:type="dxa" w:w="2880"/>
          </w:tcPr>
          <w:p>
            <w:r>
              <w:t>string</w:t>
            </w:r>
          </w:p>
        </w:tc>
        <w:tc>
          <w:tcPr>
            <w:tcW w:type="dxa" w:w="2880"/>
          </w:tcPr>
          <w:p>
            <w:r>
              <w:t>Filter by the credit note reference or contact name.</w:t>
            </w:r>
          </w:p>
        </w:tc>
      </w:tr>
      <w:tr>
        <w:tc>
          <w:tcPr>
            <w:tcW w:type="dxa" w:w="2880"/>
          </w:tcPr>
          <w:p>
            <w:r>
              <w:t>contact_id</w:t>
            </w:r>
          </w:p>
        </w:tc>
        <w:tc>
          <w:tcPr>
            <w:tcW w:type="dxa" w:w="2880"/>
          </w:tcPr>
          <w:p>
            <w:r>
              <w:t>string</w:t>
            </w:r>
          </w:p>
        </w:tc>
        <w:tc>
          <w:tcPr>
            <w:tcW w:type="dxa" w:w="2880"/>
          </w:tcPr>
          <w:p>
            <w:r>
              <w:t>Filter by contact id.</w:t>
            </w:r>
          </w:p>
        </w:tc>
      </w:tr>
      <w:tr>
        <w:tc>
          <w:tcPr>
            <w:tcW w:type="dxa" w:w="2880"/>
          </w:tcPr>
          <w:p>
            <w:r>
              <w:t>status_id</w:t>
            </w:r>
          </w:p>
        </w:tc>
        <w:tc>
          <w:tcPr>
            <w:tcW w:type="dxa" w:w="2880"/>
          </w:tcPr>
          <w:p>
            <w:r>
              <w:t>string</w:t>
            </w:r>
          </w:p>
        </w:tc>
        <w:tc>
          <w:tcPr>
            <w:tcW w:type="dxa" w:w="2880"/>
          </w:tcPr>
          <w:p>
            <w:r>
              <w:t>Filter by status id.</w:t>
            </w:r>
          </w:p>
        </w:tc>
      </w:tr>
      <w:tr>
        <w:tc>
          <w:tcPr>
            <w:tcW w:type="dxa" w:w="2880"/>
          </w:tcPr>
          <w:p>
            <w:r>
              <w:t>from_date</w:t>
            </w:r>
          </w:p>
        </w:tc>
        <w:tc>
          <w:tcPr>
            <w:tcW w:type="dxa" w:w="2880"/>
          </w:tcPr>
          <w:p>
            <w:r>
              <w:t>string</w:t>
            </w:r>
          </w:p>
        </w:tc>
        <w:tc>
          <w:tcPr>
            <w:tcW w:type="dxa" w:w="2880"/>
          </w:tcPr>
          <w:p>
            <w:r>
              <w:t>Filter by Sales Credit Notes dates.</w:t>
            </w:r>
          </w:p>
        </w:tc>
      </w:tr>
      <w:tr>
        <w:tc>
          <w:tcPr>
            <w:tcW w:type="dxa" w:w="2880"/>
          </w:tcPr>
          <w:p>
            <w:r>
              <w:t>to_date</w:t>
            </w:r>
          </w:p>
        </w:tc>
        <w:tc>
          <w:tcPr>
            <w:tcW w:type="dxa" w:w="2880"/>
          </w:tcPr>
          <w:p>
            <w:r>
              <w:t>string</w:t>
            </w:r>
          </w:p>
        </w:tc>
        <w:tc>
          <w:tcPr>
            <w:tcW w:type="dxa" w:w="2880"/>
          </w:tcPr>
          <w:p>
            <w:r>
              <w:t>Filter by Sales Credit Notes dates.</w:t>
            </w:r>
          </w:p>
        </w:tc>
      </w:tr>
      <w:tr>
        <w:tc>
          <w:tcPr>
            <w:tcW w:type="dxa" w:w="2880"/>
          </w:tcPr>
          <w:p>
            <w:r>
              <w:t>updated_or_created_since</w:t>
            </w:r>
          </w:p>
        </w:tc>
        <w:tc>
          <w:tcPr>
            <w:tcW w:type="dxa" w:w="2880"/>
          </w:tcPr>
          <w:p>
            <w:r>
              <w:t>string</w:t>
            </w:r>
          </w:p>
        </w:tc>
        <w:tc>
          <w:tcPr>
            <w:tcW w:type="dxa" w:w="2880"/>
          </w:tcPr>
          <w:p>
            <w:r>
              <w:t>Limit response to Sales Credit Notes changed since a given date (format: `YYYY-MM-DDT(+</w:t>
            </w:r>
          </w:p>
        </w:tc>
      </w:tr>
      <w:tr>
        <w:tc>
          <w:tcPr>
            <w:tcW w:type="dxa" w:w="2880"/>
          </w:tcPr>
          <w:p>
            <w:r>
              <w:t>deleted_since</w:t>
            </w:r>
          </w:p>
        </w:tc>
        <w:tc>
          <w:tcPr>
            <w:tcW w:type="dxa" w:w="2880"/>
          </w:tcPr>
          <w:p>
            <w:r>
              <w:t>string</w:t>
            </w:r>
          </w:p>
        </w:tc>
        <w:tc>
          <w:tcPr>
            <w:tcW w:type="dxa" w:w="2880"/>
          </w:tcPr>
          <w:p>
            <w:r>
              <w:t>Limit response to Sales Credit Notes deleted since a given date (format: `YYYY-MM-DDT(+</w:t>
            </w:r>
          </w:p>
        </w:tc>
      </w:tr>
      <w:tr>
        <w:tc>
          <w:tcPr>
            <w:tcW w:type="dxa" w:w="2880"/>
          </w:tcPr>
          <w:p>
            <w:r>
              <w:t>has_attachments</w:t>
            </w:r>
          </w:p>
        </w:tc>
        <w:tc>
          <w:tcPr>
            <w:tcW w:type="dxa" w:w="2880"/>
          </w:tcPr>
          <w:p>
            <w:r>
              <w:t>boolean</w:t>
            </w:r>
          </w:p>
        </w:tc>
        <w:tc>
          <w:tcPr>
            <w:tcW w:type="dxa" w:w="2880"/>
          </w:tcPr>
          <w:p>
            <w:r>
              <w:t>Filter Sales Credit Notes by whether they have attachments.</w:t>
            </w:r>
          </w:p>
        </w:tc>
      </w:tr>
      <w:tr>
        <w:tc>
          <w:tcPr>
            <w:tcW w:type="dxa" w:w="2880"/>
          </w:tcPr>
          <w:p>
            <w:r>
              <w:t>items_per_page</w:t>
            </w:r>
          </w:p>
        </w:tc>
        <w:tc>
          <w:tcPr>
            <w:tcW w:type="dxa" w:w="2880"/>
          </w:tcPr>
          <w:p>
            <w:r>
              <w:t>integer</w:t>
            </w:r>
          </w:p>
        </w:tc>
        <w:tc>
          <w:tcPr>
            <w:tcW w:type="dxa" w:w="2880"/>
          </w:tcPr>
          <w:p>
            <w:r>
              <w:t>Returns the given number of Sales Credit Notes per request. Example: 20.</w:t>
            </w:r>
          </w:p>
        </w:tc>
      </w:tr>
      <w:tr>
        <w:tc>
          <w:tcPr>
            <w:tcW w:type="dxa" w:w="2880"/>
          </w:tcPr>
          <w:p>
            <w:r>
              <w:t>page</w:t>
            </w:r>
          </w:p>
        </w:tc>
        <w:tc>
          <w:tcPr>
            <w:tcW w:type="dxa" w:w="2880"/>
          </w:tcPr>
          <w:p>
            <w:r>
              <w:t>integer</w:t>
            </w:r>
          </w:p>
        </w:tc>
        <w:tc>
          <w:tcPr>
            <w:tcW w:type="dxa" w:w="2880"/>
          </w:tcPr>
          <w:p>
            <w:r>
              <w:t>Go to specific page of Sales Credit Notes.</w:t>
            </w:r>
          </w:p>
        </w:tc>
      </w:tr>
      <w:tr>
        <w:tc>
          <w:tcPr>
            <w:tcW w:type="dxa" w:w="2880"/>
          </w:tcPr>
          <w:p>
            <w:r>
              <w:t>attributes</w:t>
            </w:r>
          </w:p>
        </w:tc>
        <w:tc>
          <w:tcPr>
            <w:tcW w:type="dxa" w:w="2880"/>
          </w:tcPr>
          <w:p>
            <w:r>
              <w:t>string</w:t>
            </w:r>
          </w:p>
        </w:tc>
        <w:tc>
          <w:tcPr>
            <w:tcW w:type="dxa" w:w="2880"/>
          </w:tcPr>
          <w:p>
            <w:r>
              <w:t>Specify the attributes that you want to expose for the Sales Credit Notes (expose all attributes with all).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defaults to asc). Available attributes: created_at, updated_at, date. Example: sort=created_at or sort=created_at:desc.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"credit_note_number_prefix": "string",</w:t>
        <w:br/>
        <w:t xml:space="preserve"> "credit_note_number": "string",</w:t>
        <w:br/>
        <w:t xml:space="preserve"> "contact_name": "string",</w:t>
        <w:br/>
        <w:t xml:space="preserve"> "contact_reference": "string",</w:t>
        <w:br/>
        <w:t xml:space="preserve"> "date": "2019-08-24",</w:t>
        <w:br/>
        <w:t xml:space="preserve"> "original_invoice_date":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"total_quantity": 0.1,</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"sent": true,</w:t>
        <w:br/>
        <w:t xml:space="preserve"> "sent_by_email": true,</w:t>
        <w:br/>
        <w:t xml:space="preserve"> "void_reason": "string",</w:t>
        <w:br/>
        <w:t xml:space="preserve"> "credit_note_lines": [</w:t>
        <w:br/>
        <w:t xml:space="preserve"> {</w:t>
        <w:br/>
        <w:t xml:space="preserve"> "id": "string",</w:t>
        <w:br/>
        <w:t xml:space="preserve"> "displayed_as": "string"</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"tax_address_region": {</w:t>
        <w:br/>
        <w:t xml:space="preserve"> "id": "string",</w:t>
        <w:br/>
        <w:t xml:space="preserve"> "displayed_as": "string",</w:t>
        <w:br/>
        <w:t xml:space="preserve"> "$path": "string"</w:t>
        <w:br/>
        <w:t xml:space="preserve"> },</w:t>
        <w:br/>
        <w:t xml:space="preserve"> "tax_reconciled": true,</w:t>
        <w:br/>
        <w:t xml:space="preserve"> "migrated": true,</w:t>
        <w:br/>
        <w:t xml:space="preserve"> "withholding_tax_rate": 0.1,</w:t>
        <w:br/>
        <w:t xml:space="preserve"> "withholding_tax_amount": 0.1,</w:t>
        <w:br/>
        <w:t xml:space="preserve"> "base_currency_withholding_tax_amount": 0.1</w:t>
        <w:br/>
        <w:t xml:space="preserve"> }</w:t>
        <w:br/>
        <w:t>]</w:t>
      </w:r>
    </w:p>
    <w:p>
      <w:r>
        <w:rPr>
          <w:b/>
        </w:rPr>
        <w:t>Note: Note: The scraped documentation includes a very large schema; the example above is the provided example with some deeply nested objects abbreviated where the example itself used {} or where the scraped content referenced placeholder types (e.g., &lt;Base&gt;).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Tax calculation method for this sales credit note; returns invoice or cash (if applicable).</w:t>
            </w:r>
          </w:p>
        </w:tc>
      </w:tr>
      <w:tr>
        <w:tc>
          <w:tcPr>
            <w:tcW w:type="dxa" w:w="2880"/>
          </w:tcPr>
          <w:p>
            <w:r>
              <w:t>destination_consignment</w:t>
            </w:r>
          </w:p>
        </w:tc>
        <w:tc>
          <w:tcPr>
            <w:tcW w:type="dxa" w:w="2880"/>
          </w:tcPr>
          <w:p>
            <w:r>
              <w:t>boolean</w:t>
            </w:r>
          </w:p>
        </w:tc>
        <w:tc>
          <w:tcPr>
            <w:tcW w:type="dxa" w:w="2880"/>
          </w:tcPr>
          <w:p>
            <w:r>
              <w:t>Indicates whether destination VAT consignment checkbox is checked (UK only, when enabled).</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Transaction information for the credit note.</w:t>
            </w:r>
          </w:p>
        </w:tc>
      </w:tr>
      <w:tr>
        <w:tc>
          <w:tcPr>
            <w:tcW w:type="dxa" w:w="2880"/>
          </w:tcPr>
          <w:p>
            <w:r>
              <w:t>transaction.id</w:t>
            </w:r>
          </w:p>
        </w:tc>
        <w:tc>
          <w:tcPr>
            <w:tcW w:type="dxa" w:w="2880"/>
          </w:tcPr>
          <w:p>
            <w:r>
              <w:t>string</w:t>
            </w:r>
          </w:p>
        </w:tc>
        <w:tc>
          <w:tcPr>
            <w:tcW w:type="dxa" w:w="2880"/>
          </w:tcPr>
          <w:p>
            <w:r>
              <w:t>The unique identifier for the transaction.</w:t>
            </w:r>
          </w:p>
        </w:tc>
      </w:tr>
      <w:tr>
        <w:tc>
          <w:tcPr>
            <w:tcW w:type="dxa" w:w="2880"/>
          </w:tcPr>
          <w:p>
            <w:r>
              <w:t>transaction.date</w:t>
            </w:r>
          </w:p>
        </w:tc>
        <w:tc>
          <w:tcPr>
            <w:tcW w:type="dxa" w:w="2880"/>
          </w:tcPr>
          <w:p>
            <w:r>
              <w:t>string</w:t>
            </w:r>
          </w:p>
        </w:tc>
        <w:tc>
          <w:tcPr>
            <w:tcW w:type="dxa" w:w="2880"/>
          </w:tcPr>
          <w:p>
            <w:r>
              <w:t>The date of the transaction.</w:t>
            </w:r>
          </w:p>
        </w:tc>
      </w:tr>
      <w:tr>
        <w:tc>
          <w:tcPr>
            <w:tcW w:type="dxa" w:w="2880"/>
          </w:tcPr>
          <w:p>
            <w:r>
              <w:t>transaction.reference</w:t>
            </w:r>
          </w:p>
        </w:tc>
        <w:tc>
          <w:tcPr>
            <w:tcW w:type="dxa" w:w="2880"/>
          </w:tcPr>
          <w:p>
            <w:r>
              <w:t>string</w:t>
            </w:r>
          </w:p>
        </w:tc>
        <w:tc>
          <w:tcPr>
            <w:tcW w:type="dxa" w:w="2880"/>
          </w:tcPr>
          <w:p>
            <w:r>
              <w:t>The transaction reference (max length 255).</w:t>
            </w:r>
          </w:p>
        </w:tc>
      </w:tr>
      <w:tr>
        <w:tc>
          <w:tcPr>
            <w:tcW w:type="dxa" w:w="2880"/>
          </w:tcPr>
          <w:p>
            <w:r>
              <w:t>transaction.total</w:t>
            </w:r>
          </w:p>
        </w:tc>
        <w:tc>
          <w:tcPr>
            <w:tcW w:type="dxa" w:w="2880"/>
          </w:tcPr>
          <w:p>
            <w:r>
              <w:t>number</w:t>
            </w:r>
          </w:p>
        </w:tc>
        <w:tc>
          <w:tcPr>
            <w:tcW w:type="dxa" w:w="2880"/>
          </w:tcPr>
          <w:p>
            <w:r>
              <w:t>The transaction total in the base currency.</w:t>
            </w:r>
          </w:p>
        </w:tc>
      </w:tr>
      <w:tr>
        <w:tc>
          <w:tcPr>
            <w:tcW w:type="dxa" w:w="2880"/>
          </w:tcPr>
          <w:p>
            <w:r>
              <w:t>transaction.total_in_transaction_currency</w:t>
            </w:r>
          </w:p>
        </w:tc>
        <w:tc>
          <w:tcPr>
            <w:tcW w:type="dxa" w:w="2880"/>
          </w:tcPr>
          <w:p>
            <w:r>
              <w:t>number | null</w:t>
            </w:r>
          </w:p>
        </w:tc>
        <w:tc>
          <w:tcPr>
            <w:tcW w:type="dxa" w:w="2880"/>
          </w:tcPr>
          <w:p>
            <w:r>
              <w:t>Total in the transaction’s origin currency (null for some origins).</w:t>
            </w:r>
          </w:p>
        </w:tc>
      </w:tr>
      <w:tr>
        <w:tc>
          <w:tcPr>
            <w:tcW w:type="dxa" w:w="2880"/>
          </w:tcPr>
          <w:p>
            <w:r>
              <w:t>transaction.deleted</w:t>
            </w:r>
          </w:p>
        </w:tc>
        <w:tc>
          <w:tcPr>
            <w:tcW w:type="dxa" w:w="2880"/>
          </w:tcPr>
          <w:p>
            <w:r>
              <w:t>boolean</w:t>
            </w:r>
          </w:p>
        </w:tc>
        <w:tc>
          <w:tcPr>
            <w:tcW w:type="dxa" w:w="2880"/>
          </w:tcPr>
          <w:p>
            <w:r>
              <w:t>Indicates whether the transaction has been deleted.</w:t>
            </w:r>
          </w:p>
        </w:tc>
      </w:tr>
      <w:tr>
        <w:tc>
          <w:tcPr>
            <w:tcW w:type="dxa" w:w="2880"/>
          </w:tcPr>
          <w:p>
            <w:r>
              <w:t>transaction.contact</w:t>
            </w:r>
          </w:p>
        </w:tc>
        <w:tc>
          <w:tcPr>
            <w:tcW w:type="dxa" w:w="2880"/>
          </w:tcPr>
          <w:p>
            <w:r>
              <w:t>object</w:t>
            </w:r>
          </w:p>
        </w:tc>
        <w:tc>
          <w:tcPr>
            <w:tcW w:type="dxa" w:w="2880"/>
          </w:tcPr>
          <w:p>
            <w:r>
              <w:t>Base contact reference for the transaction.</w:t>
            </w:r>
          </w:p>
        </w:tc>
      </w:tr>
      <w:tr>
        <w:tc>
          <w:tcPr>
            <w:tcW w:type="dxa" w:w="2880"/>
          </w:tcPr>
          <w:p>
            <w:r>
              <w:t>transaction.transaction_type</w:t>
            </w:r>
          </w:p>
        </w:tc>
        <w:tc>
          <w:tcPr>
            <w:tcW w:type="dxa" w:w="2880"/>
          </w:tcPr>
          <w:p>
            <w:r>
              <w:t>object</w:t>
            </w:r>
          </w:p>
        </w:tc>
        <w:tc>
          <w:tcPr>
            <w:tcW w:type="dxa" w:w="2880"/>
          </w:tcPr>
          <w:p>
            <w:r>
              <w:t>Base transaction type reference.</w:t>
            </w:r>
          </w:p>
        </w:tc>
      </w:tr>
      <w:tr>
        <w:tc>
          <w:tcPr>
            <w:tcW w:type="dxa" w:w="2880"/>
          </w:tcPr>
          <w:p>
            <w:r>
              <w:t>transaction.origin</w:t>
            </w:r>
          </w:p>
        </w:tc>
        <w:tc>
          <w:tcPr>
            <w:tcW w:type="dxa" w:w="2880"/>
          </w:tcPr>
          <w:p>
            <w:r>
              <w:t>object</w:t>
            </w:r>
          </w:p>
        </w:tc>
        <w:tc>
          <w:tcPr>
            <w:tcW w:type="dxa" w:w="2880"/>
          </w:tcPr>
          <w:p>
            <w:r>
              <w:t>Transaction origin details (schema depends on origin).</w:t>
            </w:r>
          </w:p>
        </w:tc>
      </w:tr>
      <w:tr>
        <w:tc>
          <w:tcPr>
            <w:tcW w:type="dxa" w:w="2880"/>
          </w:tcPr>
          <w:p>
            <w:r>
              <w:t>transaction.audit_trail_id</w:t>
            </w:r>
          </w:p>
        </w:tc>
        <w:tc>
          <w:tcPr>
            <w:tcW w:type="dxa" w:w="2880"/>
          </w:tcPr>
          <w:p>
            <w:r>
              <w:t>string</w:t>
            </w:r>
          </w:p>
        </w:tc>
        <w:tc>
          <w:tcPr>
            <w:tcW w:type="dxa" w:w="2880"/>
          </w:tcPr>
          <w:p>
            <w:r>
              <w:t>The original entity that generated the transaction.</w:t>
            </w:r>
          </w:p>
        </w:tc>
      </w:tr>
      <w:tr>
        <w:tc>
          <w:tcPr>
            <w:tcW w:type="dxa" w:w="2880"/>
          </w:tcPr>
          <w:p>
            <w:r>
              <w:t>transaction.number_of_attachments</w:t>
            </w:r>
          </w:p>
        </w:tc>
        <w:tc>
          <w:tcPr>
            <w:tcW w:type="dxa" w:w="2880"/>
          </w:tcPr>
          <w:p>
            <w:r>
              <w:t>string</w:t>
            </w:r>
          </w:p>
        </w:tc>
        <w:tc>
          <w:tcPr>
            <w:tcW w:type="dxa" w:w="2880"/>
          </w:tcPr>
          <w:p>
            <w:r>
              <w:t>The number of attachments related to the transaction.</w:t>
            </w:r>
          </w:p>
        </w:tc>
      </w:tr>
      <w:tr>
        <w:tc>
          <w:tcPr>
            <w:tcW w:type="dxa" w:w="2880"/>
          </w:tcPr>
          <w:p>
            <w:r>
              <w:t>transaction_type</w:t>
            </w:r>
          </w:p>
        </w:tc>
        <w:tc>
          <w:tcPr>
            <w:tcW w:type="dxa" w:w="2880"/>
          </w:tcPr>
          <w:p>
            <w:r>
              <w:t>object</w:t>
            </w:r>
          </w:p>
        </w:tc>
        <w:tc>
          <w:tcPr>
            <w:tcW w:type="dxa" w:w="2880"/>
          </w:tcPr>
          <w:p>
            <w:r>
              <w:t>Credit note transaction type (base object).</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contact</w:t>
            </w:r>
          </w:p>
        </w:tc>
        <w:tc>
          <w:tcPr>
            <w:tcW w:type="dxa" w:w="2880"/>
          </w:tcPr>
          <w:p>
            <w:r>
              <w:t>object</w:t>
            </w:r>
          </w:p>
        </w:tc>
        <w:tc>
          <w:tcPr>
            <w:tcW w:type="dxa" w:w="2880"/>
          </w:tcPr>
          <w:p>
            <w:r>
              <w:t>The full contact object associated with the credit note.</w:t>
            </w:r>
          </w:p>
        </w:tc>
      </w:tr>
      <w:tr>
        <w:tc>
          <w:tcPr>
            <w:tcW w:type="dxa" w:w="2880"/>
          </w:tcPr>
          <w:p>
            <w:r>
              <w:t>credit_note_number_prefix</w:t>
            </w:r>
          </w:p>
        </w:tc>
        <w:tc>
          <w:tcPr>
            <w:tcW w:type="dxa" w:w="2880"/>
          </w:tcPr>
          <w:p>
            <w:r>
              <w:t>string</w:t>
            </w:r>
          </w:p>
        </w:tc>
        <w:tc>
          <w:tcPr>
            <w:tcW w:type="dxa" w:w="2880"/>
          </w:tcPr>
          <w:p>
            <w:r>
              <w:t>Credit note number prefix (max length 6).</w:t>
            </w:r>
          </w:p>
        </w:tc>
      </w:tr>
      <w:tr>
        <w:tc>
          <w:tcPr>
            <w:tcW w:type="dxa" w:w="2880"/>
          </w:tcPr>
          <w:p>
            <w:r>
              <w:t>credit_note_number</w:t>
            </w:r>
          </w:p>
        </w:tc>
        <w:tc>
          <w:tcPr>
            <w:tcW w:type="dxa" w:w="2880"/>
          </w:tcPr>
          <w:p>
            <w:r>
              <w:t>string</w:t>
            </w:r>
          </w:p>
        </w:tc>
        <w:tc>
          <w:tcPr>
            <w:tcW w:type="dxa" w:w="2880"/>
          </w:tcPr>
          <w:p>
            <w:r>
              <w:t>Generated credit note number.</w:t>
            </w:r>
          </w:p>
        </w:tc>
      </w:tr>
      <w:tr>
        <w:tc>
          <w:tcPr>
            <w:tcW w:type="dxa" w:w="2880"/>
          </w:tcPr>
          <w:p>
            <w:r>
              <w:t>contact_name</w:t>
            </w:r>
          </w:p>
        </w:tc>
        <w:tc>
          <w:tcPr>
            <w:tcW w:type="dxa" w:w="2880"/>
          </w:tcPr>
          <w:p>
            <w:r>
              <w:t>string</w:t>
            </w:r>
          </w:p>
        </w:tc>
        <w:tc>
          <w:tcPr>
            <w:tcW w:type="dxa" w:w="2880"/>
          </w:tcPr>
          <w:p>
            <w:r>
              <w:t>Contact name at time of credit note creation (max length 255).</w:t>
            </w:r>
          </w:p>
        </w:tc>
      </w:tr>
      <w:tr>
        <w:tc>
          <w:tcPr>
            <w:tcW w:type="dxa" w:w="2880"/>
          </w:tcPr>
          <w:p>
            <w:r>
              <w:t>contact_reference</w:t>
            </w:r>
          </w:p>
        </w:tc>
        <w:tc>
          <w:tcPr>
            <w:tcW w:type="dxa" w:w="2880"/>
          </w:tcPr>
          <w:p>
            <w:r>
              <w:t>string</w:t>
            </w:r>
          </w:p>
        </w:tc>
        <w:tc>
          <w:tcPr>
            <w:tcW w:type="dxa" w:w="2880"/>
          </w:tcPr>
          <w:p>
            <w:r>
              <w:t>Contact reference at time of credit note creation (max length 255).</w:t>
            </w:r>
          </w:p>
        </w:tc>
      </w:tr>
      <w:tr>
        <w:tc>
          <w:tcPr>
            <w:tcW w:type="dxa" w:w="2880"/>
          </w:tcPr>
          <w:p>
            <w:r>
              <w:t>date</w:t>
            </w:r>
          </w:p>
        </w:tc>
        <w:tc>
          <w:tcPr>
            <w:tcW w:type="dxa" w:w="2880"/>
          </w:tcPr>
          <w:p>
            <w:r>
              <w:t>string</w:t>
            </w:r>
          </w:p>
        </w:tc>
        <w:tc>
          <w:tcPr>
            <w:tcW w:type="dxa" w:w="2880"/>
          </w:tcPr>
          <w:p>
            <w:r>
              <w:t>The date of the credit note.</w:t>
            </w:r>
          </w:p>
        </w:tc>
      </w:tr>
      <w:tr>
        <w:tc>
          <w:tcPr>
            <w:tcW w:type="dxa" w:w="2880"/>
          </w:tcPr>
          <w:p>
            <w:r>
              <w:t>original_invoice_date</w:t>
            </w:r>
          </w:p>
        </w:tc>
        <w:tc>
          <w:tcPr>
            <w:tcW w:type="dxa" w:w="2880"/>
          </w:tcPr>
          <w:p>
            <w:r>
              <w:t>string</w:t>
            </w:r>
          </w:p>
        </w:tc>
        <w:tc>
          <w:tcPr>
            <w:tcW w:type="dxa" w:w="2880"/>
          </w:tcPr>
          <w:p>
            <w:r>
              <w:t>The date of the original invoice.</w:t>
            </w:r>
          </w:p>
        </w:tc>
      </w:tr>
      <w:tr>
        <w:tc>
          <w:tcPr>
            <w:tcW w:type="dxa" w:w="2880"/>
          </w:tcPr>
          <w:p>
            <w:r>
              <w:t>reference</w:t>
            </w:r>
          </w:p>
        </w:tc>
        <w:tc>
          <w:tcPr>
            <w:tcW w:type="dxa" w:w="2880"/>
          </w:tcPr>
          <w:p>
            <w:r>
              <w:t>string</w:t>
            </w:r>
          </w:p>
        </w:tc>
        <w:tc>
          <w:tcPr>
            <w:tcW w:type="dxa" w:w="2880"/>
          </w:tcPr>
          <w:p>
            <w:r>
              <w:t>Reference for the credit note (max length 25).</w:t>
            </w:r>
          </w:p>
        </w:tc>
      </w:tr>
      <w:tr>
        <w:tc>
          <w:tcPr>
            <w:tcW w:type="dxa" w:w="2880"/>
          </w:tcPr>
          <w:p>
            <w:r>
              <w:t>main_address_free_form</w:t>
            </w:r>
          </w:p>
        </w:tc>
        <w:tc>
          <w:tcPr>
            <w:tcW w:type="dxa" w:w="2880"/>
          </w:tcPr>
          <w:p>
            <w:r>
              <w:t>string</w:t>
            </w:r>
          </w:p>
        </w:tc>
        <w:tc>
          <w:tcPr>
            <w:tcW w:type="dxa" w:w="2880"/>
          </w:tcPr>
          <w:p>
            <w:r>
              <w:t>Free-form main address (max length 500 conditionally; storage limit 65535).</w:t>
            </w:r>
          </w:p>
        </w:tc>
      </w:tr>
      <w:tr>
        <w:tc>
          <w:tcPr>
            <w:tcW w:type="dxa" w:w="2880"/>
          </w:tcPr>
          <w:p>
            <w:r>
              <w:t>delivery_address_free_form</w:t>
            </w:r>
          </w:p>
        </w:tc>
        <w:tc>
          <w:tcPr>
            <w:tcW w:type="dxa" w:w="2880"/>
          </w:tcPr>
          <w:p>
            <w:r>
              <w:t>string</w:t>
            </w:r>
          </w:p>
        </w:tc>
        <w:tc>
          <w:tcPr>
            <w:tcW w:type="dxa" w:w="2880"/>
          </w:tcPr>
          <w:p>
            <w:r>
              <w:t>Free-form delivery address (max length 500 conditionally; storage limit 65535).</w:t>
            </w:r>
          </w:p>
        </w:tc>
      </w:tr>
      <w:tr>
        <w:tc>
          <w:tcPr>
            <w:tcW w:type="dxa" w:w="2880"/>
          </w:tcPr>
          <w:p>
            <w:r>
              <w:t>notes</w:t>
            </w:r>
          </w:p>
        </w:tc>
        <w:tc>
          <w:tcPr>
            <w:tcW w:type="dxa" w:w="2880"/>
          </w:tcPr>
          <w:p>
            <w:r>
              <w:t>string</w:t>
            </w:r>
          </w:p>
        </w:tc>
        <w:tc>
          <w:tcPr>
            <w:tcW w:type="dxa" w:w="2880"/>
          </w:tcPr>
          <w:p>
            <w:r>
              <w:t>Credit note notes (max length 2000).</w:t>
            </w:r>
          </w:p>
        </w:tc>
      </w:tr>
      <w:tr>
        <w:tc>
          <w:tcPr>
            <w:tcW w:type="dxa" w:w="2880"/>
          </w:tcPr>
          <w:p>
            <w:r>
              <w:t>terms_and_conditions</w:t>
            </w:r>
          </w:p>
        </w:tc>
        <w:tc>
          <w:tcPr>
            <w:tcW w:type="dxa" w:w="2880"/>
          </w:tcPr>
          <w:p>
            <w:r>
              <w:t>string</w:t>
            </w:r>
          </w:p>
        </w:tc>
        <w:tc>
          <w:tcPr>
            <w:tcW w:type="dxa" w:w="2880"/>
          </w:tcPr>
          <w:p>
            <w:r>
              <w:t>Credit note terms and conditions (max length 65535).</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shipping_tax_rate</w:t>
            </w:r>
          </w:p>
        </w:tc>
        <w:tc>
          <w:tcPr>
            <w:tcW w:type="dxa" w:w="2880"/>
          </w:tcPr>
          <w:p>
            <w:r>
              <w:t>object</w:t>
            </w:r>
          </w:p>
        </w:tc>
        <w:tc>
          <w:tcPr>
            <w:tcW w:type="dxa" w:w="2880"/>
          </w:tcPr>
          <w:p>
            <w:r>
              <w:t>Shipping tax rate (base object).</w:t>
            </w:r>
          </w:p>
        </w:tc>
      </w:tr>
      <w:tr>
        <w:tc>
          <w:tcPr>
            <w:tcW w:type="dxa" w:w="2880"/>
          </w:tcPr>
          <w:p>
            <w:r>
              <w:t>shipping_tax_amount</w:t>
            </w:r>
          </w:p>
        </w:tc>
        <w:tc>
          <w:tcPr>
            <w:tcW w:type="dxa" w:w="2880"/>
          </w:tcPr>
          <w:p>
            <w:r>
              <w:t>number</w:t>
            </w:r>
          </w:p>
        </w:tc>
        <w:tc>
          <w:tcPr>
            <w:tcW w:type="dxa" w:w="2880"/>
          </w:tcPr>
          <w:p>
            <w:r>
              <w:t>Tax shipping amount (calculated; not required for POST/PUT per docs).</w:t>
            </w:r>
          </w:p>
        </w:tc>
      </w:tr>
      <w:tr>
        <w:tc>
          <w:tcPr>
            <w:tcW w:type="dxa" w:w="2880"/>
          </w:tcPr>
          <w:p>
            <w:r>
              <w:t>shipping_tax_breakdown</w:t>
            </w:r>
          </w:p>
        </w:tc>
        <w:tc>
          <w:tcPr>
            <w:tcW w:type="dxa" w:w="2880"/>
          </w:tcPr>
          <w:p>
            <w:r>
              <w:t>array</w:t>
            </w:r>
          </w:p>
        </w:tc>
        <w:tc>
          <w:tcPr>
            <w:tcW w:type="dxa" w:w="2880"/>
          </w:tcPr>
          <w:p>
            <w:r>
              <w:t>Shipping tax breakdown for the credit note.</w:t>
            </w:r>
          </w:p>
        </w:tc>
      </w:tr>
      <w:tr>
        <w:tc>
          <w:tcPr>
            <w:tcW w:type="dxa" w:w="2880"/>
          </w:tcPr>
          <w:p>
            <w:r>
              <w:t>total_quantity</w:t>
            </w:r>
          </w:p>
        </w:tc>
        <w:tc>
          <w:tcPr>
            <w:tcW w:type="dxa" w:w="2880"/>
          </w:tcPr>
          <w:p>
            <w:r>
              <w:t>number</w:t>
            </w:r>
          </w:p>
        </w:tc>
        <w:tc>
          <w:tcPr>
            <w:tcW w:type="dxa" w:w="2880"/>
          </w:tcPr>
          <w:p>
            <w:r>
              <w:t>Total quantity.</w:t>
            </w:r>
          </w:p>
        </w:tc>
      </w:tr>
      <w:tr>
        <w:tc>
          <w:tcPr>
            <w:tcW w:type="dxa" w:w="2880"/>
          </w:tcPr>
          <w:p>
            <w:r>
              <w:t>shipping_total_amount</w:t>
            </w:r>
          </w:p>
        </w:tc>
        <w:tc>
          <w:tcPr>
            <w:tcW w:type="dxa" w:w="2880"/>
          </w:tcPr>
          <w:p>
            <w:r>
              <w:t>number</w:t>
            </w:r>
          </w:p>
        </w:tc>
        <w:tc>
          <w:tcPr>
            <w:tcW w:type="dxa" w:w="2880"/>
          </w:tcPr>
          <w:p>
            <w:r>
              <w:t>Total shipping amount.</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payments_allocations_total_amount</w:t>
            </w:r>
          </w:p>
        </w:tc>
        <w:tc>
          <w:tcPr>
            <w:tcW w:type="dxa" w:w="2880"/>
          </w:tcPr>
          <w:p>
            <w:r>
              <w:t>number</w:t>
            </w:r>
          </w:p>
        </w:tc>
        <w:tc>
          <w:tcPr>
            <w:tcW w:type="dxa" w:w="2880"/>
          </w:tcPr>
          <w:p>
            <w:r>
              <w:t>Total amount of all payments and allocations.</w:t>
            </w:r>
          </w:p>
        </w:tc>
      </w:tr>
      <w:tr>
        <w:tc>
          <w:tcPr>
            <w:tcW w:type="dxa" w:w="2880"/>
          </w:tcPr>
          <w:p>
            <w:r>
              <w:t>payments_allocations_total_discount</w:t>
            </w:r>
          </w:p>
        </w:tc>
        <w:tc>
          <w:tcPr>
            <w:tcW w:type="dxa" w:w="2880"/>
          </w:tcPr>
          <w:p>
            <w:r>
              <w:t>number</w:t>
            </w:r>
          </w:p>
        </w:tc>
        <w:tc>
          <w:tcPr>
            <w:tcW w:type="dxa" w:w="2880"/>
          </w:tcPr>
          <w:p>
            <w:r>
              <w:t>Total discount of all payments and allocations.</w:t>
            </w:r>
          </w:p>
        </w:tc>
      </w:tr>
      <w:tr>
        <w:tc>
          <w:tcPr>
            <w:tcW w:type="dxa" w:w="2880"/>
          </w:tcPr>
          <w:p>
            <w:r>
              <w:t>total_paid</w:t>
            </w:r>
          </w:p>
        </w:tc>
        <w:tc>
          <w:tcPr>
            <w:tcW w:type="dxa" w:w="2880"/>
          </w:tcPr>
          <w:p>
            <w:r>
              <w:t>number</w:t>
            </w:r>
          </w:p>
        </w:tc>
        <w:tc>
          <w:tcPr>
            <w:tcW w:type="dxa" w:w="2880"/>
          </w:tcPr>
          <w:p>
            <w:r>
              <w:t>Total paid amount including payments/allocations/discounts.</w:t>
            </w:r>
          </w:p>
        </w:tc>
      </w:tr>
      <w:tr>
        <w:tc>
          <w:tcPr>
            <w:tcW w:type="dxa" w:w="2880"/>
          </w:tcPr>
          <w:p>
            <w:r>
              <w:t>outstanding_amount</w:t>
            </w:r>
          </w:p>
        </w:tc>
        <w:tc>
          <w:tcPr>
            <w:tcW w:type="dxa" w:w="2880"/>
          </w:tcPr>
          <w:p>
            <w:r>
              <w:t>number</w:t>
            </w:r>
          </w:p>
        </w:tc>
        <w:tc>
          <w:tcPr>
            <w:tcW w:type="dxa" w:w="2880"/>
          </w:tcPr>
          <w:p>
            <w:r>
              <w:t>Outstanding amount.</w:t>
            </w:r>
          </w:p>
        </w:tc>
      </w:tr>
      <w:tr>
        <w:tc>
          <w:tcPr>
            <w:tcW w:type="dxa" w:w="2880"/>
          </w:tcPr>
          <w:p>
            <w:r>
              <w:t>currency</w:t>
            </w:r>
          </w:p>
        </w:tc>
        <w:tc>
          <w:tcPr>
            <w:tcW w:type="dxa" w:w="2880"/>
          </w:tcPr>
          <w:p>
            <w:r>
              <w:t>object</w:t>
            </w:r>
          </w:p>
        </w:tc>
        <w:tc>
          <w:tcPr>
            <w:tcW w:type="dxa" w:w="2880"/>
          </w:tcPr>
          <w:p>
            <w:r>
              <w:t>Currency (base object).</w:t>
            </w:r>
          </w:p>
        </w:tc>
      </w:tr>
      <w:tr>
        <w:tc>
          <w:tcPr>
            <w:tcW w:type="dxa" w:w="2880"/>
          </w:tcPr>
          <w:p>
            <w:r>
              <w:t>exchange_rate</w:t>
            </w:r>
          </w:p>
        </w:tc>
        <w:tc>
          <w:tcPr>
            <w:tcW w:type="dxa" w:w="2880"/>
          </w:tcPr>
          <w:p>
            <w:r>
              <w:t>number</w:t>
            </w:r>
          </w:p>
        </w:tc>
        <w:tc>
          <w:tcPr>
            <w:tcW w:type="dxa" w:w="2880"/>
          </w:tcPr>
          <w:p>
            <w:r>
              <w:t>Exchange rate for the credit note.</w:t>
            </w:r>
          </w:p>
        </w:tc>
      </w:tr>
      <w:tr>
        <w:tc>
          <w:tcPr>
            <w:tcW w:type="dxa" w:w="2880"/>
          </w:tcPr>
          <w:p>
            <w:r>
              <w:t>inverse_exchange_rate</w:t>
            </w:r>
          </w:p>
        </w:tc>
        <w:tc>
          <w:tcPr>
            <w:tcW w:type="dxa" w:w="2880"/>
          </w:tcPr>
          <w:p>
            <w:r>
              <w:t>number</w:t>
            </w:r>
          </w:p>
        </w:tc>
        <w:tc>
          <w:tcPr>
            <w:tcW w:type="dxa" w:w="2880"/>
          </w:tcPr>
          <w:p>
            <w:r>
              <w:t>Inverse exchange rate for the credit note.</w:t>
            </w:r>
          </w:p>
        </w:tc>
      </w:tr>
      <w:tr>
        <w:tc>
          <w:tcPr>
            <w:tcW w:type="dxa" w:w="2880"/>
          </w:tcPr>
          <w:p>
            <w:r>
              <w:t>status</w:t>
            </w:r>
          </w:p>
        </w:tc>
        <w:tc>
          <w:tcPr>
            <w:tcW w:type="dxa" w:w="2880"/>
          </w:tcPr>
          <w:p>
            <w:r>
              <w:t>object</w:t>
            </w:r>
          </w:p>
        </w:tc>
        <w:tc>
          <w:tcPr>
            <w:tcW w:type="dxa" w:w="2880"/>
          </w:tcPr>
          <w:p>
            <w:r>
              <w:t>Status (base object).</w:t>
            </w:r>
          </w:p>
        </w:tc>
      </w:tr>
      <w:tr>
        <w:tc>
          <w:tcPr>
            <w:tcW w:type="dxa" w:w="2880"/>
          </w:tcPr>
          <w:p>
            <w:r>
              <w:t>sent</w:t>
            </w:r>
          </w:p>
        </w:tc>
        <w:tc>
          <w:tcPr>
            <w:tcW w:type="dxa" w:w="2880"/>
          </w:tcPr>
          <w:p>
            <w:r>
              <w:t>boolean</w:t>
            </w:r>
          </w:p>
        </w:tc>
        <w:tc>
          <w:tcPr>
            <w:tcW w:type="dxa" w:w="2880"/>
          </w:tcPr>
          <w:p>
            <w:r>
              <w:t>Indicates whether the credit note has been sent.</w:t>
            </w:r>
          </w:p>
        </w:tc>
      </w:tr>
      <w:tr>
        <w:tc>
          <w:tcPr>
            <w:tcW w:type="dxa" w:w="2880"/>
          </w:tcPr>
          <w:p>
            <w:r>
              <w:t>sent_by_email</w:t>
            </w:r>
          </w:p>
        </w:tc>
        <w:tc>
          <w:tcPr>
            <w:tcW w:type="dxa" w:w="2880"/>
          </w:tcPr>
          <w:p>
            <w:r>
              <w:t>boolean</w:t>
            </w:r>
          </w:p>
        </w:tc>
        <w:tc>
          <w:tcPr>
            <w:tcW w:type="dxa" w:w="2880"/>
          </w:tcPr>
          <w:p>
            <w:r>
              <w:t>Indicates whether the credit note has been emailed.</w:t>
            </w:r>
          </w:p>
        </w:tc>
      </w:tr>
      <w:tr>
        <w:tc>
          <w:tcPr>
            <w:tcW w:type="dxa" w:w="2880"/>
          </w:tcPr>
          <w:p>
            <w:r>
              <w:t>void_reason</w:t>
            </w:r>
          </w:p>
        </w:tc>
        <w:tc>
          <w:tcPr>
            <w:tcW w:type="dxa" w:w="2880"/>
          </w:tcPr>
          <w:p>
            <w:r>
              <w:t>string</w:t>
            </w:r>
          </w:p>
        </w:tc>
        <w:tc>
          <w:tcPr>
            <w:tcW w:type="dxa" w:w="2880"/>
          </w:tcPr>
          <w:p>
            <w:r>
              <w:t>Reason the credit note was voided (max length 200).</w:t>
            </w:r>
          </w:p>
        </w:tc>
      </w:tr>
      <w:tr>
        <w:tc>
          <w:tcPr>
            <w:tcW w:type="dxa" w:w="2880"/>
          </w:tcPr>
          <w:p>
            <w:r>
              <w:t>credit_note_lines</w:t>
            </w:r>
          </w:p>
        </w:tc>
        <w:tc>
          <w:tcPr>
            <w:tcW w:type="dxa" w:w="2880"/>
          </w:tcPr>
          <w:p>
            <w:r>
              <w:t>array</w:t>
            </w:r>
          </w:p>
        </w:tc>
        <w:tc>
          <w:tcPr>
            <w:tcW w:type="dxa" w:w="2880"/>
          </w:tcPr>
          <w:p>
            <w:r>
              <w:t>Credit note line items.</w:t>
            </w:r>
          </w:p>
        </w:tc>
      </w:tr>
      <w:tr>
        <w:tc>
          <w:tcPr>
            <w:tcW w:type="dxa" w:w="2880"/>
          </w:tcPr>
          <w:p>
            <w:r>
              <w:t>tax_analysis</w:t>
            </w:r>
          </w:p>
        </w:tc>
        <w:tc>
          <w:tcPr>
            <w:tcW w:type="dxa" w:w="2880"/>
          </w:tcPr>
          <w:p>
            <w:r>
              <w:t>array</w:t>
            </w:r>
          </w:p>
        </w:tc>
        <w:tc>
          <w:tcPr>
            <w:tcW w:type="dxa" w:w="2880"/>
          </w:tcPr>
          <w:p>
            <w:r>
              <w:t>Credit note tax analysis.</w:t>
            </w:r>
          </w:p>
        </w:tc>
      </w:tr>
      <w:tr>
        <w:tc>
          <w:tcPr>
            <w:tcW w:type="dxa" w:w="2880"/>
          </w:tcPr>
          <w:p>
            <w:r>
              <w:t>detailed_tax_analysis</w:t>
            </w:r>
          </w:p>
        </w:tc>
        <w:tc>
          <w:tcPr>
            <w:tcW w:type="dxa" w:w="2880"/>
          </w:tcPr>
          <w:p>
            <w:r>
              <w:t>object</w:t>
            </w:r>
          </w:p>
        </w:tc>
        <w:tc>
          <w:tcPr>
            <w:tcW w:type="dxa" w:w="2880"/>
          </w:tcPr>
          <w:p>
            <w:r>
              <w:t>Detailed tax analysis.</w:t>
            </w:r>
          </w:p>
        </w:tc>
      </w:tr>
      <w:tr>
        <w:tc>
          <w:tcPr>
            <w:tcW w:type="dxa" w:w="2880"/>
          </w:tcPr>
          <w:p>
            <w:r>
              <w:t>payments_allocations</w:t>
            </w:r>
          </w:p>
        </w:tc>
        <w:tc>
          <w:tcPr>
            <w:tcW w:type="dxa" w:w="2880"/>
          </w:tcPr>
          <w:p>
            <w:r>
              <w:t>array</w:t>
            </w:r>
          </w:p>
        </w:tc>
        <w:tc>
          <w:tcPr>
            <w:tcW w:type="dxa" w:w="2880"/>
          </w:tcPr>
          <w:p>
            <w:r>
              <w:t>Associated payments and allocations (included when available/when requested).</w:t>
            </w:r>
          </w:p>
        </w:tc>
      </w:tr>
      <w:tr>
        <w:tc>
          <w:tcPr>
            <w:tcW w:type="dxa" w:w="2880"/>
          </w:tcPr>
          <w:p>
            <w:r>
              <w:t>last_paid</w:t>
            </w:r>
          </w:p>
        </w:tc>
        <w:tc>
          <w:tcPr>
            <w:tcW w:type="dxa" w:w="2880"/>
          </w:tcPr>
          <w:p>
            <w:r>
              <w:t>string</w:t>
            </w:r>
          </w:p>
        </w:tc>
        <w:tc>
          <w:tcPr>
            <w:tcW w:type="dxa" w:w="2880"/>
          </w:tcPr>
          <w:p>
            <w:r>
              <w:t>Date of the last payment.</w:t>
            </w:r>
          </w:p>
        </w:tc>
      </w:tr>
      <w:tr>
        <w:tc>
          <w:tcPr>
            <w:tcW w:type="dxa" w:w="2880"/>
          </w:tcPr>
          <w:p>
            <w:r>
              <w:t>tax_reconciled</w:t>
            </w:r>
          </w:p>
        </w:tc>
        <w:tc>
          <w:tcPr>
            <w:tcW w:type="dxa" w:w="2880"/>
          </w:tcPr>
          <w:p>
            <w:r>
              <w:t>boolean</w:t>
            </w:r>
          </w:p>
        </w:tc>
        <w:tc>
          <w:tcPr>
            <w:tcW w:type="dxa" w:w="2880"/>
          </w:tcPr>
          <w:p>
            <w:r>
              <w:t>Indicates if the sales credit note is tax reconciled.</w:t>
            </w:r>
          </w:p>
        </w:tc>
      </w:tr>
      <w:tr>
        <w:tc>
          <w:tcPr>
            <w:tcW w:type="dxa" w:w="2880"/>
          </w:tcPr>
          <w:p>
            <w:r>
              <w:t>migrated</w:t>
            </w:r>
          </w:p>
        </w:tc>
        <w:tc>
          <w:tcPr>
            <w:tcW w:type="dxa" w:w="2880"/>
          </w:tcPr>
          <w:p>
            <w:r>
              <w:t>boolean</w:t>
            </w:r>
          </w:p>
        </w:tc>
        <w:tc>
          <w:tcPr>
            <w:tcW w:type="dxa" w:w="2880"/>
          </w:tcPr>
          <w:p>
            <w:r>
              <w:t>Indicates if the sales credit note was migrated from another system.</w:t>
            </w:r>
          </w:p>
        </w:tc>
      </w:tr>
      <w:tr>
        <w:tc>
          <w:tcPr>
            <w:tcW w:type="dxa" w:w="2880"/>
          </w:tcPr>
          <w:p>
            <w:r>
              <w:t>withholding_tax_rate</w:t>
            </w:r>
          </w:p>
        </w:tc>
        <w:tc>
          <w:tcPr>
            <w:tcW w:type="dxa" w:w="2880"/>
          </w:tcPr>
          <w:p>
            <w:r>
              <w:t>number</w:t>
            </w:r>
          </w:p>
        </w:tc>
        <w:tc>
          <w:tcPr>
            <w:tcW w:type="dxa" w:w="2880"/>
          </w:tcPr>
          <w:p>
            <w:r>
              <w:t>Withheld tax rate (UK CIS subcontractor tax only).</w:t>
            </w:r>
          </w:p>
        </w:tc>
      </w:tr>
      <w:tr>
        <w:tc>
          <w:tcPr>
            <w:tcW w:type="dxa" w:w="2880"/>
          </w:tcPr>
          <w:p>
            <w:r>
              <w:t>withholding_tax_amount</w:t>
            </w:r>
          </w:p>
        </w:tc>
        <w:tc>
          <w:tcPr>
            <w:tcW w:type="dxa" w:w="2880"/>
          </w:tcPr>
          <w:p>
            <w:r>
              <w:t>number</w:t>
            </w:r>
          </w:p>
        </w:tc>
        <w:tc>
          <w:tcPr>
            <w:tcW w:type="dxa" w:w="2880"/>
          </w:tcPr>
          <w:p>
            <w:r>
              <w:t>Withheld tax amount (UK CIS subcontractor tax only).</w:t>
            </w:r>
          </w:p>
        </w:tc>
      </w:tr>
      <w:tr>
        <w:tc>
          <w:tcPr>
            <w:tcW w:type="dxa" w:w="2880"/>
          </w:tcPr>
          <w:p>
            <w:r>
              <w:t>base_currency_withholding_tax_amount</w:t>
            </w:r>
          </w:p>
        </w:tc>
        <w:tc>
          <w:tcPr>
            <w:tcW w:type="dxa" w:w="2880"/>
          </w:tcPr>
          <w:p>
            <w:r>
              <w:t>number</w:t>
            </w:r>
          </w:p>
        </w:tc>
        <w:tc>
          <w:tcPr>
            <w:tcW w:type="dxa" w:w="2880"/>
          </w:tcPr>
          <w:p>
            <w:r>
              <w:t>Withheld tax amount in base currency (UK CIS only).</w:t>
            </w:r>
          </w:p>
        </w:tc>
      </w:tr>
    </w:tbl>
    <w:p/>
    <w:p>
      <w:pPr>
        <w:pStyle w:val="Heading3"/>
      </w:pPr>
      <w:r>
        <w:t>Available Filters</w:t>
      </w:r>
    </w:p>
    <w:p>
      <w:pPr>
        <w:pStyle w:val="ListBullet"/>
      </w:pPr>
      <w:r>
        <w:t>search</w:t>
      </w:r>
    </w:p>
    <w:p>
      <w:pPr>
        <w:pStyle w:val="ListBullet"/>
      </w:pPr>
      <w:r>
        <w:t>contact_id</w:t>
      </w:r>
    </w:p>
    <w:p>
      <w:pPr>
        <w:pStyle w:val="ListBullet"/>
      </w:pPr>
      <w:r>
        <w:t>status_id</w:t>
      </w:r>
    </w:p>
    <w:p>
      <w:pPr>
        <w:pStyle w:val="ListBullet"/>
      </w:pPr>
      <w:r>
        <w:t>from_date</w:t>
      </w:r>
    </w:p>
    <w:p>
      <w:pPr>
        <w:pStyle w:val="ListBullet"/>
      </w:pPr>
      <w:r>
        <w:t>to_date</w:t>
      </w:r>
    </w:p>
    <w:p>
      <w:pPr>
        <w:pStyle w:val="ListBullet"/>
      </w:pPr>
      <w:r>
        <w:t>updated_or_created_since</w:t>
      </w:r>
    </w:p>
    <w:p>
      <w:pPr>
        <w:pStyle w:val="ListBullet"/>
      </w:pPr>
      <w:r>
        <w:t>deleted_since</w:t>
      </w:r>
    </w:p>
    <w:p>
      <w:pPr>
        <w:pStyle w:val="ListBullet"/>
      </w:pPr>
      <w:r>
        <w:t>has_attachments</w:t>
      </w:r>
    </w:p>
    <w:p>
      <w:pPr>
        <w:pStyle w:val="Heading3"/>
      </w:pPr>
      <w:r>
        <w:t>Available Sorting Options</w:t>
      </w:r>
    </w:p>
    <w:p>
      <w:pPr>
        <w:pStyle w:val="ListBullet"/>
      </w:pPr>
      <w:r>
        <w:t>created_at (supports :asc / :desc)</w:t>
      </w:r>
    </w:p>
    <w:p>
      <w:pPr>
        <w:pStyle w:val="ListBullet"/>
      </w:pPr>
      <w:r>
        <w:t>updated_at (supports :asc / :desc)</w:t>
      </w:r>
    </w:p>
    <w:p>
      <w:pPr>
        <w:pStyle w:val="ListBullet"/>
      </w:pPr>
      <w:r>
        <w:t>date (supports :asc / :desc)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'https://api.accounting.sage.com/v3.1/sales_credit_notes?items_per_page=20&amp;page=1&amp;sort=created_at:desc&amp;show_payments_allocations=true' \</w:t>
        <w:br/>
        <w:t xml:space="preserve"> --header 'Accept: application/json'</w:t>
      </w:r>
    </w:p>
    <w:p>
      <w:pPr>
        <w:pStyle w:val="Heading3"/>
      </w:pPr>
      <w:r>
        <w:t>Example Usage</w:t>
      </w:r>
    </w:p>
    <w:p>
      <w:pPr>
        <w:pStyle w:val="Heading3"/>
      </w:pPr>
      <w:r>
        <w:t>Example 1: Search by reference/contact name</w:t>
      </w:r>
    </w:p>
    <w:p>
      <w:r>
        <w:rPr>
          <w:b/>
          <w:color w:val="666666"/>
          <w:sz w:val="16"/>
        </w:rPr>
        <w:t>[bash]</w:t>
      </w:r>
    </w:p>
    <w:p>
      <w:pPr>
        <w:shd w:fill="F2F2F2" w:val="clear"/>
      </w:pPr>
      <w:r>
        <w:rPr>
          <w:rFonts w:ascii="Courier New" w:hAnsi="Courier New"/>
          <w:sz w:val="17"/>
        </w:rPr>
        <w:t>curl --request GET \</w:t>
        <w:br/>
        <w:t xml:space="preserve"> --url 'https://api.accounting.sage.com/v3.1/sales_credit_notes?search=CN-10021' \</w:t>
        <w:br/>
        <w:t xml:space="preserve"> --header 'Accept: application/json'</w:t>
      </w:r>
    </w:p>
    <w:p>
      <w:pPr>
        <w:pStyle w:val="Heading3"/>
      </w:pPr>
      <w:r>
        <w:t>Example 2: Filter by contact and date range</w:t>
      </w:r>
    </w:p>
    <w:p>
      <w:r>
        <w:rPr>
          <w:b/>
          <w:color w:val="666666"/>
          <w:sz w:val="16"/>
        </w:rPr>
        <w:t>[bash]</w:t>
      </w:r>
    </w:p>
    <w:p>
      <w:pPr>
        <w:shd w:fill="F2F2F2" w:val="clear"/>
      </w:pPr>
      <w:r>
        <w:rPr>
          <w:rFonts w:ascii="Courier New" w:hAnsi="Courier New"/>
          <w:sz w:val="17"/>
        </w:rPr>
        <w:t>curl --request GET \</w:t>
        <w:br/>
        <w:t xml:space="preserve"> --url 'https://api.accounting.sage.com/v3.1/sales_credit_notes?contact_id=1a2b3c4d&amp;from_date=2025-01-01&amp;to_date=2025-01-31' \</w:t>
        <w:br/>
        <w:t xml:space="preserve"> --header 'Accept: application/json'</w:t>
      </w:r>
    </w:p>
    <w:p>
      <w:pPr>
        <w:pStyle w:val="Heading3"/>
      </w:pPr>
      <w:r>
        <w:t>Example 3: Only credit notes changed since a timestamp</w:t>
      </w:r>
    </w:p>
    <w:p>
      <w:r>
        <w:rPr>
          <w:b/>
          <w:color w:val="666666"/>
          <w:sz w:val="16"/>
        </w:rPr>
        <w:t>[bash]</w:t>
      </w:r>
    </w:p>
    <w:p>
      <w:pPr>
        <w:shd w:fill="F2F2F2" w:val="clear"/>
      </w:pPr>
      <w:r>
        <w:rPr>
          <w:rFonts w:ascii="Courier New" w:hAnsi="Courier New"/>
          <w:sz w:val="17"/>
        </w:rPr>
        <w:t>curl --request GET \</w:t>
        <w:br/>
        <w:t xml:space="preserve"> --url 'https://api.accounting.sage.com/v3.1/sales_credit_notes?updated_or_created_since=2015-10-27T16:24:52Z' \</w:t>
        <w:br/>
        <w:t xml:space="preserve"> --header 'Accept: application/json'</w:t>
      </w:r>
    </w:p>
    <w:p>
      <w:pPr>
        <w:pStyle w:val="Heading3"/>
      </w:pPr>
      <w:r>
        <w:t>Behavior</w:t>
      </w:r>
    </w:p>
    <w:p>
      <w:pPr>
        <w:pStyle w:val="ListBullet"/>
      </w:pPr>
      <w:r>
        <w:t>Applies optional filters (search, contact/status/date ranges, changed/deleted since, attachments).</w:t>
      </w:r>
    </w:p>
    <w:p>
      <w:pPr>
        <w:pStyle w:val="ListBullet"/>
      </w:pPr>
      <w:r>
        <w:t>Applies pagination (items_per_page, page) when provided.</w:t>
      </w:r>
    </w:p>
    <w:p>
      <w:pPr>
        <w:pStyle w:val="ListBullet"/>
      </w:pPr>
      <w:r>
        <w:t>Applies sorting when sort is provided.</w:t>
      </w:r>
    </w:p>
    <w:p>
      <w:pPr>
        <w:pStyle w:val="ListBullet"/>
      </w:pPr>
      <w:r>
        <w:t>Returns an array of Sales Credit Note resources in JSON.</w:t>
      </w:r>
    </w:p>
    <w:p>
      <w:pPr>
        <w:pStyle w:val="Heading3"/>
      </w:pPr>
      <w:r>
        <w:t>Notes</w:t>
      </w:r>
    </w:p>
    <w:p>
      <w:pPr>
        <w:pStyle w:val="ListBullet"/>
      </w:pPr>
      <w:r>
        <w:t>updated_or_created_since is inclusive of the passed timestamp; deleted_since is not inclusive.</w:t>
      </w:r>
    </w:p>
    <w:p>
      <w:pPr>
        <w:pStyle w:val="ListBullet"/>
      </w:pPr>
      <w:r>
        <w:t>attributes=all exposes all attributes; otherwise, attributes exposes additional attributes beyond the base (name, path) as documented.</w:t>
      </w:r>
    </w:p>
    <w:p>
      <w:pPr>
        <w:pStyle w:val="Heading3"/>
      </w:pPr>
      <w:r>
        <w:t>Error Handling</w:t>
      </w:r>
    </w:p>
    <w:p>
      <w:r>
        <w:t>The scraped content only documents a 200 success response for this endpoint; no error status codes/examples were provided.</w:t>
      </w:r>
    </w:p>
    <w:p>
      <w:pPr>
        <w:pStyle w:val="Heading3"/>
      </w:pPr>
      <w:r>
        <w:t>Related salesCreditNotes actions</w:t>
      </w:r>
    </w:p>
    <w:p>
      <w:pPr>
        <w:pStyle w:val="ListBullet"/>
      </w:pPr>
      <w:r>
        <w:t>[DELETE] Void a Sales Credit Note — /v3.1/sales_credit_notes/{{key}}</w:t>
      </w:r>
    </w:p>
    <w:p>
      <w:pPr>
        <w:pStyle w:val="ListBullet"/>
      </w:pPr>
      <w:r>
        <w:t>[POST] Create a Sales Credit Note — /v3.1/sales_credit_notes</w:t>
      </w:r>
    </w:p>
    <w:p>
      <w:pPr>
        <w:pStyle w:val="ListBullet"/>
      </w:pPr>
      <w:r>
        <w:t>[PUT] Update a Sales Credit Note — /v3.1/sales_credit_notes/{{key}}</w:t>
      </w:r>
    </w:p>
    <w:p>
      <w:pPr>
        <w:pStyle w:val="ListBullet"/>
      </w:pPr>
      <w:r>
        <w:t>[POST] Release a Sales Credit Note — /v3.1/sales_credit_notes/{{key}}/release</w:t>
      </w:r>
    </w:p>
    <w:p>
      <w:pPr>
        <w:pStyle w:val="ListBullet"/>
      </w:pPr>
      <w:r>
        <w:t>[GET] Get a Sales Credit Note — /v3.1/sales_credit_notes/{{key}}</w:t>
      </w:r>
    </w:p>
    <w:p>
      <w:r>
        <w:br w:type="page"/>
      </w:r>
    </w:p>
    <w:p>
      <w:pPr>
        <w:pStyle w:val="Heading2"/>
      </w:pPr>
      <w:r>
        <w:t>105. [GET] List Stock Movements</w:t>
      </w:r>
    </w:p>
    <w:p>
      <w:r>
        <w:rPr>
          <w:b/>
        </w:rPr>
        <w:t xml:space="preserve">Endpoint: </w:t>
      </w:r>
      <w:r>
        <w:rPr>
          <w:rFonts w:ascii="Courier New" w:hAnsi="Courier New"/>
          <w:sz w:val="18"/>
        </w:rPr>
        <w:t>/stock_movements</w:t>
      </w:r>
    </w:p>
    <w:p>
      <w:pPr>
        <w:pStyle w:val="Heading3"/>
      </w:pPr>
      <w:r>
        <w:t>Prerequisites</w:t>
      </w:r>
    </w:p>
    <w:p>
      <w:pPr>
        <w:pStyle w:val="ListBullet"/>
      </w:pPr>
      <w:r>
        <w:t>Endpoint availability: Accounting Plus only in 🇨🇦 Canada, 🇬🇧 United Kingdom, 🇮🇪 Ireland</w:t>
      </w:r>
    </w:p>
    <w:p>
      <w:pPr>
        <w:pStyle w:val="ListBullet"/>
      </w:pPr>
      <w:r>
        <w:t xml:space="preserve">The authenticated user must have any of the following roles in at least one of these areas: </w:t>
        <w:br/>
        <w:br/>
        <w:t>Area: Products &amp; Services — Read Only, Restricted Access, Full Access</w:t>
        <w:br/>
        <w:t>Area: Sales — Read Only, Restricted Access, Full Access</w:t>
        <w:br/>
        <w:t>Area: Purchases — Read Only, Restricted Access, Full Access</w:t>
      </w:r>
    </w:p>
    <w:p>
      <w:pPr>
        <w:pStyle w:val="Heading3"/>
      </w:pPr>
      <w:r>
        <w:t>Method</w:t>
      </w:r>
    </w:p>
    <w:p>
      <w:r>
        <w:t>GET</w:t>
      </w:r>
    </w:p>
    <w:p>
      <w:pPr>
        <w:pStyle w:val="Heading3"/>
      </w:pPr>
      <w:r>
        <w:t>URL</w:t>
      </w:r>
    </w:p>
    <w:p>
      <w:r>
        <w:t>https://api.accounting.sage.com/v3.1/stock_movements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Stock Movements. Supports filtering by search text, stock item, date range, and pagination. You can also request additional attributes beyond the base attributes.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Use this to filter by the details.</w:t>
            </w:r>
          </w:p>
        </w:tc>
      </w:tr>
      <w:tr>
        <w:tc>
          <w:tcPr>
            <w:tcW w:type="dxa" w:w="2880"/>
          </w:tcPr>
          <w:p>
            <w:r>
              <w:t>stock_item_id</w:t>
            </w:r>
          </w:p>
        </w:tc>
        <w:tc>
          <w:tcPr>
            <w:tcW w:type="dxa" w:w="2880"/>
          </w:tcPr>
          <w:p>
            <w:r>
              <w:t>string</w:t>
            </w:r>
          </w:p>
        </w:tc>
        <w:tc>
          <w:tcPr>
            <w:tcW w:type="dxa" w:w="2880"/>
          </w:tcPr>
          <w:p>
            <w:r>
              <w:t>Use this to filter by stock_item_id.</w:t>
            </w:r>
          </w:p>
        </w:tc>
      </w:tr>
      <w:tr>
        <w:tc>
          <w:tcPr>
            <w:tcW w:type="dxa" w:w="2880"/>
          </w:tcPr>
          <w:p>
            <w:r>
              <w:t>from_date</w:t>
            </w:r>
          </w:p>
        </w:tc>
        <w:tc>
          <w:tcPr>
            <w:tcW w:type="dxa" w:w="2880"/>
          </w:tcPr>
          <w:p>
            <w:r>
              <w:t>string</w:t>
            </w:r>
          </w:p>
        </w:tc>
        <w:tc>
          <w:tcPr>
            <w:tcW w:type="dxa" w:w="2880"/>
          </w:tcPr>
          <w:p>
            <w:r>
              <w:t>Use this to filter by Stock Movements dates (start of range).</w:t>
            </w:r>
          </w:p>
        </w:tc>
      </w:tr>
      <w:tr>
        <w:tc>
          <w:tcPr>
            <w:tcW w:type="dxa" w:w="2880"/>
          </w:tcPr>
          <w:p>
            <w:r>
              <w:t>to_date</w:t>
            </w:r>
          </w:p>
        </w:tc>
        <w:tc>
          <w:tcPr>
            <w:tcW w:type="dxa" w:w="2880"/>
          </w:tcPr>
          <w:p>
            <w:r>
              <w:t>string</w:t>
            </w:r>
          </w:p>
        </w:tc>
        <w:tc>
          <w:tcPr>
            <w:tcW w:type="dxa" w:w="2880"/>
          </w:tcPr>
          <w:p>
            <w:r>
              <w:t>Use this to filter by Stock Movements dates (end of range).</w:t>
            </w:r>
          </w:p>
        </w:tc>
      </w:tr>
      <w:tr>
        <w:tc>
          <w:tcPr>
            <w:tcW w:type="dxa" w:w="2880"/>
          </w:tcPr>
          <w:p>
            <w:r>
              <w:t>items_per_page</w:t>
            </w:r>
          </w:p>
        </w:tc>
        <w:tc>
          <w:tcPr>
            <w:tcW w:type="dxa" w:w="2880"/>
          </w:tcPr>
          <w:p>
            <w:r>
              <w:t>integer</w:t>
            </w:r>
          </w:p>
        </w:tc>
        <w:tc>
          <w:tcPr>
            <w:tcW w:type="dxa" w:w="2880"/>
          </w:tcPr>
          <w:p>
            <w:r>
              <w:t>Returns the given number of Stock Movements per request. Example: 20.</w:t>
            </w:r>
          </w:p>
        </w:tc>
      </w:tr>
      <w:tr>
        <w:tc>
          <w:tcPr>
            <w:tcW w:type="dxa" w:w="2880"/>
          </w:tcPr>
          <w:p>
            <w:r>
              <w:t>page</w:t>
            </w:r>
          </w:p>
        </w:tc>
        <w:tc>
          <w:tcPr>
            <w:tcW w:type="dxa" w:w="2880"/>
          </w:tcPr>
          <w:p>
            <w:r>
              <w:t>integer</w:t>
            </w:r>
          </w:p>
        </w:tc>
        <w:tc>
          <w:tcPr>
            <w:tcW w:type="dxa" w:w="2880"/>
          </w:tcPr>
          <w:p>
            <w:r>
              <w:t>Go to specific page of Stock Movements.</w:t>
            </w:r>
          </w:p>
        </w:tc>
      </w:tr>
      <w:tr>
        <w:tc>
          <w:tcPr>
            <w:tcW w:type="dxa" w:w="2880"/>
          </w:tcPr>
          <w:p>
            <w:r>
              <w:t>attributes</w:t>
            </w:r>
          </w:p>
        </w:tc>
        <w:tc>
          <w:tcPr>
            <w:tcW w:type="dxa" w:w="2880"/>
          </w:tcPr>
          <w:p>
            <w:r>
              <w:t>string</w:t>
            </w:r>
          </w:p>
        </w:tc>
        <w:tc>
          <w:tcPr>
            <w:tcW w:type="dxa" w:w="2880"/>
          </w:tcPr>
          <w:p>
            <w:r>
              <w:t>Specify the attributes that you want to expose for the Stock Movements (expose all attributes with all). These are in addition to the base attributes (name, path).</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w:t>
      </w:r>
    </w:p>
    <w:p>
      <w:r>
        <w:rPr>
          <w:b/>
        </w:rPr>
        <w:t>Note: Note: The documentation specifies the response schema as any, so the exact response structure/fields are not defined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'https://api.accounting.sage.com/v3.1/stock_movements?items_per_page=20&amp;page=1'</w:t>
      </w:r>
    </w:p>
    <w:p>
      <w:pPr>
        <w:pStyle w:val="Heading3"/>
      </w:pPr>
      <w:r>
        <w:t>Example Usage</w:t>
      </w:r>
    </w:p>
    <w:p>
      <w:pPr>
        <w:pStyle w:val="Heading3"/>
      </w:pPr>
      <w:r>
        <w:t>Example 1: Filter by Stock Item and Date Range</w:t>
      </w:r>
    </w:p>
    <w:p>
      <w:r>
        <w:rPr>
          <w:b/>
          <w:color w:val="666666"/>
          <w:sz w:val="16"/>
        </w:rPr>
        <w:t>[bash]</w:t>
      </w:r>
    </w:p>
    <w:p>
      <w:pPr>
        <w:shd w:fill="F2F2F2" w:val="clear"/>
      </w:pPr>
      <w:r>
        <w:rPr>
          <w:rFonts w:ascii="Courier New" w:hAnsi="Courier New"/>
          <w:sz w:val="17"/>
        </w:rPr>
        <w:t>curl -i --location \</w:t>
        <w:br/>
        <w:t xml:space="preserve"> --request GET 'https://api.accounting.sage.com/v3.1/stock_movements?stock_item_id=STOCK_ITEM_ID&amp;from_date=2025-01-01&amp;to_date=2025-01-31'</w:t>
      </w:r>
    </w:p>
    <w:p>
      <w:pPr>
        <w:pStyle w:val="Heading3"/>
      </w:pPr>
      <w:r>
        <w:t>Example 2: Search and Request All Attributes</w:t>
      </w:r>
    </w:p>
    <w:p>
      <w:r>
        <w:rPr>
          <w:b/>
          <w:color w:val="666666"/>
          <w:sz w:val="16"/>
        </w:rPr>
        <w:t>[bash]</w:t>
      </w:r>
    </w:p>
    <w:p>
      <w:pPr>
        <w:shd w:fill="F2F2F2" w:val="clear"/>
      </w:pPr>
      <w:r>
        <w:rPr>
          <w:rFonts w:ascii="Courier New" w:hAnsi="Courier New"/>
          <w:sz w:val="17"/>
        </w:rPr>
        <w:t>curl -i --location \</w:t>
        <w:br/>
        <w:t xml:space="preserve"> --request GET 'https://api.accounting.sage.com/v3.1/stock_movements?search=adjustment&amp;attributes=all'</w:t>
      </w:r>
    </w:p>
    <w:p>
      <w:pPr>
        <w:pStyle w:val="Heading3"/>
      </w:pPr>
      <w:r>
        <w:t>Notes</w:t>
      </w:r>
    </w:p>
    <w:p>
      <w:pPr>
        <w:pStyle w:val="ListBullet"/>
      </w:pPr>
      <w:r>
        <w:t>Base attributes are name and path; attributes adds additional fields on top of these (or use all to expose all attributes).</w:t>
      </w:r>
    </w:p>
    <w:p>
      <w:pPr>
        <w:pStyle w:val="ListBullet"/>
      </w:pPr>
      <w:r>
        <w:t>Operation ID: getStockMovements.</w:t>
      </w:r>
    </w:p>
    <w:p>
      <w:pPr>
        <w:pStyle w:val="Heading3"/>
      </w:pPr>
      <w:r>
        <w:t>Error Handling</w:t>
      </w:r>
    </w:p>
    <w:p>
      <w:pPr>
        <w:pStyle w:val="ListBullet"/>
      </w:pPr>
      <w:r>
        <w:t>Error responses (e.g., 400/401/403/etc.) were not included in the scraped content, so they cannot be documented here.</w:t>
      </w:r>
    </w:p>
    <w:p>
      <w:pPr>
        <w:pStyle w:val="Heading3"/>
      </w:pPr>
      <w:r>
        <w:t>Related stockMovements actions</w:t>
      </w:r>
    </w:p>
    <w:p>
      <w:pPr>
        <w:pStyle w:val="ListBullet"/>
      </w:pPr>
      <w:r>
        <w:t>[POST] Create a Stock Movement — /v3.1/stock_movements</w:t>
      </w:r>
    </w:p>
    <w:p>
      <w:pPr>
        <w:pStyle w:val="ListBullet"/>
      </w:pPr>
      <w:r>
        <w:t>[PUT] Update a Stock Movement — /stock_movements/{{key}}</w:t>
      </w:r>
    </w:p>
    <w:p>
      <w:pPr>
        <w:pStyle w:val="ListBullet"/>
      </w:pPr>
      <w:r>
        <w:t>[DELETE] Delete a Stock Movement — /stock_movements/{{key}}</w:t>
      </w:r>
    </w:p>
    <w:p>
      <w:pPr>
        <w:pStyle w:val="ListBullet"/>
      </w:pPr>
      <w:r>
        <w:t>[GET] Get a Stock Movement — /v3.1/stock_movements/{{key}}</w:t>
      </w:r>
    </w:p>
    <w:p>
      <w:r>
        <w:br w:type="page"/>
      </w:r>
    </w:p>
    <w:p>
      <w:pPr>
        <w:pStyle w:val="Heading2"/>
      </w:pPr>
      <w:r>
        <w:t>106. [PUT] Update a Stock Movement</w:t>
      </w:r>
    </w:p>
    <w:p>
      <w:r>
        <w:rPr>
          <w:b/>
        </w:rPr>
        <w:t xml:space="preserve">Endpoint: </w:t>
      </w:r>
      <w:r>
        <w:rPr>
          <w:rFonts w:ascii="Courier New" w:hAnsi="Courier New"/>
          <w:sz w:val="18"/>
        </w:rPr>
        <w:t>/stock_movements/{{key}}</w:t>
      </w:r>
    </w:p>
    <w:p>
      <w:pPr>
        <w:pStyle w:val="Heading3"/>
      </w:pPr>
      <w:r>
        <w:t>Prerequisites</w:t>
      </w:r>
    </w:p>
    <w:p>
      <w:pPr>
        <w:pStyle w:val="ListBullet"/>
      </w:pPr>
      <w:r>
        <w:t>Endpoint availability: Accounting Plus only (🇨🇦, 🇬🇧, 🇮🇪)</w:t>
      </w:r>
    </w:p>
    <w:p>
      <w:pPr>
        <w:pStyle w:val="ListBullet"/>
      </w:pPr>
      <w:r>
        <w:t xml:space="preserve">The authenticated user must have the required access control role: </w:t>
        <w:br/>
        <w:br/>
        <w:t>Area: Products &amp; Services — Full Access</w:t>
      </w:r>
    </w:p>
    <w:p>
      <w:pPr>
        <w:pStyle w:val="Heading3"/>
      </w:pPr>
      <w:r>
        <w:t>Method</w:t>
      </w:r>
    </w:p>
    <w:p>
      <w:r>
        <w:t>PUT</w:t>
      </w:r>
    </w:p>
    <w:p>
      <w:pPr>
        <w:pStyle w:val="Heading3"/>
      </w:pPr>
      <w:r>
        <w:t>URL</w:t>
      </w:r>
    </w:p>
    <w:p>
      <w:r>
        <w:t>https://api.accounting.sage.com/v3.1/stock_movements/{{key}}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stock movement identified by its stock movement key, replacing the stock movement attributes provided in the request body.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/stock_movements/).</w:t>
      </w:r>
    </w:p>
    <w:p>
      <w:pPr>
        <w:pStyle w:val="ListBullet"/>
      </w:pPr>
      <w:r>
        <w:t>Always construct the path as /stock_movements/{{key}},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/stock_movements/4b7b0f2e-2c5b-4d2c-9e75-3f0d2a2aa111</w:t>
        <w:br/>
        <w:t>/stock_movements/SM-0001</w:t>
      </w:r>
    </w:p>
    <w:p>
      <w:pPr>
        <w:pStyle w:val="Heading3"/>
      </w:pPr>
      <w:r>
        <w:t>Invalid Examples</w:t>
      </w:r>
    </w:p>
    <w:p>
      <w:r>
        <w:rPr>
          <w:b/>
          <w:color w:val="666666"/>
          <w:sz w:val="16"/>
        </w:rPr>
        <w:t>[http]</w:t>
      </w:r>
    </w:p>
    <w:p>
      <w:pPr>
        <w:shd w:fill="F2F2F2" w:val="clear"/>
      </w:pPr>
      <w:r>
        <w:rPr>
          <w:rFonts w:ascii="Courier New" w:hAnsi="Courier New"/>
          <w:sz w:val="17"/>
        </w:rPr>
        <w:t>/stock_movements/</w:t>
        <w:br/>
        <w:t>/stock_movements</w:t>
        <w:br/>
        <w:t>/stock_movements/{{key}} (unresolved placeholder)</w:t>
        <w:br/>
        <w:t>/stock_movements/ (empty 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Stock Movement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stock_movement</w:t>
            </w:r>
          </w:p>
        </w:tc>
        <w:tc>
          <w:tcPr>
            <w:tcW w:type="dxa" w:w="2880"/>
          </w:tcPr>
          <w:p>
            <w:r>
              <w:t>object</w:t>
            </w:r>
          </w:p>
        </w:tc>
        <w:tc>
          <w:tcPr>
            <w:tcW w:type="dxa" w:w="2880"/>
          </w:tcPr>
          <w:p>
            <w:r>
              <w:t>Stock movement payload wrapper object.</w:t>
            </w:r>
          </w:p>
        </w:tc>
      </w:tr>
    </w:tbl>
    <w:p/>
    <w:p>
      <w:pPr>
        <w:pStyle w:val="Heading3"/>
      </w:pPr>
      <w:r>
        <w:t>stock_movement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stock_item_id</w:t>
            </w:r>
          </w:p>
        </w:tc>
        <w:tc>
          <w:tcPr>
            <w:tcW w:type="dxa" w:w="2880"/>
          </w:tcPr>
          <w:p>
            <w:r>
              <w:t>string</w:t>
            </w:r>
          </w:p>
        </w:tc>
        <w:tc>
          <w:tcPr>
            <w:tcW w:type="dxa" w:w="2880"/>
          </w:tcPr>
          <w:p>
            <w:r>
              <w:t>The stock item of the stock movement.</w:t>
            </w:r>
          </w:p>
        </w:tc>
      </w:tr>
      <w:tr>
        <w:tc>
          <w:tcPr>
            <w:tcW w:type="dxa" w:w="2880"/>
          </w:tcPr>
          <w:p>
            <w:r>
              <w:t>date</w:t>
            </w:r>
          </w:p>
        </w:tc>
        <w:tc>
          <w:tcPr>
            <w:tcW w:type="dxa" w:w="2880"/>
          </w:tcPr>
          <w:p>
            <w:r>
              <w:t>string</w:t>
            </w:r>
          </w:p>
        </w:tc>
        <w:tc>
          <w:tcPr>
            <w:tcW w:type="dxa" w:w="2880"/>
          </w:tcPr>
          <w:p>
            <w:r>
              <w:t>The date the stock movement occurred.</w:t>
            </w:r>
          </w:p>
        </w:tc>
      </w:tr>
      <w:tr>
        <w:tc>
          <w:tcPr>
            <w:tcW w:type="dxa" w:w="2880"/>
          </w:tcPr>
          <w:p>
            <w:r>
              <w:t>quantity</w:t>
            </w:r>
          </w:p>
        </w:tc>
        <w:tc>
          <w:tcPr>
            <w:tcW w:type="dxa" w:w="2880"/>
          </w:tcPr>
          <w:p>
            <w:r>
              <w:t>number</w:t>
            </w:r>
          </w:p>
        </w:tc>
        <w:tc>
          <w:tcPr>
            <w:tcW w:type="dxa" w:w="2880"/>
          </w:tcPr>
          <w:p>
            <w:r>
              <w:t>The quantity of the goods adjusted.</w:t>
            </w:r>
          </w:p>
        </w:tc>
      </w:tr>
      <w:tr>
        <w:tc>
          <w:tcPr>
            <w:tcW w:type="dxa" w:w="2880"/>
          </w:tcPr>
          <w:p>
            <w:r>
              <w:t>cost_price</w:t>
            </w:r>
          </w:p>
        </w:tc>
        <w:tc>
          <w:tcPr>
            <w:tcW w:type="dxa" w:w="2880"/>
          </w:tcPr>
          <w:p>
            <w:r>
              <w:t>number</w:t>
            </w:r>
          </w:p>
        </w:tc>
        <w:tc>
          <w:tcPr>
            <w:tcW w:type="dxa" w:w="2880"/>
          </w:tcPr>
          <w:p>
            <w:r>
              <w:t>The cost per unit of stock purchased.</w:t>
            </w:r>
          </w:p>
        </w:tc>
      </w:tr>
      <w:tr>
        <w:tc>
          <w:tcPr>
            <w:tcW w:type="dxa" w:w="2880"/>
          </w:tcPr>
          <w:p>
            <w:r>
              <w:t>details</w:t>
            </w:r>
          </w:p>
        </w:tc>
        <w:tc>
          <w:tcPr>
            <w:tcW w:type="dxa" w:w="2880"/>
          </w:tcPr>
          <w:p>
            <w:r>
              <w:t>string</w:t>
            </w:r>
          </w:p>
        </w:tc>
        <w:tc>
          <w:tcPr>
            <w:tcW w:type="dxa" w:w="2880"/>
          </w:tcPr>
          <w:p>
            <w:r>
              <w:t>The transaction details of the stock movement.</w:t>
            </w:r>
          </w:p>
        </w:tc>
      </w:tr>
      <w:tr>
        <w:tc>
          <w:tcPr>
            <w:tcW w:type="dxa" w:w="2880"/>
          </w:tcPr>
          <w:p>
            <w:r>
              <w:t>movement_number</w:t>
            </w:r>
          </w:p>
        </w:tc>
        <w:tc>
          <w:tcPr>
            <w:tcW w:type="dxa" w:w="2880"/>
          </w:tcPr>
          <w:p>
            <w:r>
              <w:t>string</w:t>
            </w:r>
          </w:p>
        </w:tc>
        <w:tc>
          <w:tcPr>
            <w:tcW w:type="dxa" w:w="2880"/>
          </w:tcPr>
          <w:p>
            <w:r>
              <w:t>The movement number of the stock movement.</w:t>
            </w:r>
          </w:p>
        </w:tc>
      </w:tr>
      <w:tr>
        <w:tc>
          <w:tcPr>
            <w:tcW w:type="dxa" w:w="2880"/>
          </w:tcPr>
          <w:p>
            <w:r>
              <w:t>reference</w:t>
            </w:r>
          </w:p>
        </w:tc>
        <w:tc>
          <w:tcPr>
            <w:tcW w:type="dxa" w:w="2880"/>
          </w:tcPr>
          <w:p>
            <w:r>
              <w:t>string</w:t>
            </w:r>
          </w:p>
        </w:tc>
        <w:tc>
          <w:tcPr>
            <w:tcW w:type="dxa" w:w="2880"/>
          </w:tcPr>
          <w:p>
            <w:r>
              <w:t>The reference of the stock movement.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"created_at": "2019-08-24T14:15:22Z",</w:t>
        <w:br/>
        <w:t xml:space="preserve"> "updated_at": "2019-08-24T14:15:22Z",</w:t>
        <w:br/>
        <w:t xml:space="preserve"> "movement_number": "stri",</w:t>
        <w:br/>
        <w:t xml:space="preserve"> "date": "2019-08-24",</w:t>
        <w:br/>
        <w:t xml:space="preserve"> "cost_price": 0.1,</w:t>
        <w:br/>
        <w:t xml:space="preserve"> "quantity": 0.1,</w:t>
        <w:br/>
        <w:t xml:space="preserve"> "details": "string",</w:t>
        <w:br/>
        <w:t xml:space="preserve"> "reference": "string",</w:t>
        <w:br/>
        <w:t xml:space="preserve"> "stock_item":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"reorder_level": 0.1,</w:t>
        <w:br/>
        <w:t xml:space="preserve"> "reorder_quantity": 0.1,</w:t>
        <w:br/>
        <w:t xml:space="preserve"> "location": "string",</w:t>
        <w:br/>
        <w:t xml:space="preserve"> "barcode": "string",</w:t>
        <w:br/>
        <w:t xml:space="preserve"> "supplier_part_number": "string",</w:t>
        <w:br/>
        <w:t xml:space="preserve"> "weight": 0.1,</w:t>
        <w:br/>
        <w:t xml:space="preserve"> "measurement_unit": "string",</w:t>
        <w:br/>
        <w:t xml:space="preserve"> "weight_converted": 0.1,</w:t>
        <w:br/>
        <w:t xml:space="preserve"> "active": true,</w:t>
        <w:br/>
        <w:t xml:space="preserve"> "quantity_in_stock": 0.1,</w:t>
        <w:br/>
        <w:t xml:space="preserve"> "last_cost_price": 0.1,</w:t>
        <w:br/>
        <w:t xml:space="preserve"> "last_cost_price_stock_value": 0.1,</w:t>
        <w:br/>
        <w:t xml:space="preserve"> "average_cost_price": 0.1,</w:t>
        <w:br/>
        <w:t xml:space="preserve"> "average_cost_price_stock_value": 0.1,</w:t>
        <w:br/>
        <w:t xml:space="preserve"> "cost_price_last_updated": "2019-08-24"</w:t>
        <w:br/>
        <w:t xml:space="preserve">  }</w:t>
        <w:br/>
        <w:t>}</w:t>
      </w:r>
    </w:p>
    <w:p>
      <w:r>
        <w:rPr>
          <w:b/>
        </w:rPr>
        <w:t>Note: Note: The provided 200-response example in the scraped content contains an invalid JSON fragment (a missing quote in one nested id value). The structure above preserves the example content while correcting that specific JSON validity issue.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Display text for the stock movement.</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movement_number</w:t>
            </w:r>
          </w:p>
        </w:tc>
        <w:tc>
          <w:tcPr>
            <w:tcW w:type="dxa" w:w="2880"/>
          </w:tcPr>
          <w:p>
            <w:r>
              <w:t>string</w:t>
            </w:r>
          </w:p>
        </w:tc>
        <w:tc>
          <w:tcPr>
            <w:tcW w:type="dxa" w:w="2880"/>
          </w:tcPr>
          <w:p>
            <w:r>
              <w:t>The movement number of the stock movement. (maxLength: 4)</w:t>
            </w:r>
          </w:p>
        </w:tc>
      </w:tr>
      <w:tr>
        <w:tc>
          <w:tcPr>
            <w:tcW w:type="dxa" w:w="2880"/>
          </w:tcPr>
          <w:p>
            <w:r>
              <w:t>date</w:t>
            </w:r>
          </w:p>
        </w:tc>
        <w:tc>
          <w:tcPr>
            <w:tcW w:type="dxa" w:w="2880"/>
          </w:tcPr>
          <w:p>
            <w:r>
              <w:t>string</w:t>
            </w:r>
          </w:p>
        </w:tc>
        <w:tc>
          <w:tcPr>
            <w:tcW w:type="dxa" w:w="2880"/>
          </w:tcPr>
          <w:p>
            <w:r>
              <w:t>The date the stock movement occurred.</w:t>
            </w:r>
          </w:p>
        </w:tc>
      </w:tr>
      <w:tr>
        <w:tc>
          <w:tcPr>
            <w:tcW w:type="dxa" w:w="2880"/>
          </w:tcPr>
          <w:p>
            <w:r>
              <w:t>cost_price</w:t>
            </w:r>
          </w:p>
        </w:tc>
        <w:tc>
          <w:tcPr>
            <w:tcW w:type="dxa" w:w="2880"/>
          </w:tcPr>
          <w:p>
            <w:r>
              <w:t>number</w:t>
            </w:r>
          </w:p>
        </w:tc>
        <w:tc>
          <w:tcPr>
            <w:tcW w:type="dxa" w:w="2880"/>
          </w:tcPr>
          <w:p>
            <w:r>
              <w:t>The cost per unit of stock purchased.</w:t>
            </w:r>
          </w:p>
        </w:tc>
      </w:tr>
      <w:tr>
        <w:tc>
          <w:tcPr>
            <w:tcW w:type="dxa" w:w="2880"/>
          </w:tcPr>
          <w:p>
            <w:r>
              <w:t>quantity</w:t>
            </w:r>
          </w:p>
        </w:tc>
        <w:tc>
          <w:tcPr>
            <w:tcW w:type="dxa" w:w="2880"/>
          </w:tcPr>
          <w:p>
            <w:r>
              <w:t>number</w:t>
            </w:r>
          </w:p>
        </w:tc>
        <w:tc>
          <w:tcPr>
            <w:tcW w:type="dxa" w:w="2880"/>
          </w:tcPr>
          <w:p>
            <w:r>
              <w:t>The quantity of the goods adjusted.</w:t>
            </w:r>
          </w:p>
        </w:tc>
      </w:tr>
      <w:tr>
        <w:tc>
          <w:tcPr>
            <w:tcW w:type="dxa" w:w="2880"/>
          </w:tcPr>
          <w:p>
            <w:r>
              <w:t>details</w:t>
            </w:r>
          </w:p>
        </w:tc>
        <w:tc>
          <w:tcPr>
            <w:tcW w:type="dxa" w:w="2880"/>
          </w:tcPr>
          <w:p>
            <w:r>
              <w:t>string</w:t>
            </w:r>
          </w:p>
        </w:tc>
        <w:tc>
          <w:tcPr>
            <w:tcW w:type="dxa" w:w="2880"/>
          </w:tcPr>
          <w:p>
            <w:r>
              <w:t>The transaction details of the stock movement. (maxLength: 50)</w:t>
            </w:r>
          </w:p>
        </w:tc>
      </w:tr>
      <w:tr>
        <w:tc>
          <w:tcPr>
            <w:tcW w:type="dxa" w:w="2880"/>
          </w:tcPr>
          <w:p>
            <w:r>
              <w:t>reference</w:t>
            </w:r>
          </w:p>
        </w:tc>
        <w:tc>
          <w:tcPr>
            <w:tcW w:type="dxa" w:w="2880"/>
          </w:tcPr>
          <w:p>
            <w:r>
              <w:t>string</w:t>
            </w:r>
          </w:p>
        </w:tc>
        <w:tc>
          <w:tcPr>
            <w:tcW w:type="dxa" w:w="2880"/>
          </w:tcPr>
          <w:p>
            <w:r>
              <w:t>The reference of the stock movement. (maxLength: 31)</w:t>
            </w:r>
          </w:p>
        </w:tc>
      </w:tr>
      <w:tr>
        <w:tc>
          <w:tcPr>
            <w:tcW w:type="dxa" w:w="2880"/>
          </w:tcPr>
          <w:p>
            <w:r>
              <w:t>stock_item</w:t>
            </w:r>
          </w:p>
        </w:tc>
        <w:tc>
          <w:tcPr>
            <w:tcW w:type="dxa" w:w="2880"/>
          </w:tcPr>
          <w:p>
            <w:r>
              <w:t>object</w:t>
            </w:r>
          </w:p>
        </w:tc>
        <w:tc>
          <w:tcPr>
            <w:tcW w:type="dxa" w:w="2880"/>
          </w:tcPr>
          <w:p>
            <w:r>
              <w:t>The related stock item.</w:t>
            </w:r>
          </w:p>
        </w:tc>
      </w:tr>
      <w:tr>
        <w:tc>
          <w:tcPr>
            <w:tcW w:type="dxa" w:w="2880"/>
          </w:tcPr>
          <w:p>
            <w:r>
              <w:t>stock_item.id</w:t>
            </w:r>
          </w:p>
        </w:tc>
        <w:tc>
          <w:tcPr>
            <w:tcW w:type="dxa" w:w="2880"/>
          </w:tcPr>
          <w:p>
            <w:r>
              <w:t>string</w:t>
            </w:r>
          </w:p>
        </w:tc>
        <w:tc>
          <w:tcPr>
            <w:tcW w:type="dxa" w:w="2880"/>
          </w:tcPr>
          <w:p>
            <w:r>
              <w:t>The unique identifier for the item.</w:t>
            </w:r>
          </w:p>
        </w:tc>
      </w:tr>
      <w:tr>
        <w:tc>
          <w:tcPr>
            <w:tcW w:type="dxa" w:w="2880"/>
          </w:tcPr>
          <w:p>
            <w:r>
              <w:t>stock_item.displayed_as</w:t>
            </w:r>
          </w:p>
        </w:tc>
        <w:tc>
          <w:tcPr>
            <w:tcW w:type="dxa" w:w="2880"/>
          </w:tcPr>
          <w:p>
            <w:r>
              <w:t>string</w:t>
            </w:r>
          </w:p>
        </w:tc>
        <w:tc>
          <w:tcPr>
            <w:tcW w:type="dxa" w:w="2880"/>
          </w:tcPr>
          <w:p>
            <w:r>
              <w:t>The name of the resource.</w:t>
            </w:r>
          </w:p>
        </w:tc>
      </w:tr>
      <w:tr>
        <w:tc>
          <w:tcPr>
            <w:tcW w:type="dxa" w:w="2880"/>
          </w:tcPr>
          <w:p>
            <w:r>
              <w:t>stock_item.$path</w:t>
            </w:r>
          </w:p>
        </w:tc>
        <w:tc>
          <w:tcPr>
            <w:tcW w:type="dxa" w:w="2880"/>
          </w:tcPr>
          <w:p>
            <w:r>
              <w:t>string</w:t>
            </w:r>
          </w:p>
        </w:tc>
        <w:tc>
          <w:tcPr>
            <w:tcW w:type="dxa" w:w="2880"/>
          </w:tcPr>
          <w:p>
            <w:r>
              <w:t>The API path for the resource.</w:t>
            </w:r>
          </w:p>
        </w:tc>
      </w:tr>
      <w:tr>
        <w:tc>
          <w:tcPr>
            <w:tcW w:type="dxa" w:w="2880"/>
          </w:tcPr>
          <w:p>
            <w:r>
              <w:t>stock_item.created_at</w:t>
            </w:r>
          </w:p>
        </w:tc>
        <w:tc>
          <w:tcPr>
            <w:tcW w:type="dxa" w:w="2880"/>
          </w:tcPr>
          <w:p>
            <w:r>
              <w:t>string</w:t>
            </w:r>
          </w:p>
        </w:tc>
        <w:tc>
          <w:tcPr>
            <w:tcW w:type="dxa" w:w="2880"/>
          </w:tcPr>
          <w:p>
            <w:r>
              <w:t>The datetime when the item was created.</w:t>
            </w:r>
          </w:p>
        </w:tc>
      </w:tr>
      <w:tr>
        <w:tc>
          <w:tcPr>
            <w:tcW w:type="dxa" w:w="2880"/>
          </w:tcPr>
          <w:p>
            <w:r>
              <w:t>stock_item.updated_at</w:t>
            </w:r>
          </w:p>
        </w:tc>
        <w:tc>
          <w:tcPr>
            <w:tcW w:type="dxa" w:w="2880"/>
          </w:tcPr>
          <w:p>
            <w:r>
              <w:t>string</w:t>
            </w:r>
          </w:p>
        </w:tc>
        <w:tc>
          <w:tcPr>
            <w:tcW w:type="dxa" w:w="2880"/>
          </w:tcPr>
          <w:p>
            <w:r>
              <w:t>The datetime when the item was last updated.</w:t>
            </w:r>
          </w:p>
        </w:tc>
      </w:tr>
      <w:tr>
        <w:tc>
          <w:tcPr>
            <w:tcW w:type="dxa" w:w="2880"/>
          </w:tcPr>
          <w:p>
            <w:r>
              <w:t>stock_item.deleted_at</w:t>
            </w:r>
          </w:p>
        </w:tc>
        <w:tc>
          <w:tcPr>
            <w:tcW w:type="dxa" w:w="2880"/>
          </w:tcPr>
          <w:p>
            <w:r>
              <w:t>string</w:t>
            </w:r>
          </w:p>
        </w:tc>
        <w:tc>
          <w:tcPr>
            <w:tcW w:type="dxa" w:w="2880"/>
          </w:tcPr>
          <w:p>
            <w:r>
              <w:t>The datetime when the item was deleted.</w:t>
            </w:r>
          </w:p>
        </w:tc>
      </w:tr>
      <w:tr>
        <w:tc>
          <w:tcPr>
            <w:tcW w:type="dxa" w:w="2880"/>
          </w:tcPr>
          <w:p>
            <w:r>
              <w:t>stock_item.deletable</w:t>
            </w:r>
          </w:p>
        </w:tc>
        <w:tc>
          <w:tcPr>
            <w:tcW w:type="dxa" w:w="2880"/>
          </w:tcPr>
          <w:p>
            <w:r>
              <w:t>boolean</w:t>
            </w:r>
          </w:p>
        </w:tc>
        <w:tc>
          <w:tcPr>
            <w:tcW w:type="dxa" w:w="2880"/>
          </w:tcPr>
          <w:p>
            <w:r>
              <w:t>Indicates whether the stock item can be deleted.</w:t>
            </w:r>
          </w:p>
        </w:tc>
      </w:tr>
      <w:tr>
        <w:tc>
          <w:tcPr>
            <w:tcW w:type="dxa" w:w="2880"/>
          </w:tcPr>
          <w:p>
            <w:r>
              <w:t>stock_item.deactivatable</w:t>
            </w:r>
          </w:p>
        </w:tc>
        <w:tc>
          <w:tcPr>
            <w:tcW w:type="dxa" w:w="2880"/>
          </w:tcPr>
          <w:p>
            <w:r>
              <w:t>boolean</w:t>
            </w:r>
          </w:p>
        </w:tc>
        <w:tc>
          <w:tcPr>
            <w:tcW w:type="dxa" w:w="2880"/>
          </w:tcPr>
          <w:p>
            <w:r>
              <w:t>Indicates whether the stock item can be deactivated.</w:t>
            </w:r>
          </w:p>
        </w:tc>
      </w:tr>
      <w:tr>
        <w:tc>
          <w:tcPr>
            <w:tcW w:type="dxa" w:w="2880"/>
          </w:tcPr>
          <w:p>
            <w:r>
              <w:t>stock_item.used_on_recurring_invoice</w:t>
            </w:r>
          </w:p>
        </w:tc>
        <w:tc>
          <w:tcPr>
            <w:tcW w:type="dxa" w:w="2880"/>
          </w:tcPr>
          <w:p>
            <w:r>
              <w:t>boolean</w:t>
            </w:r>
          </w:p>
        </w:tc>
        <w:tc>
          <w:tcPr>
            <w:tcW w:type="dxa" w:w="2880"/>
          </w:tcPr>
          <w:p>
            <w:r>
              <w:t>Indicates whether the stock item has been used on a recurring invoice.</w:t>
            </w:r>
          </w:p>
        </w:tc>
      </w:tr>
      <w:tr>
        <w:tc>
          <w:tcPr>
            <w:tcW w:type="dxa" w:w="2880"/>
          </w:tcPr>
          <w:p>
            <w:r>
              <w:t>stock_item.item_code</w:t>
            </w:r>
          </w:p>
        </w:tc>
        <w:tc>
          <w:tcPr>
            <w:tcW w:type="dxa" w:w="2880"/>
          </w:tcPr>
          <w:p>
            <w:r>
              <w:t>string</w:t>
            </w:r>
          </w:p>
        </w:tc>
        <w:tc>
          <w:tcPr>
            <w:tcW w:type="dxa" w:w="2880"/>
          </w:tcPr>
          <w:p>
            <w:r>
              <w:t>The item code for the stock item. (maxLength: 30)</w:t>
            </w:r>
          </w:p>
        </w:tc>
      </w:tr>
      <w:tr>
        <w:tc>
          <w:tcPr>
            <w:tcW w:type="dxa" w:w="2880"/>
          </w:tcPr>
          <w:p>
            <w:r>
              <w:t>stock_item.description</w:t>
            </w:r>
          </w:p>
        </w:tc>
        <w:tc>
          <w:tcPr>
            <w:tcW w:type="dxa" w:w="2880"/>
          </w:tcPr>
          <w:p>
            <w:r>
              <w:t>string</w:t>
            </w:r>
          </w:p>
        </w:tc>
        <w:tc>
          <w:tcPr>
            <w:tcW w:type="dxa" w:w="2880"/>
          </w:tcPr>
          <w:p>
            <w:r>
              <w:t>The stock item description. (maxLength: 255)</w:t>
            </w:r>
          </w:p>
        </w:tc>
      </w:tr>
      <w:tr>
        <w:tc>
          <w:tcPr>
            <w:tcW w:type="dxa" w:w="2880"/>
          </w:tcPr>
          <w:p>
            <w:r>
              <w:t>stock_item.notes</w:t>
            </w:r>
          </w:p>
        </w:tc>
        <w:tc>
          <w:tcPr>
            <w:tcW w:type="dxa" w:w="2880"/>
          </w:tcPr>
          <w:p>
            <w:r>
              <w:t>string</w:t>
            </w:r>
          </w:p>
        </w:tc>
        <w:tc>
          <w:tcPr>
            <w:tcW w:type="dxa" w:w="2880"/>
          </w:tcPr>
          <w:p>
            <w:r>
              <w:t>The notes for the stock item. (maxLength: 500)</w:t>
            </w:r>
          </w:p>
        </w:tc>
      </w:tr>
      <w:tr>
        <w:tc>
          <w:tcPr>
            <w:tcW w:type="dxa" w:w="2880"/>
          </w:tcPr>
          <w:p>
            <w:r>
              <w:t>stock_item.cost_price</w:t>
            </w:r>
          </w:p>
        </w:tc>
        <w:tc>
          <w:tcPr>
            <w:tcW w:type="dxa" w:w="2880"/>
          </w:tcPr>
          <w:p>
            <w:r>
              <w:t>number</w:t>
            </w:r>
          </w:p>
        </w:tc>
        <w:tc>
          <w:tcPr>
            <w:tcW w:type="dxa" w:w="2880"/>
          </w:tcPr>
          <w:p>
            <w:r>
              <w:t>The cost price of the stock item.</w:t>
            </w:r>
          </w:p>
        </w:tc>
      </w:tr>
      <w:tr>
        <w:tc>
          <w:tcPr>
            <w:tcW w:type="dxa" w:w="2880"/>
          </w:tcPr>
          <w:p>
            <w:r>
              <w:t>stock_item.sales_prices</w:t>
            </w:r>
          </w:p>
        </w:tc>
        <w:tc>
          <w:tcPr>
            <w:tcW w:type="dxa" w:w="2880"/>
          </w:tcPr>
          <w:p>
            <w:r>
              <w:t>array</w:t>
            </w:r>
          </w:p>
        </w:tc>
        <w:tc>
          <w:tcPr>
            <w:tcW w:type="dxa" w:w="2880"/>
          </w:tcPr>
          <w:p>
            <w:r>
              <w:t>The sales prices for the stock item.</w:t>
            </w:r>
          </w:p>
        </w:tc>
      </w:tr>
      <w:tr>
        <w:tc>
          <w:tcPr>
            <w:tcW w:type="dxa" w:w="2880"/>
          </w:tcPr>
          <w:p>
            <w:r>
              <w:t>stock_item.sales_prices[].id</w:t>
            </w:r>
          </w:p>
        </w:tc>
        <w:tc>
          <w:tcPr>
            <w:tcW w:type="dxa" w:w="2880"/>
          </w:tcPr>
          <w:p>
            <w:r>
              <w:t>string</w:t>
            </w:r>
          </w:p>
        </w:tc>
        <w:tc>
          <w:tcPr>
            <w:tcW w:type="dxa" w:w="2880"/>
          </w:tcPr>
          <w:p>
            <w:r>
              <w:t>The unique identifier for the item.</w:t>
            </w:r>
          </w:p>
        </w:tc>
      </w:tr>
      <w:tr>
        <w:tc>
          <w:tcPr>
            <w:tcW w:type="dxa" w:w="2880"/>
          </w:tcPr>
          <w:p>
            <w:r>
              <w:t>stock_item.sales_prices[].displayed_as</w:t>
            </w:r>
          </w:p>
        </w:tc>
        <w:tc>
          <w:tcPr>
            <w:tcW w:type="dxa" w:w="2880"/>
          </w:tcPr>
          <w:p>
            <w:r>
              <w:t>string</w:t>
            </w:r>
          </w:p>
        </w:tc>
        <w:tc>
          <w:tcPr>
            <w:tcW w:type="dxa" w:w="2880"/>
          </w:tcPr>
          <w:p>
            <w:r>
              <w:t>The name of the resource.</w:t>
            </w:r>
          </w:p>
        </w:tc>
      </w:tr>
      <w:tr>
        <w:tc>
          <w:tcPr>
            <w:tcW w:type="dxa" w:w="2880"/>
          </w:tcPr>
          <w:p>
            <w:r>
              <w:t>stock_item.sales_prices[].created_at</w:t>
            </w:r>
          </w:p>
        </w:tc>
        <w:tc>
          <w:tcPr>
            <w:tcW w:type="dxa" w:w="2880"/>
          </w:tcPr>
          <w:p>
            <w:r>
              <w:t>string</w:t>
            </w:r>
          </w:p>
        </w:tc>
        <w:tc>
          <w:tcPr>
            <w:tcW w:type="dxa" w:w="2880"/>
          </w:tcPr>
          <w:p>
            <w:r>
              <w:t>The datetime when the item was created.</w:t>
            </w:r>
          </w:p>
        </w:tc>
      </w:tr>
      <w:tr>
        <w:tc>
          <w:tcPr>
            <w:tcW w:type="dxa" w:w="2880"/>
          </w:tcPr>
          <w:p>
            <w:r>
              <w:t>stock_item.sales_prices[].updated_at</w:t>
            </w:r>
          </w:p>
        </w:tc>
        <w:tc>
          <w:tcPr>
            <w:tcW w:type="dxa" w:w="2880"/>
          </w:tcPr>
          <w:p>
            <w:r>
              <w:t>string</w:t>
            </w:r>
          </w:p>
        </w:tc>
        <w:tc>
          <w:tcPr>
            <w:tcW w:type="dxa" w:w="2880"/>
          </w:tcPr>
          <w:p>
            <w:r>
              <w:t>The datetime when the item was last updated.</w:t>
            </w:r>
          </w:p>
        </w:tc>
      </w:tr>
      <w:tr>
        <w:tc>
          <w:tcPr>
            <w:tcW w:type="dxa" w:w="2880"/>
          </w:tcPr>
          <w:p>
            <w:r>
              <w:t>stock_item.sales_prices[].price_name</w:t>
            </w:r>
          </w:p>
        </w:tc>
        <w:tc>
          <w:tcPr>
            <w:tcW w:type="dxa" w:w="2880"/>
          </w:tcPr>
          <w:p>
            <w:r>
              <w:t>string</w:t>
            </w:r>
          </w:p>
        </w:tc>
        <w:tc>
          <w:tcPr>
            <w:tcW w:type="dxa" w:w="2880"/>
          </w:tcPr>
          <w:p>
            <w:r>
              <w:t>The name of the product sales price.</w:t>
            </w:r>
          </w:p>
        </w:tc>
      </w:tr>
      <w:tr>
        <w:tc>
          <w:tcPr>
            <w:tcW w:type="dxa" w:w="2880"/>
          </w:tcPr>
          <w:p>
            <w:r>
              <w:t>stock_item.sales_prices[].price</w:t>
            </w:r>
          </w:p>
        </w:tc>
        <w:tc>
          <w:tcPr>
            <w:tcW w:type="dxa" w:w="2880"/>
          </w:tcPr>
          <w:p>
            <w:r>
              <w:t>number</w:t>
            </w:r>
          </w:p>
        </w:tc>
        <w:tc>
          <w:tcPr>
            <w:tcW w:type="dxa" w:w="2880"/>
          </w:tcPr>
          <w:p>
            <w:r>
              <w:t>The sales price amount.</w:t>
            </w:r>
          </w:p>
        </w:tc>
      </w:tr>
      <w:tr>
        <w:tc>
          <w:tcPr>
            <w:tcW w:type="dxa" w:w="2880"/>
          </w:tcPr>
          <w:p>
            <w:r>
              <w:t>stock_item.sales_prices[].price_includes_tax</w:t>
            </w:r>
          </w:p>
        </w:tc>
        <w:tc>
          <w:tcPr>
            <w:tcW w:type="dxa" w:w="2880"/>
          </w:tcPr>
          <w:p>
            <w:r>
              <w:t>boolean</w:t>
            </w:r>
          </w:p>
        </w:tc>
        <w:tc>
          <w:tcPr>
            <w:tcW w:type="dxa" w:w="2880"/>
          </w:tcPr>
          <w:p>
            <w:r>
              <w:t>Indicates whether the sales price already includes tax.</w:t>
            </w:r>
          </w:p>
        </w:tc>
      </w:tr>
      <w:tr>
        <w:tc>
          <w:tcPr>
            <w:tcW w:type="dxa" w:w="2880"/>
          </w:tcPr>
          <w:p>
            <w:r>
              <w:t>stock_item.source_guid</w:t>
            </w:r>
          </w:p>
        </w:tc>
        <w:tc>
          <w:tcPr>
            <w:tcW w:type="dxa" w:w="2880"/>
          </w:tcPr>
          <w:p>
            <w:r>
              <w:t>string</w:t>
            </w:r>
          </w:p>
        </w:tc>
        <w:tc>
          <w:tcPr>
            <w:tcW w:type="dxa" w:w="2880"/>
          </w:tcPr>
          <w:p>
            <w:r>
              <w:t>Used when importing stock items from external sources. (maxLength: 255)</w:t>
            </w:r>
          </w:p>
        </w:tc>
      </w:tr>
      <w:tr>
        <w:tc>
          <w:tcPr>
            <w:tcW w:type="dxa" w:w="2880"/>
          </w:tcPr>
          <w:p>
            <w:r>
              <w:t>stock_item.purchase_description</w:t>
            </w:r>
          </w:p>
        </w:tc>
        <w:tc>
          <w:tcPr>
            <w:tcW w:type="dxa" w:w="2880"/>
          </w:tcPr>
          <w:p>
            <w:r>
              <w:t>string</w:t>
            </w:r>
          </w:p>
        </w:tc>
        <w:tc>
          <w:tcPr>
            <w:tcW w:type="dxa" w:w="2880"/>
          </w:tcPr>
          <w:p>
            <w:r>
              <w:t>The stock item purchase description. (maxLength: 250)</w:t>
            </w:r>
          </w:p>
        </w:tc>
      </w:tr>
      <w:tr>
        <w:tc>
          <w:tcPr>
            <w:tcW w:type="dxa" w:w="2880"/>
          </w:tcPr>
          <w:p>
            <w:r>
              <w:t>stock_item.reorder_level</w:t>
            </w:r>
          </w:p>
        </w:tc>
        <w:tc>
          <w:tcPr>
            <w:tcW w:type="dxa" w:w="2880"/>
          </w:tcPr>
          <w:p>
            <w:r>
              <w:t>number</w:t>
            </w:r>
          </w:p>
        </w:tc>
        <w:tc>
          <w:tcPr>
            <w:tcW w:type="dxa" w:w="2880"/>
          </w:tcPr>
          <w:p>
            <w:r>
              <w:t>The reorder level for the stock item.</w:t>
            </w:r>
          </w:p>
        </w:tc>
      </w:tr>
      <w:tr>
        <w:tc>
          <w:tcPr>
            <w:tcW w:type="dxa" w:w="2880"/>
          </w:tcPr>
          <w:p>
            <w:r>
              <w:t>stock_item.reorder_quantity</w:t>
            </w:r>
          </w:p>
        </w:tc>
        <w:tc>
          <w:tcPr>
            <w:tcW w:type="dxa" w:w="2880"/>
          </w:tcPr>
          <w:p>
            <w:r>
              <w:t>number</w:t>
            </w:r>
          </w:p>
        </w:tc>
        <w:tc>
          <w:tcPr>
            <w:tcW w:type="dxa" w:w="2880"/>
          </w:tcPr>
          <w:p>
            <w:r>
              <w:t>The reorder quantity for the stock item.</w:t>
            </w:r>
          </w:p>
        </w:tc>
      </w:tr>
      <w:tr>
        <w:tc>
          <w:tcPr>
            <w:tcW w:type="dxa" w:w="2880"/>
          </w:tcPr>
          <w:p>
            <w:r>
              <w:t>stock_item.location</w:t>
            </w:r>
          </w:p>
        </w:tc>
        <w:tc>
          <w:tcPr>
            <w:tcW w:type="dxa" w:w="2880"/>
          </w:tcPr>
          <w:p>
            <w:r>
              <w:t>string</w:t>
            </w:r>
          </w:p>
        </w:tc>
        <w:tc>
          <w:tcPr>
            <w:tcW w:type="dxa" w:w="2880"/>
          </w:tcPr>
          <w:p>
            <w:r>
              <w:t>The location for the stock item.</w:t>
            </w:r>
          </w:p>
        </w:tc>
      </w:tr>
      <w:tr>
        <w:tc>
          <w:tcPr>
            <w:tcW w:type="dxa" w:w="2880"/>
          </w:tcPr>
          <w:p>
            <w:r>
              <w:t>stock_item.barcode</w:t>
            </w:r>
          </w:p>
        </w:tc>
        <w:tc>
          <w:tcPr>
            <w:tcW w:type="dxa" w:w="2880"/>
          </w:tcPr>
          <w:p>
            <w:r>
              <w:t>string</w:t>
            </w:r>
          </w:p>
        </w:tc>
        <w:tc>
          <w:tcPr>
            <w:tcW w:type="dxa" w:w="2880"/>
          </w:tcPr>
          <w:p>
            <w:r>
              <w:t>The barcode for the stock item.</w:t>
            </w:r>
          </w:p>
        </w:tc>
      </w:tr>
      <w:tr>
        <w:tc>
          <w:tcPr>
            <w:tcW w:type="dxa" w:w="2880"/>
          </w:tcPr>
          <w:p>
            <w:r>
              <w:t>stock_item.supplier_part_number</w:t>
            </w:r>
          </w:p>
        </w:tc>
        <w:tc>
          <w:tcPr>
            <w:tcW w:type="dxa" w:w="2880"/>
          </w:tcPr>
          <w:p>
            <w:r>
              <w:t>string</w:t>
            </w:r>
          </w:p>
        </w:tc>
        <w:tc>
          <w:tcPr>
            <w:tcW w:type="dxa" w:w="2880"/>
          </w:tcPr>
          <w:p>
            <w:r>
              <w:t>The supplier part number for stock item.</w:t>
            </w:r>
          </w:p>
        </w:tc>
      </w:tr>
      <w:tr>
        <w:tc>
          <w:tcPr>
            <w:tcW w:type="dxa" w:w="2880"/>
          </w:tcPr>
          <w:p>
            <w:r>
              <w:t>stock_item.weight</w:t>
            </w:r>
          </w:p>
        </w:tc>
        <w:tc>
          <w:tcPr>
            <w:tcW w:type="dxa" w:w="2880"/>
          </w:tcPr>
          <w:p>
            <w:r>
              <w:t>number</w:t>
            </w:r>
          </w:p>
        </w:tc>
        <w:tc>
          <w:tcPr>
            <w:tcW w:type="dxa" w:w="2880"/>
          </w:tcPr>
          <w:p>
            <w:r>
              <w:t>The weight of stock item.</w:t>
            </w:r>
          </w:p>
        </w:tc>
      </w:tr>
      <w:tr>
        <w:tc>
          <w:tcPr>
            <w:tcW w:type="dxa" w:w="2880"/>
          </w:tcPr>
          <w:p>
            <w:r>
              <w:t>stock_item.measurement_unit</w:t>
            </w:r>
          </w:p>
        </w:tc>
        <w:tc>
          <w:tcPr>
            <w:tcW w:type="dxa" w:w="2880"/>
          </w:tcPr>
          <w:p>
            <w:r>
              <w:t>string</w:t>
            </w:r>
          </w:p>
        </w:tc>
        <w:tc>
          <w:tcPr>
            <w:tcW w:type="dxa" w:w="2880"/>
          </w:tcPr>
          <w:p>
            <w:r>
              <w:t>The unit of measure of weight for stock item.</w:t>
            </w:r>
          </w:p>
        </w:tc>
      </w:tr>
      <w:tr>
        <w:tc>
          <w:tcPr>
            <w:tcW w:type="dxa" w:w="2880"/>
          </w:tcPr>
          <w:p>
            <w:r>
              <w:t>stock_item.weight_converted</w:t>
            </w:r>
          </w:p>
        </w:tc>
        <w:tc>
          <w:tcPr>
            <w:tcW w:type="dxa" w:w="2880"/>
          </w:tcPr>
          <w:p>
            <w:r>
              <w:t>number</w:t>
            </w:r>
          </w:p>
        </w:tc>
        <w:tc>
          <w:tcPr>
            <w:tcW w:type="dxa" w:w="2880"/>
          </w:tcPr>
          <w:p>
            <w:r>
              <w:t>The weight of stock item converted to the lowest unit of measurement.</w:t>
            </w:r>
          </w:p>
        </w:tc>
      </w:tr>
      <w:tr>
        <w:tc>
          <w:tcPr>
            <w:tcW w:type="dxa" w:w="2880"/>
          </w:tcPr>
          <w:p>
            <w:r>
              <w:t>stock_item.active</w:t>
            </w:r>
          </w:p>
        </w:tc>
        <w:tc>
          <w:tcPr>
            <w:tcW w:type="dxa" w:w="2880"/>
          </w:tcPr>
          <w:p>
            <w:r>
              <w:t>boolean</w:t>
            </w:r>
          </w:p>
        </w:tc>
        <w:tc>
          <w:tcPr>
            <w:tcW w:type="dxa" w:w="2880"/>
          </w:tcPr>
          <w:p>
            <w:r>
              <w:t>Indicates whether the stock item is active.</w:t>
            </w:r>
          </w:p>
        </w:tc>
      </w:tr>
      <w:tr>
        <w:tc>
          <w:tcPr>
            <w:tcW w:type="dxa" w:w="2880"/>
          </w:tcPr>
          <w:p>
            <w:r>
              <w:t>stock_item.quantity_in_stock</w:t>
            </w:r>
          </w:p>
        </w:tc>
        <w:tc>
          <w:tcPr>
            <w:tcW w:type="dxa" w:w="2880"/>
          </w:tcPr>
          <w:p>
            <w:r>
              <w:t>number</w:t>
            </w:r>
          </w:p>
        </w:tc>
        <w:tc>
          <w:tcPr>
            <w:tcW w:type="dxa" w:w="2880"/>
          </w:tcPr>
          <w:p>
            <w:r>
              <w:t>The current quantity of the stock item held by the business.</w:t>
            </w:r>
          </w:p>
        </w:tc>
      </w:tr>
      <w:tr>
        <w:tc>
          <w:tcPr>
            <w:tcW w:type="dxa" w:w="2880"/>
          </w:tcPr>
          <w:p>
            <w:r>
              <w:t>stock_item.last_cost_price</w:t>
            </w:r>
          </w:p>
        </w:tc>
        <w:tc>
          <w:tcPr>
            <w:tcW w:type="dxa" w:w="2880"/>
          </w:tcPr>
          <w:p>
            <w:r>
              <w:t>number</w:t>
            </w:r>
          </w:p>
        </w:tc>
        <w:tc>
          <w:tcPr>
            <w:tcW w:type="dxa" w:w="2880"/>
          </w:tcPr>
          <w:p>
            <w:r>
              <w:t>The most recent 'purchase invoice' or 'adjustment in' price.</w:t>
            </w:r>
          </w:p>
        </w:tc>
      </w:tr>
      <w:tr>
        <w:tc>
          <w:tcPr>
            <w:tcW w:type="dxa" w:w="2880"/>
          </w:tcPr>
          <w:p>
            <w:r>
              <w:t>stock_item.last_cost_price_stock_value</w:t>
            </w:r>
          </w:p>
        </w:tc>
        <w:tc>
          <w:tcPr>
            <w:tcW w:type="dxa" w:w="2880"/>
          </w:tcPr>
          <w:p>
            <w:r>
              <w:t>number</w:t>
            </w:r>
          </w:p>
        </w:tc>
        <w:tc>
          <w:tcPr>
            <w:tcW w:type="dxa" w:w="2880"/>
          </w:tcPr>
          <w:p>
            <w:r>
              <w:t>The value of the current stock in terms of the last cost price.</w:t>
            </w:r>
          </w:p>
        </w:tc>
      </w:tr>
      <w:tr>
        <w:tc>
          <w:tcPr>
            <w:tcW w:type="dxa" w:w="2880"/>
          </w:tcPr>
          <w:p>
            <w:r>
              <w:t>stock_item.average_cost_price</w:t>
            </w:r>
          </w:p>
        </w:tc>
        <w:tc>
          <w:tcPr>
            <w:tcW w:type="dxa" w:w="2880"/>
          </w:tcPr>
          <w:p>
            <w:r>
              <w:t>number</w:t>
            </w:r>
          </w:p>
        </w:tc>
        <w:tc>
          <w:tcPr>
            <w:tcW w:type="dxa" w:w="2880"/>
          </w:tcPr>
          <w:p>
            <w:r>
              <w:t>The average price across all purchases of this stock item.</w:t>
            </w:r>
          </w:p>
        </w:tc>
      </w:tr>
      <w:tr>
        <w:tc>
          <w:tcPr>
            <w:tcW w:type="dxa" w:w="2880"/>
          </w:tcPr>
          <w:p>
            <w:r>
              <w:t>stock_item.average_cost_price_stock_value</w:t>
            </w:r>
          </w:p>
        </w:tc>
        <w:tc>
          <w:tcPr>
            <w:tcW w:type="dxa" w:w="2880"/>
          </w:tcPr>
          <w:p>
            <w:r>
              <w:t>number</w:t>
            </w:r>
          </w:p>
        </w:tc>
        <w:tc>
          <w:tcPr>
            <w:tcW w:type="dxa" w:w="2880"/>
          </w:tcPr>
          <w:p>
            <w:r>
              <w:t>The value of the current stock in terms of the average cost price.</w:t>
            </w:r>
          </w:p>
        </w:tc>
      </w:tr>
      <w:tr>
        <w:tc>
          <w:tcPr>
            <w:tcW w:type="dxa" w:w="2880"/>
          </w:tcPr>
          <w:p>
            <w:r>
              <w:t>stock_item.cost_price_last_updated</w:t>
            </w:r>
          </w:p>
        </w:tc>
        <w:tc>
          <w:tcPr>
            <w:tcW w:type="dxa" w:w="2880"/>
          </w:tcPr>
          <w:p>
            <w:r>
              <w:t>string</w:t>
            </w:r>
          </w:p>
        </w:tc>
        <w:tc>
          <w:tcPr>
            <w:tcW w:type="dxa" w:w="2880"/>
          </w:tcPr>
          <w:p>
            <w:r>
              <w:t>The date on which the last cost price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'https://api.accounting.sage.com/v3.1/stock_movements/SM-0001' \</w:t>
        <w:br/>
        <w:t xml:space="preserve"> --header 'Accept: application/json' \</w:t>
        <w:br/>
        <w:t xml:space="preserve"> --header 'Content-Type: application/json' \</w:t>
        <w:br/>
        <w:t xml:space="preserve"> --data '{</w:t>
        <w:br/>
        <w:t xml:space="preserve"> "stock_movement": {</w:t>
        <w:br/>
        <w:t xml:space="preserve"> "stock_item_id": "string",</w:t>
        <w:br/>
        <w:t xml:space="preserve"> "date": "2019-08-24",</w:t>
        <w:br/>
        <w:t xml:space="preserve"> "quantity": 0.1,</w:t>
        <w:br/>
        <w:t xml:space="preserve"> "cost_price": 0.1,</w:t>
        <w:br/>
        <w:t xml:space="preserve"> "details": "string",</w:t>
        <w:br/>
        <w:t xml:space="preserve"> "movement_number": "string",</w:t>
        <w:br/>
        <w:t xml:space="preserve"> "reference": "string"</w:t>
        <w:br/>
        <w:t xml:space="preserve">    }</w:t>
        <w:br/>
        <w:t xml:space="preserve">  }'</w:t>
      </w:r>
    </w:p>
    <w:p>
      <w:pPr>
        <w:pStyle w:val="Heading3"/>
      </w:pPr>
      <w:r>
        <w:t>Example Usage</w:t>
      </w:r>
    </w:p>
    <w:p>
      <w:pPr>
        <w:pStyle w:val="Heading3"/>
      </w:pPr>
      <w:r>
        <w:t>Example 1: Update quantity and cost price</w:t>
      </w:r>
    </w:p>
    <w:p>
      <w:r>
        <w:rPr>
          <w:b/>
          <w:color w:val="666666"/>
          <w:sz w:val="16"/>
        </w:rPr>
        <w:t>[bash]</w:t>
      </w:r>
    </w:p>
    <w:p>
      <w:pPr>
        <w:shd w:fill="F2F2F2" w:val="clear"/>
      </w:pPr>
      <w:r>
        <w:rPr>
          <w:rFonts w:ascii="Courier New" w:hAnsi="Courier New"/>
          <w:sz w:val="17"/>
        </w:rPr>
        <w:t>curl --request PUT \</w:t>
        <w:br/>
        <w:t xml:space="preserve"> 'https://api.accounting.sage.com/v3.1/stock_movements/4b7b0f2e-2c5b-4d2c-9e75-3f0d2a2aa111' \</w:t>
        <w:br/>
        <w:t xml:space="preserve"> --header 'Accept: application/json' \</w:t>
        <w:br/>
        <w:t xml:space="preserve"> --header 'Content-Type: application/json' \</w:t>
        <w:br/>
        <w:t xml:space="preserve"> --data '{</w:t>
        <w:br/>
        <w:t xml:space="preserve"> "stock_movement": {</w:t>
        <w:br/>
        <w:t xml:space="preserve"> "stock_item_id": "9f1c2d3e4a5b",</w:t>
        <w:br/>
        <w:t xml:space="preserve"> "date": "2025-01-15",</w:t>
        <w:br/>
        <w:t xml:space="preserve"> "quantity": 12,</w:t>
        <w:br/>
        <w:t xml:space="preserve"> "cost_price": 4.75,</w:t>
        <w:br/>
        <w:t xml:space="preserve"> "details": "Stock adjustment after count",</w:t>
        <w:br/>
        <w:t xml:space="preserve"> "movement_number": "0001",</w:t>
        <w:br/>
        <w:t xml:space="preserve"> "reference": "STOCKTAKE-2025-01"</w:t>
        <w:br/>
        <w:t xml:space="preserve">    }</w:t>
        <w:br/>
        <w:t xml:space="preserve">  }'</w:t>
      </w:r>
    </w:p>
    <w:p>
      <w:pPr>
        <w:pStyle w:val="Heading3"/>
      </w:pPr>
      <w:r>
        <w:t>Example 2: Update details/reference only (still must include required fields)</w:t>
      </w:r>
    </w:p>
    <w:p>
      <w:r>
        <w:rPr>
          <w:b/>
          <w:color w:val="666666"/>
          <w:sz w:val="16"/>
        </w:rPr>
        <w:t>[bash]</w:t>
      </w:r>
    </w:p>
    <w:p>
      <w:pPr>
        <w:shd w:fill="F2F2F2" w:val="clear"/>
      </w:pPr>
      <w:r>
        <w:rPr>
          <w:rFonts w:ascii="Courier New" w:hAnsi="Courier New"/>
          <w:sz w:val="17"/>
        </w:rPr>
        <w:t>curl --request PUT \</w:t>
        <w:br/>
        <w:t xml:space="preserve"> 'https://api.accounting.sage.com/v3.1/stock_movements/SM-0001' \</w:t>
        <w:br/>
        <w:t xml:space="preserve"> --header 'Accept: application/json' \</w:t>
        <w:br/>
        <w:t xml:space="preserve"> --header 'Content-Type: application/json' \</w:t>
        <w:br/>
        <w:t xml:space="preserve"> --data '{</w:t>
        <w:br/>
        <w:t xml:space="preserve"> "stock_movement": {</w:t>
        <w:br/>
        <w:t xml:space="preserve"> "stock_item_id": "string",</w:t>
        <w:br/>
        <w:t xml:space="preserve"> "date": "2019-08-24",</w:t>
        <w:br/>
        <w:t xml:space="preserve"> "quantity": 0.1,</w:t>
        <w:br/>
        <w:t xml:space="preserve"> "cost_price": 0.1,</w:t>
        <w:br/>
        <w:t xml:space="preserve"> "details": "Corrected transaction details",</w:t>
        <w:br/>
        <w:t xml:space="preserve"> "movement_number": "string",</w:t>
        <w:br/>
        <w:t xml:space="preserve"> "reference": "CORRECTION-01"</w:t>
        <w:br/>
        <w:t xml:space="preserve">    }</w:t>
        <w:br/>
        <w:t xml:space="preserve">  }'</w:t>
      </w:r>
    </w:p>
    <w:p>
      <w:pPr>
        <w:pStyle w:val="Heading3"/>
      </w:pPr>
      <w:r>
        <w:t>Notes</w:t>
      </w:r>
    </w:p>
    <w:p>
      <w:pPr>
        <w:pStyle w:val="ListBullet"/>
      </w:pPr>
      <w:r>
        <w:t>Request body content type is application/json.</w:t>
      </w:r>
    </w:p>
    <w:p>
      <w:pPr>
        <w:pStyle w:val="ListBullet"/>
      </w:pPr>
      <w:r>
        <w:t xml:space="preserve">Field constraints in the response include: </w:t>
        <w:br/>
        <w:br/>
        <w:t>movement_number maxLength 4</w:t>
        <w:br/>
        <w:t>details maxLength 50</w:t>
        <w:br/>
        <w:t>reference maxLength 31</w:t>
      </w:r>
    </w:p>
    <w:p>
      <w:pPr>
        <w:pStyle w:val="Heading3"/>
      </w:pPr>
      <w:r>
        <w:t>Error Handling</w:t>
      </w:r>
    </w:p>
    <w:p>
      <w:pPr>
        <w:pStyle w:val="ListBullet"/>
      </w:pPr>
      <w:r>
        <w:t>The scraped content only documents a 200 Success response for this endpoint; no error response bodies/status codes were provided.</w:t>
      </w:r>
    </w:p>
    <w:p>
      <w:pPr>
        <w:pStyle w:val="Heading3"/>
      </w:pPr>
      <w:r>
        <w:t>Related stockMovements actions</w:t>
      </w:r>
    </w:p>
    <w:p>
      <w:pPr>
        <w:pStyle w:val="ListBullet"/>
      </w:pPr>
      <w:r>
        <w:t>[POST] Create a Stock Movement — /v3.1/stock_movements</w:t>
      </w:r>
    </w:p>
    <w:p>
      <w:pPr>
        <w:pStyle w:val="ListBullet"/>
      </w:pPr>
      <w:r>
        <w:t>[GET] List Stock Movements — /stock_movements</w:t>
      </w:r>
    </w:p>
    <w:p>
      <w:pPr>
        <w:pStyle w:val="ListBullet"/>
      </w:pPr>
      <w:r>
        <w:t>[DELETE] Delete a Stock Movement — /stock_movements/{{key}}</w:t>
      </w:r>
    </w:p>
    <w:p>
      <w:pPr>
        <w:pStyle w:val="ListBullet"/>
      </w:pPr>
      <w:r>
        <w:t>[GET] Get a Stock Movement — /v3.1/stock_movements/{{key}}</w:t>
      </w:r>
    </w:p>
    <w:p>
      <w:r>
        <w:br w:type="page"/>
      </w:r>
    </w:p>
    <w:p>
      <w:pPr>
        <w:pStyle w:val="Heading2"/>
      </w:pPr>
      <w:r>
        <w:t>107. [GET] List Tax Determinations</w:t>
      </w:r>
    </w:p>
    <w:p>
      <w:r>
        <w:rPr>
          <w:b/>
        </w:rPr>
        <w:t xml:space="preserve">Endpoint: </w:t>
      </w:r>
      <w:r>
        <w:rPr>
          <w:rFonts w:ascii="Courier New" w:hAnsi="Courier New"/>
          <w:sz w:val="18"/>
        </w:rPr>
        <w:t>/v3.1/tax_determinations</w:t>
      </w:r>
    </w:p>
    <w:p>
      <w:pPr>
        <w:pStyle w:val="Heading3"/>
      </w:pPr>
      <w:r>
        <w:t>Prerequisites</w:t>
      </w:r>
    </w:p>
    <w:p>
      <w:pPr>
        <w:pStyle w:val="ListBullet"/>
      </w:pPr>
      <w:r>
        <w:t>The authenticated user must have any of the following roles in the Settings area: Full Access</w:t>
      </w:r>
    </w:p>
    <w:p>
      <w:pPr>
        <w:pStyle w:val="ListBullet"/>
      </w:pPr>
      <w:r>
        <w:t xml:space="preserve">Endpoint availability: </w:t>
        <w:br/>
        <w:br/>
        <w:t>Accounting Plus: 🇫🇷, 🇪🇸, 🇬🇧, 🇮🇪</w:t>
        <w:br/>
        <w:t>Accounting Standard: 🇫🇷, 🇪🇸, 🇬🇧, 🇮🇪</w:t>
        <w:br/>
        <w:t>Accounting Start: 🇫🇷, 🇪🇸, 🇬🇧, 🇮🇪</w:t>
      </w:r>
    </w:p>
    <w:p>
      <w:pPr>
        <w:pStyle w:val="Heading3"/>
      </w:pPr>
      <w:r>
        <w:t>Method</w:t>
      </w:r>
    </w:p>
    <w:p>
      <w:r>
        <w:t>GET</w:t>
      </w:r>
    </w:p>
    <w:p>
      <w:pPr>
        <w:pStyle w:val="Heading3"/>
      </w:pPr>
      <w:r>
        <w:t>URL</w:t>
      </w:r>
    </w:p>
    <w:p>
      <w:r>
        <w:t>https://api.accounting.sage.com/v3.1/tax_determinations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Tax Determinations. Supports filtering and pagination via query parameters, and can optionally include destination VAT and line-level determination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string (enum)</w:t>
            </w:r>
          </w:p>
        </w:tc>
        <w:tc>
          <w:tcPr>
            <w:tcW w:type="dxa" w:w="2880"/>
          </w:tcPr>
          <w:p>
            <w:r>
              <w:t>Required. Tax rates with the intended usage. Possible values: sales, purchases.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artefact_id</w:t>
            </w:r>
          </w:p>
        </w:tc>
        <w:tc>
          <w:tcPr>
            <w:tcW w:type="dxa" w:w="2880"/>
          </w:tcPr>
          <w:p>
            <w:r>
              <w:t>string</w:t>
            </w:r>
          </w:p>
        </w:tc>
        <w:tc>
          <w:tcPr>
            <w:tcW w:type="dxa" w:w="2880"/>
          </w:tcPr>
          <w:p>
            <w:r>
              <w:t>The artefact id.</w:t>
            </w:r>
          </w:p>
        </w:tc>
      </w:tr>
      <w:tr>
        <w:tc>
          <w:tcPr>
            <w:tcW w:type="dxa" w:w="2880"/>
          </w:tcPr>
          <w:p>
            <w:r>
              <w:t>artefact_line_amount</w:t>
            </w:r>
          </w:p>
        </w:tc>
        <w:tc>
          <w:tcPr>
            <w:tcW w:type="dxa" w:w="2880"/>
          </w:tcPr>
          <w:p>
            <w:r>
              <w:t>number</w:t>
            </w:r>
          </w:p>
        </w:tc>
        <w:tc>
          <w:tcPr>
            <w:tcW w:type="dxa" w:w="2880"/>
          </w:tcPr>
          <w:p>
            <w:r>
              <w:t>The artefact line amount.</w:t>
            </w:r>
          </w:p>
        </w:tc>
      </w:tr>
      <w:tr>
        <w:tc>
          <w:tcPr>
            <w:tcW w:type="dxa" w:w="2880"/>
          </w:tcPr>
          <w:p>
            <w:r>
              <w:t>artefact_line_description</w:t>
            </w:r>
          </w:p>
        </w:tc>
        <w:tc>
          <w:tcPr>
            <w:tcW w:type="dxa" w:w="2880"/>
          </w:tcPr>
          <w:p>
            <w:r>
              <w:t>string</w:t>
            </w:r>
          </w:p>
        </w:tc>
        <w:tc>
          <w:tcPr>
            <w:tcW w:type="dxa" w:w="2880"/>
          </w:tcPr>
          <w:p>
            <w:r>
              <w:t>The artefact line description.</w:t>
            </w:r>
          </w:p>
        </w:tc>
      </w:tr>
      <w:tr>
        <w:tc>
          <w:tcPr>
            <w:tcW w:type="dxa" w:w="2880"/>
          </w:tcPr>
          <w:p>
            <w:r>
              <w:t>artefact_line_goods_services_type</w:t>
            </w:r>
          </w:p>
        </w:tc>
        <w:tc>
          <w:tcPr>
            <w:tcW w:type="dxa" w:w="2880"/>
          </w:tcPr>
          <w:p>
            <w:r>
              <w:t>string (enum)</w:t>
            </w:r>
          </w:p>
        </w:tc>
        <w:tc>
          <w:tcPr>
            <w:tcW w:type="dxa" w:w="2880"/>
          </w:tcPr>
          <w:p>
            <w:r>
              <w:t>The artefact line goods and service type. Possible values: GOODS, SERVICES. Example: GOODS.</w:t>
            </w:r>
          </w:p>
        </w:tc>
      </w:tr>
      <w:tr>
        <w:tc>
          <w:tcPr>
            <w:tcW w:type="dxa" w:w="2880"/>
          </w:tcPr>
          <w:p>
            <w:r>
              <w:t>artefact_line_id</w:t>
            </w:r>
          </w:p>
        </w:tc>
        <w:tc>
          <w:tcPr>
            <w:tcW w:type="dxa" w:w="2880"/>
          </w:tcPr>
          <w:p>
            <w:r>
              <w:t>string</w:t>
            </w:r>
          </w:p>
        </w:tc>
        <w:tc>
          <w:tcPr>
            <w:tcW w:type="dxa" w:w="2880"/>
          </w:tcPr>
          <w:p>
            <w:r>
              <w:t>The artefact line id.</w:t>
            </w:r>
          </w:p>
        </w:tc>
      </w:tr>
      <w:tr>
        <w:tc>
          <w:tcPr>
            <w:tcW w:type="dxa" w:w="2880"/>
          </w:tcPr>
          <w:p>
            <w:r>
              <w:t>artefact_line_tax_included</w:t>
            </w:r>
          </w:p>
        </w:tc>
        <w:tc>
          <w:tcPr>
            <w:tcW w:type="dxa" w:w="2880"/>
          </w:tcPr>
          <w:p>
            <w:r>
              <w:t>string</w:t>
            </w:r>
          </w:p>
        </w:tc>
        <w:tc>
          <w:tcPr>
            <w:tcW w:type="dxa" w:w="2880"/>
          </w:tcPr>
          <w:p>
            <w:r>
              <w:t>The artefact line includes tax.</w:t>
            </w:r>
          </w:p>
        </w:tc>
      </w:tr>
      <w:tr>
        <w:tc>
          <w:tcPr>
            <w:tcW w:type="dxa" w:w="2880"/>
          </w:tcPr>
          <w:p>
            <w:r>
              <w:t>contact_id</w:t>
            </w:r>
          </w:p>
        </w:tc>
        <w:tc>
          <w:tcPr>
            <w:tcW w:type="dxa" w:w="2880"/>
          </w:tcPr>
          <w:p>
            <w:r>
              <w:t>string</w:t>
            </w:r>
          </w:p>
        </w:tc>
        <w:tc>
          <w:tcPr>
            <w:tcW w:type="dxa" w:w="2880"/>
          </w:tcPr>
          <w:p>
            <w:r>
              <w:t>Use this to filter by contact id.</w:t>
            </w:r>
          </w:p>
        </w:tc>
      </w:tr>
      <w:tr>
        <w:tc>
          <w:tcPr>
            <w:tcW w:type="dxa" w:w="2880"/>
          </w:tcPr>
          <w:p>
            <w:r>
              <w:t>date</w:t>
            </w:r>
          </w:p>
        </w:tc>
        <w:tc>
          <w:tcPr>
            <w:tcW w:type="dxa" w:w="2880"/>
          </w:tcPr>
          <w:p>
            <w:r>
              <w:t>string</w:t>
            </w:r>
          </w:p>
        </w:tc>
        <w:tc>
          <w:tcPr>
            <w:tcW w:type="dxa" w:w="2880"/>
          </w:tcPr>
          <w:p>
            <w:r>
              <w:t>Use this to return results on a specified date.</w:t>
            </w:r>
          </w:p>
        </w:tc>
      </w:tr>
      <w:tr>
        <w:tc>
          <w:tcPr>
            <w:tcW w:type="dxa" w:w="2880"/>
          </w:tcPr>
          <w:p>
            <w:r>
              <w:t>include_destination_vat</w:t>
            </w:r>
          </w:p>
        </w:tc>
        <w:tc>
          <w:tcPr>
            <w:tcW w:type="dxa" w:w="2880"/>
          </w:tcPr>
          <w:p>
            <w:r>
              <w:t>boolean</w:t>
            </w:r>
          </w:p>
        </w:tc>
        <w:tc>
          <w:tcPr>
            <w:tcW w:type="dxa" w:w="2880"/>
          </w:tcPr>
          <w:p>
            <w:r>
              <w:t>Include destination vat.</w:t>
            </w:r>
          </w:p>
        </w:tc>
      </w:tr>
      <w:tr>
        <w:tc>
          <w:tcPr>
            <w:tcW w:type="dxa" w:w="2880"/>
          </w:tcPr>
          <w:p>
            <w:r>
              <w:t>include_line_determination</w:t>
            </w:r>
          </w:p>
        </w:tc>
        <w:tc>
          <w:tcPr>
            <w:tcW w:type="dxa" w:w="2880"/>
          </w:tcPr>
          <w:p>
            <w:r>
              <w:t>boolean</w:t>
            </w:r>
          </w:p>
        </w:tc>
        <w:tc>
          <w:tcPr>
            <w:tcW w:type="dxa" w:w="2880"/>
          </w:tcPr>
          <w:p>
            <w:r>
              <w:t>Include line determination.</w:t>
            </w:r>
          </w:p>
        </w:tc>
      </w:tr>
      <w:tr>
        <w:tc>
          <w:tcPr>
            <w:tcW w:type="dxa" w:w="2880"/>
          </w:tcPr>
          <w:p>
            <w:r>
              <w:t>retailer_rates</w:t>
            </w:r>
          </w:p>
        </w:tc>
        <w:tc>
          <w:tcPr>
            <w:tcW w:type="dxa" w:w="2880"/>
          </w:tcPr>
          <w:p>
            <w:r>
              <w:t>boolean</w:t>
            </w:r>
          </w:p>
        </w:tc>
        <w:tc>
          <w:tcPr>
            <w:tcW w:type="dxa" w:w="2880"/>
          </w:tcPr>
          <w:p>
            <w:r>
              <w:t>Display recargo retailer rates.</w:t>
            </w:r>
          </w:p>
        </w:tc>
      </w:tr>
      <w:tr>
        <w:tc>
          <w:tcPr>
            <w:tcW w:type="dxa" w:w="2880"/>
          </w:tcPr>
          <w:p>
            <w:r>
              <w:t>items_per_page</w:t>
            </w:r>
          </w:p>
        </w:tc>
        <w:tc>
          <w:tcPr>
            <w:tcW w:type="dxa" w:w="2880"/>
          </w:tcPr>
          <w:p>
            <w:r>
              <w:t>integer</w:t>
            </w:r>
          </w:p>
        </w:tc>
        <w:tc>
          <w:tcPr>
            <w:tcW w:type="dxa" w:w="2880"/>
          </w:tcPr>
          <w:p>
            <w:r>
              <w:t>Returns the given number of Tax Rates per request. Example: 20.</w:t>
            </w:r>
          </w:p>
        </w:tc>
      </w:tr>
      <w:tr>
        <w:tc>
          <w:tcPr>
            <w:tcW w:type="dxa" w:w="2880"/>
          </w:tcPr>
          <w:p>
            <w:r>
              <w:t>page</w:t>
            </w:r>
          </w:p>
        </w:tc>
        <w:tc>
          <w:tcPr>
            <w:tcW w:type="dxa" w:w="2880"/>
          </w:tcPr>
          <w:p>
            <w:r>
              <w:t>integer</w:t>
            </w:r>
          </w:p>
        </w:tc>
        <w:tc>
          <w:tcPr>
            <w:tcW w:type="dxa" w:w="2880"/>
          </w:tcPr>
          <w:p>
            <w:r>
              <w:t>Go to specific page of Tax Rates.</w:t>
            </w:r>
          </w:p>
        </w:tc>
      </w:tr>
      <w:tr>
        <w:tc>
          <w:tcPr>
            <w:tcW w:type="dxa" w:w="2880"/>
          </w:tcPr>
          <w:p>
            <w:r>
              <w:t>attributes</w:t>
            </w:r>
          </w:p>
        </w:tc>
        <w:tc>
          <w:tcPr>
            <w:tcW w:type="dxa" w:w="2880"/>
          </w:tcPr>
          <w:p>
            <w:r>
              <w:t>string</w:t>
            </w:r>
          </w:p>
        </w:tc>
        <w:tc>
          <w:tcPr>
            <w:tcW w:type="dxa" w:w="2880"/>
          </w:tcPr>
          <w:p>
            <w:r>
              <w:t>Specify the attributes that you want to expose for the Tax Rates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tax rate.</w:t>
            </w:r>
          </w:p>
        </w:tc>
      </w:tr>
      <w:tr>
        <w:tc>
          <w:tcPr>
            <w:tcW w:type="dxa" w:w="2880"/>
          </w:tcPr>
          <w:p>
            <w:r>
              <w:t>agency</w:t>
            </w:r>
          </w:p>
        </w:tc>
        <w:tc>
          <w:tcPr>
            <w:tcW w:type="dxa" w:w="2880"/>
          </w:tcPr>
          <w:p>
            <w:r>
              <w:t>string</w:t>
            </w:r>
          </w:p>
        </w:tc>
        <w:tc>
          <w:tcPr>
            <w:tcW w:type="dxa" w:w="2880"/>
          </w:tcPr>
          <w:p>
            <w:r>
              <w:t>The agency name (US Only).</w:t>
            </w:r>
          </w:p>
        </w:tc>
      </w:tr>
      <w:tr>
        <w:tc>
          <w:tcPr>
            <w:tcW w:type="dxa" w:w="2880"/>
          </w:tcPr>
          <w:p>
            <w:r>
              <w:t>percentage</w:t>
            </w:r>
          </w:p>
        </w:tc>
        <w:tc>
          <w:tcPr>
            <w:tcW w:type="dxa" w:w="2880"/>
          </w:tcPr>
          <w:p>
            <w:r>
              <w:t>number</w:t>
            </w:r>
          </w:p>
        </w:tc>
        <w:tc>
          <w:tcPr>
            <w:tcW w:type="dxa" w:w="2880"/>
          </w:tcPr>
          <w:p>
            <w:r>
              <w:t>The current tax rate percentage.</w:t>
            </w:r>
          </w:p>
        </w:tc>
      </w:tr>
      <w:tr>
        <w:tc>
          <w:tcPr>
            <w:tcW w:type="dxa" w:w="2880"/>
          </w:tcPr>
          <w:p>
            <w:r>
              <w:t>percentages</w:t>
            </w:r>
          </w:p>
        </w:tc>
        <w:tc>
          <w:tcPr>
            <w:tcW w:type="dxa" w:w="2880"/>
          </w:tcPr>
          <w:p>
            <w:r>
              <w:t>array</w:t>
            </w:r>
          </w:p>
        </w:tc>
        <w:tc>
          <w:tcPr>
            <w:tcW w:type="dxa" w:w="2880"/>
          </w:tcPr>
          <w:p>
            <w:r>
              <w:t>The tax rate percentage and date ranges they apply to.</w:t>
            </w:r>
          </w:p>
        </w:tc>
      </w:tr>
      <w:tr>
        <w:tc>
          <w:tcPr>
            <w:tcW w:type="dxa" w:w="2880"/>
          </w:tcPr>
          <w:p>
            <w:r>
              <w:t>percentages[].percentage</w:t>
            </w:r>
          </w:p>
        </w:tc>
        <w:tc>
          <w:tcPr>
            <w:tcW w:type="dxa" w:w="2880"/>
          </w:tcPr>
          <w:p>
            <w:r>
              <w:t>number</w:t>
            </w:r>
          </w:p>
        </w:tc>
        <w:tc>
          <w:tcPr>
            <w:tcW w:type="dxa" w:w="2880"/>
          </w:tcPr>
          <w:p>
            <w:r>
              <w:t>The percentage of the rate.</w:t>
            </w:r>
          </w:p>
        </w:tc>
      </w:tr>
      <w:tr>
        <w:tc>
          <w:tcPr>
            <w:tcW w:type="dxa" w:w="2880"/>
          </w:tcPr>
          <w:p>
            <w:r>
              <w:t>percentages[].from_date</w:t>
            </w:r>
          </w:p>
        </w:tc>
        <w:tc>
          <w:tcPr>
            <w:tcW w:type="dxa" w:w="2880"/>
          </w:tcPr>
          <w:p>
            <w:r>
              <w:t>string</w:t>
            </w:r>
          </w:p>
        </w:tc>
        <w:tc>
          <w:tcPr>
            <w:tcW w:type="dxa" w:w="2880"/>
          </w:tcPr>
          <w:p>
            <w:r>
              <w:t>The start date for the rate.</w:t>
            </w:r>
          </w:p>
        </w:tc>
      </w:tr>
      <w:tr>
        <w:tc>
          <w:tcPr>
            <w:tcW w:type="dxa" w:w="2880"/>
          </w:tcPr>
          <w:p>
            <w:r>
              <w:t>percentages[].to_date</w:t>
            </w:r>
          </w:p>
        </w:tc>
        <w:tc>
          <w:tcPr>
            <w:tcW w:type="dxa" w:w="2880"/>
          </w:tcPr>
          <w:p>
            <w:r>
              <w:t>string</w:t>
            </w:r>
          </w:p>
        </w:tc>
        <w:tc>
          <w:tcPr>
            <w:tcW w:type="dxa" w:w="2880"/>
          </w:tcPr>
          <w:p>
            <w:r>
              <w:t>The end date for the rate.</w:t>
            </w:r>
          </w:p>
        </w:tc>
      </w:tr>
      <w:tr>
        <w:tc>
          <w:tcPr>
            <w:tcW w:type="dxa" w:w="2880"/>
          </w:tcPr>
          <w:p>
            <w:r>
              <w:t>is_visible</w:t>
            </w:r>
          </w:p>
        </w:tc>
        <w:tc>
          <w:tcPr>
            <w:tcW w:type="dxa" w:w="2880"/>
          </w:tcPr>
          <w:p>
            <w:r>
              <w:t>boolean</w:t>
            </w:r>
          </w:p>
        </w:tc>
        <w:tc>
          <w:tcPr>
            <w:tcW w:type="dxa" w:w="2880"/>
          </w:tcPr>
          <w:p>
            <w:r>
              <w:t>Indicates whether the tax rate is displayed in the application.</w:t>
            </w:r>
          </w:p>
        </w:tc>
      </w:tr>
      <w:tr>
        <w:tc>
          <w:tcPr>
            <w:tcW w:type="dxa" w:w="2880"/>
          </w:tcPr>
          <w:p>
            <w:r>
              <w:t>retailer</w:t>
            </w:r>
          </w:p>
        </w:tc>
        <w:tc>
          <w:tcPr>
            <w:tcW w:type="dxa" w:w="2880"/>
          </w:tcPr>
          <w:p>
            <w:r>
              <w:t>boolean</w:t>
            </w:r>
          </w:p>
        </w:tc>
        <w:tc>
          <w:tcPr>
            <w:tcW w:type="dxa" w:w="2880"/>
          </w:tcPr>
          <w:p>
            <w:r>
              <w:t>Indicates if tax rate is a retailer rate or not.</w:t>
            </w:r>
          </w:p>
        </w:tc>
      </w:tr>
      <w:tr>
        <w:tc>
          <w:tcPr>
            <w:tcW w:type="dxa" w:w="2880"/>
          </w:tcPr>
          <w:p>
            <w:r>
              <w:t>editable</w:t>
            </w:r>
          </w:p>
        </w:tc>
        <w:tc>
          <w:tcPr>
            <w:tcW w:type="dxa" w:w="2880"/>
          </w:tcPr>
          <w:p>
            <w:r>
              <w:t>boolean</w:t>
            </w:r>
          </w:p>
        </w:tc>
        <w:tc>
          <w:tcPr>
            <w:tcW w:type="dxa" w:w="2880"/>
          </w:tcPr>
          <w:p>
            <w:r>
              <w:t>Indicates whether a tax rate can be edited.</w:t>
            </w:r>
          </w:p>
        </w:tc>
      </w:tr>
      <w:tr>
        <w:tc>
          <w:tcPr>
            <w:tcW w:type="dxa" w:w="2880"/>
          </w:tcPr>
          <w:p>
            <w:r>
              <w:t>deletable</w:t>
            </w:r>
          </w:p>
        </w:tc>
        <w:tc>
          <w:tcPr>
            <w:tcW w:type="dxa" w:w="2880"/>
          </w:tcPr>
          <w:p>
            <w:r>
              <w:t>boolean</w:t>
            </w:r>
          </w:p>
        </w:tc>
        <w:tc>
          <w:tcPr>
            <w:tcW w:type="dxa" w:w="2880"/>
          </w:tcPr>
          <w:p>
            <w:r>
              <w:t>Indicates whether a tax rate can be deleted.</w:t>
            </w:r>
          </w:p>
        </w:tc>
      </w:tr>
      <w:tr>
        <w:tc>
          <w:tcPr>
            <w:tcW w:type="dxa" w:w="2880"/>
          </w:tcPr>
          <w:p>
            <w:r>
              <w:t>is_combined_rate</w:t>
            </w:r>
          </w:p>
        </w:tc>
        <w:tc>
          <w:tcPr>
            <w:tcW w:type="dxa" w:w="2880"/>
          </w:tcPr>
          <w:p>
            <w:r>
              <w:t>boolean</w:t>
            </w:r>
          </w:p>
        </w:tc>
        <w:tc>
          <w:tcPr>
            <w:tcW w:type="dxa" w:w="2880"/>
          </w:tcPr>
          <w:p>
            <w:r>
              <w:t>Indicates whether the tax rate is made up of component tax rates.</w:t>
            </w:r>
          </w:p>
        </w:tc>
      </w:tr>
      <w:tr>
        <w:tc>
          <w:tcPr>
            <w:tcW w:type="dxa" w:w="2880"/>
          </w:tcPr>
          <w:p>
            <w:r>
              <w:t>component_tax_rates</w:t>
            </w:r>
          </w:p>
        </w:tc>
        <w:tc>
          <w:tcPr>
            <w:tcW w:type="dxa" w:w="2880"/>
          </w:tcPr>
          <w:p>
            <w:r>
              <w:t>array</w:t>
            </w:r>
          </w:p>
        </w:tc>
        <w:tc>
          <w:tcPr>
            <w:tcW w:type="dxa" w:w="2880"/>
          </w:tcPr>
          <w:p>
            <w:r>
              <w:t>The component tax rates which make up a combined rate.</w:t>
            </w:r>
          </w:p>
        </w:tc>
      </w:tr>
      <w:tr>
        <w:tc>
          <w:tcPr>
            <w:tcW w:type="dxa" w:w="2880"/>
          </w:tcPr>
          <w:p>
            <w:r>
              <w:t>component_tax_rates[].id</w:t>
            </w:r>
          </w:p>
        </w:tc>
        <w:tc>
          <w:tcPr>
            <w:tcW w:type="dxa" w:w="2880"/>
          </w:tcPr>
          <w:p>
            <w:r>
              <w:t>string</w:t>
            </w:r>
          </w:p>
        </w:tc>
        <w:tc>
          <w:tcPr>
            <w:tcW w:type="dxa" w:w="2880"/>
          </w:tcPr>
          <w:p>
            <w:r>
              <w:t>The unique identifier for the item.</w:t>
            </w:r>
          </w:p>
        </w:tc>
      </w:tr>
      <w:tr>
        <w:tc>
          <w:tcPr>
            <w:tcW w:type="dxa" w:w="2880"/>
          </w:tcPr>
          <w:p>
            <w:r>
              <w:t>component_tax_rates[].displayed_as</w:t>
            </w:r>
          </w:p>
        </w:tc>
        <w:tc>
          <w:tcPr>
            <w:tcW w:type="dxa" w:w="2880"/>
          </w:tcPr>
          <w:p>
            <w:r>
              <w:t>string</w:t>
            </w:r>
          </w:p>
        </w:tc>
        <w:tc>
          <w:tcPr>
            <w:tcW w:type="dxa" w:w="2880"/>
          </w:tcPr>
          <w:p>
            <w:r>
              <w:t>The name of the resource.</w:t>
            </w:r>
          </w:p>
        </w:tc>
      </w:tr>
      <w:tr>
        <w:tc>
          <w:tcPr>
            <w:tcW w:type="dxa" w:w="2880"/>
          </w:tcPr>
          <w:p>
            <w:r>
              <w:t>component_tax_rates[].$path</w:t>
            </w:r>
          </w:p>
        </w:tc>
        <w:tc>
          <w:tcPr>
            <w:tcW w:type="dxa" w:w="2880"/>
          </w:tcPr>
          <w:p>
            <w:r>
              <w:t>string</w:t>
            </w:r>
          </w:p>
        </w:tc>
        <w:tc>
          <w:tcPr>
            <w:tcW w:type="dxa" w:w="2880"/>
          </w:tcPr>
          <w:p>
            <w:r>
              <w:t>The API path for the resource.</w:t>
            </w:r>
          </w:p>
        </w:tc>
      </w:tr>
      <w:tr>
        <w:tc>
          <w:tcPr>
            <w:tcW w:type="dxa" w:w="2880"/>
          </w:tcPr>
          <w:p>
            <w:r>
              <w:t>component_tax_rates[].created_at</w:t>
            </w:r>
          </w:p>
        </w:tc>
        <w:tc>
          <w:tcPr>
            <w:tcW w:type="dxa" w:w="2880"/>
          </w:tcPr>
          <w:p>
            <w:r>
              <w:t>string</w:t>
            </w:r>
          </w:p>
        </w:tc>
        <w:tc>
          <w:tcPr>
            <w:tcW w:type="dxa" w:w="2880"/>
          </w:tcPr>
          <w:p>
            <w:r>
              <w:t>The datetime when the item was created.</w:t>
            </w:r>
          </w:p>
        </w:tc>
      </w:tr>
      <w:tr>
        <w:tc>
          <w:tcPr>
            <w:tcW w:type="dxa" w:w="2880"/>
          </w:tcPr>
          <w:p>
            <w:r>
              <w:t>component_tax_rates[].updated_at</w:t>
            </w:r>
          </w:p>
        </w:tc>
        <w:tc>
          <w:tcPr>
            <w:tcW w:type="dxa" w:w="2880"/>
          </w:tcPr>
          <w:p>
            <w:r>
              <w:t>string</w:t>
            </w:r>
          </w:p>
        </w:tc>
        <w:tc>
          <w:tcPr>
            <w:tcW w:type="dxa" w:w="2880"/>
          </w:tcPr>
          <w:p>
            <w:r>
              <w:t>The datetime when the item was last updated.</w:t>
            </w:r>
          </w:p>
        </w:tc>
      </w:tr>
      <w:tr>
        <w:tc>
          <w:tcPr>
            <w:tcW w:type="dxa" w:w="2880"/>
          </w:tcPr>
          <w:p>
            <w:r>
              <w:t>component_tax_rates[].name</w:t>
            </w:r>
          </w:p>
        </w:tc>
        <w:tc>
          <w:tcPr>
            <w:tcW w:type="dxa" w:w="2880"/>
          </w:tcPr>
          <w:p>
            <w:r>
              <w:t>string</w:t>
            </w:r>
          </w:p>
        </w:tc>
        <w:tc>
          <w:tcPr>
            <w:tcW w:type="dxa" w:w="2880"/>
          </w:tcPr>
          <w:p>
            <w:r>
              <w:t>The name of the tax rate.</w:t>
            </w:r>
          </w:p>
        </w:tc>
      </w:tr>
      <w:tr>
        <w:tc>
          <w:tcPr>
            <w:tcW w:type="dxa" w:w="2880"/>
          </w:tcPr>
          <w:p>
            <w:r>
              <w:t>component_tax_rates[].agency</w:t>
            </w:r>
          </w:p>
        </w:tc>
        <w:tc>
          <w:tcPr>
            <w:tcW w:type="dxa" w:w="2880"/>
          </w:tcPr>
          <w:p>
            <w:r>
              <w:t>string</w:t>
            </w:r>
          </w:p>
        </w:tc>
        <w:tc>
          <w:tcPr>
            <w:tcW w:type="dxa" w:w="2880"/>
          </w:tcPr>
          <w:p>
            <w:r>
              <w:t>The agency name (US Only).</w:t>
            </w:r>
          </w:p>
        </w:tc>
      </w:tr>
      <w:tr>
        <w:tc>
          <w:tcPr>
            <w:tcW w:type="dxa" w:w="2880"/>
          </w:tcPr>
          <w:p>
            <w:r>
              <w:t>component_tax_rates[].percentage</w:t>
            </w:r>
          </w:p>
        </w:tc>
        <w:tc>
          <w:tcPr>
            <w:tcW w:type="dxa" w:w="2880"/>
          </w:tcPr>
          <w:p>
            <w:r>
              <w:t>number</w:t>
            </w:r>
          </w:p>
        </w:tc>
        <w:tc>
          <w:tcPr>
            <w:tcW w:type="dxa" w:w="2880"/>
          </w:tcPr>
          <w:p>
            <w:r>
              <w:t>The current tax rate percentage.</w:t>
            </w:r>
          </w:p>
        </w:tc>
      </w:tr>
      <w:tr>
        <w:tc>
          <w:tcPr>
            <w:tcW w:type="dxa" w:w="2880"/>
          </w:tcPr>
          <w:p>
            <w:r>
              <w:t>component_tax_rates[].percentages</w:t>
            </w:r>
          </w:p>
        </w:tc>
        <w:tc>
          <w:tcPr>
            <w:tcW w:type="dxa" w:w="2880"/>
          </w:tcPr>
          <w:p>
            <w:r>
              <w:t>array</w:t>
            </w:r>
          </w:p>
        </w:tc>
        <w:tc>
          <w:tcPr>
            <w:tcW w:type="dxa" w:w="2880"/>
          </w:tcPr>
          <w:p>
            <w:r>
              <w:t>The tax rate percentage and date ranges they apply to.</w:t>
            </w:r>
          </w:p>
        </w:tc>
      </w:tr>
      <w:tr>
        <w:tc>
          <w:tcPr>
            <w:tcW w:type="dxa" w:w="2880"/>
          </w:tcPr>
          <w:p>
            <w:r>
              <w:t>component_tax_rates[].percentages[].percentage</w:t>
            </w:r>
          </w:p>
        </w:tc>
        <w:tc>
          <w:tcPr>
            <w:tcW w:type="dxa" w:w="2880"/>
          </w:tcPr>
          <w:p>
            <w:r>
              <w:t>number</w:t>
            </w:r>
          </w:p>
        </w:tc>
        <w:tc>
          <w:tcPr>
            <w:tcW w:type="dxa" w:w="2880"/>
          </w:tcPr>
          <w:p>
            <w:r>
              <w:t>The percentage of the rate.</w:t>
            </w:r>
          </w:p>
        </w:tc>
      </w:tr>
      <w:tr>
        <w:tc>
          <w:tcPr>
            <w:tcW w:type="dxa" w:w="2880"/>
          </w:tcPr>
          <w:p>
            <w:r>
              <w:t>component_tax_rates[].percentages[].from_date</w:t>
            </w:r>
          </w:p>
        </w:tc>
        <w:tc>
          <w:tcPr>
            <w:tcW w:type="dxa" w:w="2880"/>
          </w:tcPr>
          <w:p>
            <w:r>
              <w:t>string</w:t>
            </w:r>
          </w:p>
        </w:tc>
        <w:tc>
          <w:tcPr>
            <w:tcW w:type="dxa" w:w="2880"/>
          </w:tcPr>
          <w:p>
            <w:r>
              <w:t>The start date for the rate.</w:t>
            </w:r>
          </w:p>
        </w:tc>
      </w:tr>
      <w:tr>
        <w:tc>
          <w:tcPr>
            <w:tcW w:type="dxa" w:w="2880"/>
          </w:tcPr>
          <w:p>
            <w:r>
              <w:t>component_tax_rates[].percentages[].to_date</w:t>
            </w:r>
          </w:p>
        </w:tc>
        <w:tc>
          <w:tcPr>
            <w:tcW w:type="dxa" w:w="2880"/>
          </w:tcPr>
          <w:p>
            <w:r>
              <w:t>string</w:t>
            </w:r>
          </w:p>
        </w:tc>
        <w:tc>
          <w:tcPr>
            <w:tcW w:type="dxa" w:w="2880"/>
          </w:tcPr>
          <w:p>
            <w:r>
              <w:t>The end date for the rate.</w:t>
            </w:r>
          </w:p>
        </w:tc>
      </w:tr>
      <w:tr>
        <w:tc>
          <w:tcPr>
            <w:tcW w:type="dxa" w:w="2880"/>
          </w:tcPr>
          <w:p>
            <w:r>
              <w:t>component_tax_rates[].is_visible</w:t>
            </w:r>
          </w:p>
        </w:tc>
        <w:tc>
          <w:tcPr>
            <w:tcW w:type="dxa" w:w="2880"/>
          </w:tcPr>
          <w:p>
            <w:r>
              <w:t>boolean</w:t>
            </w:r>
          </w:p>
        </w:tc>
        <w:tc>
          <w:tcPr>
            <w:tcW w:type="dxa" w:w="2880"/>
          </w:tcPr>
          <w:p>
            <w:r>
              <w:t>Indicates whether the tax rate is displayed in the application.</w:t>
            </w:r>
          </w:p>
        </w:tc>
      </w:tr>
      <w:tr>
        <w:tc>
          <w:tcPr>
            <w:tcW w:type="dxa" w:w="2880"/>
          </w:tcPr>
          <w:p>
            <w:r>
              <w:t>component_tax_rates[].retailer</w:t>
            </w:r>
          </w:p>
        </w:tc>
        <w:tc>
          <w:tcPr>
            <w:tcW w:type="dxa" w:w="2880"/>
          </w:tcPr>
          <w:p>
            <w:r>
              <w:t>boolean</w:t>
            </w:r>
          </w:p>
        </w:tc>
        <w:tc>
          <w:tcPr>
            <w:tcW w:type="dxa" w:w="2880"/>
          </w:tcPr>
          <w:p>
            <w:r>
              <w:t>Indicates if tax rate is a retailer rate or not.</w:t>
            </w:r>
          </w:p>
        </w:tc>
      </w:tr>
      <w:tr>
        <w:tc>
          <w:tcPr>
            <w:tcW w:type="dxa" w:w="2880"/>
          </w:tcPr>
          <w:p>
            <w:r>
              <w:t>component_tax_rates[].editable</w:t>
            </w:r>
          </w:p>
        </w:tc>
        <w:tc>
          <w:tcPr>
            <w:tcW w:type="dxa" w:w="2880"/>
          </w:tcPr>
          <w:p>
            <w:r>
              <w:t>boolean</w:t>
            </w:r>
          </w:p>
        </w:tc>
        <w:tc>
          <w:tcPr>
            <w:tcW w:type="dxa" w:w="2880"/>
          </w:tcPr>
          <w:p>
            <w:r>
              <w:t>Indicates whether a tax rate can be edited.</w:t>
            </w:r>
          </w:p>
        </w:tc>
      </w:tr>
      <w:tr>
        <w:tc>
          <w:tcPr>
            <w:tcW w:type="dxa" w:w="2880"/>
          </w:tcPr>
          <w:p>
            <w:r>
              <w:t>component_tax_rates[].deletable</w:t>
            </w:r>
          </w:p>
        </w:tc>
        <w:tc>
          <w:tcPr>
            <w:tcW w:type="dxa" w:w="2880"/>
          </w:tcPr>
          <w:p>
            <w:r>
              <w:t>boolean</w:t>
            </w:r>
          </w:p>
        </w:tc>
        <w:tc>
          <w:tcPr>
            <w:tcW w:type="dxa" w:w="2880"/>
          </w:tcPr>
          <w:p>
            <w:r>
              <w:t>Indicates whether a tax rate can be deleted.</w:t>
            </w:r>
          </w:p>
        </w:tc>
      </w:tr>
      <w:tr>
        <w:tc>
          <w:tcPr>
            <w:tcW w:type="dxa" w:w="2880"/>
          </w:tcPr>
          <w:p>
            <w:r>
              <w:t>component_tax_rates[].is_combined_rate</w:t>
            </w:r>
          </w:p>
        </w:tc>
        <w:tc>
          <w:tcPr>
            <w:tcW w:type="dxa" w:w="2880"/>
          </w:tcPr>
          <w:p>
            <w:r>
              <w:t>boolean</w:t>
            </w:r>
          </w:p>
        </w:tc>
        <w:tc>
          <w:tcPr>
            <w:tcW w:type="dxa" w:w="2880"/>
          </w:tcPr>
          <w:p>
            <w:r>
              <w:t>Indicates whether the tax rate is made up of component tax rates.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'https://api.accounting.sage.com/v3.1/tax_determinations?usage=sales&amp;items_per_page=20&amp;page=1' \</w:t>
        <w:br/>
        <w:t xml:space="preserve"> --header 'Accept: application/json'</w:t>
      </w:r>
    </w:p>
    <w:p>
      <w:pPr>
        <w:pStyle w:val="Heading3"/>
      </w:pPr>
      <w:r>
        <w:t>Example Usage</w:t>
      </w:r>
    </w:p>
    <w:p>
      <w:pPr>
        <w:pStyle w:val="Heading3"/>
      </w:pPr>
      <w:r>
        <w:t>Example 1: List tax determinations for sales usage</w:t>
      </w:r>
    </w:p>
    <w:p>
      <w:r>
        <w:rPr>
          <w:b/>
          <w:color w:val="666666"/>
          <w:sz w:val="16"/>
        </w:rPr>
        <w:t>[bash]</w:t>
      </w:r>
    </w:p>
    <w:p>
      <w:pPr>
        <w:shd w:fill="F2F2F2" w:val="clear"/>
      </w:pPr>
      <w:r>
        <w:rPr>
          <w:rFonts w:ascii="Courier New" w:hAnsi="Courier New"/>
          <w:sz w:val="17"/>
        </w:rPr>
        <w:t>curl -s \</w:t>
        <w:br/>
        <w:t xml:space="preserve"> 'https://api.accounting.sage.com/v3.1/tax_determinations?usage=sales' \</w:t>
        <w:br/>
        <w:t xml:space="preserve"> -H 'Accept: application/json'</w:t>
      </w:r>
    </w:p>
    <w:p>
      <w:pPr>
        <w:pStyle w:val="Heading3"/>
      </w:pPr>
      <w:r>
        <w:t>Example 2: Filter by contact and date, include destination VAT</w:t>
      </w:r>
    </w:p>
    <w:p>
      <w:r>
        <w:rPr>
          <w:b/>
          <w:color w:val="666666"/>
          <w:sz w:val="16"/>
        </w:rPr>
        <w:t>[bash]</w:t>
      </w:r>
    </w:p>
    <w:p>
      <w:pPr>
        <w:shd w:fill="F2F2F2" w:val="clear"/>
      </w:pPr>
      <w:r>
        <w:rPr>
          <w:rFonts w:ascii="Courier New" w:hAnsi="Courier New"/>
          <w:sz w:val="17"/>
        </w:rPr>
        <w:t>curl -s \</w:t>
        <w:br/>
        <w:t xml:space="preserve"> 'https://api.accounting.sage.com/v3.1/tax_determinations?usage=purchases&amp;contact_id=CONTACT_ID&amp;date=2019-08-24&amp;include_destination_vat=true' \</w:t>
        <w:br/>
        <w:t xml:space="preserve"> -H 'Accept: application/json'</w:t>
      </w:r>
    </w:p>
    <w:p>
      <w:pPr>
        <w:pStyle w:val="Heading3"/>
      </w:pPr>
      <w:r>
        <w:t>Example 3: Provide artefact line details and include line determination</w:t>
      </w:r>
    </w:p>
    <w:p>
      <w:r>
        <w:rPr>
          <w:b/>
          <w:color w:val="666666"/>
          <w:sz w:val="16"/>
        </w:rPr>
        <w:t>[bash]</w:t>
      </w:r>
    </w:p>
    <w:p>
      <w:pPr>
        <w:shd w:fill="F2F2F2" w:val="clear"/>
      </w:pPr>
      <w:r>
        <w:rPr>
          <w:rFonts w:ascii="Courier New" w:hAnsi="Courier New"/>
          <w:sz w:val="17"/>
        </w:rPr>
        <w:t>curl -s \</w:t>
        <w:br/>
        <w:t xml:space="preserve"> 'https://api.accounting.sage.com/v3.1/tax_determinations?usage=sales&amp;artefact_id=ARTEFACT_ID&amp;artefact_line_id=LINE_ID&amp;artefact_line_amount=100.5&amp;artefact_line_goods_services_type=GOODS&amp;include_line_determination=true' \</w:t>
        <w:br/>
        <w:t xml:space="preserve"> -H 'Accept: application/json'</w:t>
      </w:r>
    </w:p>
    <w:p>
      <w:pPr>
        <w:pStyle w:val="Heading3"/>
      </w:pPr>
      <w:r>
        <w:t>Notes</w:t>
      </w:r>
    </w:p>
    <w:p>
      <w:pPr>
        <w:pStyle w:val="ListBullet"/>
      </w:pPr>
      <w:r>
        <w:t>usage is required and must be either sales or purchases.</w:t>
      </w:r>
    </w:p>
    <w:p>
      <w:pPr>
        <w:pStyle w:val="ListBullet"/>
      </w:pPr>
      <w:r>
        <w:t>Pagination is controlled via items_per_page and page.</w:t>
      </w:r>
    </w:p>
    <w:p>
      <w:pPr>
        <w:pStyle w:val="ListBullet"/>
      </w:pPr>
      <w:r>
        <w:t>attributes=all exposes all attributes in addition to the base attributes (name, path).</w:t>
      </w:r>
    </w:p>
    <w:p>
      <w:r>
        <w:br w:type="page"/>
      </w:r>
    </w:p>
    <w:p>
      <w:pPr>
        <w:pStyle w:val="Heading2"/>
      </w:pPr>
      <w:r>
        <w:t>108. [GET] Get a Tax Profile</w:t>
      </w:r>
    </w:p>
    <w:p>
      <w:r>
        <w:rPr>
          <w:b/>
        </w:rPr>
        <w:t xml:space="preserve">Endpoint: </w:t>
      </w:r>
      <w:r>
        <w:rPr>
          <w:rFonts w:ascii="Courier New" w:hAnsi="Courier New"/>
          <w:sz w:val="18"/>
        </w:rPr>
        <w:t>/v3.1/tax_profiles/{{key}}</w:t>
      </w:r>
    </w:p>
    <w:p>
      <w:pPr>
        <w:pStyle w:val="Heading3"/>
      </w:pPr>
      <w:r>
        <w:t>Prerequisites</w:t>
      </w:r>
    </w:p>
    <w:p>
      <w:pPr>
        <w:pStyle w:val="ListBullet"/>
      </w:pPr>
      <w:r>
        <w:t>The authenticated user must have one of the following roles in Settings: Full Access or Read Only</w:t>
      </w:r>
    </w:p>
    <w:p>
      <w:pPr>
        <w:pStyle w:val="ListBullet"/>
      </w:pPr>
      <w:r>
        <w:t xml:space="preserve">Endpoint availability: </w:t>
        <w:br/>
        <w:br/>
        <w:t>Accounting Plus: 🇨🇦, 🇬🇧, 🇮🇪</w:t>
        <w:br/>
        <w:t>Accounting Standard: 🇨🇦, 🇬🇧, 🇮🇪</w:t>
        <w:br/>
        <w:t>Accounting Start: 🇨🇦, 🇬🇧, 🇮🇪</w:t>
      </w:r>
    </w:p>
    <w:p>
      <w:pPr>
        <w:pStyle w:val="Heading3"/>
      </w:pPr>
      <w:r>
        <w:t>Method</w:t>
      </w:r>
    </w:p>
    <w:p>
      <w:r>
        <w:t>GET</w:t>
      </w:r>
    </w:p>
    <w:p>
      <w:pPr>
        <w:pStyle w:val="Heading3"/>
      </w:pPr>
      <w:r>
        <w:t>URL</w:t>
      </w:r>
    </w:p>
    <w:p>
      <w:r>
        <w:t>https://api.accounting.sage.com/v3.1/tax_profiles/{{key}}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Tax Profile identified by its Tax Profile key. You can optionally request additional attributes beyond the base attributes (name, path) by using the attributes query parameter.</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/tax_profiles// or /tax_profiles).</w:t>
      </w:r>
    </w:p>
    <w:p>
      <w:pPr>
        <w:pStyle w:val="ListBullet"/>
      </w:pPr>
      <w:r>
        <w:t>Always construct the path as /v3.1/tax_profiles/{{key}},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/v3.1/tax_profiles/abc123</w:t>
        <w:br/>
        <w:t>/v3.1/tax_profiles/GB_VAT_PROFILE_001</w:t>
      </w:r>
    </w:p>
    <w:p>
      <w:pPr>
        <w:pStyle w:val="Heading3"/>
      </w:pPr>
      <w:r>
        <w:t>Invalid Examples</w:t>
      </w:r>
    </w:p>
    <w:p>
      <w:r>
        <w:rPr>
          <w:b/>
          <w:color w:val="666666"/>
          <w:sz w:val="16"/>
        </w:rPr>
        <w:t>[http]</w:t>
      </w:r>
    </w:p>
    <w:p>
      <w:pPr>
        <w:shd w:fill="F2F2F2" w:val="clear"/>
      </w:pPr>
      <w:r>
        <w:rPr>
          <w:rFonts w:ascii="Courier New" w:hAnsi="Courier New"/>
          <w:sz w:val="17"/>
        </w:rPr>
        <w:t>/v3.1/tax_profiles/</w:t>
        <w:br/>
        <w:t>/v3.1/tax_profiles</w:t>
        <w:br/>
        <w:t>/v3.1/tax_profiles//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Profile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Tax Profile.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"tax_type": {</w:t>
        <w:br/>
        <w:t xml:space="preserve"> "id": "string",</w:t>
        <w:br/>
        <w:t xml:space="preserve"> "displayed_as": "string",</w:t>
        <w:br/>
        <w:t xml:space="preserve"> "$path": "string"</w:t>
        <w:br/>
        <w:t xml:space="preserve"> },</w:t>
        <w:br/>
        <w:t xml:space="preserve"> "tax_number": "string",</w:t>
        <w:br/>
        <w:t xml:space="preserve"> "tax_number_suffix": "string",</w:t>
        <w:br/>
        <w:t xml:space="preserve"> "collect_tax": true,</w:t>
        <w:br/>
        <w:t xml:space="preserve"> "tax_return_frequency": {</w:t>
        <w:br/>
        <w:t xml:space="preserve"> "id": "string",</w:t>
        <w:br/>
        <w:t xml:space="preserve"> "displayed_as": "string",</w:t>
        <w:br/>
        <w:t xml:space="preserve"> "$path": "string"</w:t>
        <w:br/>
        <w:t xml:space="preserve"> },</w:t>
        <w:br/>
        <w:t xml:space="preserve"> "address_region": {</w:t>
        <w:br/>
        <w:t xml:space="preserve"> "id": "string",</w:t>
        <w:br/>
        <w:t xml:space="preserve"> "displayed_as": "string",</w:t>
        <w:br/>
        <w:t xml:space="preserve"> "$path": "string",</w:t>
        <w:br/>
        <w:t xml:space="preserve"> "code": "string",</w:t>
        <w:br/>
        <w:t xml:space="preserve"> "name":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tax_type</w:t>
            </w:r>
          </w:p>
        </w:tc>
        <w:tc>
          <w:tcPr>
            <w:tcW w:type="dxa" w:w="2880"/>
          </w:tcPr>
          <w:p>
            <w:r>
              <w:t>object</w:t>
            </w:r>
          </w:p>
        </w:tc>
        <w:tc>
          <w:tcPr>
            <w:tcW w:type="dxa" w:w="2880"/>
          </w:tcPr>
          <w:p>
            <w:r>
              <w:t>Tax type information.</w:t>
            </w:r>
          </w:p>
        </w:tc>
      </w:tr>
      <w:tr>
        <w:tc>
          <w:tcPr>
            <w:tcW w:type="dxa" w:w="2880"/>
          </w:tcPr>
          <w:p>
            <w:r>
              <w:t>tax_type.id</w:t>
            </w:r>
          </w:p>
        </w:tc>
        <w:tc>
          <w:tcPr>
            <w:tcW w:type="dxa" w:w="2880"/>
          </w:tcPr>
          <w:p>
            <w:r>
              <w:t>string</w:t>
            </w:r>
          </w:p>
        </w:tc>
        <w:tc>
          <w:tcPr>
            <w:tcW w:type="dxa" w:w="2880"/>
          </w:tcPr>
          <w:p>
            <w:r>
              <w:t>The unique identifier for the item.</w:t>
            </w:r>
          </w:p>
        </w:tc>
      </w:tr>
      <w:tr>
        <w:tc>
          <w:tcPr>
            <w:tcW w:type="dxa" w:w="2880"/>
          </w:tcPr>
          <w:p>
            <w:r>
              <w:t>tax_type.displayed_as</w:t>
            </w:r>
          </w:p>
        </w:tc>
        <w:tc>
          <w:tcPr>
            <w:tcW w:type="dxa" w:w="2880"/>
          </w:tcPr>
          <w:p>
            <w:r>
              <w:t>string</w:t>
            </w:r>
          </w:p>
        </w:tc>
        <w:tc>
          <w:tcPr>
            <w:tcW w:type="dxa" w:w="2880"/>
          </w:tcPr>
          <w:p>
            <w:r>
              <w:t>The name of the resource.</w:t>
            </w:r>
          </w:p>
        </w:tc>
      </w:tr>
      <w:tr>
        <w:tc>
          <w:tcPr>
            <w:tcW w:type="dxa" w:w="2880"/>
          </w:tcPr>
          <w:p>
            <w:r>
              <w:t>tax_type.$path</w:t>
            </w:r>
          </w:p>
        </w:tc>
        <w:tc>
          <w:tcPr>
            <w:tcW w:type="dxa" w:w="2880"/>
          </w:tcPr>
          <w:p>
            <w:r>
              <w:t>string</w:t>
            </w:r>
          </w:p>
        </w:tc>
        <w:tc>
          <w:tcPr>
            <w:tcW w:type="dxa" w:w="2880"/>
          </w:tcPr>
          <w:p>
            <w:r>
              <w:t>The API path for the resource.</w:t>
            </w:r>
          </w:p>
        </w:tc>
      </w:tr>
      <w:tr>
        <w:tc>
          <w:tcPr>
            <w:tcW w:type="dxa" w:w="2880"/>
          </w:tcPr>
          <w:p>
            <w:r>
              <w:t>tax_number</w:t>
            </w:r>
          </w:p>
        </w:tc>
        <w:tc>
          <w:tcPr>
            <w:tcW w:type="dxa" w:w="2880"/>
          </w:tcPr>
          <w:p>
            <w:r>
              <w:t>string</w:t>
            </w:r>
          </w:p>
        </w:tc>
        <w:tc>
          <w:tcPr>
            <w:tcW w:type="dxa" w:w="2880"/>
          </w:tcPr>
          <w:p>
            <w:r>
              <w:t>The tax number. Max length: 255.</w:t>
            </w:r>
          </w:p>
        </w:tc>
      </w:tr>
      <w:tr>
        <w:tc>
          <w:tcPr>
            <w:tcW w:type="dxa" w:w="2880"/>
          </w:tcPr>
          <w:p>
            <w:r>
              <w:t>tax_number_suffix</w:t>
            </w:r>
          </w:p>
        </w:tc>
        <w:tc>
          <w:tcPr>
            <w:tcW w:type="dxa" w:w="2880"/>
          </w:tcPr>
          <w:p>
            <w:r>
              <w:t>string</w:t>
            </w:r>
          </w:p>
        </w:tc>
        <w:tc>
          <w:tcPr>
            <w:tcW w:type="dxa" w:w="2880"/>
          </w:tcPr>
          <w:p>
            <w:r>
              <w:t>The tax number suffix. Max length: 255.</w:t>
            </w:r>
          </w:p>
        </w:tc>
      </w:tr>
      <w:tr>
        <w:tc>
          <w:tcPr>
            <w:tcW w:type="dxa" w:w="2880"/>
          </w:tcPr>
          <w:p>
            <w:r>
              <w:t>collect_tax</w:t>
            </w:r>
          </w:p>
        </w:tc>
        <w:tc>
          <w:tcPr>
            <w:tcW w:type="dxa" w:w="2880"/>
          </w:tcPr>
          <w:p>
            <w:r>
              <w:t>boolean</w:t>
            </w:r>
          </w:p>
        </w:tc>
        <w:tc>
          <w:tcPr>
            <w:tcW w:type="dxa" w:w="2880"/>
          </w:tcPr>
          <w:p>
            <w:r>
              <w:t>Indicates whether tax is collected for this tax type.</w:t>
            </w:r>
          </w:p>
        </w:tc>
      </w:tr>
      <w:tr>
        <w:tc>
          <w:tcPr>
            <w:tcW w:type="dxa" w:w="2880"/>
          </w:tcPr>
          <w:p>
            <w:r>
              <w:t>tax_return_frequency</w:t>
            </w:r>
          </w:p>
        </w:tc>
        <w:tc>
          <w:tcPr>
            <w:tcW w:type="dxa" w:w="2880"/>
          </w:tcPr>
          <w:p>
            <w:r>
              <w:t>object</w:t>
            </w:r>
          </w:p>
        </w:tc>
        <w:tc>
          <w:tcPr>
            <w:tcW w:type="dxa" w:w="2880"/>
          </w:tcPr>
          <w:p>
            <w:r>
              <w:t>Tax return frequency information.</w:t>
            </w:r>
          </w:p>
        </w:tc>
      </w:tr>
      <w:tr>
        <w:tc>
          <w:tcPr>
            <w:tcW w:type="dxa" w:w="2880"/>
          </w:tcPr>
          <w:p>
            <w:r>
              <w:t>tax_return_frequency.id</w:t>
            </w:r>
          </w:p>
        </w:tc>
        <w:tc>
          <w:tcPr>
            <w:tcW w:type="dxa" w:w="2880"/>
          </w:tcPr>
          <w:p>
            <w:r>
              <w:t>string</w:t>
            </w:r>
          </w:p>
        </w:tc>
        <w:tc>
          <w:tcPr>
            <w:tcW w:type="dxa" w:w="2880"/>
          </w:tcPr>
          <w:p>
            <w:r>
              <w:t>The unique identifier for the item.</w:t>
            </w:r>
          </w:p>
        </w:tc>
      </w:tr>
      <w:tr>
        <w:tc>
          <w:tcPr>
            <w:tcW w:type="dxa" w:w="2880"/>
          </w:tcPr>
          <w:p>
            <w:r>
              <w:t>tax_return_frequency.displayed_as</w:t>
            </w:r>
          </w:p>
        </w:tc>
        <w:tc>
          <w:tcPr>
            <w:tcW w:type="dxa" w:w="2880"/>
          </w:tcPr>
          <w:p>
            <w:r>
              <w:t>string</w:t>
            </w:r>
          </w:p>
        </w:tc>
        <w:tc>
          <w:tcPr>
            <w:tcW w:type="dxa" w:w="2880"/>
          </w:tcPr>
          <w:p>
            <w:r>
              <w:t>The name of the resource.</w:t>
            </w:r>
          </w:p>
        </w:tc>
      </w:tr>
      <w:tr>
        <w:tc>
          <w:tcPr>
            <w:tcW w:type="dxa" w:w="2880"/>
          </w:tcPr>
          <w:p>
            <w:r>
              <w:t>tax_return_frequency.$path</w:t>
            </w:r>
          </w:p>
        </w:tc>
        <w:tc>
          <w:tcPr>
            <w:tcW w:type="dxa" w:w="2880"/>
          </w:tcPr>
          <w:p>
            <w:r>
              <w:t>string</w:t>
            </w:r>
          </w:p>
        </w:tc>
        <w:tc>
          <w:tcPr>
            <w:tcW w:type="dxa" w:w="2880"/>
          </w:tcPr>
          <w:p>
            <w:r>
              <w:t>The API path for the resource.</w:t>
            </w:r>
          </w:p>
        </w:tc>
      </w:tr>
      <w:tr>
        <w:tc>
          <w:tcPr>
            <w:tcW w:type="dxa" w:w="2880"/>
          </w:tcPr>
          <w:p>
            <w:r>
              <w:t>address_region</w:t>
            </w:r>
          </w:p>
        </w:tc>
        <w:tc>
          <w:tcPr>
            <w:tcW w:type="dxa" w:w="2880"/>
          </w:tcPr>
          <w:p>
            <w:r>
              <w:t>object</w:t>
            </w:r>
          </w:p>
        </w:tc>
        <w:tc>
          <w:tcPr>
            <w:tcW w:type="dxa" w:w="2880"/>
          </w:tcPr>
          <w:p>
            <w:r>
              <w:t>Address region information.</w:t>
            </w:r>
          </w:p>
        </w:tc>
      </w:tr>
      <w:tr>
        <w:tc>
          <w:tcPr>
            <w:tcW w:type="dxa" w:w="2880"/>
          </w:tcPr>
          <w:p>
            <w:r>
              <w:t>address_region.id</w:t>
            </w:r>
          </w:p>
        </w:tc>
        <w:tc>
          <w:tcPr>
            <w:tcW w:type="dxa" w:w="2880"/>
          </w:tcPr>
          <w:p>
            <w:r>
              <w:t>string</w:t>
            </w:r>
          </w:p>
        </w:tc>
        <w:tc>
          <w:tcPr>
            <w:tcW w:type="dxa" w:w="2880"/>
          </w:tcPr>
          <w:p>
            <w:r>
              <w:t>The unique identifier for the item. Max length: 10.</w:t>
            </w:r>
          </w:p>
        </w:tc>
      </w:tr>
      <w:tr>
        <w:tc>
          <w:tcPr>
            <w:tcW w:type="dxa" w:w="2880"/>
          </w:tcPr>
          <w:p>
            <w:r>
              <w:t>address_region.displayed_as</w:t>
            </w:r>
          </w:p>
        </w:tc>
        <w:tc>
          <w:tcPr>
            <w:tcW w:type="dxa" w:w="2880"/>
          </w:tcPr>
          <w:p>
            <w:r>
              <w:t>string</w:t>
            </w:r>
          </w:p>
        </w:tc>
        <w:tc>
          <w:tcPr>
            <w:tcW w:type="dxa" w:w="2880"/>
          </w:tcPr>
          <w:p>
            <w:r>
              <w:t>Display text for the item.</w:t>
            </w:r>
          </w:p>
        </w:tc>
      </w:tr>
      <w:tr>
        <w:tc>
          <w:tcPr>
            <w:tcW w:type="dxa" w:w="2880"/>
          </w:tcPr>
          <w:p>
            <w:r>
              <w:t>address_region.$path</w:t>
            </w:r>
          </w:p>
        </w:tc>
        <w:tc>
          <w:tcPr>
            <w:tcW w:type="dxa" w:w="2880"/>
          </w:tcPr>
          <w:p>
            <w:r>
              <w:t>string</w:t>
            </w:r>
          </w:p>
        </w:tc>
        <w:tc>
          <w:tcPr>
            <w:tcW w:type="dxa" w:w="2880"/>
          </w:tcPr>
          <w:p>
            <w:r>
              <w:t>The API path for the resource.</w:t>
            </w:r>
          </w:p>
        </w:tc>
      </w:tr>
      <w:tr>
        <w:tc>
          <w:tcPr>
            <w:tcW w:type="dxa" w:w="2880"/>
          </w:tcPr>
          <w:p>
            <w:r>
              <w:t>address_region.code</w:t>
            </w:r>
          </w:p>
        </w:tc>
        <w:tc>
          <w:tcPr>
            <w:tcW w:type="dxa" w:w="2880"/>
          </w:tcPr>
          <w:p>
            <w:r>
              <w:t>string</w:t>
            </w:r>
          </w:p>
        </w:tc>
        <w:tc>
          <w:tcPr>
            <w:tcW w:type="dxa" w:w="2880"/>
          </w:tcPr>
          <w:p>
            <w:r>
              <w:t>The code of the address region. Max length: 8.</w:t>
            </w:r>
          </w:p>
        </w:tc>
      </w:tr>
      <w:tr>
        <w:tc>
          <w:tcPr>
            <w:tcW w:type="dxa" w:w="2880"/>
          </w:tcPr>
          <w:p>
            <w:r>
              <w:t>address_region.name</w:t>
            </w:r>
          </w:p>
        </w:tc>
        <w:tc>
          <w:tcPr>
            <w:tcW w:type="dxa" w:w="2880"/>
          </w:tcPr>
          <w:p>
            <w:r>
              <w:t>string</w:t>
            </w:r>
          </w:p>
        </w:tc>
        <w:tc>
          <w:tcPr>
            <w:tcW w:type="dxa" w:w="2880"/>
          </w:tcPr>
          <w:p>
            <w:r>
              <w:t>The name of the address region.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'https://api.accounting.sage.com/v3.1/tax_profiles/abc123?attributes=all' \</w:t>
        <w:br/>
        <w:t xml:space="preserve"> --header 'Accept: application/json'</w:t>
      </w:r>
    </w:p>
    <w:p>
      <w:pPr>
        <w:pStyle w:val="Heading3"/>
      </w:pPr>
      <w:r>
        <w:t>Example Usage</w:t>
      </w:r>
    </w:p>
    <w:p>
      <w:pPr>
        <w:pStyle w:val="Heading3"/>
      </w:pPr>
      <w:r>
        <w:t>Example 1: Get a Tax Profile (base attributes only)</w:t>
      </w:r>
    </w:p>
    <w:p>
      <w:r>
        <w:rPr>
          <w:b/>
          <w:color w:val="666666"/>
          <w:sz w:val="16"/>
        </w:rPr>
        <w:t>[bash]</w:t>
      </w:r>
    </w:p>
    <w:p>
      <w:pPr>
        <w:shd w:fill="F2F2F2" w:val="clear"/>
      </w:pPr>
      <w:r>
        <w:rPr>
          <w:rFonts w:ascii="Courier New" w:hAnsi="Courier New"/>
          <w:sz w:val="17"/>
        </w:rPr>
        <w:t>curl --location 'https://api.accounting.sage.com/v3.1/tax_profiles/abc123' \</w:t>
        <w:br/>
        <w:t xml:space="preserve"> --header 'Accept: application/json'</w:t>
      </w:r>
    </w:p>
    <w:p>
      <w:pPr>
        <w:pStyle w:val="Heading3"/>
      </w:pPr>
      <w:r>
        <w:t>Example 2: Get a Tax Profile with all additional attributes exposed</w:t>
      </w:r>
    </w:p>
    <w:p>
      <w:pPr>
        <w:pStyle w:val="Heading3"/>
      </w:pPr>
      <w:r>
        <w:t>Notes</w:t>
      </w:r>
    </w:p>
    <w:p>
      <w:pPr>
        <w:pStyle w:val="ListBullet"/>
      </w:pPr>
      <w:r>
        <w:t>This endpoint returns application/json.</w:t>
      </w:r>
    </w:p>
    <w:p>
      <w:pPr>
        <w:pStyle w:val="ListBullet"/>
      </w:pPr>
      <w:r>
        <w:t>The attributes query parameter augments the base attributes (name, path) with additional fields; using attributes=all exposes all attributes.</w:t>
      </w:r>
    </w:p>
    <w:p>
      <w:pPr>
        <w:pStyle w:val="Heading3"/>
      </w:pPr>
      <w:r>
        <w:t>Error Handling</w:t>
      </w:r>
    </w:p>
    <w:p>
      <w:pPr>
        <w:pStyle w:val="ListBullet"/>
      </w:pPr>
      <w:r>
        <w:t>The scraped documentation only specifies a 200 Success response for this endpoint; no error responses were provided.</w:t>
      </w:r>
    </w:p>
    <w:p>
      <w:pPr>
        <w:pStyle w:val="Heading3"/>
      </w:pPr>
      <w:r>
        <w:t>Related taxProfiles actions</w:t>
      </w:r>
    </w:p>
    <w:p>
      <w:pPr>
        <w:pStyle w:val="ListBullet"/>
      </w:pPr>
      <w:r>
        <w:t>[PUT] Update a Tax Profile — /v3.1/tax_profiles/{{key}}</w:t>
      </w:r>
    </w:p>
    <w:p>
      <w:pPr>
        <w:pStyle w:val="ListBullet"/>
      </w:pPr>
      <w:r>
        <w:t>[GET] List Tax Profiles — /v3.1/tax_profiles</w:t>
      </w:r>
    </w:p>
    <w:p>
      <w:r>
        <w:br w:type="page"/>
      </w:r>
    </w:p>
    <w:p>
      <w:pPr>
        <w:pStyle w:val="Heading2"/>
      </w:pPr>
      <w:r>
        <w:t>109. [POST] Create a Tax Rate (US Only)</w:t>
      </w:r>
    </w:p>
    <w:p>
      <w:r>
        <w:rPr>
          <w:b/>
        </w:rPr>
        <w:t xml:space="preserve">Endpoint: </w:t>
      </w:r>
      <w:r>
        <w:rPr>
          <w:rFonts w:ascii="Courier New" w:hAnsi="Courier New"/>
          <w:sz w:val="18"/>
        </w:rPr>
        <w:t>/v3.1/tax_rates</w:t>
      </w:r>
    </w:p>
    <w:p>
      <w:pPr>
        <w:pStyle w:val="Heading3"/>
      </w:pPr>
      <w:r>
        <w:t>Prerequisites</w:t>
      </w:r>
    </w:p>
    <w:p>
      <w:pPr>
        <w:pStyle w:val="ListBullet"/>
      </w:pPr>
      <w:r>
        <w:t>The authenticated user must have Settings: Full Access permissions.</w:t>
      </w:r>
    </w:p>
    <w:p>
      <w:pPr>
        <w:pStyle w:val="Heading3"/>
      </w:pPr>
      <w:r>
        <w:t>Method</w:t>
      </w:r>
    </w:p>
    <w:p>
      <w:r>
        <w:t>POST</w:t>
      </w:r>
    </w:p>
    <w:p>
      <w:pPr>
        <w:pStyle w:val="Heading3"/>
      </w:pPr>
      <w:r>
        <w:t>URL</w:t>
      </w:r>
    </w:p>
    <w:p>
      <w:r>
        <w:t>https://api.accounting.sage.com/v3.1/tax_rates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Tax Rate (US only). Supports creating a standard tax rate and/or a combined tax rate made up of component tax rates.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w:t>
            </w:r>
          </w:p>
        </w:tc>
        <w:tc>
          <w:tcPr>
            <w:tcW w:type="dxa" w:w="2880"/>
          </w:tcPr>
          <w:p>
            <w:r>
              <w:t>object</w:t>
            </w:r>
          </w:p>
        </w:tc>
        <w:tc>
          <w:tcPr>
            <w:tcW w:type="dxa" w:w="2880"/>
          </w:tcPr>
          <w:p>
            <w:r>
              <w:t>Tax rate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tax_rate.agency</w:t>
            </w:r>
          </w:p>
        </w:tc>
        <w:tc>
          <w:tcPr>
            <w:tcW w:type="dxa" w:w="2880"/>
          </w:tcPr>
          <w:p>
            <w:r>
              <w:t>string</w:t>
            </w:r>
          </w:p>
        </w:tc>
        <w:tc>
          <w:tcPr>
            <w:tcW w:type="dxa" w:w="2880"/>
          </w:tcPr>
          <w:p>
            <w:r>
              <w:t>The agency name (US Only).</w:t>
            </w:r>
          </w:p>
        </w:tc>
      </w:tr>
      <w:tr>
        <w:tc>
          <w:tcPr>
            <w:tcW w:type="dxa" w:w="2880"/>
          </w:tcPr>
          <w:p>
            <w:r>
              <w:t>tax_rate.is_visible</w:t>
            </w:r>
          </w:p>
        </w:tc>
        <w:tc>
          <w:tcPr>
            <w:tcW w:type="dxa" w:w="2880"/>
          </w:tcPr>
          <w:p>
            <w:r>
              <w:t>boolean</w:t>
            </w:r>
          </w:p>
        </w:tc>
        <w:tc>
          <w:tcPr>
            <w:tcW w:type="dxa" w:w="2880"/>
          </w:tcPr>
          <w:p>
            <w:r>
              <w:t>Indicates whether the tax rate is visible in the application.</w:t>
            </w:r>
          </w:p>
        </w:tc>
      </w:tr>
      <w:tr>
        <w:tc>
          <w:tcPr>
            <w:tcW w:type="dxa" w:w="2880"/>
          </w:tcPr>
          <w:p>
            <w:r>
              <w:t>tax_rate.component_tax_rate</w:t>
            </w:r>
          </w:p>
        </w:tc>
        <w:tc>
          <w:tcPr>
            <w:tcW w:type="dxa" w:w="2880"/>
          </w:tcPr>
          <w:p>
            <w:r>
              <w:t>array &lt;object&gt;</w:t>
            </w:r>
          </w:p>
        </w:tc>
        <w:tc>
          <w:tcPr>
            <w:tcW w:type="dxa" w:w="2880"/>
          </w:tcPr>
          <w:p>
            <w:r>
              <w:t>Component tax rates that make up a combined rate.</w:t>
            </w:r>
          </w:p>
        </w:tc>
      </w:tr>
    </w:tbl>
    <w:p/>
    <w:p>
      <w:pPr>
        <w:pStyle w:val="Heading3"/>
      </w:pPr>
      <w:r>
        <w:t>Required Fields Inside tax_rate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tax_rate.name</w:t>
            </w:r>
          </w:p>
        </w:tc>
        <w:tc>
          <w:tcPr>
            <w:tcW w:type="dxa" w:w="2880"/>
          </w:tcPr>
          <w:p>
            <w:r>
              <w:t>string</w:t>
            </w:r>
          </w:p>
        </w:tc>
        <w:tc>
          <w:tcPr>
            <w:tcW w:type="dxa" w:w="2880"/>
          </w:tcPr>
          <w:p>
            <w:r>
              <w:t>The name of the tax rate.</w:t>
            </w:r>
          </w:p>
        </w:tc>
      </w:tr>
    </w:tbl>
    <w:p/>
    <w:p>
      <w:pPr>
        <w:pStyle w:val="Heading3"/>
      </w:pPr>
      <w:r>
        <w:t>Optional Fields Inside tax_rate.component_tax_rate[]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tax_rate.component_tax_rate[].name</w:t>
            </w:r>
          </w:p>
        </w:tc>
        <w:tc>
          <w:tcPr>
            <w:tcW w:type="dxa" w:w="2880"/>
          </w:tcPr>
          <w:p>
            <w:r>
              <w:t>string</w:t>
            </w:r>
          </w:p>
        </w:tc>
        <w:tc>
          <w:tcPr>
            <w:tcW w:type="dxa" w:w="2880"/>
          </w:tcPr>
          <w:p>
            <w:r>
              <w:t>The name of the tax rate.</w:t>
            </w:r>
          </w:p>
        </w:tc>
      </w:tr>
      <w:tr>
        <w:tc>
          <w:tcPr>
            <w:tcW w:type="dxa" w:w="2880"/>
          </w:tcPr>
          <w:p>
            <w:r>
              <w:t>tax_rate.component_tax_rate[].agency</w:t>
            </w:r>
          </w:p>
        </w:tc>
        <w:tc>
          <w:tcPr>
            <w:tcW w:type="dxa" w:w="2880"/>
          </w:tcPr>
          <w:p>
            <w:r>
              <w:t>string</w:t>
            </w:r>
          </w:p>
        </w:tc>
        <w:tc>
          <w:tcPr>
            <w:tcW w:type="dxa" w:w="2880"/>
          </w:tcPr>
          <w:p>
            <w:r>
              <w:t>The agency name (US Only).</w:t>
            </w:r>
          </w:p>
        </w:tc>
      </w:tr>
      <w:tr>
        <w:tc>
          <w:tcPr>
            <w:tcW w:type="dxa" w:w="2880"/>
          </w:tcPr>
          <w:p>
            <w:r>
              <w:t>tax_rate.component_tax_rate[].percentage</w:t>
            </w:r>
          </w:p>
        </w:tc>
        <w:tc>
          <w:tcPr>
            <w:tcW w:type="dxa" w:w="2880"/>
          </w:tcPr>
          <w:p>
            <w:r>
              <w:t>number</w:t>
            </w:r>
          </w:p>
        </w:tc>
        <w:tc>
          <w:tcPr>
            <w:tcW w:type="dxa" w:w="2880"/>
          </w:tcPr>
          <w:p>
            <w:r>
              <w:t>The tax rate percentage.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tax rate.</w:t>
            </w:r>
          </w:p>
        </w:tc>
      </w:tr>
      <w:tr>
        <w:tc>
          <w:tcPr>
            <w:tcW w:type="dxa" w:w="2880"/>
          </w:tcPr>
          <w:p>
            <w:r>
              <w:t>agency</w:t>
            </w:r>
          </w:p>
        </w:tc>
        <w:tc>
          <w:tcPr>
            <w:tcW w:type="dxa" w:w="2880"/>
          </w:tcPr>
          <w:p>
            <w:r>
              <w:t>string</w:t>
            </w:r>
          </w:p>
        </w:tc>
        <w:tc>
          <w:tcPr>
            <w:tcW w:type="dxa" w:w="2880"/>
          </w:tcPr>
          <w:p>
            <w:r>
              <w:t>The agency name (US Only).</w:t>
            </w:r>
          </w:p>
        </w:tc>
      </w:tr>
      <w:tr>
        <w:tc>
          <w:tcPr>
            <w:tcW w:type="dxa" w:w="2880"/>
          </w:tcPr>
          <w:p>
            <w:r>
              <w:t>percentage</w:t>
            </w:r>
          </w:p>
        </w:tc>
        <w:tc>
          <w:tcPr>
            <w:tcW w:type="dxa" w:w="2880"/>
          </w:tcPr>
          <w:p>
            <w:r>
              <w:t>number</w:t>
            </w:r>
          </w:p>
        </w:tc>
        <w:tc>
          <w:tcPr>
            <w:tcW w:type="dxa" w:w="2880"/>
          </w:tcPr>
          <w:p>
            <w:r>
              <w:t>The current tax rate percentage.</w:t>
            </w:r>
          </w:p>
        </w:tc>
      </w:tr>
      <w:tr>
        <w:tc>
          <w:tcPr>
            <w:tcW w:type="dxa" w:w="2880"/>
          </w:tcPr>
          <w:p>
            <w:r>
              <w:t>percentages</w:t>
            </w:r>
          </w:p>
        </w:tc>
        <w:tc>
          <w:tcPr>
            <w:tcW w:type="dxa" w:w="2880"/>
          </w:tcPr>
          <w:p>
            <w:r>
              <w:t>array &lt;object&gt;</w:t>
            </w:r>
          </w:p>
        </w:tc>
        <w:tc>
          <w:tcPr>
            <w:tcW w:type="dxa" w:w="2880"/>
          </w:tcPr>
          <w:p>
            <w:r>
              <w:t>The tax rate percentage and date ranges they apply to.</w:t>
            </w:r>
          </w:p>
        </w:tc>
      </w:tr>
      <w:tr>
        <w:tc>
          <w:tcPr>
            <w:tcW w:type="dxa" w:w="2880"/>
          </w:tcPr>
          <w:p>
            <w:r>
              <w:t>percentages[].percentage</w:t>
            </w:r>
          </w:p>
        </w:tc>
        <w:tc>
          <w:tcPr>
            <w:tcW w:type="dxa" w:w="2880"/>
          </w:tcPr>
          <w:p>
            <w:r>
              <w:t>number</w:t>
            </w:r>
          </w:p>
        </w:tc>
        <w:tc>
          <w:tcPr>
            <w:tcW w:type="dxa" w:w="2880"/>
          </w:tcPr>
          <w:p>
            <w:r>
              <w:t>The percentage of the rate.</w:t>
            </w:r>
          </w:p>
        </w:tc>
      </w:tr>
      <w:tr>
        <w:tc>
          <w:tcPr>
            <w:tcW w:type="dxa" w:w="2880"/>
          </w:tcPr>
          <w:p>
            <w:r>
              <w:t>percentages[].from_date</w:t>
            </w:r>
          </w:p>
        </w:tc>
        <w:tc>
          <w:tcPr>
            <w:tcW w:type="dxa" w:w="2880"/>
          </w:tcPr>
          <w:p>
            <w:r>
              <w:t>string</w:t>
            </w:r>
          </w:p>
        </w:tc>
        <w:tc>
          <w:tcPr>
            <w:tcW w:type="dxa" w:w="2880"/>
          </w:tcPr>
          <w:p>
            <w:r>
              <w:t>The start date for the rate.</w:t>
            </w:r>
          </w:p>
        </w:tc>
      </w:tr>
      <w:tr>
        <w:tc>
          <w:tcPr>
            <w:tcW w:type="dxa" w:w="2880"/>
          </w:tcPr>
          <w:p>
            <w:r>
              <w:t>percentages[].to_date</w:t>
            </w:r>
          </w:p>
        </w:tc>
        <w:tc>
          <w:tcPr>
            <w:tcW w:type="dxa" w:w="2880"/>
          </w:tcPr>
          <w:p>
            <w:r>
              <w:t>string</w:t>
            </w:r>
          </w:p>
        </w:tc>
        <w:tc>
          <w:tcPr>
            <w:tcW w:type="dxa" w:w="2880"/>
          </w:tcPr>
          <w:p>
            <w:r>
              <w:t>The end date for the rate.</w:t>
            </w:r>
          </w:p>
        </w:tc>
      </w:tr>
      <w:tr>
        <w:tc>
          <w:tcPr>
            <w:tcW w:type="dxa" w:w="2880"/>
          </w:tcPr>
          <w:p>
            <w:r>
              <w:t>is_visible</w:t>
            </w:r>
          </w:p>
        </w:tc>
        <w:tc>
          <w:tcPr>
            <w:tcW w:type="dxa" w:w="2880"/>
          </w:tcPr>
          <w:p>
            <w:r>
              <w:t>boolean</w:t>
            </w:r>
          </w:p>
        </w:tc>
        <w:tc>
          <w:tcPr>
            <w:tcW w:type="dxa" w:w="2880"/>
          </w:tcPr>
          <w:p>
            <w:r>
              <w:t>Indicates whether the tax rate is displayed in the application.</w:t>
            </w:r>
          </w:p>
        </w:tc>
      </w:tr>
      <w:tr>
        <w:tc>
          <w:tcPr>
            <w:tcW w:type="dxa" w:w="2880"/>
          </w:tcPr>
          <w:p>
            <w:r>
              <w:t>retailer</w:t>
            </w:r>
          </w:p>
        </w:tc>
        <w:tc>
          <w:tcPr>
            <w:tcW w:type="dxa" w:w="2880"/>
          </w:tcPr>
          <w:p>
            <w:r>
              <w:t>boolean</w:t>
            </w:r>
          </w:p>
        </w:tc>
        <w:tc>
          <w:tcPr>
            <w:tcW w:type="dxa" w:w="2880"/>
          </w:tcPr>
          <w:p>
            <w:r>
              <w:t>Indicates if tax rate is a retailer rate or not.</w:t>
            </w:r>
          </w:p>
        </w:tc>
      </w:tr>
      <w:tr>
        <w:tc>
          <w:tcPr>
            <w:tcW w:type="dxa" w:w="2880"/>
          </w:tcPr>
          <w:p>
            <w:r>
              <w:t>editable</w:t>
            </w:r>
          </w:p>
        </w:tc>
        <w:tc>
          <w:tcPr>
            <w:tcW w:type="dxa" w:w="2880"/>
          </w:tcPr>
          <w:p>
            <w:r>
              <w:t>boolean</w:t>
            </w:r>
          </w:p>
        </w:tc>
        <w:tc>
          <w:tcPr>
            <w:tcW w:type="dxa" w:w="2880"/>
          </w:tcPr>
          <w:p>
            <w:r>
              <w:t>Indicates whether a tax rate can be edited.</w:t>
            </w:r>
          </w:p>
        </w:tc>
      </w:tr>
      <w:tr>
        <w:tc>
          <w:tcPr>
            <w:tcW w:type="dxa" w:w="2880"/>
          </w:tcPr>
          <w:p>
            <w:r>
              <w:t>deletable</w:t>
            </w:r>
          </w:p>
        </w:tc>
        <w:tc>
          <w:tcPr>
            <w:tcW w:type="dxa" w:w="2880"/>
          </w:tcPr>
          <w:p>
            <w:r>
              <w:t>boolean</w:t>
            </w:r>
          </w:p>
        </w:tc>
        <w:tc>
          <w:tcPr>
            <w:tcW w:type="dxa" w:w="2880"/>
          </w:tcPr>
          <w:p>
            <w:r>
              <w:t>Indicates whether a tax rate can be deleted.</w:t>
            </w:r>
          </w:p>
        </w:tc>
      </w:tr>
      <w:tr>
        <w:tc>
          <w:tcPr>
            <w:tcW w:type="dxa" w:w="2880"/>
          </w:tcPr>
          <w:p>
            <w:r>
              <w:t>is_combined_rate</w:t>
            </w:r>
          </w:p>
        </w:tc>
        <w:tc>
          <w:tcPr>
            <w:tcW w:type="dxa" w:w="2880"/>
          </w:tcPr>
          <w:p>
            <w:r>
              <w:t>boolean</w:t>
            </w:r>
          </w:p>
        </w:tc>
        <w:tc>
          <w:tcPr>
            <w:tcW w:type="dxa" w:w="2880"/>
          </w:tcPr>
          <w:p>
            <w:r>
              <w:t>Indicates whether the tax rate is made up of component tax rates.</w:t>
            </w:r>
          </w:p>
        </w:tc>
      </w:tr>
      <w:tr>
        <w:tc>
          <w:tcPr>
            <w:tcW w:type="dxa" w:w="2880"/>
          </w:tcPr>
          <w:p>
            <w:r>
              <w:t>component_tax_rates</w:t>
            </w:r>
          </w:p>
        </w:tc>
        <w:tc>
          <w:tcPr>
            <w:tcW w:type="dxa" w:w="2880"/>
          </w:tcPr>
          <w:p>
            <w:r>
              <w:t>array &lt;object&gt;</w:t>
            </w:r>
          </w:p>
        </w:tc>
        <w:tc>
          <w:tcPr>
            <w:tcW w:type="dxa" w:w="2880"/>
          </w:tcPr>
          <w:p>
            <w:r>
              <w:t>The component tax rates which make up a combined rate.</w:t>
            </w:r>
          </w:p>
        </w:tc>
      </w:tr>
      <w:tr>
        <w:tc>
          <w:tcPr>
            <w:tcW w:type="dxa" w:w="2880"/>
          </w:tcPr>
          <w:p>
            <w:r>
              <w:t>component_tax_rates[].id</w:t>
            </w:r>
          </w:p>
        </w:tc>
        <w:tc>
          <w:tcPr>
            <w:tcW w:type="dxa" w:w="2880"/>
          </w:tcPr>
          <w:p>
            <w:r>
              <w:t>string</w:t>
            </w:r>
          </w:p>
        </w:tc>
        <w:tc>
          <w:tcPr>
            <w:tcW w:type="dxa" w:w="2880"/>
          </w:tcPr>
          <w:p>
            <w:r>
              <w:t>The unique identifier for the item.</w:t>
            </w:r>
          </w:p>
        </w:tc>
      </w:tr>
      <w:tr>
        <w:tc>
          <w:tcPr>
            <w:tcW w:type="dxa" w:w="2880"/>
          </w:tcPr>
          <w:p>
            <w:r>
              <w:t>component_tax_rates[].displayed_as</w:t>
            </w:r>
          </w:p>
        </w:tc>
        <w:tc>
          <w:tcPr>
            <w:tcW w:type="dxa" w:w="2880"/>
          </w:tcPr>
          <w:p>
            <w:r>
              <w:t>string</w:t>
            </w:r>
          </w:p>
        </w:tc>
        <w:tc>
          <w:tcPr>
            <w:tcW w:type="dxa" w:w="2880"/>
          </w:tcPr>
          <w:p>
            <w:r>
              <w:t>The name of the resource.</w:t>
            </w:r>
          </w:p>
        </w:tc>
      </w:tr>
      <w:tr>
        <w:tc>
          <w:tcPr>
            <w:tcW w:type="dxa" w:w="2880"/>
          </w:tcPr>
          <w:p>
            <w:r>
              <w:t>component_tax_rates[].$path</w:t>
            </w:r>
          </w:p>
        </w:tc>
        <w:tc>
          <w:tcPr>
            <w:tcW w:type="dxa" w:w="2880"/>
          </w:tcPr>
          <w:p>
            <w:r>
              <w:t>string</w:t>
            </w:r>
          </w:p>
        </w:tc>
        <w:tc>
          <w:tcPr>
            <w:tcW w:type="dxa" w:w="2880"/>
          </w:tcPr>
          <w:p>
            <w:r>
              <w:t>The API path for the resource.</w:t>
            </w:r>
          </w:p>
        </w:tc>
      </w:tr>
      <w:tr>
        <w:tc>
          <w:tcPr>
            <w:tcW w:type="dxa" w:w="2880"/>
          </w:tcPr>
          <w:p>
            <w:r>
              <w:t>component_tax_rates[].created_at</w:t>
            </w:r>
          </w:p>
        </w:tc>
        <w:tc>
          <w:tcPr>
            <w:tcW w:type="dxa" w:w="2880"/>
          </w:tcPr>
          <w:p>
            <w:r>
              <w:t>string</w:t>
            </w:r>
          </w:p>
        </w:tc>
        <w:tc>
          <w:tcPr>
            <w:tcW w:type="dxa" w:w="2880"/>
          </w:tcPr>
          <w:p>
            <w:r>
              <w:t>The datetime when the item was created.</w:t>
            </w:r>
          </w:p>
        </w:tc>
      </w:tr>
      <w:tr>
        <w:tc>
          <w:tcPr>
            <w:tcW w:type="dxa" w:w="2880"/>
          </w:tcPr>
          <w:p>
            <w:r>
              <w:t>component_tax_rates[].updated_at</w:t>
            </w:r>
          </w:p>
        </w:tc>
        <w:tc>
          <w:tcPr>
            <w:tcW w:type="dxa" w:w="2880"/>
          </w:tcPr>
          <w:p>
            <w:r>
              <w:t>string</w:t>
            </w:r>
          </w:p>
        </w:tc>
        <w:tc>
          <w:tcPr>
            <w:tcW w:type="dxa" w:w="2880"/>
          </w:tcPr>
          <w:p>
            <w:r>
              <w:t>The datetime when the item was last updated.</w:t>
            </w:r>
          </w:p>
        </w:tc>
      </w:tr>
      <w:tr>
        <w:tc>
          <w:tcPr>
            <w:tcW w:type="dxa" w:w="2880"/>
          </w:tcPr>
          <w:p>
            <w:r>
              <w:t>component_tax_rates[].name</w:t>
            </w:r>
          </w:p>
        </w:tc>
        <w:tc>
          <w:tcPr>
            <w:tcW w:type="dxa" w:w="2880"/>
          </w:tcPr>
          <w:p>
            <w:r>
              <w:t>string</w:t>
            </w:r>
          </w:p>
        </w:tc>
        <w:tc>
          <w:tcPr>
            <w:tcW w:type="dxa" w:w="2880"/>
          </w:tcPr>
          <w:p>
            <w:r>
              <w:t>The name of the tax rate.</w:t>
            </w:r>
          </w:p>
        </w:tc>
      </w:tr>
      <w:tr>
        <w:tc>
          <w:tcPr>
            <w:tcW w:type="dxa" w:w="2880"/>
          </w:tcPr>
          <w:p>
            <w:r>
              <w:t>component_tax_rates[].agency</w:t>
            </w:r>
          </w:p>
        </w:tc>
        <w:tc>
          <w:tcPr>
            <w:tcW w:type="dxa" w:w="2880"/>
          </w:tcPr>
          <w:p>
            <w:r>
              <w:t>string</w:t>
            </w:r>
          </w:p>
        </w:tc>
        <w:tc>
          <w:tcPr>
            <w:tcW w:type="dxa" w:w="2880"/>
          </w:tcPr>
          <w:p>
            <w:r>
              <w:t>The agency name (US Only).</w:t>
            </w:r>
          </w:p>
        </w:tc>
      </w:tr>
      <w:tr>
        <w:tc>
          <w:tcPr>
            <w:tcW w:type="dxa" w:w="2880"/>
          </w:tcPr>
          <w:p>
            <w:r>
              <w:t>component_tax_rates[].percentage</w:t>
            </w:r>
          </w:p>
        </w:tc>
        <w:tc>
          <w:tcPr>
            <w:tcW w:type="dxa" w:w="2880"/>
          </w:tcPr>
          <w:p>
            <w:r>
              <w:t>number</w:t>
            </w:r>
          </w:p>
        </w:tc>
        <w:tc>
          <w:tcPr>
            <w:tcW w:type="dxa" w:w="2880"/>
          </w:tcPr>
          <w:p>
            <w:r>
              <w:t>The current tax rate percentage.</w:t>
            </w:r>
          </w:p>
        </w:tc>
      </w:tr>
      <w:tr>
        <w:tc>
          <w:tcPr>
            <w:tcW w:type="dxa" w:w="2880"/>
          </w:tcPr>
          <w:p>
            <w:r>
              <w:t>component_tax_rates[].percentages</w:t>
            </w:r>
          </w:p>
        </w:tc>
        <w:tc>
          <w:tcPr>
            <w:tcW w:type="dxa" w:w="2880"/>
          </w:tcPr>
          <w:p>
            <w:r>
              <w:t>array &lt;object&gt;</w:t>
            </w:r>
          </w:p>
        </w:tc>
        <w:tc>
          <w:tcPr>
            <w:tcW w:type="dxa" w:w="2880"/>
          </w:tcPr>
          <w:p>
            <w:r>
              <w:t>The tax rate percentage and date ranges they apply to.</w:t>
            </w:r>
          </w:p>
        </w:tc>
      </w:tr>
      <w:tr>
        <w:tc>
          <w:tcPr>
            <w:tcW w:type="dxa" w:w="2880"/>
          </w:tcPr>
          <w:p>
            <w:r>
              <w:t>component_tax_rates[].is_visible</w:t>
            </w:r>
          </w:p>
        </w:tc>
        <w:tc>
          <w:tcPr>
            <w:tcW w:type="dxa" w:w="2880"/>
          </w:tcPr>
          <w:p>
            <w:r>
              <w:t>boolean</w:t>
            </w:r>
          </w:p>
        </w:tc>
        <w:tc>
          <w:tcPr>
            <w:tcW w:type="dxa" w:w="2880"/>
          </w:tcPr>
          <w:p>
            <w:r>
              <w:t>Indicates whether the tax rate is displayed in the application.</w:t>
            </w:r>
          </w:p>
        </w:tc>
      </w:tr>
      <w:tr>
        <w:tc>
          <w:tcPr>
            <w:tcW w:type="dxa" w:w="2880"/>
          </w:tcPr>
          <w:p>
            <w:r>
              <w:t>component_tax_rates[].retailer</w:t>
            </w:r>
          </w:p>
        </w:tc>
        <w:tc>
          <w:tcPr>
            <w:tcW w:type="dxa" w:w="2880"/>
          </w:tcPr>
          <w:p>
            <w:r>
              <w:t>boolean</w:t>
            </w:r>
          </w:p>
        </w:tc>
        <w:tc>
          <w:tcPr>
            <w:tcW w:type="dxa" w:w="2880"/>
          </w:tcPr>
          <w:p>
            <w:r>
              <w:t>Indicates if tax rate is a retailer rate or not.</w:t>
            </w:r>
          </w:p>
        </w:tc>
      </w:tr>
      <w:tr>
        <w:tc>
          <w:tcPr>
            <w:tcW w:type="dxa" w:w="2880"/>
          </w:tcPr>
          <w:p>
            <w:r>
              <w:t>component_tax_rates[].editable</w:t>
            </w:r>
          </w:p>
        </w:tc>
        <w:tc>
          <w:tcPr>
            <w:tcW w:type="dxa" w:w="2880"/>
          </w:tcPr>
          <w:p>
            <w:r>
              <w:t>boolean</w:t>
            </w:r>
          </w:p>
        </w:tc>
        <w:tc>
          <w:tcPr>
            <w:tcW w:type="dxa" w:w="2880"/>
          </w:tcPr>
          <w:p>
            <w:r>
              <w:t>Indicates whether a tax rate can be edited.</w:t>
            </w:r>
          </w:p>
        </w:tc>
      </w:tr>
      <w:tr>
        <w:tc>
          <w:tcPr>
            <w:tcW w:type="dxa" w:w="2880"/>
          </w:tcPr>
          <w:p>
            <w:r>
              <w:t>component_tax_rates[].deletable</w:t>
            </w:r>
          </w:p>
        </w:tc>
        <w:tc>
          <w:tcPr>
            <w:tcW w:type="dxa" w:w="2880"/>
          </w:tcPr>
          <w:p>
            <w:r>
              <w:t>boolean</w:t>
            </w:r>
          </w:p>
        </w:tc>
        <w:tc>
          <w:tcPr>
            <w:tcW w:type="dxa" w:w="2880"/>
          </w:tcPr>
          <w:p>
            <w:r>
              <w:t>Indicates whether a tax rate can be deleted.</w:t>
            </w:r>
          </w:p>
        </w:tc>
      </w:tr>
      <w:tr>
        <w:tc>
          <w:tcPr>
            <w:tcW w:type="dxa" w:w="2880"/>
          </w:tcPr>
          <w:p>
            <w:r>
              <w:t>component_tax_rates[].is_combined_rate</w:t>
            </w:r>
          </w:p>
        </w:tc>
        <w:tc>
          <w:tcPr>
            <w:tcW w:type="dxa" w:w="2880"/>
          </w:tcPr>
          <w:p>
            <w:r>
              <w:t>boolean</w:t>
            </w:r>
          </w:p>
        </w:tc>
        <w:tc>
          <w:tcPr>
            <w:tcW w:type="dxa" w:w="2880"/>
          </w:tcPr>
          <w:p>
            <w:r>
              <w:t>Indicates whether the tax rate is made up of component tax rates.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'https://api.accounting.sage.com/v3.1/tax_rates' \</w:t>
        <w:br/>
        <w:t xml:space="preserve"> --header 'Accept: application/json' \</w:t>
        <w:br/>
        <w:t xml:space="preserve"> --header 'Content-Type: application/json' \</w:t>
        <w:br/>
        <w:t xml:space="preserve"> --data '{</w:t>
        <w:br/>
        <w:t xml:space="preserve"> "tax_rate": {</w:t>
        <w:br/>
        <w:t xml:space="preserve"> "name": "string",</w:t>
        <w:br/>
        <w:t xml:space="preserve"> "agency": "string",</w:t>
        <w:br/>
        <w:t xml:space="preserve"> "is_visible": true,</w:t>
        <w:br/>
        <w:t xml:space="preserve"> "component_tax_rate": [</w:t>
        <w:br/>
        <w:t xml:space="preserve">        {</w:t>
        <w:br/>
        <w:t xml:space="preserve"> "name": "string",</w:t>
        <w:br/>
        <w:t xml:space="preserve"> "agency": "string",</w:t>
        <w:br/>
        <w:t xml:space="preserve"> "percentage": 0.1</w:t>
        <w:br/>
        <w:t xml:space="preserve">        }</w:t>
        <w:br/>
        <w:t xml:space="preserve">      ]</w:t>
        <w:br/>
        <w:t xml:space="preserve">    }</w:t>
        <w:br/>
        <w:t xml:space="preserve">  }'</w:t>
      </w:r>
    </w:p>
    <w:p>
      <w:pPr>
        <w:pStyle w:val="Heading3"/>
      </w:pPr>
      <w:r>
        <w:t>Example Usage</w:t>
      </w:r>
    </w:p>
    <w:p>
      <w:pPr>
        <w:pStyle w:val="Heading3"/>
      </w:pPr>
      <w:r>
        <w:t>Example 1: Create a simple tax rate</w:t>
      </w:r>
    </w:p>
    <w:p>
      <w:r>
        <w:rPr>
          <w:b/>
          <w:color w:val="666666"/>
          <w:sz w:val="16"/>
        </w:rPr>
        <w:t>[bash]</w:t>
      </w:r>
    </w:p>
    <w:p>
      <w:pPr>
        <w:shd w:fill="F2F2F2" w:val="clear"/>
      </w:pPr>
      <w:r>
        <w:rPr>
          <w:rFonts w:ascii="Courier New" w:hAnsi="Courier New"/>
          <w:sz w:val="17"/>
        </w:rPr>
        <w:t>curl -X POST 'https://api.accounting.sage.com/v3.1/tax_rates' \</w:t>
        <w:br/>
        <w:t xml:space="preserve"> -H 'Accept: application/json' \</w:t>
        <w:br/>
        <w:t xml:space="preserve"> -H 'Content-Type: application/json' \</w:t>
        <w:br/>
        <w:t xml:space="preserve"> -d '{</w:t>
        <w:br/>
        <w:t xml:space="preserve"> "tax_rate": {</w:t>
        <w:br/>
        <w:t xml:space="preserve"> "name": "CA State Tax",</w:t>
        <w:br/>
        <w:t xml:space="preserve"> "agency": "California Department of Tax and Fee Administration",</w:t>
        <w:br/>
        <w:t xml:space="preserve"> "is_visible": true</w:t>
        <w:br/>
        <w:t xml:space="preserve">    }</w:t>
        <w:br/>
        <w:t xml:space="preserve">  }'</w:t>
      </w:r>
    </w:p>
    <w:p>
      <w:pPr>
        <w:pStyle w:val="Heading3"/>
      </w:pPr>
      <w:r>
        <w:t>Example 2: Create a combined tax rate with components</w:t>
      </w:r>
    </w:p>
    <w:p>
      <w:r>
        <w:rPr>
          <w:b/>
          <w:color w:val="666666"/>
          <w:sz w:val="16"/>
        </w:rPr>
        <w:t>[bash]</w:t>
      </w:r>
    </w:p>
    <w:p>
      <w:pPr>
        <w:shd w:fill="F2F2F2" w:val="clear"/>
      </w:pPr>
      <w:r>
        <w:rPr>
          <w:rFonts w:ascii="Courier New" w:hAnsi="Courier New"/>
          <w:sz w:val="17"/>
        </w:rPr>
        <w:t>curl -X POST 'https://api.accounting.sage.com/v3.1/tax_rates' \</w:t>
        <w:br/>
        <w:t xml:space="preserve"> -H 'Accept: application/json' \</w:t>
        <w:br/>
        <w:t xml:space="preserve"> -H 'Content-Type: application/json' \</w:t>
        <w:br/>
        <w:t xml:space="preserve"> -d '{</w:t>
        <w:br/>
        <w:t xml:space="preserve"> "tax_rate": {</w:t>
        <w:br/>
        <w:t xml:space="preserve"> "name": "Combined Sales Tax",</w:t>
        <w:br/>
        <w:t xml:space="preserve"> "agency": "State + Local",</w:t>
        <w:br/>
        <w:t xml:space="preserve"> "is_visible": true,</w:t>
        <w:br/>
        <w:t xml:space="preserve"> "component_tax_rate": [</w:t>
        <w:br/>
        <w:t xml:space="preserve">        { "name": "State Portion", "agency": "State", "percentage": 0.06 },</w:t>
        <w:br/>
        <w:t xml:space="preserve">        { "name": "Local Portion", "agency": "Local", "percentage": 0.02 }</w:t>
        <w:br/>
        <w:t xml:space="preserve">      ]</w:t>
        <w:br/>
        <w:t xml:space="preserve">    }</w:t>
        <w:br/>
        <w:t xml:space="preserve">  }'</w:t>
      </w:r>
    </w:p>
    <w:p>
      <w:pPr>
        <w:pStyle w:val="Heading3"/>
      </w:pPr>
      <w:r>
        <w:t>Notes</w:t>
      </w:r>
    </w:p>
    <w:p>
      <w:pPr>
        <w:pStyle w:val="ListBullet"/>
      </w:pPr>
      <w:r>
        <w:t>Request body media type is application/json.</w:t>
      </w:r>
    </w:p>
    <w:p>
      <w:pPr>
        <w:pStyle w:val="ListBullet"/>
      </w:pPr>
      <w:r>
        <w:t>The documentation uses component_tax_rate in the request and component_tax_rates in the response (note the pluralization difference).</w:t>
      </w:r>
    </w:p>
    <w:p>
      <w:pPr>
        <w:pStyle w:val="Heading3"/>
      </w:pPr>
      <w:r>
        <w:t>Error Handling</w:t>
      </w:r>
    </w:p>
    <w:p>
      <w:pPr>
        <w:pStyle w:val="ListBullet"/>
      </w:pPr>
      <w:r>
        <w:t>The scraped content only documents a 201 Success response for this endpoint; no error response bodies/status codes were provided.</w:t>
      </w:r>
    </w:p>
    <w:p>
      <w:pPr>
        <w:pStyle w:val="Heading3"/>
      </w:pPr>
      <w:r>
        <w:t>Related taxRates actions</w:t>
      </w:r>
    </w:p>
    <w:p>
      <w:pPr>
        <w:pStyle w:val="ListBullet"/>
      </w:pPr>
      <w:r>
        <w:t>[GET] Get a Tax Rate — /v3.1/tax_rates/{{key}}</w:t>
      </w:r>
    </w:p>
    <w:p>
      <w:pPr>
        <w:pStyle w:val="ListBullet"/>
      </w:pPr>
      <w:r>
        <w:t>[GET] List Tax Rates — /v3.1/tax_rates</w:t>
      </w:r>
    </w:p>
    <w:p>
      <w:pPr>
        <w:pStyle w:val="ListBullet"/>
      </w:pPr>
      <w:r>
        <w:t>[DELETE] Delete a Tax Rate — /tax_rates/{{key}}</w:t>
      </w:r>
    </w:p>
    <w:p>
      <w:pPr>
        <w:pStyle w:val="ListBullet"/>
      </w:pPr>
      <w:r>
        <w:t>[PUT] Update a Tax Rate (US Only) — /tax_rates/{{key}}</w:t>
      </w:r>
    </w:p>
    <w:p>
      <w:r>
        <w:br w:type="page"/>
      </w:r>
    </w:p>
    <w:p>
      <w:pPr>
        <w:pStyle w:val="Heading2"/>
      </w:pPr>
      <w:r>
        <w:t>110. [GET] Get a Tax Rate</w:t>
      </w:r>
    </w:p>
    <w:p>
      <w:r>
        <w:rPr>
          <w:b/>
        </w:rPr>
        <w:t xml:space="preserve">Endpoint: </w:t>
      </w:r>
      <w:r>
        <w:rPr>
          <w:rFonts w:ascii="Courier New" w:hAnsi="Courier New"/>
          <w:sz w:val="18"/>
        </w:rPr>
        <w:t>/v3.1/tax_rates/{{key}}</w:t>
      </w:r>
    </w:p>
    <w:p>
      <w:pPr>
        <w:pStyle w:val="Heading3"/>
      </w:pPr>
      <w:r>
        <w:t>Prerequisites</w:t>
      </w:r>
    </w:p>
    <w:p>
      <w:pPr>
        <w:pStyle w:val="ListBullet"/>
      </w:pPr>
      <w:r>
        <w:t xml:space="preserve">The authenticated user must have one of the allowed roles in at least one of these areas: </w:t>
        <w:br/>
        <w:br/>
        <w:t>Sales: Full Access, Restricted Access, Read Only</w:t>
        <w:br/>
        <w:t>Purchases: Full Access, Restricted Access, Read Only</w:t>
        <w:br/>
        <w:t>Bank: Full Access, Restricted Access, Read Only</w:t>
        <w:br/>
        <w:t>Settings: Full Access, Read Only</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https://api.accounting.sage.com/v3.1/tax_rates/{{key}}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Tax Rate resource identified by its Tax Rate Key. You can optionally request the rate percentage as of a given date and expose additional attributes beyond the base attributes.</w:t>
      </w:r>
    </w:p>
    <w:p>
      <w:pPr>
        <w:pStyle w:val="Heading3"/>
      </w:pPr>
      <w:r>
        <w:t>Enforcement Rules</w:t>
      </w:r>
    </w:p>
    <w:p>
      <w:pPr>
        <w:pStyle w:val="ListBullet"/>
      </w:pPr>
      <w:r>
        <w:t>The key path parameter must always be present.</w:t>
      </w:r>
    </w:p>
    <w:p>
      <w:pPr>
        <w:pStyle w:val="ListBullet"/>
      </w:pPr>
      <w:r>
        <w:t>Always construct the path as /v3.1/tax_rates/{{key}}, where {{key}} is a non-empty string.</w:t>
      </w:r>
    </w:p>
    <w:p>
      <w:pPr>
        <w:pStyle w:val="ListBullet"/>
      </w:pPr>
      <w:r>
        <w:t>Do not call the API with a missing or empty key (e.g., avoid /v3.1/tax_rates/).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/v3.1/tax_rates/GB_STANDARD</w:t>
        <w:br/>
        <w:t>/v3.1/tax_rates/12345</w:t>
      </w:r>
    </w:p>
    <w:p>
      <w:pPr>
        <w:pStyle w:val="Heading3"/>
      </w:pPr>
      <w:r>
        <w:t>Invalid Examples</w:t>
      </w:r>
    </w:p>
    <w:p>
      <w:r>
        <w:rPr>
          <w:b/>
          <w:color w:val="666666"/>
          <w:sz w:val="16"/>
        </w:rPr>
        <w:t>[http]</w:t>
      </w:r>
    </w:p>
    <w:p>
      <w:pPr>
        <w:shd w:fill="F2F2F2" w:val="clear"/>
      </w:pPr>
      <w:r>
        <w:rPr>
          <w:rFonts w:ascii="Courier New" w:hAnsi="Courier New"/>
          <w:sz w:val="17"/>
        </w:rPr>
        <w:t>/v3.1/tax_rates/</w:t>
        <w:br/>
        <w:t>/v3.1/tax_rates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Rate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Use this to show the tax rate percentage on the given date.</w:t>
            </w:r>
          </w:p>
        </w:tc>
      </w:tr>
      <w:tr>
        <w:tc>
          <w:tcPr>
            <w:tcW w:type="dxa" w:w="2880"/>
          </w:tcPr>
          <w:p>
            <w:r>
              <w:t>attributes</w:t>
            </w:r>
          </w:p>
        </w:tc>
        <w:tc>
          <w:tcPr>
            <w:tcW w:type="dxa" w:w="2880"/>
          </w:tcPr>
          <w:p>
            <w:r>
              <w:t>string</w:t>
            </w:r>
          </w:p>
        </w:tc>
        <w:tc>
          <w:tcPr>
            <w:tcW w:type="dxa" w:w="2880"/>
          </w:tcPr>
          <w:p>
            <w:r>
              <w:t>Specify the attributes that you want to expose for the Tax Rate.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tax rate.</w:t>
            </w:r>
          </w:p>
        </w:tc>
      </w:tr>
      <w:tr>
        <w:tc>
          <w:tcPr>
            <w:tcW w:type="dxa" w:w="2880"/>
          </w:tcPr>
          <w:p>
            <w:r>
              <w:t>agency</w:t>
            </w:r>
          </w:p>
        </w:tc>
        <w:tc>
          <w:tcPr>
            <w:tcW w:type="dxa" w:w="2880"/>
          </w:tcPr>
          <w:p>
            <w:r>
              <w:t>string</w:t>
            </w:r>
          </w:p>
        </w:tc>
        <w:tc>
          <w:tcPr>
            <w:tcW w:type="dxa" w:w="2880"/>
          </w:tcPr>
          <w:p>
            <w:r>
              <w:t>The agency name (US Only).</w:t>
            </w:r>
          </w:p>
        </w:tc>
      </w:tr>
      <w:tr>
        <w:tc>
          <w:tcPr>
            <w:tcW w:type="dxa" w:w="2880"/>
          </w:tcPr>
          <w:p>
            <w:r>
              <w:t>percentage</w:t>
            </w:r>
          </w:p>
        </w:tc>
        <w:tc>
          <w:tcPr>
            <w:tcW w:type="dxa" w:w="2880"/>
          </w:tcPr>
          <w:p>
            <w:r>
              <w:t>number</w:t>
            </w:r>
          </w:p>
        </w:tc>
        <w:tc>
          <w:tcPr>
            <w:tcW w:type="dxa" w:w="2880"/>
          </w:tcPr>
          <w:p>
            <w:r>
              <w:t>The current tax rate percentage.</w:t>
            </w:r>
          </w:p>
        </w:tc>
      </w:tr>
      <w:tr>
        <w:tc>
          <w:tcPr>
            <w:tcW w:type="dxa" w:w="2880"/>
          </w:tcPr>
          <w:p>
            <w:r>
              <w:t>percentages</w:t>
            </w:r>
          </w:p>
        </w:tc>
        <w:tc>
          <w:tcPr>
            <w:tcW w:type="dxa" w:w="2880"/>
          </w:tcPr>
          <w:p>
            <w:r>
              <w:t>array</w:t>
            </w:r>
          </w:p>
        </w:tc>
        <w:tc>
          <w:tcPr>
            <w:tcW w:type="dxa" w:w="2880"/>
          </w:tcPr>
          <w:p>
            <w:r>
              <w:t>The tax rate percentage and date ranges they apply to.</w:t>
            </w:r>
          </w:p>
        </w:tc>
      </w:tr>
      <w:tr>
        <w:tc>
          <w:tcPr>
            <w:tcW w:type="dxa" w:w="2880"/>
          </w:tcPr>
          <w:p>
            <w:r>
              <w:t>percentages[].percentage</w:t>
            </w:r>
          </w:p>
        </w:tc>
        <w:tc>
          <w:tcPr>
            <w:tcW w:type="dxa" w:w="2880"/>
          </w:tcPr>
          <w:p>
            <w:r>
              <w:t>number</w:t>
            </w:r>
          </w:p>
        </w:tc>
        <w:tc>
          <w:tcPr>
            <w:tcW w:type="dxa" w:w="2880"/>
          </w:tcPr>
          <w:p>
            <w:r>
              <w:t>The percentage of the rate.</w:t>
            </w:r>
          </w:p>
        </w:tc>
      </w:tr>
      <w:tr>
        <w:tc>
          <w:tcPr>
            <w:tcW w:type="dxa" w:w="2880"/>
          </w:tcPr>
          <w:p>
            <w:r>
              <w:t>percentages[].from_date</w:t>
            </w:r>
          </w:p>
        </w:tc>
        <w:tc>
          <w:tcPr>
            <w:tcW w:type="dxa" w:w="2880"/>
          </w:tcPr>
          <w:p>
            <w:r>
              <w:t>string</w:t>
            </w:r>
          </w:p>
        </w:tc>
        <w:tc>
          <w:tcPr>
            <w:tcW w:type="dxa" w:w="2880"/>
          </w:tcPr>
          <w:p>
            <w:r>
              <w:t>The start date for the rate.</w:t>
            </w:r>
          </w:p>
        </w:tc>
      </w:tr>
      <w:tr>
        <w:tc>
          <w:tcPr>
            <w:tcW w:type="dxa" w:w="2880"/>
          </w:tcPr>
          <w:p>
            <w:r>
              <w:t>percentages[].to_date</w:t>
            </w:r>
          </w:p>
        </w:tc>
        <w:tc>
          <w:tcPr>
            <w:tcW w:type="dxa" w:w="2880"/>
          </w:tcPr>
          <w:p>
            <w:r>
              <w:t>string</w:t>
            </w:r>
          </w:p>
        </w:tc>
        <w:tc>
          <w:tcPr>
            <w:tcW w:type="dxa" w:w="2880"/>
          </w:tcPr>
          <w:p>
            <w:r>
              <w:t>The end date for the rate.</w:t>
            </w:r>
          </w:p>
        </w:tc>
      </w:tr>
      <w:tr>
        <w:tc>
          <w:tcPr>
            <w:tcW w:type="dxa" w:w="2880"/>
          </w:tcPr>
          <w:p>
            <w:r>
              <w:t>is_visible</w:t>
            </w:r>
          </w:p>
        </w:tc>
        <w:tc>
          <w:tcPr>
            <w:tcW w:type="dxa" w:w="2880"/>
          </w:tcPr>
          <w:p>
            <w:r>
              <w:t>boolean</w:t>
            </w:r>
          </w:p>
        </w:tc>
        <w:tc>
          <w:tcPr>
            <w:tcW w:type="dxa" w:w="2880"/>
          </w:tcPr>
          <w:p>
            <w:r>
              <w:t>Indicates whether the tax rate is displayed in the application.</w:t>
            </w:r>
          </w:p>
        </w:tc>
      </w:tr>
      <w:tr>
        <w:tc>
          <w:tcPr>
            <w:tcW w:type="dxa" w:w="2880"/>
          </w:tcPr>
          <w:p>
            <w:r>
              <w:t>retailer</w:t>
            </w:r>
          </w:p>
        </w:tc>
        <w:tc>
          <w:tcPr>
            <w:tcW w:type="dxa" w:w="2880"/>
          </w:tcPr>
          <w:p>
            <w:r>
              <w:t>boolean</w:t>
            </w:r>
          </w:p>
        </w:tc>
        <w:tc>
          <w:tcPr>
            <w:tcW w:type="dxa" w:w="2880"/>
          </w:tcPr>
          <w:p>
            <w:r>
              <w:t>Indicates if tax rate is a retailer rate or not.</w:t>
            </w:r>
          </w:p>
        </w:tc>
      </w:tr>
      <w:tr>
        <w:tc>
          <w:tcPr>
            <w:tcW w:type="dxa" w:w="2880"/>
          </w:tcPr>
          <w:p>
            <w:r>
              <w:t>editable</w:t>
            </w:r>
          </w:p>
        </w:tc>
        <w:tc>
          <w:tcPr>
            <w:tcW w:type="dxa" w:w="2880"/>
          </w:tcPr>
          <w:p>
            <w:r>
              <w:t>boolean</w:t>
            </w:r>
          </w:p>
        </w:tc>
        <w:tc>
          <w:tcPr>
            <w:tcW w:type="dxa" w:w="2880"/>
          </w:tcPr>
          <w:p>
            <w:r>
              <w:t>Indicates whether a tax rate can be edited.</w:t>
            </w:r>
          </w:p>
        </w:tc>
      </w:tr>
      <w:tr>
        <w:tc>
          <w:tcPr>
            <w:tcW w:type="dxa" w:w="2880"/>
          </w:tcPr>
          <w:p>
            <w:r>
              <w:t>deletable</w:t>
            </w:r>
          </w:p>
        </w:tc>
        <w:tc>
          <w:tcPr>
            <w:tcW w:type="dxa" w:w="2880"/>
          </w:tcPr>
          <w:p>
            <w:r>
              <w:t>boolean</w:t>
            </w:r>
          </w:p>
        </w:tc>
        <w:tc>
          <w:tcPr>
            <w:tcW w:type="dxa" w:w="2880"/>
          </w:tcPr>
          <w:p>
            <w:r>
              <w:t>Indicates whether a tax rate can be deleted.</w:t>
            </w:r>
          </w:p>
        </w:tc>
      </w:tr>
      <w:tr>
        <w:tc>
          <w:tcPr>
            <w:tcW w:type="dxa" w:w="2880"/>
          </w:tcPr>
          <w:p>
            <w:r>
              <w:t>is_combined_rate</w:t>
            </w:r>
          </w:p>
        </w:tc>
        <w:tc>
          <w:tcPr>
            <w:tcW w:type="dxa" w:w="2880"/>
          </w:tcPr>
          <w:p>
            <w:r>
              <w:t>boolean</w:t>
            </w:r>
          </w:p>
        </w:tc>
        <w:tc>
          <w:tcPr>
            <w:tcW w:type="dxa" w:w="2880"/>
          </w:tcPr>
          <w:p>
            <w:r>
              <w:t>Indicates whether the tax rate is made up of component tax rates.</w:t>
            </w:r>
          </w:p>
        </w:tc>
      </w:tr>
      <w:tr>
        <w:tc>
          <w:tcPr>
            <w:tcW w:type="dxa" w:w="2880"/>
          </w:tcPr>
          <w:p>
            <w:r>
              <w:t>component_tax_rates</w:t>
            </w:r>
          </w:p>
        </w:tc>
        <w:tc>
          <w:tcPr>
            <w:tcW w:type="dxa" w:w="2880"/>
          </w:tcPr>
          <w:p>
            <w:r>
              <w:t>array</w:t>
            </w:r>
          </w:p>
        </w:tc>
        <w:tc>
          <w:tcPr>
            <w:tcW w:type="dxa" w:w="2880"/>
          </w:tcPr>
          <w:p>
            <w:r>
              <w:t>The component tax rates which make up a combined rate.</w:t>
            </w:r>
          </w:p>
        </w:tc>
      </w:tr>
      <w:tr>
        <w:tc>
          <w:tcPr>
            <w:tcW w:type="dxa" w:w="2880"/>
          </w:tcPr>
          <w:p>
            <w:r>
              <w:t>component_tax_rates[].id</w:t>
            </w:r>
          </w:p>
        </w:tc>
        <w:tc>
          <w:tcPr>
            <w:tcW w:type="dxa" w:w="2880"/>
          </w:tcPr>
          <w:p>
            <w:r>
              <w:t>string</w:t>
            </w:r>
          </w:p>
        </w:tc>
        <w:tc>
          <w:tcPr>
            <w:tcW w:type="dxa" w:w="2880"/>
          </w:tcPr>
          <w:p>
            <w:r>
              <w:t>The unique identifier for the item.</w:t>
            </w:r>
          </w:p>
        </w:tc>
      </w:tr>
      <w:tr>
        <w:tc>
          <w:tcPr>
            <w:tcW w:type="dxa" w:w="2880"/>
          </w:tcPr>
          <w:p>
            <w:r>
              <w:t>component_tax_rates[].displayed_as</w:t>
            </w:r>
          </w:p>
        </w:tc>
        <w:tc>
          <w:tcPr>
            <w:tcW w:type="dxa" w:w="2880"/>
          </w:tcPr>
          <w:p>
            <w:r>
              <w:t>string</w:t>
            </w:r>
          </w:p>
        </w:tc>
        <w:tc>
          <w:tcPr>
            <w:tcW w:type="dxa" w:w="2880"/>
          </w:tcPr>
          <w:p>
            <w:r>
              <w:t>The name of the resource.</w:t>
            </w:r>
          </w:p>
        </w:tc>
      </w:tr>
      <w:tr>
        <w:tc>
          <w:tcPr>
            <w:tcW w:type="dxa" w:w="2880"/>
          </w:tcPr>
          <w:p>
            <w:r>
              <w:t>component_tax_rates[].$path</w:t>
            </w:r>
          </w:p>
        </w:tc>
        <w:tc>
          <w:tcPr>
            <w:tcW w:type="dxa" w:w="2880"/>
          </w:tcPr>
          <w:p>
            <w:r>
              <w:t>string</w:t>
            </w:r>
          </w:p>
        </w:tc>
        <w:tc>
          <w:tcPr>
            <w:tcW w:type="dxa" w:w="2880"/>
          </w:tcPr>
          <w:p>
            <w:r>
              <w:t>The API path for the resource.</w:t>
            </w:r>
          </w:p>
        </w:tc>
      </w:tr>
      <w:tr>
        <w:tc>
          <w:tcPr>
            <w:tcW w:type="dxa" w:w="2880"/>
          </w:tcPr>
          <w:p>
            <w:r>
              <w:t>component_tax_rates[].created_at</w:t>
            </w:r>
          </w:p>
        </w:tc>
        <w:tc>
          <w:tcPr>
            <w:tcW w:type="dxa" w:w="2880"/>
          </w:tcPr>
          <w:p>
            <w:r>
              <w:t>string</w:t>
            </w:r>
          </w:p>
        </w:tc>
        <w:tc>
          <w:tcPr>
            <w:tcW w:type="dxa" w:w="2880"/>
          </w:tcPr>
          <w:p>
            <w:r>
              <w:t>The datetime when the item was created.</w:t>
            </w:r>
          </w:p>
        </w:tc>
      </w:tr>
      <w:tr>
        <w:tc>
          <w:tcPr>
            <w:tcW w:type="dxa" w:w="2880"/>
          </w:tcPr>
          <w:p>
            <w:r>
              <w:t>component_tax_rates[].updated_at</w:t>
            </w:r>
          </w:p>
        </w:tc>
        <w:tc>
          <w:tcPr>
            <w:tcW w:type="dxa" w:w="2880"/>
          </w:tcPr>
          <w:p>
            <w:r>
              <w:t>string</w:t>
            </w:r>
          </w:p>
        </w:tc>
        <w:tc>
          <w:tcPr>
            <w:tcW w:type="dxa" w:w="2880"/>
          </w:tcPr>
          <w:p>
            <w:r>
              <w:t>The datetime when the item was last updated.</w:t>
            </w:r>
          </w:p>
        </w:tc>
      </w:tr>
      <w:tr>
        <w:tc>
          <w:tcPr>
            <w:tcW w:type="dxa" w:w="2880"/>
          </w:tcPr>
          <w:p>
            <w:r>
              <w:t>component_tax_rates[].name</w:t>
            </w:r>
          </w:p>
        </w:tc>
        <w:tc>
          <w:tcPr>
            <w:tcW w:type="dxa" w:w="2880"/>
          </w:tcPr>
          <w:p>
            <w:r>
              <w:t>string</w:t>
            </w:r>
          </w:p>
        </w:tc>
        <w:tc>
          <w:tcPr>
            <w:tcW w:type="dxa" w:w="2880"/>
          </w:tcPr>
          <w:p>
            <w:r>
              <w:t>The name of the tax rate.</w:t>
            </w:r>
          </w:p>
        </w:tc>
      </w:tr>
      <w:tr>
        <w:tc>
          <w:tcPr>
            <w:tcW w:type="dxa" w:w="2880"/>
          </w:tcPr>
          <w:p>
            <w:r>
              <w:t>component_tax_rates[].agency</w:t>
            </w:r>
          </w:p>
        </w:tc>
        <w:tc>
          <w:tcPr>
            <w:tcW w:type="dxa" w:w="2880"/>
          </w:tcPr>
          <w:p>
            <w:r>
              <w:t>string</w:t>
            </w:r>
          </w:p>
        </w:tc>
        <w:tc>
          <w:tcPr>
            <w:tcW w:type="dxa" w:w="2880"/>
          </w:tcPr>
          <w:p>
            <w:r>
              <w:t>The agency name (US Only).</w:t>
            </w:r>
          </w:p>
        </w:tc>
      </w:tr>
      <w:tr>
        <w:tc>
          <w:tcPr>
            <w:tcW w:type="dxa" w:w="2880"/>
          </w:tcPr>
          <w:p>
            <w:r>
              <w:t>component_tax_rates[].percentage</w:t>
            </w:r>
          </w:p>
        </w:tc>
        <w:tc>
          <w:tcPr>
            <w:tcW w:type="dxa" w:w="2880"/>
          </w:tcPr>
          <w:p>
            <w:r>
              <w:t>number</w:t>
            </w:r>
          </w:p>
        </w:tc>
        <w:tc>
          <w:tcPr>
            <w:tcW w:type="dxa" w:w="2880"/>
          </w:tcPr>
          <w:p>
            <w:r>
              <w:t>The current tax rate percentage.</w:t>
            </w:r>
          </w:p>
        </w:tc>
      </w:tr>
      <w:tr>
        <w:tc>
          <w:tcPr>
            <w:tcW w:type="dxa" w:w="2880"/>
          </w:tcPr>
          <w:p>
            <w:r>
              <w:t>component_tax_rates[].percentages</w:t>
            </w:r>
          </w:p>
        </w:tc>
        <w:tc>
          <w:tcPr>
            <w:tcW w:type="dxa" w:w="2880"/>
          </w:tcPr>
          <w:p>
            <w:r>
              <w:t>array</w:t>
            </w:r>
          </w:p>
        </w:tc>
        <w:tc>
          <w:tcPr>
            <w:tcW w:type="dxa" w:w="2880"/>
          </w:tcPr>
          <w:p>
            <w:r>
              <w:t>The tax rate percentage and date ranges they apply to.</w:t>
            </w:r>
          </w:p>
        </w:tc>
      </w:tr>
      <w:tr>
        <w:tc>
          <w:tcPr>
            <w:tcW w:type="dxa" w:w="2880"/>
          </w:tcPr>
          <w:p>
            <w:r>
              <w:t>component_tax_rates[].percentages[].percentage</w:t>
            </w:r>
          </w:p>
        </w:tc>
        <w:tc>
          <w:tcPr>
            <w:tcW w:type="dxa" w:w="2880"/>
          </w:tcPr>
          <w:p>
            <w:r>
              <w:t>number</w:t>
            </w:r>
          </w:p>
        </w:tc>
        <w:tc>
          <w:tcPr>
            <w:tcW w:type="dxa" w:w="2880"/>
          </w:tcPr>
          <w:p>
            <w:r>
              <w:t>The percentage of the rate.</w:t>
            </w:r>
          </w:p>
        </w:tc>
      </w:tr>
      <w:tr>
        <w:tc>
          <w:tcPr>
            <w:tcW w:type="dxa" w:w="2880"/>
          </w:tcPr>
          <w:p>
            <w:r>
              <w:t>component_tax_rates[].percentages[].from_date</w:t>
            </w:r>
          </w:p>
        </w:tc>
        <w:tc>
          <w:tcPr>
            <w:tcW w:type="dxa" w:w="2880"/>
          </w:tcPr>
          <w:p>
            <w:r>
              <w:t>string</w:t>
            </w:r>
          </w:p>
        </w:tc>
        <w:tc>
          <w:tcPr>
            <w:tcW w:type="dxa" w:w="2880"/>
          </w:tcPr>
          <w:p>
            <w:r>
              <w:t>The start date for the rate.</w:t>
            </w:r>
          </w:p>
        </w:tc>
      </w:tr>
      <w:tr>
        <w:tc>
          <w:tcPr>
            <w:tcW w:type="dxa" w:w="2880"/>
          </w:tcPr>
          <w:p>
            <w:r>
              <w:t>component_tax_rates[].percentages[].to_date</w:t>
            </w:r>
          </w:p>
        </w:tc>
        <w:tc>
          <w:tcPr>
            <w:tcW w:type="dxa" w:w="2880"/>
          </w:tcPr>
          <w:p>
            <w:r>
              <w:t>string</w:t>
            </w:r>
          </w:p>
        </w:tc>
        <w:tc>
          <w:tcPr>
            <w:tcW w:type="dxa" w:w="2880"/>
          </w:tcPr>
          <w:p>
            <w:r>
              <w:t>The end date for the rate.</w:t>
            </w:r>
          </w:p>
        </w:tc>
      </w:tr>
      <w:tr>
        <w:tc>
          <w:tcPr>
            <w:tcW w:type="dxa" w:w="2880"/>
          </w:tcPr>
          <w:p>
            <w:r>
              <w:t>component_tax_rates[].is_visible</w:t>
            </w:r>
          </w:p>
        </w:tc>
        <w:tc>
          <w:tcPr>
            <w:tcW w:type="dxa" w:w="2880"/>
          </w:tcPr>
          <w:p>
            <w:r>
              <w:t>boolean</w:t>
            </w:r>
          </w:p>
        </w:tc>
        <w:tc>
          <w:tcPr>
            <w:tcW w:type="dxa" w:w="2880"/>
          </w:tcPr>
          <w:p>
            <w:r>
              <w:t>Indicates whether the tax rate is displayed in the application.</w:t>
            </w:r>
          </w:p>
        </w:tc>
      </w:tr>
      <w:tr>
        <w:tc>
          <w:tcPr>
            <w:tcW w:type="dxa" w:w="2880"/>
          </w:tcPr>
          <w:p>
            <w:r>
              <w:t>component_tax_rates[].retailer</w:t>
            </w:r>
          </w:p>
        </w:tc>
        <w:tc>
          <w:tcPr>
            <w:tcW w:type="dxa" w:w="2880"/>
          </w:tcPr>
          <w:p>
            <w:r>
              <w:t>boolean</w:t>
            </w:r>
          </w:p>
        </w:tc>
        <w:tc>
          <w:tcPr>
            <w:tcW w:type="dxa" w:w="2880"/>
          </w:tcPr>
          <w:p>
            <w:r>
              <w:t>Indicates if tax rate is a retailer rate or not.</w:t>
            </w:r>
          </w:p>
        </w:tc>
      </w:tr>
      <w:tr>
        <w:tc>
          <w:tcPr>
            <w:tcW w:type="dxa" w:w="2880"/>
          </w:tcPr>
          <w:p>
            <w:r>
              <w:t>component_tax_rates[].editable</w:t>
            </w:r>
          </w:p>
        </w:tc>
        <w:tc>
          <w:tcPr>
            <w:tcW w:type="dxa" w:w="2880"/>
          </w:tcPr>
          <w:p>
            <w:r>
              <w:t>boolean</w:t>
            </w:r>
          </w:p>
        </w:tc>
        <w:tc>
          <w:tcPr>
            <w:tcW w:type="dxa" w:w="2880"/>
          </w:tcPr>
          <w:p>
            <w:r>
              <w:t>Indicates whether a tax rate can be edited.</w:t>
            </w:r>
          </w:p>
        </w:tc>
      </w:tr>
      <w:tr>
        <w:tc>
          <w:tcPr>
            <w:tcW w:type="dxa" w:w="2880"/>
          </w:tcPr>
          <w:p>
            <w:r>
              <w:t>component_tax_rates[].deletable</w:t>
            </w:r>
          </w:p>
        </w:tc>
        <w:tc>
          <w:tcPr>
            <w:tcW w:type="dxa" w:w="2880"/>
          </w:tcPr>
          <w:p>
            <w:r>
              <w:t>boolean</w:t>
            </w:r>
          </w:p>
        </w:tc>
        <w:tc>
          <w:tcPr>
            <w:tcW w:type="dxa" w:w="2880"/>
          </w:tcPr>
          <w:p>
            <w:r>
              <w:t>Indicates whether a tax rate can be deleted.</w:t>
            </w:r>
          </w:p>
        </w:tc>
      </w:tr>
      <w:tr>
        <w:tc>
          <w:tcPr>
            <w:tcW w:type="dxa" w:w="2880"/>
          </w:tcPr>
          <w:p>
            <w:r>
              <w:t>component_tax_rates[].is_combined_rate</w:t>
            </w:r>
          </w:p>
        </w:tc>
        <w:tc>
          <w:tcPr>
            <w:tcW w:type="dxa" w:w="2880"/>
          </w:tcPr>
          <w:p>
            <w:r>
              <w:t>boolean</w:t>
            </w:r>
          </w:p>
        </w:tc>
        <w:tc>
          <w:tcPr>
            <w:tcW w:type="dxa" w:w="2880"/>
          </w:tcPr>
          <w:p>
            <w:r>
              <w:t>Indicates whether the tax rate is made up of component tax rates.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'https://api.accounting.sage.com/v3.1/tax_rates/GB_STANDARD?date=2019-08-24&amp;attributes=all' \</w:t>
        <w:br/>
        <w:t xml:space="preserve"> --header 'Accept: application/json'</w:t>
      </w:r>
    </w:p>
    <w:p>
      <w:pPr>
        <w:pStyle w:val="Heading3"/>
      </w:pPr>
      <w:r>
        <w:t>Example Usage</w:t>
      </w:r>
    </w:p>
    <w:p>
      <w:pPr>
        <w:pStyle w:val="Heading3"/>
      </w:pPr>
      <w:r>
        <w:t>Example 1: Get a Tax Rate by Key</w:t>
      </w:r>
    </w:p>
    <w:p>
      <w:r>
        <w:rPr>
          <w:b/>
          <w:color w:val="666666"/>
          <w:sz w:val="16"/>
        </w:rPr>
        <w:t>[bash]</w:t>
      </w:r>
    </w:p>
    <w:p>
      <w:pPr>
        <w:shd w:fill="F2F2F2" w:val="clear"/>
      </w:pPr>
      <w:r>
        <w:rPr>
          <w:rFonts w:ascii="Courier New" w:hAnsi="Courier New"/>
          <w:sz w:val="17"/>
        </w:rPr>
        <w:t>curl -X GET \</w:t>
        <w:br/>
        <w:t xml:space="preserve"> 'https://api.accounting.sage.com/v3.1/tax_rates/GB_STANDARD' \</w:t>
        <w:br/>
        <w:t xml:space="preserve"> -H 'Accept: application/json'</w:t>
      </w:r>
    </w:p>
    <w:p>
      <w:pPr>
        <w:pStyle w:val="Heading3"/>
      </w:pPr>
      <w:r>
        <w:t>Example 2: Get the Applicable Percentage on a Specific Date</w:t>
      </w:r>
    </w:p>
    <w:p>
      <w:r>
        <w:rPr>
          <w:b/>
          <w:color w:val="666666"/>
          <w:sz w:val="16"/>
        </w:rPr>
        <w:t>[bash]</w:t>
      </w:r>
    </w:p>
    <w:p>
      <w:pPr>
        <w:shd w:fill="F2F2F2" w:val="clear"/>
      </w:pPr>
      <w:r>
        <w:rPr>
          <w:rFonts w:ascii="Courier New" w:hAnsi="Courier New"/>
          <w:sz w:val="17"/>
        </w:rPr>
        <w:t>curl -X GET \</w:t>
        <w:br/>
        <w:t xml:space="preserve"> 'https://api.accounting.sage.com/v3.1/tax_rates/GB_STANDARD?date=2019-08-24'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-X GET \</w:t>
        <w:br/>
        <w:t xml:space="preserve"> 'https://api.accounting.sage.com/v3.1/tax_rates/GB_STANDARD?attributes=all' \</w:t>
        <w:br/>
        <w:t xml:space="preserve"> -H 'Accept: application/json'</w:t>
      </w:r>
    </w:p>
    <w:p>
      <w:pPr>
        <w:pStyle w:val="Heading3"/>
      </w:pPr>
      <w:r>
        <w:t>Notes</w:t>
      </w:r>
    </w:p>
    <w:p>
      <w:pPr>
        <w:pStyle w:val="ListBullet"/>
      </w:pPr>
      <w:r>
        <w:t>The attributes query parameter exposes additional attributes beyond the base attributes (name, path).</w:t>
      </w:r>
    </w:p>
    <w:p>
      <w:pPr>
        <w:pStyle w:val="ListBullet"/>
      </w:pPr>
      <w:r>
        <w:t>component_tax_rates is populated when is_combined_rate is true.</w:t>
      </w:r>
    </w:p>
    <w:p>
      <w:pPr>
        <w:pStyle w:val="Heading3"/>
      </w:pPr>
      <w:r>
        <w:t>Related taxRates actions</w:t>
      </w:r>
    </w:p>
    <w:p>
      <w:pPr>
        <w:pStyle w:val="ListBullet"/>
      </w:pPr>
      <w:r>
        <w:t>[POST] Create a Tax Rate (US Only) — /v3.1/tax_rates</w:t>
      </w:r>
    </w:p>
    <w:p>
      <w:pPr>
        <w:pStyle w:val="ListBullet"/>
      </w:pPr>
      <w:r>
        <w:t>[GET] List Tax Rates — /v3.1/tax_rates</w:t>
      </w:r>
    </w:p>
    <w:p>
      <w:pPr>
        <w:pStyle w:val="ListBullet"/>
      </w:pPr>
      <w:r>
        <w:t>[DELETE] Delete a Tax Rate — /tax_rates/{{key}}</w:t>
      </w:r>
    </w:p>
    <w:p>
      <w:pPr>
        <w:pStyle w:val="ListBullet"/>
      </w:pPr>
      <w:r>
        <w:t>[PUT] Update a Tax Rate (US Only) — /tax_rates/{{key}}</w:t>
      </w:r>
    </w:p>
    <w:p>
      <w:r>
        <w:br w:type="page"/>
      </w:r>
    </w:p>
    <w:p>
      <w:pPr>
        <w:pStyle w:val="Heading2"/>
      </w:pPr>
      <w:r>
        <w:t>111. [GET] List Tax Rates</w:t>
      </w:r>
    </w:p>
    <w:p>
      <w:r>
        <w:rPr>
          <w:b/>
        </w:rPr>
        <w:t xml:space="preserve">Endpoint: </w:t>
      </w:r>
      <w:r>
        <w:rPr>
          <w:rFonts w:ascii="Courier New" w:hAnsi="Courier New"/>
          <w:sz w:val="18"/>
        </w:rPr>
        <w:t>/v3.1/tax_rates</w:t>
      </w:r>
    </w:p>
    <w:p>
      <w:pPr>
        <w:pStyle w:val="Heading3"/>
      </w:pPr>
      <w:r>
        <w:t>Prerequisites</w:t>
      </w:r>
    </w:p>
    <w:p>
      <w:pPr>
        <w:pStyle w:val="ListBullet"/>
      </w:pPr>
      <w:r>
        <w:t xml:space="preserve">Endpoint availability depends on plan/country: </w:t>
        <w:br/>
        <w:br/>
        <w:t>Accounting Plus: 🇨🇦, 🇬🇧, 🇮🇪</w:t>
        <w:br/>
        <w:t>Accounting Standard: 🇬🇧, 🇮🇪</w:t>
        <w:br/>
        <w:t>Accounting Start: 🇨🇦, 🇬🇧, 🇮🇪</w:t>
      </w:r>
    </w:p>
    <w:p>
      <w:pPr>
        <w:pStyle w:val="ListBullet"/>
      </w:pPr>
      <w:r>
        <w:t xml:space="preserve">The authenticated user must have any of the following roles in one of the listed areas: </w:t>
        <w:br/>
        <w:br/>
        <w:t>Sales: Full Access, Restricted Access, Read Only</w:t>
        <w:br/>
        <w:t>Purchases: Full Access, Restricted Access, Read Only</w:t>
        <w:br/>
        <w:t>Bank: Full Access, Restricted Access, Read Only</w:t>
        <w:br/>
        <w:t>Settings: Full Access, Read Only</w:t>
      </w:r>
    </w:p>
    <w:p>
      <w:pPr>
        <w:pStyle w:val="Heading3"/>
      </w:pPr>
      <w:r>
        <w:t>Method</w:t>
      </w:r>
    </w:p>
    <w:p>
      <w:r>
        <w:t>GET</w:t>
      </w:r>
    </w:p>
    <w:p>
      <w:pPr>
        <w:pStyle w:val="Heading3"/>
      </w:pPr>
      <w:r>
        <w:t>URL</w:t>
      </w:r>
    </w:p>
    <w:p>
      <w:r>
        <w:t>https://api.accounting.sage.com/v3.1/tax_rates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Tax Rates. Supports filtering by timestamp, usage type, region, date, and other flags, plus pagination and attribute selection.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the response to Tax Rates changed since a given date (`YYYY-MM-DDT(+</w:t>
            </w:r>
          </w:p>
        </w:tc>
      </w:tr>
      <w:tr>
        <w:tc>
          <w:tcPr>
            <w:tcW w:type="dxa" w:w="2880"/>
          </w:tcPr>
          <w:p>
            <w:r>
              <w:t>usage</w:t>
            </w:r>
          </w:p>
        </w:tc>
        <w:tc>
          <w:tcPr>
            <w:tcW w:type="dxa" w:w="2880"/>
          </w:tcPr>
          <w:p>
            <w:r>
              <w:t>string</w:t>
            </w:r>
          </w:p>
        </w:tc>
        <w:tc>
          <w:tcPr>
            <w:tcW w:type="dxa" w:w="2880"/>
          </w:tcPr>
          <w:p>
            <w:r>
              <w:t>Filter by usage. Possible values: sales, purchase.</w:t>
            </w:r>
          </w:p>
        </w:tc>
      </w:tr>
      <w:tr>
        <w:tc>
          <w:tcPr>
            <w:tcW w:type="dxa" w:w="2880"/>
          </w:tcPr>
          <w:p>
            <w:r>
              <w:t>address_region_id</w:t>
            </w:r>
          </w:p>
        </w:tc>
        <w:tc>
          <w:tcPr>
            <w:tcW w:type="dxa" w:w="2880"/>
          </w:tcPr>
          <w:p>
            <w:r>
              <w:t>string</w:t>
            </w:r>
          </w:p>
        </w:tc>
        <w:tc>
          <w:tcPr>
            <w:tcW w:type="dxa" w:w="2880"/>
          </w:tcPr>
          <w:p>
            <w:r>
              <w:t>Filter by address region id.</w:t>
            </w:r>
          </w:p>
        </w:tc>
      </w:tr>
      <w:tr>
        <w:tc>
          <w:tcPr>
            <w:tcW w:type="dxa" w:w="2880"/>
          </w:tcPr>
          <w:p>
            <w:r>
              <w:t>date</w:t>
            </w:r>
          </w:p>
        </w:tc>
        <w:tc>
          <w:tcPr>
            <w:tcW w:type="dxa" w:w="2880"/>
          </w:tcPr>
          <w:p>
            <w:r>
              <w:t>string</w:t>
            </w:r>
          </w:p>
        </w:tc>
        <w:tc>
          <w:tcPr>
            <w:tcW w:type="dxa" w:w="2880"/>
          </w:tcPr>
          <w:p>
            <w:r>
              <w:t>Return results on a specified date.</w:t>
            </w:r>
          </w:p>
        </w:tc>
      </w:tr>
      <w:tr>
        <w:tc>
          <w:tcPr>
            <w:tcW w:type="dxa" w:w="2880"/>
          </w:tcPr>
          <w:p>
            <w:r>
              <w:t>include_historical_data</w:t>
            </w:r>
          </w:p>
        </w:tc>
        <w:tc>
          <w:tcPr>
            <w:tcW w:type="dxa" w:w="2880"/>
          </w:tcPr>
          <w:p>
            <w:r>
              <w:t>boolean</w:t>
            </w:r>
          </w:p>
        </w:tc>
        <w:tc>
          <w:tcPr>
            <w:tcW w:type="dxa" w:w="2880"/>
          </w:tcPr>
          <w:p>
            <w:r>
              <w:t>Include historical data in the response.</w:t>
            </w:r>
          </w:p>
        </w:tc>
      </w:tr>
      <w:tr>
        <w:tc>
          <w:tcPr>
            <w:tcW w:type="dxa" w:w="2880"/>
          </w:tcPr>
          <w:p>
            <w:r>
              <w:t>include_destination_vat_rates</w:t>
            </w:r>
          </w:p>
        </w:tc>
        <w:tc>
          <w:tcPr>
            <w:tcW w:type="dxa" w:w="2880"/>
          </w:tcPr>
          <w:p>
            <w:r>
              <w:t>boolean</w:t>
            </w:r>
          </w:p>
        </w:tc>
        <w:tc>
          <w:tcPr>
            <w:tcW w:type="dxa" w:w="2880"/>
          </w:tcPr>
          <w:p>
            <w:r>
              <w:t>Include VAT destination tax rates.</w:t>
            </w:r>
          </w:p>
        </w:tc>
      </w:tr>
      <w:tr>
        <w:tc>
          <w:tcPr>
            <w:tcW w:type="dxa" w:w="2880"/>
          </w:tcPr>
          <w:p>
            <w:r>
              <w:t>cis_only</w:t>
            </w:r>
          </w:p>
        </w:tc>
        <w:tc>
          <w:tcPr>
            <w:tcW w:type="dxa" w:w="2880"/>
          </w:tcPr>
          <w:p>
            <w:r>
              <w:t>boolean</w:t>
            </w:r>
          </w:p>
        </w:tc>
        <w:tc>
          <w:tcPr>
            <w:tcW w:type="dxa" w:w="2880"/>
          </w:tcPr>
          <w:p>
            <w:r>
              <w:t>Filter Tax Rates to CIS-only records.</w:t>
            </w:r>
          </w:p>
        </w:tc>
      </w:tr>
      <w:tr>
        <w:tc>
          <w:tcPr>
            <w:tcW w:type="dxa" w:w="2880"/>
          </w:tcPr>
          <w:p>
            <w:r>
              <w:t>items_per_page</w:t>
            </w:r>
          </w:p>
        </w:tc>
        <w:tc>
          <w:tcPr>
            <w:tcW w:type="dxa" w:w="2880"/>
          </w:tcPr>
          <w:p>
            <w:r>
              <w:t>integer</w:t>
            </w:r>
          </w:p>
        </w:tc>
        <w:tc>
          <w:tcPr>
            <w:tcW w:type="dxa" w:w="2880"/>
          </w:tcPr>
          <w:p>
            <w:r>
              <w:t>Number of Tax Rates per page. Example: 20.</w:t>
            </w:r>
          </w:p>
        </w:tc>
      </w:tr>
      <w:tr>
        <w:tc>
          <w:tcPr>
            <w:tcW w:type="dxa" w:w="2880"/>
          </w:tcPr>
          <w:p>
            <w:r>
              <w:t>page</w:t>
            </w:r>
          </w:p>
        </w:tc>
        <w:tc>
          <w:tcPr>
            <w:tcW w:type="dxa" w:w="2880"/>
          </w:tcPr>
          <w:p>
            <w:r>
              <w:t>integer</w:t>
            </w:r>
          </w:p>
        </w:tc>
        <w:tc>
          <w:tcPr>
            <w:tcW w:type="dxa" w:w="2880"/>
          </w:tcPr>
          <w:p>
            <w:r>
              <w:t>Page number to return.</w:t>
            </w:r>
          </w:p>
        </w:tc>
      </w:tr>
      <w:tr>
        <w:tc>
          <w:tcPr>
            <w:tcW w:type="dxa" w:w="2880"/>
          </w:tcPr>
          <w:p>
            <w:r>
              <w:t>attributes</w:t>
            </w:r>
          </w:p>
        </w:tc>
        <w:tc>
          <w:tcPr>
            <w:tcW w:type="dxa" w:w="2880"/>
          </w:tcPr>
          <w:p>
            <w:r>
              <w:t>string</w:t>
            </w:r>
          </w:p>
        </w:tc>
        <w:tc>
          <w:tcPr>
            <w:tcW w:type="dxa" w:w="2880"/>
          </w:tcPr>
          <w:p>
            <w:r>
              <w:t>Specify additional attributes to expose for Tax Rates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tax rate.</w:t>
            </w:r>
          </w:p>
        </w:tc>
      </w:tr>
      <w:tr>
        <w:tc>
          <w:tcPr>
            <w:tcW w:type="dxa" w:w="2880"/>
          </w:tcPr>
          <w:p>
            <w:r>
              <w:t>agency</w:t>
            </w:r>
          </w:p>
        </w:tc>
        <w:tc>
          <w:tcPr>
            <w:tcW w:type="dxa" w:w="2880"/>
          </w:tcPr>
          <w:p>
            <w:r>
              <w:t>string</w:t>
            </w:r>
          </w:p>
        </w:tc>
        <w:tc>
          <w:tcPr>
            <w:tcW w:type="dxa" w:w="2880"/>
          </w:tcPr>
          <w:p>
            <w:r>
              <w:t>The agency name (US only).</w:t>
            </w:r>
          </w:p>
        </w:tc>
      </w:tr>
      <w:tr>
        <w:tc>
          <w:tcPr>
            <w:tcW w:type="dxa" w:w="2880"/>
          </w:tcPr>
          <w:p>
            <w:r>
              <w:t>percentage</w:t>
            </w:r>
          </w:p>
        </w:tc>
        <w:tc>
          <w:tcPr>
            <w:tcW w:type="dxa" w:w="2880"/>
          </w:tcPr>
          <w:p>
            <w:r>
              <w:t>number</w:t>
            </w:r>
          </w:p>
        </w:tc>
        <w:tc>
          <w:tcPr>
            <w:tcW w:type="dxa" w:w="2880"/>
          </w:tcPr>
          <w:p>
            <w:r>
              <w:t>The current tax rate percentage.</w:t>
            </w:r>
          </w:p>
        </w:tc>
      </w:tr>
      <w:tr>
        <w:tc>
          <w:tcPr>
            <w:tcW w:type="dxa" w:w="2880"/>
          </w:tcPr>
          <w:p>
            <w:r>
              <w:t>percentages</w:t>
            </w:r>
          </w:p>
        </w:tc>
        <w:tc>
          <w:tcPr>
            <w:tcW w:type="dxa" w:w="2880"/>
          </w:tcPr>
          <w:p>
            <w:r>
              <w:t>array</w:t>
            </w:r>
          </w:p>
        </w:tc>
        <w:tc>
          <w:tcPr>
            <w:tcW w:type="dxa" w:w="2880"/>
          </w:tcPr>
          <w:p>
            <w:r>
              <w:t>The tax rate percentage and date ranges they apply to.</w:t>
            </w:r>
          </w:p>
        </w:tc>
      </w:tr>
      <w:tr>
        <w:tc>
          <w:tcPr>
            <w:tcW w:type="dxa" w:w="2880"/>
          </w:tcPr>
          <w:p>
            <w:r>
              <w:t>percentages[].percentage</w:t>
            </w:r>
          </w:p>
        </w:tc>
        <w:tc>
          <w:tcPr>
            <w:tcW w:type="dxa" w:w="2880"/>
          </w:tcPr>
          <w:p>
            <w:r>
              <w:t>number</w:t>
            </w:r>
          </w:p>
        </w:tc>
        <w:tc>
          <w:tcPr>
            <w:tcW w:type="dxa" w:w="2880"/>
          </w:tcPr>
          <w:p>
            <w:r>
              <w:t>The percentage of the rate.</w:t>
            </w:r>
          </w:p>
        </w:tc>
      </w:tr>
      <w:tr>
        <w:tc>
          <w:tcPr>
            <w:tcW w:type="dxa" w:w="2880"/>
          </w:tcPr>
          <w:p>
            <w:r>
              <w:t>percentages[].from_date</w:t>
            </w:r>
          </w:p>
        </w:tc>
        <w:tc>
          <w:tcPr>
            <w:tcW w:type="dxa" w:w="2880"/>
          </w:tcPr>
          <w:p>
            <w:r>
              <w:t>string</w:t>
            </w:r>
          </w:p>
        </w:tc>
        <w:tc>
          <w:tcPr>
            <w:tcW w:type="dxa" w:w="2880"/>
          </w:tcPr>
          <w:p>
            <w:r>
              <w:t>The start date for the rate.</w:t>
            </w:r>
          </w:p>
        </w:tc>
      </w:tr>
      <w:tr>
        <w:tc>
          <w:tcPr>
            <w:tcW w:type="dxa" w:w="2880"/>
          </w:tcPr>
          <w:p>
            <w:r>
              <w:t>percentages[].to_date</w:t>
            </w:r>
          </w:p>
        </w:tc>
        <w:tc>
          <w:tcPr>
            <w:tcW w:type="dxa" w:w="2880"/>
          </w:tcPr>
          <w:p>
            <w:r>
              <w:t>string</w:t>
            </w:r>
          </w:p>
        </w:tc>
        <w:tc>
          <w:tcPr>
            <w:tcW w:type="dxa" w:w="2880"/>
          </w:tcPr>
          <w:p>
            <w:r>
              <w:t>The end date for the rate.</w:t>
            </w:r>
          </w:p>
        </w:tc>
      </w:tr>
      <w:tr>
        <w:tc>
          <w:tcPr>
            <w:tcW w:type="dxa" w:w="2880"/>
          </w:tcPr>
          <w:p>
            <w:r>
              <w:t>is_visible</w:t>
            </w:r>
          </w:p>
        </w:tc>
        <w:tc>
          <w:tcPr>
            <w:tcW w:type="dxa" w:w="2880"/>
          </w:tcPr>
          <w:p>
            <w:r>
              <w:t>boolean</w:t>
            </w:r>
          </w:p>
        </w:tc>
        <w:tc>
          <w:tcPr>
            <w:tcW w:type="dxa" w:w="2880"/>
          </w:tcPr>
          <w:p>
            <w:r>
              <w:t>Indicates whether the tax rate is displayed in the application.</w:t>
            </w:r>
          </w:p>
        </w:tc>
      </w:tr>
      <w:tr>
        <w:tc>
          <w:tcPr>
            <w:tcW w:type="dxa" w:w="2880"/>
          </w:tcPr>
          <w:p>
            <w:r>
              <w:t>retailer</w:t>
            </w:r>
          </w:p>
        </w:tc>
        <w:tc>
          <w:tcPr>
            <w:tcW w:type="dxa" w:w="2880"/>
          </w:tcPr>
          <w:p>
            <w:r>
              <w:t>boolean</w:t>
            </w:r>
          </w:p>
        </w:tc>
        <w:tc>
          <w:tcPr>
            <w:tcW w:type="dxa" w:w="2880"/>
          </w:tcPr>
          <w:p>
            <w:r>
              <w:t>Indicates if tax rate is a retailer rate or not.</w:t>
            </w:r>
          </w:p>
        </w:tc>
      </w:tr>
      <w:tr>
        <w:tc>
          <w:tcPr>
            <w:tcW w:type="dxa" w:w="2880"/>
          </w:tcPr>
          <w:p>
            <w:r>
              <w:t>editable</w:t>
            </w:r>
          </w:p>
        </w:tc>
        <w:tc>
          <w:tcPr>
            <w:tcW w:type="dxa" w:w="2880"/>
          </w:tcPr>
          <w:p>
            <w:r>
              <w:t>boolean</w:t>
            </w:r>
          </w:p>
        </w:tc>
        <w:tc>
          <w:tcPr>
            <w:tcW w:type="dxa" w:w="2880"/>
          </w:tcPr>
          <w:p>
            <w:r>
              <w:t>Indicates whether a tax rate can be edited.</w:t>
            </w:r>
          </w:p>
        </w:tc>
      </w:tr>
      <w:tr>
        <w:tc>
          <w:tcPr>
            <w:tcW w:type="dxa" w:w="2880"/>
          </w:tcPr>
          <w:p>
            <w:r>
              <w:t>deletable</w:t>
            </w:r>
          </w:p>
        </w:tc>
        <w:tc>
          <w:tcPr>
            <w:tcW w:type="dxa" w:w="2880"/>
          </w:tcPr>
          <w:p>
            <w:r>
              <w:t>boolean</w:t>
            </w:r>
          </w:p>
        </w:tc>
        <w:tc>
          <w:tcPr>
            <w:tcW w:type="dxa" w:w="2880"/>
          </w:tcPr>
          <w:p>
            <w:r>
              <w:t>Indicates whether a tax rate can be deleted.</w:t>
            </w:r>
          </w:p>
        </w:tc>
      </w:tr>
      <w:tr>
        <w:tc>
          <w:tcPr>
            <w:tcW w:type="dxa" w:w="2880"/>
          </w:tcPr>
          <w:p>
            <w:r>
              <w:t>is_combined_rate</w:t>
            </w:r>
          </w:p>
        </w:tc>
        <w:tc>
          <w:tcPr>
            <w:tcW w:type="dxa" w:w="2880"/>
          </w:tcPr>
          <w:p>
            <w:r>
              <w:t>boolean</w:t>
            </w:r>
          </w:p>
        </w:tc>
        <w:tc>
          <w:tcPr>
            <w:tcW w:type="dxa" w:w="2880"/>
          </w:tcPr>
          <w:p>
            <w:r>
              <w:t>Indicates whether the tax rate is made up of component tax rates.</w:t>
            </w:r>
          </w:p>
        </w:tc>
      </w:tr>
      <w:tr>
        <w:tc>
          <w:tcPr>
            <w:tcW w:type="dxa" w:w="2880"/>
          </w:tcPr>
          <w:p>
            <w:r>
              <w:t>component_tax_rates</w:t>
            </w:r>
          </w:p>
        </w:tc>
        <w:tc>
          <w:tcPr>
            <w:tcW w:type="dxa" w:w="2880"/>
          </w:tcPr>
          <w:p>
            <w:r>
              <w:t>array</w:t>
            </w:r>
          </w:p>
        </w:tc>
        <w:tc>
          <w:tcPr>
            <w:tcW w:type="dxa" w:w="2880"/>
          </w:tcPr>
          <w:p>
            <w:r>
              <w:t>The component tax rates which make up a combined rate.</w:t>
            </w:r>
          </w:p>
        </w:tc>
      </w:tr>
      <w:tr>
        <w:tc>
          <w:tcPr>
            <w:tcW w:type="dxa" w:w="2880"/>
          </w:tcPr>
          <w:p>
            <w:r>
              <w:t>component_tax_rates[].id</w:t>
            </w:r>
          </w:p>
        </w:tc>
        <w:tc>
          <w:tcPr>
            <w:tcW w:type="dxa" w:w="2880"/>
          </w:tcPr>
          <w:p>
            <w:r>
              <w:t>string</w:t>
            </w:r>
          </w:p>
        </w:tc>
        <w:tc>
          <w:tcPr>
            <w:tcW w:type="dxa" w:w="2880"/>
          </w:tcPr>
          <w:p>
            <w:r>
              <w:t>The unique identifier for the item.</w:t>
            </w:r>
          </w:p>
        </w:tc>
      </w:tr>
      <w:tr>
        <w:tc>
          <w:tcPr>
            <w:tcW w:type="dxa" w:w="2880"/>
          </w:tcPr>
          <w:p>
            <w:r>
              <w:t>component_tax_rates[].displayed_as</w:t>
            </w:r>
          </w:p>
        </w:tc>
        <w:tc>
          <w:tcPr>
            <w:tcW w:type="dxa" w:w="2880"/>
          </w:tcPr>
          <w:p>
            <w:r>
              <w:t>string</w:t>
            </w:r>
          </w:p>
        </w:tc>
        <w:tc>
          <w:tcPr>
            <w:tcW w:type="dxa" w:w="2880"/>
          </w:tcPr>
          <w:p>
            <w:r>
              <w:t>The name of the resource.</w:t>
            </w:r>
          </w:p>
        </w:tc>
      </w:tr>
      <w:tr>
        <w:tc>
          <w:tcPr>
            <w:tcW w:type="dxa" w:w="2880"/>
          </w:tcPr>
          <w:p>
            <w:r>
              <w:t>component_tax_rates[].$path</w:t>
            </w:r>
          </w:p>
        </w:tc>
        <w:tc>
          <w:tcPr>
            <w:tcW w:type="dxa" w:w="2880"/>
          </w:tcPr>
          <w:p>
            <w:r>
              <w:t>string</w:t>
            </w:r>
          </w:p>
        </w:tc>
        <w:tc>
          <w:tcPr>
            <w:tcW w:type="dxa" w:w="2880"/>
          </w:tcPr>
          <w:p>
            <w:r>
              <w:t>The API path for the resource.</w:t>
            </w:r>
          </w:p>
        </w:tc>
      </w:tr>
      <w:tr>
        <w:tc>
          <w:tcPr>
            <w:tcW w:type="dxa" w:w="2880"/>
          </w:tcPr>
          <w:p>
            <w:r>
              <w:t>component_tax_rates[].created_at</w:t>
            </w:r>
          </w:p>
        </w:tc>
        <w:tc>
          <w:tcPr>
            <w:tcW w:type="dxa" w:w="2880"/>
          </w:tcPr>
          <w:p>
            <w:r>
              <w:t>string</w:t>
            </w:r>
          </w:p>
        </w:tc>
        <w:tc>
          <w:tcPr>
            <w:tcW w:type="dxa" w:w="2880"/>
          </w:tcPr>
          <w:p>
            <w:r>
              <w:t>The datetime when the item was created.</w:t>
            </w:r>
          </w:p>
        </w:tc>
      </w:tr>
      <w:tr>
        <w:tc>
          <w:tcPr>
            <w:tcW w:type="dxa" w:w="2880"/>
          </w:tcPr>
          <w:p>
            <w:r>
              <w:t>component_tax_rates[].updated_at</w:t>
            </w:r>
          </w:p>
        </w:tc>
        <w:tc>
          <w:tcPr>
            <w:tcW w:type="dxa" w:w="2880"/>
          </w:tcPr>
          <w:p>
            <w:r>
              <w:t>string</w:t>
            </w:r>
          </w:p>
        </w:tc>
        <w:tc>
          <w:tcPr>
            <w:tcW w:type="dxa" w:w="2880"/>
          </w:tcPr>
          <w:p>
            <w:r>
              <w:t>The datetime when the item was last updated.</w:t>
            </w:r>
          </w:p>
        </w:tc>
      </w:tr>
      <w:tr>
        <w:tc>
          <w:tcPr>
            <w:tcW w:type="dxa" w:w="2880"/>
          </w:tcPr>
          <w:p>
            <w:r>
              <w:t>component_tax_rates[].name</w:t>
            </w:r>
          </w:p>
        </w:tc>
        <w:tc>
          <w:tcPr>
            <w:tcW w:type="dxa" w:w="2880"/>
          </w:tcPr>
          <w:p>
            <w:r>
              <w:t>string</w:t>
            </w:r>
          </w:p>
        </w:tc>
        <w:tc>
          <w:tcPr>
            <w:tcW w:type="dxa" w:w="2880"/>
          </w:tcPr>
          <w:p>
            <w:r>
              <w:t>The name of the tax rate.</w:t>
            </w:r>
          </w:p>
        </w:tc>
      </w:tr>
      <w:tr>
        <w:tc>
          <w:tcPr>
            <w:tcW w:type="dxa" w:w="2880"/>
          </w:tcPr>
          <w:p>
            <w:r>
              <w:t>component_tax_rates[].agency</w:t>
            </w:r>
          </w:p>
        </w:tc>
        <w:tc>
          <w:tcPr>
            <w:tcW w:type="dxa" w:w="2880"/>
          </w:tcPr>
          <w:p>
            <w:r>
              <w:t>string</w:t>
            </w:r>
          </w:p>
        </w:tc>
        <w:tc>
          <w:tcPr>
            <w:tcW w:type="dxa" w:w="2880"/>
          </w:tcPr>
          <w:p>
            <w:r>
              <w:t>The agency name (US only).</w:t>
            </w:r>
          </w:p>
        </w:tc>
      </w:tr>
      <w:tr>
        <w:tc>
          <w:tcPr>
            <w:tcW w:type="dxa" w:w="2880"/>
          </w:tcPr>
          <w:p>
            <w:r>
              <w:t>component_tax_rates[].percentage</w:t>
            </w:r>
          </w:p>
        </w:tc>
        <w:tc>
          <w:tcPr>
            <w:tcW w:type="dxa" w:w="2880"/>
          </w:tcPr>
          <w:p>
            <w:r>
              <w:t>number</w:t>
            </w:r>
          </w:p>
        </w:tc>
        <w:tc>
          <w:tcPr>
            <w:tcW w:type="dxa" w:w="2880"/>
          </w:tcPr>
          <w:p>
            <w:r>
              <w:t>The current tax rate percentage.</w:t>
            </w:r>
          </w:p>
        </w:tc>
      </w:tr>
      <w:tr>
        <w:tc>
          <w:tcPr>
            <w:tcW w:type="dxa" w:w="2880"/>
          </w:tcPr>
          <w:p>
            <w:r>
              <w:t>component_tax_rates[].percentages</w:t>
            </w:r>
          </w:p>
        </w:tc>
        <w:tc>
          <w:tcPr>
            <w:tcW w:type="dxa" w:w="2880"/>
          </w:tcPr>
          <w:p>
            <w:r>
              <w:t>array</w:t>
            </w:r>
          </w:p>
        </w:tc>
        <w:tc>
          <w:tcPr>
            <w:tcW w:type="dxa" w:w="2880"/>
          </w:tcPr>
          <w:p>
            <w:r>
              <w:t>The tax rate percentage and date ranges they apply to.</w:t>
            </w:r>
          </w:p>
        </w:tc>
      </w:tr>
      <w:tr>
        <w:tc>
          <w:tcPr>
            <w:tcW w:type="dxa" w:w="2880"/>
          </w:tcPr>
          <w:p>
            <w:r>
              <w:t>component_tax_rates[].percentages[].percentage</w:t>
            </w:r>
          </w:p>
        </w:tc>
        <w:tc>
          <w:tcPr>
            <w:tcW w:type="dxa" w:w="2880"/>
          </w:tcPr>
          <w:p>
            <w:r>
              <w:t>number</w:t>
            </w:r>
          </w:p>
        </w:tc>
        <w:tc>
          <w:tcPr>
            <w:tcW w:type="dxa" w:w="2880"/>
          </w:tcPr>
          <w:p>
            <w:r>
              <w:t>The percentage of the rate.</w:t>
            </w:r>
          </w:p>
        </w:tc>
      </w:tr>
      <w:tr>
        <w:tc>
          <w:tcPr>
            <w:tcW w:type="dxa" w:w="2880"/>
          </w:tcPr>
          <w:p>
            <w:r>
              <w:t>component_tax_rates[].percentages[].from_date</w:t>
            </w:r>
          </w:p>
        </w:tc>
        <w:tc>
          <w:tcPr>
            <w:tcW w:type="dxa" w:w="2880"/>
          </w:tcPr>
          <w:p>
            <w:r>
              <w:t>string</w:t>
            </w:r>
          </w:p>
        </w:tc>
        <w:tc>
          <w:tcPr>
            <w:tcW w:type="dxa" w:w="2880"/>
          </w:tcPr>
          <w:p>
            <w:r>
              <w:t>The start date for the rate.</w:t>
            </w:r>
          </w:p>
        </w:tc>
      </w:tr>
      <w:tr>
        <w:tc>
          <w:tcPr>
            <w:tcW w:type="dxa" w:w="2880"/>
          </w:tcPr>
          <w:p>
            <w:r>
              <w:t>component_tax_rates[].percentages[].to_date</w:t>
            </w:r>
          </w:p>
        </w:tc>
        <w:tc>
          <w:tcPr>
            <w:tcW w:type="dxa" w:w="2880"/>
          </w:tcPr>
          <w:p>
            <w:r>
              <w:t>string</w:t>
            </w:r>
          </w:p>
        </w:tc>
        <w:tc>
          <w:tcPr>
            <w:tcW w:type="dxa" w:w="2880"/>
          </w:tcPr>
          <w:p>
            <w:r>
              <w:t>The end date for the rate.</w:t>
            </w:r>
          </w:p>
        </w:tc>
      </w:tr>
      <w:tr>
        <w:tc>
          <w:tcPr>
            <w:tcW w:type="dxa" w:w="2880"/>
          </w:tcPr>
          <w:p>
            <w:r>
              <w:t>component_tax_rates[].is_visible</w:t>
            </w:r>
          </w:p>
        </w:tc>
        <w:tc>
          <w:tcPr>
            <w:tcW w:type="dxa" w:w="2880"/>
          </w:tcPr>
          <w:p>
            <w:r>
              <w:t>boolean</w:t>
            </w:r>
          </w:p>
        </w:tc>
        <w:tc>
          <w:tcPr>
            <w:tcW w:type="dxa" w:w="2880"/>
          </w:tcPr>
          <w:p>
            <w:r>
              <w:t>Indicates whether the tax rate is displayed in the application.</w:t>
            </w:r>
          </w:p>
        </w:tc>
      </w:tr>
      <w:tr>
        <w:tc>
          <w:tcPr>
            <w:tcW w:type="dxa" w:w="2880"/>
          </w:tcPr>
          <w:p>
            <w:r>
              <w:t>component_tax_rates[].retailer</w:t>
            </w:r>
          </w:p>
        </w:tc>
        <w:tc>
          <w:tcPr>
            <w:tcW w:type="dxa" w:w="2880"/>
          </w:tcPr>
          <w:p>
            <w:r>
              <w:t>boolean</w:t>
            </w:r>
          </w:p>
        </w:tc>
        <w:tc>
          <w:tcPr>
            <w:tcW w:type="dxa" w:w="2880"/>
          </w:tcPr>
          <w:p>
            <w:r>
              <w:t>Indicates if tax rate is a retailer rate or not.</w:t>
            </w:r>
          </w:p>
        </w:tc>
      </w:tr>
      <w:tr>
        <w:tc>
          <w:tcPr>
            <w:tcW w:type="dxa" w:w="2880"/>
          </w:tcPr>
          <w:p>
            <w:r>
              <w:t>component_tax_rates[].editable</w:t>
            </w:r>
          </w:p>
        </w:tc>
        <w:tc>
          <w:tcPr>
            <w:tcW w:type="dxa" w:w="2880"/>
          </w:tcPr>
          <w:p>
            <w:r>
              <w:t>boolean</w:t>
            </w:r>
          </w:p>
        </w:tc>
        <w:tc>
          <w:tcPr>
            <w:tcW w:type="dxa" w:w="2880"/>
          </w:tcPr>
          <w:p>
            <w:r>
              <w:t>Indicates whether a tax rate can be edited.</w:t>
            </w:r>
          </w:p>
        </w:tc>
      </w:tr>
      <w:tr>
        <w:tc>
          <w:tcPr>
            <w:tcW w:type="dxa" w:w="2880"/>
          </w:tcPr>
          <w:p>
            <w:r>
              <w:t>component_tax_rates[].deletable</w:t>
            </w:r>
          </w:p>
        </w:tc>
        <w:tc>
          <w:tcPr>
            <w:tcW w:type="dxa" w:w="2880"/>
          </w:tcPr>
          <w:p>
            <w:r>
              <w:t>boolean</w:t>
            </w:r>
          </w:p>
        </w:tc>
        <w:tc>
          <w:tcPr>
            <w:tcW w:type="dxa" w:w="2880"/>
          </w:tcPr>
          <w:p>
            <w:r>
              <w:t>Indicates whether a tax rate can be deleted.</w:t>
            </w:r>
          </w:p>
        </w:tc>
      </w:tr>
      <w:tr>
        <w:tc>
          <w:tcPr>
            <w:tcW w:type="dxa" w:w="2880"/>
          </w:tcPr>
          <w:p>
            <w:r>
              <w:t>component_tax_rates[].is_combined_rate</w:t>
            </w:r>
          </w:p>
        </w:tc>
        <w:tc>
          <w:tcPr>
            <w:tcW w:type="dxa" w:w="2880"/>
          </w:tcPr>
          <w:p>
            <w:r>
              <w:t>boolean</w:t>
            </w:r>
          </w:p>
        </w:tc>
        <w:tc>
          <w:tcPr>
            <w:tcW w:type="dxa" w:w="2880"/>
          </w:tcPr>
          <w:p>
            <w:r>
              <w:t>Indicates whether the tax rate is made up of component tax rates.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'https://api.accounting.sage.com/v3.1/tax_rates?items_per_page=20&amp;page=1' \</w:t>
        <w:br/>
        <w:t xml:space="preserve"> --header 'Accept: application/json'</w:t>
      </w:r>
    </w:p>
    <w:p>
      <w:pPr>
        <w:pStyle w:val="Heading3"/>
      </w:pPr>
      <w:r>
        <w:t>Example Usage</w:t>
      </w:r>
    </w:p>
    <w:p>
      <w:pPr>
        <w:pStyle w:val="Heading3"/>
      </w:pPr>
      <w:r>
        <w:t>Example 1: Get tax rates updated since a timestamp</w:t>
      </w:r>
    </w:p>
    <w:p>
      <w:r>
        <w:rPr>
          <w:b/>
          <w:color w:val="666666"/>
          <w:sz w:val="16"/>
        </w:rPr>
        <w:t>[bash]</w:t>
      </w:r>
    </w:p>
    <w:p>
      <w:pPr>
        <w:shd w:fill="F2F2F2" w:val="clear"/>
      </w:pPr>
      <w:r>
        <w:rPr>
          <w:rFonts w:ascii="Courier New" w:hAnsi="Courier New"/>
          <w:sz w:val="17"/>
        </w:rPr>
        <w:t>curl -sS --location 'https://api.accounting.sage.com/v3.1/tax_rates?updated_or_created_since=2015-10-27T16:24:52Z' \</w:t>
        <w:br/>
        <w:t xml:space="preserve"> --header 'Accept: application/json'</w:t>
      </w:r>
    </w:p>
    <w:p>
      <w:pPr>
        <w:pStyle w:val="Heading3"/>
      </w:pPr>
      <w:r>
        <w:t>Example 2: Filter by usage (sales) and include historical data</w:t>
      </w:r>
    </w:p>
    <w:p>
      <w:r>
        <w:rPr>
          <w:b/>
          <w:color w:val="666666"/>
          <w:sz w:val="16"/>
        </w:rPr>
        <w:t>[bash]</w:t>
      </w:r>
    </w:p>
    <w:p>
      <w:pPr>
        <w:shd w:fill="F2F2F2" w:val="clear"/>
      </w:pPr>
      <w:r>
        <w:rPr>
          <w:rFonts w:ascii="Courier New" w:hAnsi="Courier New"/>
          <w:sz w:val="17"/>
        </w:rPr>
        <w:t>curl -sS --location 'https://api.accounting.sage.com/v3.1/tax_rates?usage=sales&amp;include_historical_data=true' \</w:t>
        <w:br/>
        <w:t xml:space="preserve"> --header 'Accept: application/json'</w:t>
      </w:r>
    </w:p>
    <w:p>
      <w:pPr>
        <w:pStyle w:val="Heading3"/>
      </w:pPr>
      <w:r>
        <w:t>Example 3: Return results for a specific date and region</w:t>
      </w:r>
    </w:p>
    <w:p>
      <w:r>
        <w:rPr>
          <w:b/>
          <w:color w:val="666666"/>
          <w:sz w:val="16"/>
        </w:rPr>
        <w:t>[bash]</w:t>
      </w:r>
    </w:p>
    <w:p>
      <w:pPr>
        <w:shd w:fill="F2F2F2" w:val="clear"/>
      </w:pPr>
      <w:r>
        <w:rPr>
          <w:rFonts w:ascii="Courier New" w:hAnsi="Courier New"/>
          <w:sz w:val="17"/>
        </w:rPr>
        <w:t>curl -sS --location 'https://api.accounting.sage.com/v3.1/tax_rates?date=2019-08-24&amp;address_region_id=REGION_ID' \</w:t>
        <w:br/>
        <w:t xml:space="preserve"> --header 'Accept: application/json'</w:t>
      </w:r>
    </w:p>
    <w:p>
      <w:pPr>
        <w:pStyle w:val="Heading3"/>
      </w:pPr>
      <w:r>
        <w:t>Related taxRates actions</w:t>
      </w:r>
    </w:p>
    <w:p>
      <w:pPr>
        <w:pStyle w:val="ListBullet"/>
      </w:pPr>
      <w:r>
        <w:t>[POST] Create a Tax Rate (US Only) — /v3.1/tax_rates</w:t>
      </w:r>
    </w:p>
    <w:p>
      <w:pPr>
        <w:pStyle w:val="ListBullet"/>
      </w:pPr>
      <w:r>
        <w:t>[GET] Get a Tax Rate — /v3.1/tax_rates/{{key}}</w:t>
      </w:r>
    </w:p>
    <w:p>
      <w:pPr>
        <w:pStyle w:val="ListBullet"/>
      </w:pPr>
      <w:r>
        <w:t>[DELETE] Delete a Tax Rate — /tax_rates/{{key}}</w:t>
      </w:r>
    </w:p>
    <w:p>
      <w:pPr>
        <w:pStyle w:val="ListBullet"/>
      </w:pPr>
      <w:r>
        <w:t>[PUT] Update a Tax Rate (US Only) — /tax_rates/{{key}}</w:t>
      </w:r>
    </w:p>
    <w:p>
      <w:r>
        <w:br w:type="page"/>
      </w:r>
    </w:p>
    <w:p>
      <w:pPr>
        <w:pStyle w:val="Heading2"/>
      </w:pPr>
      <w:r>
        <w:t>112. [POST] Create a Tax Return Obligation Period</w:t>
      </w:r>
    </w:p>
    <w:p>
      <w:r>
        <w:rPr>
          <w:b/>
        </w:rPr>
        <w:t xml:space="preserve">Endpoint: </w:t>
      </w:r>
      <w:r>
        <w:rPr>
          <w:rFonts w:ascii="Courier New" w:hAnsi="Courier New"/>
          <w:sz w:val="18"/>
        </w:rPr>
        <w:t>/tax_returns/obligation_periods</w:t>
      </w:r>
    </w:p>
    <w:p>
      <w:pPr>
        <w:pStyle w:val="Heading3"/>
      </w:pPr>
      <w:r>
        <w:t>Prerequisites</w:t>
      </w:r>
    </w:p>
    <w:p>
      <w:pPr>
        <w:pStyle w:val="ListBullet"/>
      </w:pPr>
      <w:r>
        <w:t>The authenticated user must have Statutory reporting role: Full Access</w:t>
      </w:r>
    </w:p>
    <w:p>
      <w:pPr>
        <w:pStyle w:val="Heading3"/>
      </w:pPr>
      <w:r>
        <w:t>Method</w:t>
      </w:r>
    </w:p>
    <w:p>
      <w:r>
        <w:t>POST</w:t>
      </w:r>
    </w:p>
    <w:p>
      <w:pPr>
        <w:pStyle w:val="Heading3"/>
      </w:pPr>
      <w:r>
        <w:t>URL</w:t>
      </w:r>
    </w:p>
    <w:p>
      <w:r>
        <w:t>https://api.accounting.sage.com/v3.1/tax_returns/obligation_periods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"X-Idempotency-Key": "string"</w:t>
        <w:br/>
        <w:t>}</w:t>
      </w:r>
    </w:p>
    <w:p>
      <w:pPr>
        <w:pStyle w:val="Heading3"/>
      </w:pPr>
      <w:r>
        <w:t>Description</w:t>
      </w:r>
    </w:p>
    <w:p>
      <w:r>
        <w:t>Returns a Tax Return for an obligation period by creating an obligation period resource. This operation requires an idempotency key to safely retry requests without creating duplicates.</w:t>
      </w:r>
    </w:p>
    <w:p>
      <w:pPr>
        <w:pStyle w:val="Heading3"/>
      </w:pPr>
      <w:r>
        <w:t>Enforcement Rules</w:t>
      </w:r>
    </w:p>
    <w:p>
      <w:pPr>
        <w:pStyle w:val="ListBullet"/>
      </w:pPr>
      <w:r>
        <w:t>X-Idempotency-Key must be present in the request headers and must be a non-empty string.</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X-Idempotency-Key</w:t>
            </w:r>
          </w:p>
        </w:tc>
        <w:tc>
          <w:tcPr>
            <w:tcW w:type="dxa" w:w="2880"/>
          </w:tcPr>
          <w:p>
            <w:r>
              <w:t>string</w:t>
            </w:r>
          </w:p>
        </w:tc>
        <w:tc>
          <w:tcPr>
            <w:tcW w:type="dxa" w:w="2880"/>
          </w:tcPr>
          <w:p>
            <w:r>
              <w:t>Required. Idempotency key for safely retrying the POST request. Must be a non-empty string.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"start_date": "2019-08-24",</w:t>
        <w:br/>
        <w:t xml:space="preserve"> "end_date": "2019-08-24",</w:t>
        <w:br/>
        <w:t xml:space="preserve"> "due_date": "2019-08-24",</w:t>
        <w:br/>
        <w:t xml:space="preserve"> "received_date": "2019-08-24",</w:t>
        <w:br/>
        <w:t xml:space="preserve"> "hmrc_status": "string",</w:t>
        <w:br/>
        <w:t xml:space="preserve"> "period_key": "string",</w:t>
        <w:br/>
        <w:t xml:space="preserve"> "status": "string"</w:t>
        <w:br/>
        <w:t>}</w:t>
      </w:r>
    </w:p>
    <w:p>
      <w:pPr>
        <w:pStyle w:val="Heading3"/>
      </w:pPr>
      <w:r>
        <w:t>Success Response (202 Accepted)</w:t>
      </w:r>
    </w:p>
    <w:p>
      <w:r>
        <w:t>The obligation period is not yet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 date of this obligation period.</w:t>
            </w:r>
          </w:p>
        </w:tc>
      </w:tr>
      <w:tr>
        <w:tc>
          <w:tcPr>
            <w:tcW w:type="dxa" w:w="2880"/>
          </w:tcPr>
          <w:p>
            <w:r>
              <w:t>end_date</w:t>
            </w:r>
          </w:p>
        </w:tc>
        <w:tc>
          <w:tcPr>
            <w:tcW w:type="dxa" w:w="2880"/>
          </w:tcPr>
          <w:p>
            <w:r>
              <w:t>string</w:t>
            </w:r>
          </w:p>
        </w:tc>
        <w:tc>
          <w:tcPr>
            <w:tcW w:type="dxa" w:w="2880"/>
          </w:tcPr>
          <w:p>
            <w:r>
              <w:t>The end date of this obligation period.</w:t>
            </w:r>
          </w:p>
        </w:tc>
      </w:tr>
      <w:tr>
        <w:tc>
          <w:tcPr>
            <w:tcW w:type="dxa" w:w="2880"/>
          </w:tcPr>
          <w:p>
            <w:r>
              <w:t>due_date</w:t>
            </w:r>
          </w:p>
        </w:tc>
        <w:tc>
          <w:tcPr>
            <w:tcW w:type="dxa" w:w="2880"/>
          </w:tcPr>
          <w:p>
            <w:r>
              <w:t>string</w:t>
            </w:r>
          </w:p>
        </w:tc>
        <w:tc>
          <w:tcPr>
            <w:tcW w:type="dxa" w:w="2880"/>
          </w:tcPr>
          <w:p>
            <w:r>
              <w:t>The due date for this obligation period.</w:t>
            </w:r>
          </w:p>
        </w:tc>
      </w:tr>
      <w:tr>
        <w:tc>
          <w:tcPr>
            <w:tcW w:type="dxa" w:w="2880"/>
          </w:tcPr>
          <w:p>
            <w:r>
              <w:t>received_date</w:t>
            </w:r>
          </w:p>
        </w:tc>
        <w:tc>
          <w:tcPr>
            <w:tcW w:type="dxa" w:w="2880"/>
          </w:tcPr>
          <w:p>
            <w:r>
              <w:t>string</w:t>
            </w:r>
          </w:p>
        </w:tc>
        <w:tc>
          <w:tcPr>
            <w:tcW w:type="dxa" w:w="2880"/>
          </w:tcPr>
          <w:p>
            <w:r>
              <w:t>The obligation received date. Returned when hmrc_status is F (Fulfilled).</w:t>
            </w:r>
          </w:p>
        </w:tc>
      </w:tr>
      <w:tr>
        <w:tc>
          <w:tcPr>
            <w:tcW w:type="dxa" w:w="2880"/>
          </w:tcPr>
          <w:p>
            <w:r>
              <w:t>hmrc_status</w:t>
            </w:r>
          </w:p>
        </w:tc>
        <w:tc>
          <w:tcPr>
            <w:tcW w:type="dxa" w:w="2880"/>
          </w:tcPr>
          <w:p>
            <w:r>
              <w:t>string</w:t>
            </w:r>
          </w:p>
        </w:tc>
        <w:tc>
          <w:tcPr>
            <w:tcW w:type="dxa" w:w="2880"/>
          </w:tcPr>
          <w:p>
            <w:r>
              <w:t>Which obligation statuses to return. Values: O = Open, F = Fulfilled.</w:t>
            </w:r>
          </w:p>
        </w:tc>
      </w:tr>
      <w:tr>
        <w:tc>
          <w:tcPr>
            <w:tcW w:type="dxa" w:w="2880"/>
          </w:tcPr>
          <w:p>
            <w:r>
              <w:t>period_key</w:t>
            </w:r>
          </w:p>
        </w:tc>
        <w:tc>
          <w:tcPr>
            <w:tcW w:type="dxa" w:w="2880"/>
          </w:tcPr>
          <w:p>
            <w:r>
              <w:t>string</w:t>
            </w:r>
          </w:p>
        </w:tc>
        <w:tc>
          <w:tcPr>
            <w:tcW w:type="dxa" w:w="2880"/>
          </w:tcPr>
          <w:p>
            <w:r>
              <w:t>The ID code for the period that this obligation belongs to. Format is four alphanumeric characters; occasionally includes #.</w:t>
            </w:r>
          </w:p>
        </w:tc>
      </w:tr>
      <w:tr>
        <w:tc>
          <w:tcPr>
            <w:tcW w:type="dxa" w:w="2880"/>
          </w:tcPr>
          <w:p>
            <w:r>
              <w:t>status</w:t>
            </w:r>
          </w:p>
        </w:tc>
        <w:tc>
          <w:tcPr>
            <w:tcW w:type="dxa" w:w="2880"/>
          </w:tcPr>
          <w:p>
            <w:r>
              <w:t>string</w:t>
            </w:r>
          </w:p>
        </w:tc>
        <w:tc>
          <w:tcPr>
            <w:tcW w:type="dxa" w:w="2880"/>
          </w:tcPr>
          <w:p>
            <w:r>
              <w:t>The status of the obligation period. Nil unless the period is already used in a VAT return. Values: Draft, Submitted, Submission Failed, Queued, Waiting.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'https://api.accounting.sage.com/v3.1/tax_returns/obligation_periods' \</w:t>
        <w:br/>
        <w:t xml:space="preserve"> --header 'Accept: application/json' \</w:t>
        <w:br/>
        <w:t xml:space="preserve"> --header 'Content-Type: application/json' \</w:t>
        <w:br/>
        <w:t xml:space="preserve"> --header 'X-Idempotency-Key: 550e8400-e29b-41d4-a716-446655440000'</w:t>
      </w:r>
    </w:p>
    <w:p>
      <w:pPr>
        <w:pStyle w:val="Heading3"/>
      </w:pPr>
      <w:r>
        <w:t>Notes</w:t>
      </w:r>
    </w:p>
    <w:p>
      <w:pPr>
        <w:pStyle w:val="ListBullet"/>
      </w:pPr>
      <w:r>
        <w:t>The scraped documentation does not specify any request body fields for this POST. The sample request therefore sends no body.</w:t>
      </w:r>
    </w:p>
    <w:p>
      <w:pPr>
        <w:pStyle w:val="ListBullet"/>
      </w:pPr>
      <w:r>
        <w:t>A 202 Accepted response indicates the obligation period is not yet available (no response body was provided in the scraped content).</w:t>
      </w:r>
    </w:p>
    <w:p>
      <w:pPr>
        <w:pStyle w:val="Heading3"/>
      </w:pPr>
      <w:r>
        <w:t>Error Handling</w:t>
      </w:r>
    </w:p>
    <w:p>
      <w:pPr>
        <w:pStyle w:val="ListBullet"/>
      </w:pPr>
      <w:r>
        <w:t>No error responses were provided in the scraped content.</w:t>
      </w:r>
    </w:p>
    <w:p>
      <w:r>
        <w:br w:type="page"/>
      </w:r>
    </w:p>
    <w:p>
      <w:pPr>
        <w:pStyle w:val="Heading2"/>
      </w:pPr>
      <w:r>
        <w:t>113. [GET] Get a Tax Return</w:t>
      </w:r>
    </w:p>
    <w:p>
      <w:r>
        <w:rPr>
          <w:b/>
        </w:rPr>
        <w:t xml:space="preserve">Endpoint: </w:t>
      </w:r>
      <w:r>
        <w:rPr>
          <w:rFonts w:ascii="Courier New" w:hAnsi="Courier New"/>
          <w:sz w:val="18"/>
        </w:rPr>
        <w:t>/tax_returns/{{key}}</w:t>
      </w:r>
    </w:p>
    <w:p>
      <w:pPr>
        <w:pStyle w:val="Heading3"/>
      </w:pPr>
      <w:r>
        <w:t>Prerequisites</w:t>
      </w:r>
    </w:p>
    <w:p>
      <w:pPr>
        <w:pStyle w:val="ListBullet"/>
      </w:pPr>
      <w:r>
        <w:t>The authenticated user must have any of the following roles in the Statutory reporting area: Full Access</w:t>
      </w:r>
    </w:p>
    <w:p>
      <w:pPr>
        <w:pStyle w:val="ListBullet"/>
      </w:pPr>
      <w:r>
        <w:t xml:space="preserve">Endpoint availability depends on plan and region: </w:t>
        <w:br/>
        <w:br/>
        <w:t>Accounting Plus: 🇨🇦, 🇬🇧, 🇮🇪</w:t>
        <w:br/>
        <w:t>Accounting Standard: 🇬🇧, 🇮🇪</w:t>
        <w:br/>
        <w:t>Accounting Start: 🇨🇦, 🇬🇧, 🇮🇪</w:t>
      </w:r>
    </w:p>
    <w:p>
      <w:pPr>
        <w:pStyle w:val="Heading3"/>
      </w:pPr>
      <w:r>
        <w:t>Method</w:t>
      </w:r>
    </w:p>
    <w:p>
      <w:r>
        <w:t>GET</w:t>
      </w:r>
    </w:p>
    <w:p>
      <w:pPr>
        <w:pStyle w:val="Heading3"/>
      </w:pPr>
      <w:r>
        <w:t>URL</w:t>
      </w:r>
    </w:p>
    <w:p>
      <w:r>
        <w:t>https://api.accounting.sage.com/v3.1/tax_returns/{{key}}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Tax Return identified by its Tax Return Key. You can optionally request additional attributes beyond the base attributes (name, path) using the attributes query parameter.</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/tax_returns// or /tax_returns).</w:t>
      </w:r>
    </w:p>
    <w:p>
      <w:pPr>
        <w:pStyle w:val="ListBullet"/>
      </w:pPr>
      <w:r>
        <w:t>Always construct the path as /tax_returns/{{key}},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/tax_returns/abc123</w:t>
        <w:br/>
        <w:t>/tax_returns/7f3b2c1d-9a8e-4b2c-8c1a-1234567890ab</w:t>
      </w:r>
    </w:p>
    <w:p>
      <w:pPr>
        <w:pStyle w:val="Heading3"/>
      </w:pPr>
      <w:r>
        <w:t>Invalid Examples</w:t>
      </w:r>
    </w:p>
    <w:p>
      <w:r>
        <w:rPr>
          <w:b/>
          <w:color w:val="666666"/>
          <w:sz w:val="16"/>
        </w:rPr>
        <w:t>[http]</w:t>
      </w:r>
    </w:p>
    <w:p>
      <w:pPr>
        <w:shd w:fill="F2F2F2" w:val="clear"/>
      </w:pPr>
      <w:r>
        <w:rPr>
          <w:rFonts w:ascii="Courier New" w:hAnsi="Courier New"/>
          <w:sz w:val="17"/>
        </w:rPr>
        <w:t>/tax_returns/</w:t>
        <w:br/>
        <w:t>/tax_returns</w:t>
        <w:br/>
        <w:t>/tax_returns//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Return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Tax Return.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"tax_return_number": "stri",</w:t>
        <w:br/>
        <w:t xml:space="preserve"> "period_start_date": "2019-08-24",</w:t>
        <w:br/>
        <w:t xml:space="preserve"> "period_end_date": "2019-08-24",</w:t>
        <w:br/>
        <w:t xml:space="preserve"> "total_amount": 0.1,</w:t>
        <w:br/>
        <w:t xml:space="preserve"> "paid": true,</w:t>
        <w:br/>
        <w:t xml:space="preserve"> "status": {</w:t>
        <w:br/>
        <w:t xml:space="preserve"> "id": "string",</w:t>
        <w:br/>
        <w:t xml:space="preserve"> "name": "string"</w:t>
        <w:br/>
        <w:t xml:space="preserve"> },</w:t>
        <w:br/>
        <w:t xml:space="preserve"> "tax_return_type": {</w:t>
        <w:br/>
        <w:t xml:space="preserve"> "id": "string",</w:t>
        <w:br/>
        <w:t xml:space="preserve"> "name":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displayed as.</w:t>
            </w:r>
          </w:p>
        </w:tc>
      </w:tr>
      <w:tr>
        <w:tc>
          <w:tcPr>
            <w:tcW w:type="dxa" w:w="2880"/>
          </w:tcPr>
          <w:p>
            <w:r>
              <w:t>displayed_as</w:t>
            </w:r>
          </w:p>
        </w:tc>
        <w:tc>
          <w:tcPr>
            <w:tcW w:type="dxa" w:w="2880"/>
          </w:tcPr>
          <w:p>
            <w:r>
              <w:t>string</w:t>
            </w:r>
          </w:p>
        </w:tc>
        <w:tc>
          <w:tcPr>
            <w:tcW w:type="dxa" w:w="2880"/>
          </w:tcPr>
          <w:p>
            <w:r>
              <w:t>Display text for the item, includes the period the tax return covers.</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tax_return_number</w:t>
            </w:r>
          </w:p>
        </w:tc>
        <w:tc>
          <w:tcPr>
            <w:tcW w:type="dxa" w:w="2880"/>
          </w:tcPr>
          <w:p>
            <w:r>
              <w:t>string</w:t>
            </w:r>
          </w:p>
        </w:tc>
        <w:tc>
          <w:tcPr>
            <w:tcW w:type="dxa" w:w="2880"/>
          </w:tcPr>
          <w:p>
            <w:r>
              <w:t>The tax return number. maxLength=4.</w:t>
            </w:r>
          </w:p>
        </w:tc>
      </w:tr>
      <w:tr>
        <w:tc>
          <w:tcPr>
            <w:tcW w:type="dxa" w:w="2880"/>
          </w:tcPr>
          <w:p>
            <w:r>
              <w:t>period_start_date</w:t>
            </w:r>
          </w:p>
        </w:tc>
        <w:tc>
          <w:tcPr>
            <w:tcW w:type="dxa" w:w="2880"/>
          </w:tcPr>
          <w:p>
            <w:r>
              <w:t>string</w:t>
            </w:r>
          </w:p>
        </w:tc>
        <w:tc>
          <w:tcPr>
            <w:tcW w:type="dxa" w:w="2880"/>
          </w:tcPr>
          <w:p>
            <w:r>
              <w:t>The tax return from date. This is the start date of the period the tax return covers.</w:t>
            </w:r>
          </w:p>
        </w:tc>
      </w:tr>
      <w:tr>
        <w:tc>
          <w:tcPr>
            <w:tcW w:type="dxa" w:w="2880"/>
          </w:tcPr>
          <w:p>
            <w:r>
              <w:t>period_end_date</w:t>
            </w:r>
          </w:p>
        </w:tc>
        <w:tc>
          <w:tcPr>
            <w:tcW w:type="dxa" w:w="2880"/>
          </w:tcPr>
          <w:p>
            <w:r>
              <w:t>string</w:t>
            </w:r>
          </w:p>
        </w:tc>
        <w:tc>
          <w:tcPr>
            <w:tcW w:type="dxa" w:w="2880"/>
          </w:tcPr>
          <w:p>
            <w:r>
              <w:t>The tax return to date. This is the end date of the period the tax return covers.</w:t>
            </w:r>
          </w:p>
        </w:tc>
      </w:tr>
      <w:tr>
        <w:tc>
          <w:tcPr>
            <w:tcW w:type="dxa" w:w="2880"/>
          </w:tcPr>
          <w:p>
            <w:r>
              <w:t>total_amount</w:t>
            </w:r>
          </w:p>
        </w:tc>
        <w:tc>
          <w:tcPr>
            <w:tcW w:type="dxa" w:w="2880"/>
          </w:tcPr>
          <w:p>
            <w:r>
              <w:t>number</w:t>
            </w:r>
          </w:p>
        </w:tc>
        <w:tc>
          <w:tcPr>
            <w:tcW w:type="dxa" w:w="2880"/>
          </w:tcPr>
          <w:p>
            <w:r>
              <w:t>The tax return total amount.</w:t>
            </w:r>
          </w:p>
        </w:tc>
      </w:tr>
      <w:tr>
        <w:tc>
          <w:tcPr>
            <w:tcW w:type="dxa" w:w="2880"/>
          </w:tcPr>
          <w:p>
            <w:r>
              <w:t>paid</w:t>
            </w:r>
          </w:p>
        </w:tc>
        <w:tc>
          <w:tcPr>
            <w:tcW w:type="dxa" w:w="2880"/>
          </w:tcPr>
          <w:p>
            <w:r>
              <w:t>boolean</w:t>
            </w:r>
          </w:p>
        </w:tc>
        <w:tc>
          <w:tcPr>
            <w:tcW w:type="dxa" w:w="2880"/>
          </w:tcPr>
          <w:p>
            <w:r>
              <w:t>The tax return paid status.</w:t>
            </w:r>
          </w:p>
        </w:tc>
      </w:tr>
      <w:tr>
        <w:tc>
          <w:tcPr>
            <w:tcW w:type="dxa" w:w="2880"/>
          </w:tcPr>
          <w:p>
            <w:r>
              <w:t>status</w:t>
            </w:r>
          </w:p>
        </w:tc>
        <w:tc>
          <w:tcPr>
            <w:tcW w:type="dxa" w:w="2880"/>
          </w:tcPr>
          <w:p>
            <w:r>
              <w:t>object</w:t>
            </w:r>
          </w:p>
        </w:tc>
        <w:tc>
          <w:tcPr>
            <w:tcW w:type="dxa" w:w="2880"/>
          </w:tcPr>
          <w:p>
            <w:r>
              <w:t>The tax return status.</w:t>
            </w:r>
          </w:p>
        </w:tc>
      </w:tr>
      <w:tr>
        <w:tc>
          <w:tcPr>
            <w:tcW w:type="dxa" w:w="2880"/>
          </w:tcPr>
          <w:p>
            <w:r>
              <w:t>status.id</w:t>
            </w:r>
          </w:p>
        </w:tc>
        <w:tc>
          <w:tcPr>
            <w:tcW w:type="dxa" w:w="2880"/>
          </w:tcPr>
          <w:p>
            <w:r>
              <w:t>string</w:t>
            </w:r>
          </w:p>
        </w:tc>
        <w:tc>
          <w:tcPr>
            <w:tcW w:type="dxa" w:w="2880"/>
          </w:tcPr>
          <w:p>
            <w:r>
              <w:t>The tax return status id.</w:t>
            </w:r>
          </w:p>
        </w:tc>
      </w:tr>
      <w:tr>
        <w:tc>
          <w:tcPr>
            <w:tcW w:type="dxa" w:w="2880"/>
          </w:tcPr>
          <w:p>
            <w:r>
              <w:t>status.name</w:t>
            </w:r>
          </w:p>
        </w:tc>
        <w:tc>
          <w:tcPr>
            <w:tcW w:type="dxa" w:w="2880"/>
          </w:tcPr>
          <w:p>
            <w:r>
              <w:t>string</w:t>
            </w:r>
          </w:p>
        </w:tc>
        <w:tc>
          <w:tcPr>
            <w:tcW w:type="dxa" w:w="2880"/>
          </w:tcPr>
          <w:p>
            <w:r>
              <w:t>The return status name.</w:t>
            </w:r>
          </w:p>
        </w:tc>
      </w:tr>
      <w:tr>
        <w:tc>
          <w:tcPr>
            <w:tcW w:type="dxa" w:w="2880"/>
          </w:tcPr>
          <w:p>
            <w:r>
              <w:t>tax_return_type</w:t>
            </w:r>
          </w:p>
        </w:tc>
        <w:tc>
          <w:tcPr>
            <w:tcW w:type="dxa" w:w="2880"/>
          </w:tcPr>
          <w:p>
            <w:r>
              <w:t>object</w:t>
            </w:r>
          </w:p>
        </w:tc>
        <w:tc>
          <w:tcPr>
            <w:tcW w:type="dxa" w:w="2880"/>
          </w:tcPr>
          <w:p>
            <w:r>
              <w:t>The tax return type.</w:t>
            </w:r>
          </w:p>
        </w:tc>
      </w:tr>
      <w:tr>
        <w:tc>
          <w:tcPr>
            <w:tcW w:type="dxa" w:w="2880"/>
          </w:tcPr>
          <w:p>
            <w:r>
              <w:t>tax_return_type.id</w:t>
            </w:r>
          </w:p>
        </w:tc>
        <w:tc>
          <w:tcPr>
            <w:tcW w:type="dxa" w:w="2880"/>
          </w:tcPr>
          <w:p>
            <w:r>
              <w:t>string</w:t>
            </w:r>
          </w:p>
        </w:tc>
        <w:tc>
          <w:tcPr>
            <w:tcW w:type="dxa" w:w="2880"/>
          </w:tcPr>
          <w:p>
            <w:r>
              <w:t>The tax return status id.</w:t>
            </w:r>
          </w:p>
        </w:tc>
      </w:tr>
      <w:tr>
        <w:tc>
          <w:tcPr>
            <w:tcW w:type="dxa" w:w="2880"/>
          </w:tcPr>
          <w:p>
            <w:r>
              <w:t>tax_return_type.name</w:t>
            </w:r>
          </w:p>
        </w:tc>
        <w:tc>
          <w:tcPr>
            <w:tcW w:type="dxa" w:w="2880"/>
          </w:tcPr>
          <w:p>
            <w:r>
              <w:t>string</w:t>
            </w:r>
          </w:p>
        </w:tc>
        <w:tc>
          <w:tcPr>
            <w:tcW w:type="dxa" w:w="2880"/>
          </w:tcPr>
          <w:p>
            <w:r>
              <w:t>The return status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'https://api.accounting.sage.com/v3.1/tax_returns/abc123?attributes=all' \</w:t>
        <w:br/>
        <w:t xml:space="preserve"> --header 'Accept: application/json'</w:t>
      </w:r>
    </w:p>
    <w:p>
      <w:pPr>
        <w:pStyle w:val="Heading3"/>
      </w:pPr>
      <w:r>
        <w:t>Example Usage</w:t>
      </w:r>
    </w:p>
    <w:p>
      <w:pPr>
        <w:pStyle w:val="Heading3"/>
      </w:pPr>
      <w:r>
        <w:t>Example 1: Get a Tax Return (base attributes)</w:t>
      </w:r>
    </w:p>
    <w:p>
      <w:r>
        <w:rPr>
          <w:b/>
          <w:color w:val="666666"/>
          <w:sz w:val="16"/>
        </w:rPr>
        <w:t>[bash]</w:t>
      </w:r>
    </w:p>
    <w:p>
      <w:pPr>
        <w:shd w:fill="F2F2F2" w:val="clear"/>
      </w:pPr>
      <w:r>
        <w:rPr>
          <w:rFonts w:ascii="Courier New" w:hAnsi="Courier New"/>
          <w:sz w:val="17"/>
        </w:rPr>
        <w:t>curl --location \</w:t>
        <w:br/>
        <w:t xml:space="preserve"> 'https://api.accounting.sage.com/v3.1/tax_returns/abc123' \</w:t>
        <w:br/>
        <w:t xml:space="preserve"> --header 'Accept: application/json'</w:t>
      </w:r>
    </w:p>
    <w:p>
      <w:pPr>
        <w:pStyle w:val="Heading3"/>
      </w:pPr>
      <w:r>
        <w:t>Example 2: Get a Tax Return (expose all attributes)</w:t>
      </w:r>
    </w:p>
    <w:p>
      <w:r>
        <w:rPr>
          <w:b/>
          <w:color w:val="666666"/>
          <w:sz w:val="16"/>
        </w:rPr>
        <w:t>[bash]</w:t>
      </w:r>
    </w:p>
    <w:p>
      <w:pPr>
        <w:shd w:fill="F2F2F2" w:val="clear"/>
      </w:pPr>
      <w:r>
        <w:rPr>
          <w:rFonts w:ascii="Courier New" w:hAnsi="Courier New"/>
          <w:sz w:val="17"/>
        </w:rPr>
        <w:t>curl --location \</w:t>
        <w:br/>
        <w:t xml:space="preserve"> 'https://api.accounting.sage.com/v3.1/tax_returns/abc123?attributes=all' \</w:t>
        <w:br/>
        <w:t xml:space="preserve"> --header 'Accept: application/json'</w:t>
      </w:r>
    </w:p>
    <w:p>
      <w:pPr>
        <w:pStyle w:val="Heading3"/>
      </w:pPr>
      <w:r>
        <w:t>Notes</w:t>
      </w:r>
    </w:p>
    <w:p>
      <w:pPr>
        <w:pStyle w:val="ListBullet"/>
      </w:pPr>
      <w:r>
        <w:t>Operation ID: getTaxReturnsKey</w:t>
      </w:r>
    </w:p>
    <w:p>
      <w:pPr>
        <w:pStyle w:val="ListBullet"/>
      </w:pPr>
      <w:r>
        <w:t>This endpoint returns application/json.</w:t>
      </w:r>
    </w:p>
    <w:p>
      <w:pPr>
        <w:pStyle w:val="Heading3"/>
      </w:pPr>
      <w:r>
        <w:t>Related taxReturns actions</w:t>
      </w:r>
    </w:p>
    <w:p>
      <w:pPr>
        <w:pStyle w:val="ListBullet"/>
      </w:pPr>
      <w:r>
        <w:t>[GET] List Tax Returns — /tax_returns</w:t>
      </w:r>
    </w:p>
    <w:p>
      <w:r>
        <w:br w:type="page"/>
      </w:r>
    </w:p>
    <w:p>
      <w:pPr>
        <w:pStyle w:val="Heading2"/>
      </w:pPr>
      <w:r>
        <w:t>114. [GET] List Tax Returns</w:t>
      </w:r>
    </w:p>
    <w:p>
      <w:r>
        <w:rPr>
          <w:b/>
        </w:rPr>
        <w:t xml:space="preserve">Endpoint: </w:t>
      </w:r>
      <w:r>
        <w:rPr>
          <w:rFonts w:ascii="Courier New" w:hAnsi="Courier New"/>
          <w:sz w:val="18"/>
        </w:rPr>
        <w:t>/tax_returns</w:t>
      </w:r>
    </w:p>
    <w:p>
      <w:pPr>
        <w:pStyle w:val="Heading3"/>
      </w:pPr>
      <w:r>
        <w:t>Prerequisites</w:t>
      </w:r>
    </w:p>
    <w:p>
      <w:pPr>
        <w:pStyle w:val="ListBullet"/>
      </w:pPr>
      <w:r>
        <w:t>The authenticated user must have the Statutory reporting area role: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https://api.accounting.sage.com/v3.1/tax_returns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Tax Returns. Supports filtering by tax period start date and by last updated/created timestamp, and supports pagination and attribute exposure control.</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from_period_start_date</w:t>
            </w:r>
          </w:p>
        </w:tc>
        <w:tc>
          <w:tcPr>
            <w:tcW w:type="dxa" w:w="2880"/>
          </w:tcPr>
          <w:p>
            <w:r>
              <w:t>string</w:t>
            </w:r>
          </w:p>
        </w:tc>
        <w:tc>
          <w:tcPr>
            <w:tcW w:type="dxa" w:w="2880"/>
          </w:tcPr>
          <w:p>
            <w:r>
              <w:t>Filter tax returns by the tax return period start date (lower bound).</w:t>
            </w:r>
          </w:p>
        </w:tc>
      </w:tr>
      <w:tr>
        <w:tc>
          <w:tcPr>
            <w:tcW w:type="dxa" w:w="2880"/>
          </w:tcPr>
          <w:p>
            <w:r>
              <w:t>to_period_start_date</w:t>
            </w:r>
          </w:p>
        </w:tc>
        <w:tc>
          <w:tcPr>
            <w:tcW w:type="dxa" w:w="2880"/>
          </w:tcPr>
          <w:p>
            <w:r>
              <w:t>string</w:t>
            </w:r>
          </w:p>
        </w:tc>
        <w:tc>
          <w:tcPr>
            <w:tcW w:type="dxa" w:w="2880"/>
          </w:tcPr>
          <w:p>
            <w:r>
              <w:t>Filter tax returns by the tax return period start date (upper bound).</w:t>
            </w:r>
          </w:p>
        </w:tc>
      </w:tr>
      <w:tr>
        <w:tc>
          <w:tcPr>
            <w:tcW w:type="dxa" w:w="2880"/>
          </w:tcPr>
          <w:p>
            <w:r>
              <w:t>updated_or_created_since</w:t>
            </w:r>
          </w:p>
        </w:tc>
        <w:tc>
          <w:tcPr>
            <w:tcW w:type="dxa" w:w="2880"/>
          </w:tcPr>
          <w:p>
            <w:r>
              <w:t>string</w:t>
            </w:r>
          </w:p>
        </w:tc>
        <w:tc>
          <w:tcPr>
            <w:tcW w:type="dxa" w:w="2880"/>
          </w:tcPr>
          <w:p>
            <w:r>
              <w:t>Limit response to Tax Returns changed since a given date (format: `YYYY-MM-DDT(+</w:t>
            </w:r>
          </w:p>
        </w:tc>
      </w:tr>
      <w:tr>
        <w:tc>
          <w:tcPr>
            <w:tcW w:type="dxa" w:w="2880"/>
          </w:tcPr>
          <w:p>
            <w:r>
              <w:t>items_per_page</w:t>
            </w:r>
          </w:p>
        </w:tc>
        <w:tc>
          <w:tcPr>
            <w:tcW w:type="dxa" w:w="2880"/>
          </w:tcPr>
          <w:p>
            <w:r>
              <w:t>integer</w:t>
            </w:r>
          </w:p>
        </w:tc>
        <w:tc>
          <w:tcPr>
            <w:tcW w:type="dxa" w:w="2880"/>
          </w:tcPr>
          <w:p>
            <w:r>
              <w:t>Returns the given number of Tax Returns per request. Example: 20.</w:t>
            </w:r>
          </w:p>
        </w:tc>
      </w:tr>
      <w:tr>
        <w:tc>
          <w:tcPr>
            <w:tcW w:type="dxa" w:w="2880"/>
          </w:tcPr>
          <w:p>
            <w:r>
              <w:t>page</w:t>
            </w:r>
          </w:p>
        </w:tc>
        <w:tc>
          <w:tcPr>
            <w:tcW w:type="dxa" w:w="2880"/>
          </w:tcPr>
          <w:p>
            <w:r>
              <w:t>integer</w:t>
            </w:r>
          </w:p>
        </w:tc>
        <w:tc>
          <w:tcPr>
            <w:tcW w:type="dxa" w:w="2880"/>
          </w:tcPr>
          <w:p>
            <w:r>
              <w:t>Go to a specific page of Tax Returns.</w:t>
            </w:r>
          </w:p>
        </w:tc>
      </w:tr>
      <w:tr>
        <w:tc>
          <w:tcPr>
            <w:tcW w:type="dxa" w:w="2880"/>
          </w:tcPr>
          <w:p>
            <w:r>
              <w:t>attributes</w:t>
            </w:r>
          </w:p>
        </w:tc>
        <w:tc>
          <w:tcPr>
            <w:tcW w:type="dxa" w:w="2880"/>
          </w:tcPr>
          <w:p>
            <w:r>
              <w:t>string</w:t>
            </w:r>
          </w:p>
        </w:tc>
        <w:tc>
          <w:tcPr>
            <w:tcW w:type="dxa" w:w="2880"/>
          </w:tcPr>
          <w:p>
            <w:r>
              <w:t>Specify the attributes to expose for the Tax Returns (expose all attributes with all). These are in addition to the base attributes (name, path).</w:t>
            </w:r>
          </w:p>
        </w:tc>
      </w:tr>
    </w:tbl>
    <w:p/>
    <w:p>
      <w:pPr>
        <w:pStyle w:val="Heading3"/>
      </w:pPr>
      <w:r>
        <w:t>Response</w:t>
      </w:r>
    </w:p>
    <w:p>
      <w:pPr>
        <w:pStyle w:val="Heading3"/>
      </w:pPr>
      <w:r>
        <w:t>Success Response (200 OK)</w:t>
      </w:r>
    </w:p>
    <w:p>
      <w:r>
        <w:t>Returns an array of Tax Return objects.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"tax_return_number": "stri",</w:t>
        <w:br/>
        <w:t xml:space="preserve"> "period_start_date": "2019-08-24",</w:t>
        <w:br/>
        <w:t xml:space="preserve"> "period_end_date": "2019-08-24",</w:t>
        <w:br/>
        <w:t xml:space="preserve"> "total_amount": 0.1,</w:t>
        <w:br/>
        <w:t xml:space="preserve"> "paid": true,</w:t>
        <w:br/>
        <w:t xml:space="preserve"> "status": {</w:t>
        <w:br/>
        <w:t xml:space="preserve"> "id": "string",</w:t>
        <w:br/>
        <w:t xml:space="preserve"> "name": "string"</w:t>
        <w:br/>
        <w:t xml:space="preserve"> },</w:t>
        <w:br/>
        <w:t xml:space="preserve"> "tax_return_type": {</w:t>
        <w:br/>
        <w:t xml:space="preserve"> "id": "string",</w:t>
        <w:br/>
        <w:t xml:space="preserve"> "name":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Display text for the item, includes the period the tax return covers.</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tax_return_number</w:t>
            </w:r>
          </w:p>
        </w:tc>
        <w:tc>
          <w:tcPr>
            <w:tcW w:type="dxa" w:w="2880"/>
          </w:tcPr>
          <w:p>
            <w:r>
              <w:t>string</w:t>
            </w:r>
          </w:p>
        </w:tc>
        <w:tc>
          <w:tcPr>
            <w:tcW w:type="dxa" w:w="2880"/>
          </w:tcPr>
          <w:p>
            <w:r>
              <w:t>The tax return number. Max length: 4.</w:t>
            </w:r>
          </w:p>
        </w:tc>
      </w:tr>
      <w:tr>
        <w:tc>
          <w:tcPr>
            <w:tcW w:type="dxa" w:w="2880"/>
          </w:tcPr>
          <w:p>
            <w:r>
              <w:t>period_start_date</w:t>
            </w:r>
          </w:p>
        </w:tc>
        <w:tc>
          <w:tcPr>
            <w:tcW w:type="dxa" w:w="2880"/>
          </w:tcPr>
          <w:p>
            <w:r>
              <w:t>string</w:t>
            </w:r>
          </w:p>
        </w:tc>
        <w:tc>
          <w:tcPr>
            <w:tcW w:type="dxa" w:w="2880"/>
          </w:tcPr>
          <w:p>
            <w:r>
              <w:t>The tax return from date (start date of the period the tax return covers).</w:t>
            </w:r>
          </w:p>
        </w:tc>
      </w:tr>
      <w:tr>
        <w:tc>
          <w:tcPr>
            <w:tcW w:type="dxa" w:w="2880"/>
          </w:tcPr>
          <w:p>
            <w:r>
              <w:t>period_end_date</w:t>
            </w:r>
          </w:p>
        </w:tc>
        <w:tc>
          <w:tcPr>
            <w:tcW w:type="dxa" w:w="2880"/>
          </w:tcPr>
          <w:p>
            <w:r>
              <w:t>string</w:t>
            </w:r>
          </w:p>
        </w:tc>
        <w:tc>
          <w:tcPr>
            <w:tcW w:type="dxa" w:w="2880"/>
          </w:tcPr>
          <w:p>
            <w:r>
              <w:t>The tax return to date (end date of the period the tax return covers).</w:t>
            </w:r>
          </w:p>
        </w:tc>
      </w:tr>
      <w:tr>
        <w:tc>
          <w:tcPr>
            <w:tcW w:type="dxa" w:w="2880"/>
          </w:tcPr>
          <w:p>
            <w:r>
              <w:t>total_amount</w:t>
            </w:r>
          </w:p>
        </w:tc>
        <w:tc>
          <w:tcPr>
            <w:tcW w:type="dxa" w:w="2880"/>
          </w:tcPr>
          <w:p>
            <w:r>
              <w:t>number</w:t>
            </w:r>
          </w:p>
        </w:tc>
        <w:tc>
          <w:tcPr>
            <w:tcW w:type="dxa" w:w="2880"/>
          </w:tcPr>
          <w:p>
            <w:r>
              <w:t>The tax return total amount.</w:t>
            </w:r>
          </w:p>
        </w:tc>
      </w:tr>
      <w:tr>
        <w:tc>
          <w:tcPr>
            <w:tcW w:type="dxa" w:w="2880"/>
          </w:tcPr>
          <w:p>
            <w:r>
              <w:t>paid</w:t>
            </w:r>
          </w:p>
        </w:tc>
        <w:tc>
          <w:tcPr>
            <w:tcW w:type="dxa" w:w="2880"/>
          </w:tcPr>
          <w:p>
            <w:r>
              <w:t>boolean</w:t>
            </w:r>
          </w:p>
        </w:tc>
        <w:tc>
          <w:tcPr>
            <w:tcW w:type="dxa" w:w="2880"/>
          </w:tcPr>
          <w:p>
            <w:r>
              <w:t>The tax return paid status.</w:t>
            </w:r>
          </w:p>
        </w:tc>
      </w:tr>
      <w:tr>
        <w:tc>
          <w:tcPr>
            <w:tcW w:type="dxa" w:w="2880"/>
          </w:tcPr>
          <w:p>
            <w:r>
              <w:t>status.id</w:t>
            </w:r>
          </w:p>
        </w:tc>
        <w:tc>
          <w:tcPr>
            <w:tcW w:type="dxa" w:w="2880"/>
          </w:tcPr>
          <w:p>
            <w:r>
              <w:t>string</w:t>
            </w:r>
          </w:p>
        </w:tc>
        <w:tc>
          <w:tcPr>
            <w:tcW w:type="dxa" w:w="2880"/>
          </w:tcPr>
          <w:p>
            <w:r>
              <w:t>The tax return status id.</w:t>
            </w:r>
          </w:p>
        </w:tc>
      </w:tr>
      <w:tr>
        <w:tc>
          <w:tcPr>
            <w:tcW w:type="dxa" w:w="2880"/>
          </w:tcPr>
          <w:p>
            <w:r>
              <w:t>status.name</w:t>
            </w:r>
          </w:p>
        </w:tc>
        <w:tc>
          <w:tcPr>
            <w:tcW w:type="dxa" w:w="2880"/>
          </w:tcPr>
          <w:p>
            <w:r>
              <w:t>string</w:t>
            </w:r>
          </w:p>
        </w:tc>
        <w:tc>
          <w:tcPr>
            <w:tcW w:type="dxa" w:w="2880"/>
          </w:tcPr>
          <w:p>
            <w:r>
              <w:t>The return status name.</w:t>
            </w:r>
          </w:p>
        </w:tc>
      </w:tr>
      <w:tr>
        <w:tc>
          <w:tcPr>
            <w:tcW w:type="dxa" w:w="2880"/>
          </w:tcPr>
          <w:p>
            <w:r>
              <w:t>tax_return_type.id</w:t>
            </w:r>
          </w:p>
        </w:tc>
        <w:tc>
          <w:tcPr>
            <w:tcW w:type="dxa" w:w="2880"/>
          </w:tcPr>
          <w:p>
            <w:r>
              <w:t>string</w:t>
            </w:r>
          </w:p>
        </w:tc>
        <w:tc>
          <w:tcPr>
            <w:tcW w:type="dxa" w:w="2880"/>
          </w:tcPr>
          <w:p>
            <w:r>
              <w:t>The tax return status id.</w:t>
            </w:r>
          </w:p>
        </w:tc>
      </w:tr>
      <w:tr>
        <w:tc>
          <w:tcPr>
            <w:tcW w:type="dxa" w:w="2880"/>
          </w:tcPr>
          <w:p>
            <w:r>
              <w:t>tax_return_type.name</w:t>
            </w:r>
          </w:p>
        </w:tc>
        <w:tc>
          <w:tcPr>
            <w:tcW w:type="dxa" w:w="2880"/>
          </w:tcPr>
          <w:p>
            <w:r>
              <w:t>string</w:t>
            </w:r>
          </w:p>
        </w:tc>
        <w:tc>
          <w:tcPr>
            <w:tcW w:type="dxa" w:w="2880"/>
          </w:tcPr>
          <w:p>
            <w:r>
              <w:t>The return status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'https://api.accounting.sage.com/v3.1/tax_returns?items_per_page=20&amp;page=1' \</w:t>
        <w:br/>
        <w:t xml:space="preserve"> --header 'Accept: application/json'</w:t>
      </w:r>
    </w:p>
    <w:p>
      <w:pPr>
        <w:pStyle w:val="Heading3"/>
      </w:pPr>
      <w:r>
        <w:t>Example Usage</w:t>
      </w:r>
    </w:p>
    <w:p>
      <w:pPr>
        <w:pStyle w:val="Heading3"/>
      </w:pPr>
      <w:r>
        <w:t>Example 1: Filter by Period Start Date Range</w:t>
      </w:r>
    </w:p>
    <w:p>
      <w:r>
        <w:rPr>
          <w:b/>
          <w:color w:val="666666"/>
          <w:sz w:val="16"/>
        </w:rPr>
        <w:t>[bash]</w:t>
      </w:r>
    </w:p>
    <w:p>
      <w:pPr>
        <w:shd w:fill="F2F2F2" w:val="clear"/>
      </w:pPr>
      <w:r>
        <w:rPr>
          <w:rFonts w:ascii="Courier New" w:hAnsi="Courier New"/>
          <w:sz w:val="17"/>
        </w:rPr>
        <w:t>curl -i --location --request GET 'https://api.accounting.sage.com/v3.1/tax_returns?from_period_start_date=2019-01-01&amp;to_period_start_date=2019-12-31' \</w:t>
        <w:br/>
        <w:t xml:space="preserve"> --header 'Accept: application/json'</w:t>
      </w:r>
    </w:p>
    <w:p>
      <w:pPr>
        <w:pStyle w:val="Heading3"/>
      </w:pPr>
      <w:r>
        <w:t>Example 2: Return Tax Returns Updated/Created Since a Timestamp</w:t>
      </w:r>
    </w:p>
    <w:p>
      <w:r>
        <w:rPr>
          <w:b/>
          <w:color w:val="666666"/>
          <w:sz w:val="16"/>
        </w:rPr>
        <w:t>[bash]</w:t>
      </w:r>
    </w:p>
    <w:p>
      <w:pPr>
        <w:shd w:fill="F2F2F2" w:val="clear"/>
      </w:pPr>
      <w:r>
        <w:rPr>
          <w:rFonts w:ascii="Courier New" w:hAnsi="Courier New"/>
          <w:sz w:val="17"/>
        </w:rPr>
        <w:t>curl -i --location --request GET 'https://api.accounting.sage.com/v3.1/tax_returns?updated_or_created_since=2015-10-27T16:24:52Z'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-i --location --request GET 'https://api.accounting.sage.com/v3.1/tax_returns?attributes=all' \</w:t>
        <w:br/>
        <w:t xml:space="preserve"> --header 'Accept: application/json'</w:t>
      </w:r>
    </w:p>
    <w:p>
      <w:pPr>
        <w:pStyle w:val="Heading3"/>
      </w:pPr>
      <w:r>
        <w:t>Notes</w:t>
      </w:r>
    </w:p>
    <w:p>
      <w:pPr>
        <w:pStyle w:val="ListBullet"/>
      </w:pPr>
      <w:r>
        <w:t>When executing the action, send Query Parameters in the URL (as query parameters), not in the request body.</w:t>
      </w:r>
    </w:p>
    <w:p>
      <w:pPr>
        <w:pStyle w:val="ListBullet"/>
      </w:pPr>
      <w:r>
        <w:t>This endpoint has no request body.</w:t>
      </w:r>
    </w:p>
    <w:p>
      <w:pPr>
        <w:pStyle w:val="Heading3"/>
      </w:pPr>
      <w:r>
        <w:t>Related taxReturns actions</w:t>
      </w:r>
    </w:p>
    <w:p>
      <w:pPr>
        <w:pStyle w:val="ListBullet"/>
      </w:pPr>
      <w:r>
        <w:t>[GET] Get a Tax Return — /tax_returns/{{key}}</w:t>
      </w:r>
    </w:p>
    <w:p>
      <w:r>
        <w:br w:type="page"/>
      </w:r>
    </w:p>
    <w:p>
      <w:pPr>
        <w:pStyle w:val="Heading2"/>
      </w:pPr>
      <w:r>
        <w:t>115. [GET] Get a Transaction by Key</w:t>
      </w:r>
    </w:p>
    <w:p>
      <w:r>
        <w:rPr>
          <w:b/>
        </w:rPr>
        <w:t xml:space="preserve">Endpoint: </w:t>
      </w:r>
      <w:r>
        <w:rPr>
          <w:rFonts w:ascii="Courier New" w:hAnsi="Courier New"/>
          <w:sz w:val="18"/>
        </w:rPr>
        <w:t>/v3.1/transactions/{{key}}</w:t>
      </w:r>
    </w:p>
    <w:p>
      <w:pPr>
        <w:pStyle w:val="Heading3"/>
      </w:pPr>
      <w:r>
        <w:t>Prerequisites</w:t>
      </w:r>
    </w:p>
    <w:p>
      <w:pPr>
        <w:pStyle w:val="ListBullet"/>
      </w:pPr>
      <w:r>
        <w:t>The authenticated user must have one of the following roles in the Journals area: Read Only or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https://api.accounting.sage.com/v3.1/transactions/{{key}}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Transaction resource identified by its transaction key. Optional query parameters allow expanding origin details and exposing additional attributes.</w:t>
      </w:r>
    </w:p>
    <w:p>
      <w:pPr>
        <w:pStyle w:val="Heading3"/>
      </w:pPr>
      <w:r>
        <w:t>Enforcement Rules</w:t>
      </w:r>
    </w:p>
    <w:p>
      <w:pPr>
        <w:pStyle w:val="ListBullet"/>
      </w:pPr>
      <w:r>
        <w:t>The key path parameter must always be present and must be a non-empty string.</w:t>
      </w:r>
    </w:p>
    <w:p>
      <w:pPr>
        <w:pStyle w:val="ListBullet"/>
      </w:pPr>
      <w:r>
        <w:t>Always construct the path as /v3.1/transactions/{{key}}.</w:t>
      </w:r>
    </w:p>
    <w:p>
      <w:pPr>
        <w:pStyle w:val="ListBullet"/>
      </w:pPr>
      <w:r>
        <w:t>Do not call the API with a missing or empty key (e.g., avoid /v3.1/transactions/).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/v3.1/transactions/abc123</w:t>
        <w:br/>
        <w:t>/v3.1/transactions/7f3a9d2e-1c4b-4a9c-9c1f-1234567890ab</w:t>
      </w:r>
    </w:p>
    <w:p>
      <w:pPr>
        <w:pStyle w:val="Heading3"/>
      </w:pPr>
      <w:r>
        <w:t>Invalid Examples</w:t>
      </w:r>
    </w:p>
    <w:p>
      <w:r>
        <w:rPr>
          <w:b/>
          <w:color w:val="666666"/>
          <w:sz w:val="16"/>
        </w:rPr>
        <w:t>[http]</w:t>
      </w:r>
    </w:p>
    <w:p>
      <w:pPr>
        <w:shd w:fill="F2F2F2" w:val="clear"/>
      </w:pPr>
      <w:r>
        <w:rPr>
          <w:rFonts w:ascii="Courier New" w:hAnsi="Courier New"/>
          <w:sz w:val="17"/>
        </w:rPr>
        <w:t>/v3.1/transactions/</w:t>
        <w:br/>
        <w:t>/v3.1/transactions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Transaction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expand_origin</w:t>
            </w:r>
          </w:p>
        </w:tc>
        <w:tc>
          <w:tcPr>
            <w:tcW w:type="dxa" w:w="2880"/>
          </w:tcPr>
          <w:p>
            <w:r>
              <w:t>boolean</w:t>
            </w:r>
          </w:p>
        </w:tc>
        <w:tc>
          <w:tcPr>
            <w:tcW w:type="dxa" w:w="2880"/>
          </w:tcPr>
          <w:p>
            <w:r>
              <w:t>If true, expands certain fields on origin (e.g., due_date, outstanding_amount, sent) when available for the origin type.</w:t>
            </w:r>
          </w:p>
        </w:tc>
      </w:tr>
      <w:tr>
        <w:tc>
          <w:tcPr>
            <w:tcW w:type="dxa" w:w="2880"/>
          </w:tcPr>
          <w:p>
            <w:r>
              <w:t>attributes</w:t>
            </w:r>
          </w:p>
        </w:tc>
        <w:tc>
          <w:tcPr>
            <w:tcW w:type="dxa" w:w="2880"/>
          </w:tcPr>
          <w:p>
            <w:r>
              <w:t>string</w:t>
            </w:r>
          </w:p>
        </w:tc>
        <w:tc>
          <w:tcPr>
            <w:tcW w:type="dxa" w:w="2880"/>
          </w:tcPr>
          <w:p>
            <w:r>
              <w:t>Specify additional attributes to expose for the Transaction.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date</w:t>
            </w:r>
          </w:p>
        </w:tc>
        <w:tc>
          <w:tcPr>
            <w:tcW w:type="dxa" w:w="2880"/>
          </w:tcPr>
          <w:p>
            <w:r>
              <w:t>string</w:t>
            </w:r>
          </w:p>
        </w:tc>
        <w:tc>
          <w:tcPr>
            <w:tcW w:type="dxa" w:w="2880"/>
          </w:tcPr>
          <w:p>
            <w:r>
              <w:t>The date of the transaction.</w:t>
            </w:r>
          </w:p>
        </w:tc>
      </w:tr>
      <w:tr>
        <w:tc>
          <w:tcPr>
            <w:tcW w:type="dxa" w:w="2880"/>
          </w:tcPr>
          <w:p>
            <w:r>
              <w:t>deleted</w:t>
            </w:r>
          </w:p>
        </w:tc>
        <w:tc>
          <w:tcPr>
            <w:tcW w:type="dxa" w:w="2880"/>
          </w:tcPr>
          <w:p>
            <w:r>
              <w:t>boolean</w:t>
            </w:r>
          </w:p>
        </w:tc>
        <w:tc>
          <w:tcPr>
            <w:tcW w:type="dxa" w:w="2880"/>
          </w:tcPr>
          <w:p>
            <w:r>
              <w:t>Indicates whether the transaction has been deleted.</w:t>
            </w:r>
          </w:p>
        </w:tc>
      </w:tr>
      <w:tr>
        <w:tc>
          <w:tcPr>
            <w:tcW w:type="dxa" w:w="2880"/>
          </w:tcPr>
          <w:p>
            <w:r>
              <w:t>reference</w:t>
            </w:r>
          </w:p>
        </w:tc>
        <w:tc>
          <w:tcPr>
            <w:tcW w:type="dxa" w:w="2880"/>
          </w:tcPr>
          <w:p>
            <w:r>
              <w:t>string</w:t>
            </w:r>
          </w:p>
        </w:tc>
        <w:tc>
          <w:tcPr>
            <w:tcW w:type="dxa" w:w="2880"/>
          </w:tcPr>
          <w:p>
            <w:r>
              <w:t>The transaction reference. Max length: 255.</w:t>
            </w:r>
          </w:p>
        </w:tc>
      </w:tr>
      <w:tr>
        <w:tc>
          <w:tcPr>
            <w:tcW w:type="dxa" w:w="2880"/>
          </w:tcPr>
          <w:p>
            <w:r>
              <w:t>total</w:t>
            </w:r>
          </w:p>
        </w:tc>
        <w:tc>
          <w:tcPr>
            <w:tcW w:type="dxa" w:w="2880"/>
          </w:tcPr>
          <w:p>
            <w:r>
              <w:t>number</w:t>
            </w:r>
          </w:p>
        </w:tc>
        <w:tc>
          <w:tcPr>
            <w:tcW w:type="dxa" w:w="2880"/>
          </w:tcPr>
          <w:p>
            <w:r>
              <w:t>The transaction total in the base currency.</w:t>
            </w:r>
          </w:p>
        </w:tc>
      </w:tr>
      <w:tr>
        <w:tc>
          <w:tcPr>
            <w:tcW w:type="dxa" w:w="2880"/>
          </w:tcPr>
          <w:p>
            <w:r>
              <w:t>total_in_transaction_currency</w:t>
            </w:r>
          </w:p>
        </w:tc>
        <w:tc>
          <w:tcPr>
            <w:tcW w:type="dxa" w:w="2880"/>
          </w:tcPr>
          <w:p>
            <w:r>
              <w:t>number</w:t>
            </w:r>
          </w:p>
        </w:tc>
        <w:tc>
          <w:tcPr>
            <w:tcW w:type="dxa" w:w="2880"/>
          </w:tcPr>
          <w:p>
            <w:r>
              <w:t>The transaction total in the transaction's origin's currency. This is null for some origin types.</w:t>
            </w:r>
          </w:p>
        </w:tc>
      </w:tr>
      <w:tr>
        <w:tc>
          <w:tcPr>
            <w:tcW w:type="dxa" w:w="2880"/>
          </w:tcPr>
          <w:p>
            <w:r>
              <w:t>contact</w:t>
            </w:r>
          </w:p>
        </w:tc>
        <w:tc>
          <w:tcPr>
            <w:tcW w:type="dxa" w:w="2880"/>
          </w:tcPr>
          <w:p>
            <w:r>
              <w:t>object</w:t>
            </w:r>
          </w:p>
        </w:tc>
        <w:tc>
          <w:tcPr>
            <w:tcW w:type="dxa" w:w="2880"/>
          </w:tcPr>
          <w:p>
            <w:r>
              <w:t>Contact associated with the transaction.</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transaction_type</w:t>
            </w:r>
          </w:p>
        </w:tc>
        <w:tc>
          <w:tcPr>
            <w:tcW w:type="dxa" w:w="2880"/>
          </w:tcPr>
          <w:p>
            <w:r>
              <w:t>object</w:t>
            </w:r>
          </w:p>
        </w:tc>
        <w:tc>
          <w:tcPr>
            <w:tcW w:type="dxa" w:w="2880"/>
          </w:tcPr>
          <w:p>
            <w:r>
              <w:t>The transaction type.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origin</w:t>
            </w:r>
          </w:p>
        </w:tc>
        <w:tc>
          <w:tcPr>
            <w:tcW w:type="dxa" w:w="2880"/>
          </w:tcPr>
          <w:p>
            <w:r>
              <w:t>object</w:t>
            </w:r>
          </w:p>
        </w:tc>
        <w:tc>
          <w:tcPr>
            <w:tcW w:type="dxa" w:w="2880"/>
          </w:tcPr>
          <w:p>
            <w:r>
              <w:t>The origin resource for the transaction.</w:t>
            </w:r>
          </w:p>
        </w:tc>
      </w:tr>
      <w:tr>
        <w:tc>
          <w:tcPr>
            <w:tcW w:type="dxa" w:w="2880"/>
          </w:tcPr>
          <w:p>
            <w:r>
              <w:t>origin.id</w:t>
            </w:r>
          </w:p>
        </w:tc>
        <w:tc>
          <w:tcPr>
            <w:tcW w:type="dxa" w:w="2880"/>
          </w:tcPr>
          <w:p>
            <w:r>
              <w:t>string</w:t>
            </w:r>
          </w:p>
        </w:tc>
        <w:tc>
          <w:tcPr>
            <w:tcW w:type="dxa" w:w="2880"/>
          </w:tcPr>
          <w:p>
            <w:r>
              <w:t>The unique identifier for the item.</w:t>
            </w:r>
          </w:p>
        </w:tc>
      </w:tr>
      <w:tr>
        <w:tc>
          <w:tcPr>
            <w:tcW w:type="dxa" w:w="2880"/>
          </w:tcPr>
          <w:p>
            <w:r>
              <w:t>origin.displayed_as</w:t>
            </w:r>
          </w:p>
        </w:tc>
        <w:tc>
          <w:tcPr>
            <w:tcW w:type="dxa" w:w="2880"/>
          </w:tcPr>
          <w:p>
            <w:r>
              <w:t>string</w:t>
            </w:r>
          </w:p>
        </w:tc>
        <w:tc>
          <w:tcPr>
            <w:tcW w:type="dxa" w:w="2880"/>
          </w:tcPr>
          <w:p>
            <w:r>
              <w:t>The name of the resource.</w:t>
            </w:r>
          </w:p>
        </w:tc>
      </w:tr>
      <w:tr>
        <w:tc>
          <w:tcPr>
            <w:tcW w:type="dxa" w:w="2880"/>
          </w:tcPr>
          <w:p>
            <w:r>
              <w:t>origin.$path</w:t>
            </w:r>
          </w:p>
        </w:tc>
        <w:tc>
          <w:tcPr>
            <w:tcW w:type="dxa" w:w="2880"/>
          </w:tcPr>
          <w:p>
            <w:r>
              <w:t>string</w:t>
            </w:r>
          </w:p>
        </w:tc>
        <w:tc>
          <w:tcPr>
            <w:tcW w:type="dxa" w:w="2880"/>
          </w:tcPr>
          <w:p>
            <w:r>
              <w:t>The API path for the resource.</w:t>
            </w:r>
          </w:p>
        </w:tc>
      </w:tr>
      <w:tr>
        <w:tc>
          <w:tcPr>
            <w:tcW w:type="dxa" w:w="2880"/>
          </w:tcPr>
          <w:p>
            <w:r>
              <w:t>origin.links</w:t>
            </w:r>
          </w:p>
        </w:tc>
        <w:tc>
          <w:tcPr>
            <w:tcW w:type="dxa" w:w="2880"/>
          </w:tcPr>
          <w:p>
            <w:r>
              <w:t>array</w:t>
            </w:r>
          </w:p>
        </w:tc>
        <w:tc>
          <w:tcPr>
            <w:tcW w:type="dxa" w:w="2880"/>
          </w:tcPr>
          <w:p>
            <w:r>
              <w:t>Links for the resource.</w:t>
            </w:r>
          </w:p>
        </w:tc>
      </w:tr>
      <w:tr>
        <w:tc>
          <w:tcPr>
            <w:tcW w:type="dxa" w:w="2880"/>
          </w:tcPr>
          <w:p>
            <w:r>
              <w:t>origin.links[].href</w:t>
            </w:r>
          </w:p>
        </w:tc>
        <w:tc>
          <w:tcPr>
            <w:tcW w:type="dxa" w:w="2880"/>
          </w:tcPr>
          <w:p>
            <w:r>
              <w:t>string</w:t>
            </w:r>
          </w:p>
        </w:tc>
        <w:tc>
          <w:tcPr>
            <w:tcW w:type="dxa" w:w="2880"/>
          </w:tcPr>
          <w:p>
            <w:r>
              <w:t>The link path.</w:t>
            </w:r>
          </w:p>
        </w:tc>
      </w:tr>
      <w:tr>
        <w:tc>
          <w:tcPr>
            <w:tcW w:type="dxa" w:w="2880"/>
          </w:tcPr>
          <w:p>
            <w:r>
              <w:t>origin.links[].rel</w:t>
            </w:r>
          </w:p>
        </w:tc>
        <w:tc>
          <w:tcPr>
            <w:tcW w:type="dxa" w:w="2880"/>
          </w:tcPr>
          <w:p>
            <w:r>
              <w:t>string</w:t>
            </w:r>
          </w:p>
        </w:tc>
        <w:tc>
          <w:tcPr>
            <w:tcW w:type="dxa" w:w="2880"/>
          </w:tcPr>
          <w:p>
            <w:r>
              <w:t>The relationship of the link to the resource.</w:t>
            </w:r>
          </w:p>
        </w:tc>
      </w:tr>
      <w:tr>
        <w:tc>
          <w:tcPr>
            <w:tcW w:type="dxa" w:w="2880"/>
          </w:tcPr>
          <w:p>
            <w:r>
              <w:t>origin.links[].type</w:t>
            </w:r>
          </w:p>
        </w:tc>
        <w:tc>
          <w:tcPr>
            <w:tcW w:type="dxa" w:w="2880"/>
          </w:tcPr>
          <w:p>
            <w:r>
              <w:t>string</w:t>
            </w:r>
          </w:p>
        </w:tc>
        <w:tc>
          <w:tcPr>
            <w:tcW w:type="dxa" w:w="2880"/>
          </w:tcPr>
          <w:p>
            <w:r>
              <w:t>The content-type of the link.</w:t>
            </w:r>
          </w:p>
        </w:tc>
      </w:tr>
      <w:tr>
        <w:tc>
          <w:tcPr>
            <w:tcW w:type="dxa" w:w="2880"/>
          </w:tcPr>
          <w:p>
            <w:r>
              <w:t>origin.due_date</w:t>
            </w:r>
          </w:p>
        </w:tc>
        <w:tc>
          <w:tcPr>
            <w:tcW w:type="dxa" w:w="2880"/>
          </w:tcPr>
          <w:p>
            <w:r>
              <w:t>string</w:t>
            </w:r>
          </w:p>
        </w:tc>
        <w:tc>
          <w:tcPr>
            <w:tcW w:type="dxa" w:w="2880"/>
          </w:tcPr>
          <w:p>
            <w:r>
              <w:t>Due date of the associated item (e.g., invoice). Only included when expand_origin=true and only for specific origin endpoints (see Notes).</w:t>
            </w:r>
          </w:p>
        </w:tc>
      </w:tr>
      <w:tr>
        <w:tc>
          <w:tcPr>
            <w:tcW w:type="dxa" w:w="2880"/>
          </w:tcPr>
          <w:p>
            <w:r>
              <w:t>origin.outstanding_amount</w:t>
            </w:r>
          </w:p>
        </w:tc>
        <w:tc>
          <w:tcPr>
            <w:tcW w:type="dxa" w:w="2880"/>
          </w:tcPr>
          <w:p>
            <w:r>
              <w:t>number</w:t>
            </w:r>
          </w:p>
        </w:tc>
        <w:tc>
          <w:tcPr>
            <w:tcW w:type="dxa" w:w="2880"/>
          </w:tcPr>
          <w:p>
            <w:r>
              <w:t>Outstanding amount of the associated item (e.g., invoice). Only included when expand_origin=true and only for specific origin endpoints (see Notes).</w:t>
            </w:r>
          </w:p>
        </w:tc>
      </w:tr>
      <w:tr>
        <w:tc>
          <w:tcPr>
            <w:tcW w:type="dxa" w:w="2880"/>
          </w:tcPr>
          <w:p>
            <w:r>
              <w:t>origin.currency</w:t>
            </w:r>
          </w:p>
        </w:tc>
        <w:tc>
          <w:tcPr>
            <w:tcW w:type="dxa" w:w="2880"/>
          </w:tcPr>
          <w:p>
            <w:r>
              <w:t>object</w:t>
            </w:r>
          </w:p>
        </w:tc>
        <w:tc>
          <w:tcPr>
            <w:tcW w:type="dxa" w:w="2880"/>
          </w:tcPr>
          <w:p>
            <w:r>
              <w:t>Currency (base-type resource).</w:t>
            </w:r>
          </w:p>
        </w:tc>
      </w:tr>
      <w:tr>
        <w:tc>
          <w:tcPr>
            <w:tcW w:type="dxa" w:w="2880"/>
          </w:tcPr>
          <w:p>
            <w:r>
              <w:t>origin.currency.id</w:t>
            </w:r>
          </w:p>
        </w:tc>
        <w:tc>
          <w:tcPr>
            <w:tcW w:type="dxa" w:w="2880"/>
          </w:tcPr>
          <w:p>
            <w:r>
              <w:t>string</w:t>
            </w:r>
          </w:p>
        </w:tc>
        <w:tc>
          <w:tcPr>
            <w:tcW w:type="dxa" w:w="2880"/>
          </w:tcPr>
          <w:p>
            <w:r>
              <w:t>The unique identifier for the item.</w:t>
            </w:r>
          </w:p>
        </w:tc>
      </w:tr>
      <w:tr>
        <w:tc>
          <w:tcPr>
            <w:tcW w:type="dxa" w:w="2880"/>
          </w:tcPr>
          <w:p>
            <w:r>
              <w:t>origin.currency.displayed_as</w:t>
            </w:r>
          </w:p>
        </w:tc>
        <w:tc>
          <w:tcPr>
            <w:tcW w:type="dxa" w:w="2880"/>
          </w:tcPr>
          <w:p>
            <w:r>
              <w:t>string</w:t>
            </w:r>
          </w:p>
        </w:tc>
        <w:tc>
          <w:tcPr>
            <w:tcW w:type="dxa" w:w="2880"/>
          </w:tcPr>
          <w:p>
            <w:r>
              <w:t>The name of the resource.</w:t>
            </w:r>
          </w:p>
        </w:tc>
      </w:tr>
      <w:tr>
        <w:tc>
          <w:tcPr>
            <w:tcW w:type="dxa" w:w="2880"/>
          </w:tcPr>
          <w:p>
            <w:r>
              <w:t>origin.currency.$path</w:t>
            </w:r>
          </w:p>
        </w:tc>
        <w:tc>
          <w:tcPr>
            <w:tcW w:type="dxa" w:w="2880"/>
          </w:tcPr>
          <w:p>
            <w:r>
              <w:t>string</w:t>
            </w:r>
          </w:p>
        </w:tc>
        <w:tc>
          <w:tcPr>
            <w:tcW w:type="dxa" w:w="2880"/>
          </w:tcPr>
          <w:p>
            <w:r>
              <w:t>The API path for the resource.</w:t>
            </w:r>
          </w:p>
        </w:tc>
      </w:tr>
      <w:tr>
        <w:tc>
          <w:tcPr>
            <w:tcW w:type="dxa" w:w="2880"/>
          </w:tcPr>
          <w:p>
            <w:r>
              <w:t>origin.status</w:t>
            </w:r>
          </w:p>
        </w:tc>
        <w:tc>
          <w:tcPr>
            <w:tcW w:type="dxa" w:w="2880"/>
          </w:tcPr>
          <w:p>
            <w:r>
              <w:t>object</w:t>
            </w:r>
          </w:p>
        </w:tc>
        <w:tc>
          <w:tcPr>
            <w:tcW w:type="dxa" w:w="2880"/>
          </w:tcPr>
          <w:p>
            <w:r>
              <w:t>Status (base-type resource).</w:t>
            </w:r>
          </w:p>
        </w:tc>
      </w:tr>
      <w:tr>
        <w:tc>
          <w:tcPr>
            <w:tcW w:type="dxa" w:w="2880"/>
          </w:tcPr>
          <w:p>
            <w:r>
              <w:t>origin.status.id</w:t>
            </w:r>
          </w:p>
        </w:tc>
        <w:tc>
          <w:tcPr>
            <w:tcW w:type="dxa" w:w="2880"/>
          </w:tcPr>
          <w:p>
            <w:r>
              <w:t>string</w:t>
            </w:r>
          </w:p>
        </w:tc>
        <w:tc>
          <w:tcPr>
            <w:tcW w:type="dxa" w:w="2880"/>
          </w:tcPr>
          <w:p>
            <w:r>
              <w:t>The unique identifier for the item.</w:t>
            </w:r>
          </w:p>
        </w:tc>
      </w:tr>
      <w:tr>
        <w:tc>
          <w:tcPr>
            <w:tcW w:type="dxa" w:w="2880"/>
          </w:tcPr>
          <w:p>
            <w:r>
              <w:t>origin.status.displayed_as</w:t>
            </w:r>
          </w:p>
        </w:tc>
        <w:tc>
          <w:tcPr>
            <w:tcW w:type="dxa" w:w="2880"/>
          </w:tcPr>
          <w:p>
            <w:r>
              <w:t>string</w:t>
            </w:r>
          </w:p>
        </w:tc>
        <w:tc>
          <w:tcPr>
            <w:tcW w:type="dxa" w:w="2880"/>
          </w:tcPr>
          <w:p>
            <w:r>
              <w:t>The name of the resource.</w:t>
            </w:r>
          </w:p>
        </w:tc>
      </w:tr>
      <w:tr>
        <w:tc>
          <w:tcPr>
            <w:tcW w:type="dxa" w:w="2880"/>
          </w:tcPr>
          <w:p>
            <w:r>
              <w:t>origin.status.$path</w:t>
            </w:r>
          </w:p>
        </w:tc>
        <w:tc>
          <w:tcPr>
            <w:tcW w:type="dxa" w:w="2880"/>
          </w:tcPr>
          <w:p>
            <w:r>
              <w:t>string</w:t>
            </w:r>
          </w:p>
        </w:tc>
        <w:tc>
          <w:tcPr>
            <w:tcW w:type="dxa" w:w="2880"/>
          </w:tcPr>
          <w:p>
            <w:r>
              <w:t>The API path for the resource.</w:t>
            </w:r>
          </w:p>
        </w:tc>
      </w:tr>
      <w:tr>
        <w:tc>
          <w:tcPr>
            <w:tcW w:type="dxa" w:w="2880"/>
          </w:tcPr>
          <w:p>
            <w:r>
              <w:t>origin.sent</w:t>
            </w:r>
          </w:p>
        </w:tc>
        <w:tc>
          <w:tcPr>
            <w:tcW w:type="dxa" w:w="2880"/>
          </w:tcPr>
          <w:p>
            <w:r>
              <w:t>boolean</w:t>
            </w:r>
          </w:p>
        </w:tc>
        <w:tc>
          <w:tcPr>
            <w:tcW w:type="dxa" w:w="2880"/>
          </w:tcPr>
          <w:p>
            <w:r>
              <w:t>Indicates whether the associated item (e.g., invoice) has been sent. Present only for sales items (not purchase) and only when expand_origin=true and available for the origin endpoint (see Notes).</w:t>
            </w:r>
          </w:p>
        </w:tc>
      </w:tr>
      <w:tr>
        <w:tc>
          <w:tcPr>
            <w:tcW w:type="dxa" w:w="2880"/>
          </w:tcPr>
          <w:p>
            <w:r>
              <w:t>audit_trail_id</w:t>
            </w:r>
          </w:p>
        </w:tc>
        <w:tc>
          <w:tcPr>
            <w:tcW w:type="dxa" w:w="2880"/>
          </w:tcPr>
          <w:p>
            <w:r>
              <w:t>string</w:t>
            </w:r>
          </w:p>
        </w:tc>
        <w:tc>
          <w:tcPr>
            <w:tcW w:type="dxa" w:w="2880"/>
          </w:tcPr>
          <w:p>
            <w:r>
              <w:t>The original entity that generated the transaction.</w:t>
            </w:r>
          </w:p>
        </w:tc>
      </w:tr>
      <w:tr>
        <w:tc>
          <w:tcPr>
            <w:tcW w:type="dxa" w:w="2880"/>
          </w:tcPr>
          <w:p>
            <w:r>
              <w:t>number_of_attachments</w:t>
            </w:r>
          </w:p>
        </w:tc>
        <w:tc>
          <w:tcPr>
            <w:tcW w:type="dxa" w:w="2880"/>
          </w:tcPr>
          <w:p>
            <w:r>
              <w:t>string</w:t>
            </w:r>
          </w:p>
        </w:tc>
        <w:tc>
          <w:tcPr>
            <w:tcW w:type="dxa" w:w="2880"/>
          </w:tcPr>
          <w:p>
            <w:r>
              <w:t>The number of attachments related to the transaction.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'https://api.accounting.sage.com/v3.1/transactions/abc123?expand_origin=true&amp;attributes=all' \</w:t>
        <w:br/>
        <w:t xml:space="preserve"> --header 'Accept: application/json'</w:t>
      </w:r>
    </w:p>
    <w:p>
      <w:pPr>
        <w:pStyle w:val="Heading3"/>
      </w:pPr>
      <w:r>
        <w:t>Example Usage</w:t>
      </w:r>
    </w:p>
    <w:p>
      <w:pPr>
        <w:pStyle w:val="Heading3"/>
      </w:pPr>
      <w:r>
        <w:t>Example 1: Get a Transaction (minimal)</w:t>
      </w:r>
    </w:p>
    <w:p>
      <w:r>
        <w:rPr>
          <w:b/>
          <w:color w:val="666666"/>
          <w:sz w:val="16"/>
        </w:rPr>
        <w:t>[bash]</w:t>
      </w:r>
    </w:p>
    <w:p>
      <w:pPr>
        <w:shd w:fill="F2F2F2" w:val="clear"/>
      </w:pPr>
      <w:r>
        <w:rPr>
          <w:rFonts w:ascii="Courier New" w:hAnsi="Courier New"/>
          <w:sz w:val="17"/>
        </w:rPr>
        <w:t>curl -X GET \</w:t>
        <w:br/>
        <w:t xml:space="preserve"> 'https://api.accounting.sage.com/v3.1/transactions/abc123' \</w:t>
        <w:br/>
        <w:t xml:space="preserve"> -H 'Accept: application/json'</w:t>
      </w:r>
    </w:p>
    <w:p>
      <w:pPr>
        <w:pStyle w:val="Heading3"/>
      </w:pPr>
      <w:r>
        <w:t>Example 2: Expand origin details</w:t>
      </w:r>
    </w:p>
    <w:p>
      <w:r>
        <w:rPr>
          <w:b/>
          <w:color w:val="666666"/>
          <w:sz w:val="16"/>
        </w:rPr>
        <w:t>[bash]</w:t>
      </w:r>
    </w:p>
    <w:p>
      <w:pPr>
        <w:shd w:fill="F2F2F2" w:val="clear"/>
      </w:pPr>
      <w:r>
        <w:rPr>
          <w:rFonts w:ascii="Courier New" w:hAnsi="Courier New"/>
          <w:sz w:val="17"/>
        </w:rPr>
        <w:t>curl -X GET \</w:t>
        <w:br/>
        <w:t xml:space="preserve"> 'https://api.accounting.sage.com/v3.1/transactions/abc123?expand_origin=true'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-X GET \</w:t>
        <w:br/>
        <w:t xml:space="preserve"> 'https://api.accounting.sage.com/v3.1/transactions/abc123?attributes=all' \</w:t>
        <w:br/>
        <w:t xml:space="preserve"> -H 'Accept: application/json'</w:t>
      </w:r>
    </w:p>
    <w:p>
      <w:pPr>
        <w:pStyle w:val="Heading3"/>
      </w:pPr>
      <w:r>
        <w:t>Notes</w:t>
      </w:r>
    </w:p>
    <w:p>
      <w:pPr>
        <w:pStyle w:val="ListBullet"/>
      </w:pPr>
      <w:r>
        <w:t xml:space="preserve">origin.due_date, origin.outstanding_amount, and origin.sent are only included when expand_origin=true, and even then only when the origin is available at one of the following endpoints: </w:t>
        <w:br/>
        <w:br/>
        <w:t>/contact_opening_balance</w:t>
        <w:br/>
        <w:t>/purchase_corrective_invoice</w:t>
        <w:br/>
        <w:t>/sales_corrective_invoice</w:t>
        <w:br/>
        <w:t>/purchase_credit_note</w:t>
        <w:br/>
        <w:t>/purchase_invoice</w:t>
        <w:br/>
        <w:t>/purchase_quick_entry</w:t>
        <w:br/>
        <w:t>/sales_credit_note</w:t>
        <w:br/>
        <w:t>/sales_estimate</w:t>
        <w:br/>
        <w:t>/sales_invoice</w:t>
        <w:br/>
        <w:t>/sales_quick_entry</w:t>
        <w:br/>
        <w:t>/sales_quote</w:t>
      </w:r>
    </w:p>
    <w:p>
      <w:pPr>
        <w:pStyle w:val="ListBullet"/>
      </w:pPr>
      <w:r>
        <w:t>Some transaction origins (e.g., bank transfers, bank opening balances, journals) can never include those expanded attributes.</w:t>
      </w:r>
    </w:p>
    <w:p>
      <w:pPr>
        <w:pStyle w:val="Heading3"/>
      </w:pPr>
      <w:r>
        <w:t>Gotchas</w:t>
      </w:r>
    </w:p>
    <w:p>
      <w:pPr>
        <w:pStyle w:val="ListBullet"/>
      </w:pPr>
      <w:r>
        <w:t>Setting expand_origin=true does not guarantee expanded fields will appear; it depends on the origin type.</w:t>
      </w:r>
    </w:p>
    <w:p>
      <w:pPr>
        <w:pStyle w:val="ListBullet"/>
      </w:pPr>
      <w:r>
        <w:t>total_in_transaction_currency may be null for some origin types.</w:t>
      </w:r>
    </w:p>
    <w:p>
      <w:pPr>
        <w:pStyle w:val="Heading3"/>
      </w:pPr>
      <w:r>
        <w:t>Error Handling</w:t>
      </w:r>
    </w:p>
    <w:p>
      <w:pPr>
        <w:pStyle w:val="ListBullet"/>
      </w:pPr>
      <w:r>
        <w:t>Error responses (status codes and bodies) were not provided in the scraped content.</w:t>
      </w:r>
    </w:p>
    <w:p>
      <w:pPr>
        <w:pStyle w:val="Heading3"/>
      </w:pPr>
      <w:r>
        <w:t>Related transactions actions</w:t>
      </w:r>
    </w:p>
    <w:p>
      <w:pPr>
        <w:pStyle w:val="ListBullet"/>
      </w:pPr>
      <w:r>
        <w:t>[GET] List Transactions — /v3.1/transactions</w:t>
      </w:r>
    </w:p>
    <w:p>
      <w:r>
        <w:br w:type="page"/>
      </w:r>
    </w:p>
    <w:p>
      <w:pPr>
        <w:pStyle w:val="Heading2"/>
      </w:pPr>
      <w:r>
        <w:t>116. [GET] Get an Unallocated Artefact by Key</w:t>
      </w:r>
    </w:p>
    <w:p>
      <w:r>
        <w:rPr>
          <w:b/>
        </w:rPr>
        <w:t xml:space="preserve">Endpoint: </w:t>
      </w:r>
      <w:r>
        <w:rPr>
          <w:rFonts w:ascii="Courier New" w:hAnsi="Courier New"/>
          <w:sz w:val="18"/>
        </w:rPr>
        <w:t>/v3.1/unallocated_artefacts/{{key}}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one of the following roles in either area Sales or Purchases: </w:t>
        <w:br/>
        <w:br/>
        <w:t>Read Only</w:t>
        <w:br/>
        <w:t>Restricted Access</w:t>
        <w:br/>
        <w:t>Full Access</w:t>
      </w:r>
    </w:p>
    <w:p>
      <w:pPr>
        <w:pStyle w:val="Heading3"/>
      </w:pPr>
      <w:r>
        <w:t>Method</w:t>
      </w:r>
    </w:p>
    <w:p>
      <w:r>
        <w:t>GET</w:t>
      </w:r>
    </w:p>
    <w:p>
      <w:pPr>
        <w:pStyle w:val="Heading3"/>
      </w:pPr>
      <w:r>
        <w:t>URL</w:t>
      </w:r>
    </w:p>
    <w:p>
      <w:r>
        <w:t>https://api.accounting.sage.com/v3.1/unallocated_artefacts/{{key}}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Unallocated Artefact identified by its unique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/unallocated_artefacts/).</w:t>
      </w:r>
    </w:p>
    <w:p>
      <w:pPr>
        <w:pStyle w:val="ListBullet"/>
      </w:pPr>
      <w:r>
        <w:t>Always construct the path as /v3.1/unallocated_artefacts/{{key}},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/v3.1/unallocated_artefacts/abc123</w:t>
        <w:br/>
        <w:t>/v3.1/unallocated_artefacts/UNALLOC_ARTEFACT_KEY_001</w:t>
      </w:r>
    </w:p>
    <w:p>
      <w:pPr>
        <w:pStyle w:val="Heading3"/>
      </w:pPr>
      <w:r>
        <w:t>Invalid Examples</w:t>
      </w:r>
    </w:p>
    <w:p>
      <w:r>
        <w:rPr>
          <w:b/>
          <w:color w:val="666666"/>
          <w:sz w:val="16"/>
        </w:rPr>
        <w:t>[http]</w:t>
      </w:r>
    </w:p>
    <w:p>
      <w:pPr>
        <w:shd w:fill="F2F2F2" w:val="clear"/>
      </w:pPr>
      <w:r>
        <w:rPr>
          <w:rFonts w:ascii="Courier New" w:hAnsi="Courier New"/>
          <w:sz w:val="17"/>
        </w:rPr>
        <w:t>/v3.1/unallocated_artefacts/</w:t>
        <w:br/>
        <w:t>/v3.1/unallocated_artefacts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Unallocated Artefact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you want to expose for the Base Artefact. Use all to expose all attributes. These are in addition to the base attributes (name, path).</w:t>
            </w:r>
          </w:p>
        </w:tc>
      </w:tr>
    </w:tbl>
    <w:p/>
    <w:p>
      <w:pPr>
        <w:pStyle w:val="Heading3"/>
      </w:pPr>
      <w:r>
        <w:t>Response</w:t>
      </w:r>
    </w:p>
    <w:p>
      <w:pPr>
        <w:pStyle w:val="Heading3"/>
      </w:pPr>
      <w:r>
        <w:t>Success Response (200 OK)</w:t>
      </w:r>
    </w:p>
    <w:p>
      <w:r>
        <w:t>Returns an Unallocated Artefact.</w:t>
      </w:r>
    </w:p>
    <w:p>
      <w:r>
        <w:rPr>
          <w:b/>
          <w:color w:val="666666"/>
          <w:sz w:val="16"/>
        </w:rPr>
        <w:t>[json]</w:t>
      </w:r>
    </w:p>
    <w:p>
      <w:pPr>
        <w:shd w:fill="F2F2F2" w:val="clear"/>
      </w:pPr>
      <w:r>
        <w:rPr>
          <w:rFonts w:ascii="Courier New" w:hAnsi="Courier New"/>
          <w:sz w:val="17"/>
        </w:rPr>
        <w:t>{}</w:t>
      </w:r>
    </w:p>
    <w:p>
      <w:r>
        <w:rPr>
          <w:b/>
        </w:rPr>
        <w:t>Note: Note: The scraped documentation specifies the response schema as application/json: any, so the exact response fields are not defined.</w:t>
      </w:r>
    </w:p>
    <w:p>
      <w:pPr>
        <w:pStyle w:val="Heading3"/>
      </w:pPr>
      <w:r>
        <w:t>Response Fields</w:t>
      </w:r>
    </w:p>
    <w:p>
      <w:r>
        <w:t>Not specified in the scraped documentation (response is documented as any). If you can provide an example payload from the API or additional schema details, this section can be fully enumerated.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'https://api.accounting.sage.com/v3.1/unallocated_artefacts/abc123?attributes=all' \</w:t>
        <w:br/>
        <w:t xml:space="preserve"> --header 'Accept: application/json'</w:t>
      </w:r>
    </w:p>
    <w:p>
      <w:pPr>
        <w:pStyle w:val="Heading3"/>
      </w:pPr>
      <w:r>
        <w:t>Error Handling</w:t>
      </w:r>
    </w:p>
    <w:p>
      <w:r>
        <w:t>Error responses are not specified in the scraped documentation.</w:t>
      </w:r>
    </w:p>
    <w:p>
      <w:pPr>
        <w:pStyle w:val="Heading3"/>
      </w:pPr>
      <w:r>
        <w:t>Related unallocatedArtefacts actions</w:t>
      </w:r>
    </w:p>
    <w:p>
      <w:pPr>
        <w:pStyle w:val="ListBullet"/>
      </w:pPr>
      <w:r>
        <w:t>[GET] List Unallocated Artefacts — /v3.1/unallocated_artefacts</w:t>
      </w:r>
    </w:p>
    <w:p>
      <w:r>
        <w:br w:type="page"/>
      </w:r>
    </w:p>
    <w:p>
      <w:pPr>
        <w:pStyle w:val="Heading2"/>
      </w:pPr>
      <w:r>
        <w:t>117. [POST] Create an Analysis Type Category</w:t>
      </w:r>
    </w:p>
    <w:p>
      <w:r>
        <w:rPr>
          <w:b/>
        </w:rPr>
        <w:t xml:space="preserve">Endpoint: </w:t>
      </w:r>
      <w:r>
        <w:rPr>
          <w:rFonts w:ascii="Courier New" w:hAnsi="Courier New"/>
          <w:sz w:val="18"/>
        </w:rPr>
        <w:t>/analysis_type_categories</w:t>
      </w:r>
    </w:p>
    <w:p>
      <w:pPr>
        <w:pStyle w:val="Heading3"/>
      </w:pPr>
      <w:r>
        <w:t>Prerequisites</w:t>
      </w:r>
    </w:p>
    <w:p>
      <w:pPr>
        <w:pStyle w:val="ListBullet"/>
      </w:pPr>
      <w:r>
        <w:t xml:space="preserve">Endpoint availability depends on plan and country: </w:t>
        <w:br/>
        <w:br/>
        <w:t>Accounting Plus: 🇨🇦, 🇬🇧, 🇮🇪</w:t>
        <w:br/>
        <w:t>Accounting Standard: 🇬🇧, 🇮🇪</w:t>
      </w:r>
    </w:p>
    <w:p>
      <w:pPr>
        <w:pStyle w:val="ListBullet"/>
      </w:pPr>
      <w:r>
        <w:t xml:space="preserve">The authenticated user must have the following role in Settings: </w:t>
        <w:br/>
        <w:br/>
        <w:t>Full Access</w:t>
      </w:r>
    </w:p>
    <w:p>
      <w:pPr>
        <w:pStyle w:val="Heading3"/>
      </w:pPr>
      <w:r>
        <w:t>Method</w:t>
      </w:r>
    </w:p>
    <w:p>
      <w:r>
        <w:t>POST</w:t>
      </w:r>
    </w:p>
    <w:p>
      <w:pPr>
        <w:pStyle w:val="Heading3"/>
      </w:pPr>
      <w:r>
        <w:t>URL</w:t>
      </w:r>
    </w:p>
    <w:p>
      <w:r>
        <w:t>https://api.accounting.sage.com/v3.1/analysis_type_categories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Analysis Type Category resource.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analysis_type_category</w:t>
            </w:r>
          </w:p>
        </w:tc>
        <w:tc>
          <w:tcPr>
            <w:tcW w:type="dxa" w:w="2880"/>
          </w:tcPr>
          <w:p>
            <w:r>
              <w:t>object</w:t>
            </w:r>
          </w:p>
        </w:tc>
        <w:tc>
          <w:tcPr>
            <w:tcW w:type="dxa" w:w="2880"/>
          </w:tcPr>
          <w:p>
            <w:r>
              <w:t>The Analysis Type Category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analysis_type_category.code</w:t>
            </w:r>
          </w:p>
        </w:tc>
        <w:tc>
          <w:tcPr>
            <w:tcW w:type="dxa" w:w="2880"/>
          </w:tcPr>
          <w:p>
            <w:r>
              <w:t>string</w:t>
            </w:r>
          </w:p>
        </w:tc>
        <w:tc>
          <w:tcPr>
            <w:tcW w:type="dxa" w:w="2880"/>
          </w:tcPr>
          <w:p>
            <w:r>
              <w:t>The code for the analysis type category. Max length: 10.</w:t>
            </w:r>
          </w:p>
        </w:tc>
      </w:tr>
      <w:tr>
        <w:tc>
          <w:tcPr>
            <w:tcW w:type="dxa" w:w="2880"/>
          </w:tcPr>
          <w:p>
            <w:r>
              <w:t>analysis_type_category.name</w:t>
            </w:r>
          </w:p>
        </w:tc>
        <w:tc>
          <w:tcPr>
            <w:tcW w:type="dxa" w:w="2880"/>
          </w:tcPr>
          <w:p>
            <w:r>
              <w:t>string</w:t>
            </w:r>
          </w:p>
        </w:tc>
        <w:tc>
          <w:tcPr>
            <w:tcW w:type="dxa" w:w="2880"/>
          </w:tcPr>
          <w:p>
            <w:r>
              <w:t>The name of the analysis type category. Max length: 50.</w:t>
            </w:r>
          </w:p>
        </w:tc>
      </w:tr>
      <w:tr>
        <w:tc>
          <w:tcPr>
            <w:tcW w:type="dxa" w:w="2880"/>
          </w:tcPr>
          <w:p>
            <w:r>
              <w:t>analysis_type_category.combined_id</w:t>
            </w:r>
          </w:p>
        </w:tc>
        <w:tc>
          <w:tcPr>
            <w:tcW w:type="dxa" w:w="2880"/>
          </w:tcPr>
          <w:p>
            <w:r>
              <w:t>string</w:t>
            </w:r>
          </w:p>
        </w:tc>
        <w:tc>
          <w:tcPr>
            <w:tcW w:type="dxa" w:w="2880"/>
          </w:tcPr>
          <w:p>
            <w:r>
              <w:t>The combined_id of the analysis type category.</w:t>
            </w:r>
          </w:p>
        </w:tc>
      </w:tr>
      <w:tr>
        <w:tc>
          <w:tcPr>
            <w:tcW w:type="dxa" w:w="2880"/>
          </w:tcPr>
          <w:p>
            <w:r>
              <w:t>analysis_type_category.analysis_type_id</w:t>
            </w:r>
          </w:p>
        </w:tc>
        <w:tc>
          <w:tcPr>
            <w:tcW w:type="dxa" w:w="2880"/>
          </w:tcPr>
          <w:p>
            <w:r>
              <w:t>string</w:t>
            </w:r>
          </w:p>
        </w:tc>
        <w:tc>
          <w:tcPr>
            <w:tcW w:type="dxa" w:w="2880"/>
          </w:tcPr>
          <w:p>
            <w:r>
              <w:t>The ID of the Analysis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code</w:t>
            </w:r>
          </w:p>
        </w:tc>
        <w:tc>
          <w:tcPr>
            <w:tcW w:type="dxa" w:w="2880"/>
          </w:tcPr>
          <w:p>
            <w:r>
              <w:t>string</w:t>
            </w:r>
          </w:p>
        </w:tc>
        <w:tc>
          <w:tcPr>
            <w:tcW w:type="dxa" w:w="2880"/>
          </w:tcPr>
          <w:p>
            <w:r>
              <w:t>The code for the analysis type category. Max length: 10.</w:t>
            </w:r>
          </w:p>
        </w:tc>
      </w:tr>
      <w:tr>
        <w:tc>
          <w:tcPr>
            <w:tcW w:type="dxa" w:w="2880"/>
          </w:tcPr>
          <w:p>
            <w:r>
              <w:t>name</w:t>
            </w:r>
          </w:p>
        </w:tc>
        <w:tc>
          <w:tcPr>
            <w:tcW w:type="dxa" w:w="2880"/>
          </w:tcPr>
          <w:p>
            <w:r>
              <w:t>string</w:t>
            </w:r>
          </w:p>
        </w:tc>
        <w:tc>
          <w:tcPr>
            <w:tcW w:type="dxa" w:w="2880"/>
          </w:tcPr>
          <w:p>
            <w:r>
              <w:t>The name of the analysis type category. Max length: 50.</w:t>
            </w:r>
          </w:p>
        </w:tc>
      </w:tr>
      <w:tr>
        <w:tc>
          <w:tcPr>
            <w:tcW w:type="dxa" w:w="2880"/>
          </w:tcPr>
          <w:p>
            <w:r>
              <w:t>combined_id</w:t>
            </w:r>
          </w:p>
        </w:tc>
        <w:tc>
          <w:tcPr>
            <w:tcW w:type="dxa" w:w="2880"/>
          </w:tcPr>
          <w:p>
            <w:r>
              <w:t>string</w:t>
            </w:r>
          </w:p>
        </w:tc>
        <w:tc>
          <w:tcPr>
            <w:tcW w:type="dxa" w:w="2880"/>
          </w:tcPr>
          <w:p>
            <w:r>
              <w:t>The combined_id of the analysis type category.</w:t>
            </w:r>
          </w:p>
        </w:tc>
      </w:tr>
      <w:tr>
        <w:tc>
          <w:tcPr>
            <w:tcW w:type="dxa" w:w="2880"/>
          </w:tcPr>
          <w:p>
            <w:r>
              <w:t>analysis_type</w:t>
            </w:r>
          </w:p>
        </w:tc>
        <w:tc>
          <w:tcPr>
            <w:tcW w:type="dxa" w:w="2880"/>
          </w:tcPr>
          <w:p>
            <w:r>
              <w:t>object</w:t>
            </w:r>
          </w:p>
        </w:tc>
        <w:tc>
          <w:tcPr>
            <w:tcW w:type="dxa" w:w="2880"/>
          </w:tcPr>
          <w:p>
            <w:r>
              <w:t>The associated Analysis Type resource.</w:t>
            </w:r>
          </w:p>
        </w:tc>
      </w:tr>
      <w:tr>
        <w:tc>
          <w:tcPr>
            <w:tcW w:type="dxa" w:w="2880"/>
          </w:tcPr>
          <w:p>
            <w:r>
              <w:t>analysis_type.id</w:t>
            </w:r>
          </w:p>
        </w:tc>
        <w:tc>
          <w:tcPr>
            <w:tcW w:type="dxa" w:w="2880"/>
          </w:tcPr>
          <w:p>
            <w:r>
              <w:t>string</w:t>
            </w:r>
          </w:p>
        </w:tc>
        <w:tc>
          <w:tcPr>
            <w:tcW w:type="dxa" w:w="2880"/>
          </w:tcPr>
          <w:p>
            <w:r>
              <w:t>The unique identifier for the item.</w:t>
            </w:r>
          </w:p>
        </w:tc>
      </w:tr>
      <w:tr>
        <w:tc>
          <w:tcPr>
            <w:tcW w:type="dxa" w:w="2880"/>
          </w:tcPr>
          <w:p>
            <w:r>
              <w:t>analysis_type.displayed_as</w:t>
            </w:r>
          </w:p>
        </w:tc>
        <w:tc>
          <w:tcPr>
            <w:tcW w:type="dxa" w:w="2880"/>
          </w:tcPr>
          <w:p>
            <w:r>
              <w:t>string</w:t>
            </w:r>
          </w:p>
        </w:tc>
        <w:tc>
          <w:tcPr>
            <w:tcW w:type="dxa" w:w="2880"/>
          </w:tcPr>
          <w:p>
            <w:r>
              <w:t>The name of the resource.</w:t>
            </w:r>
          </w:p>
        </w:tc>
      </w:tr>
      <w:tr>
        <w:tc>
          <w:tcPr>
            <w:tcW w:type="dxa" w:w="2880"/>
          </w:tcPr>
          <w:p>
            <w:r>
              <w:t>analysis_type.$path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'https://api.accounting.sage.com/v3.1/analysis_type_categories' \</w:t>
        <w:br/>
        <w:t xml:space="preserve"> --header 'Accept: application/json' \</w:t>
        <w:br/>
        <w:t xml:space="preserve"> --header 'Content-Type: application/json' \</w:t>
        <w:br/>
        <w:t xml:space="preserve"> --data '{</w:t>
        <w:br/>
        <w:t xml:space="preserve"> "analysis_type_category": {</w:t>
        <w:br/>
        <w:t xml:space="preserve"> "code": "CAT001",</w:t>
        <w:br/>
        <w:t xml:space="preserve"> "name": "Category 1",</w:t>
        <w:br/>
        <w:t xml:space="preserve"> "combined_id": "CAT001-AT01",</w:t>
        <w:br/>
        <w:t xml:space="preserve"> "analysis_type_id": "AT01"</w:t>
        <w:br/>
        <w:t xml:space="preserve">    }</w:t>
        <w:br/>
        <w:t xml:space="preserve">  }'</w:t>
      </w:r>
    </w:p>
    <w:p>
      <w:pPr>
        <w:pStyle w:val="Heading3"/>
      </w:pPr>
      <w:r>
        <w:t>Example Usage</w:t>
      </w:r>
    </w:p>
    <w:p>
      <w:pPr>
        <w:pStyle w:val="Heading3"/>
      </w:pPr>
      <w:r>
        <w:t>Example 1: Create a category with code and name</w:t>
      </w:r>
    </w:p>
    <w:p>
      <w:r>
        <w:rPr>
          <w:b/>
          <w:color w:val="666666"/>
          <w:sz w:val="16"/>
        </w:rPr>
        <w:t>[bash]</w:t>
      </w:r>
    </w:p>
    <w:p>
      <w:pPr>
        <w:shd w:fill="F2F2F2" w:val="clear"/>
      </w:pPr>
      <w:r>
        <w:rPr>
          <w:rFonts w:ascii="Courier New" w:hAnsi="Courier New"/>
          <w:sz w:val="17"/>
        </w:rPr>
        <w:t>curl --location 'https://api.accounting.sage.com/v3.1/analysis_type_categories' \</w:t>
        <w:br/>
        <w:t xml:space="preserve"> --header 'Accept: application/json' \</w:t>
        <w:br/>
        <w:t xml:space="preserve"> --header 'Content-Type: application/json' \</w:t>
        <w:br/>
        <w:t xml:space="preserve"> --data '{</w:t>
        <w:br/>
        <w:t xml:space="preserve"> "analysis_type_category": {</w:t>
        <w:br/>
        <w:t xml:space="preserve"> "code": "SALES",</w:t>
        <w:br/>
        <w:t xml:space="preserve"> "name": "Sales Categories",</w:t>
        <w:br/>
        <w:t xml:space="preserve"> "analysis_type_id": "1234567890"</w:t>
        <w:br/>
        <w:t xml:space="preserve">    }</w:t>
        <w:br/>
        <w:t xml:space="preserve">  }'</w:t>
      </w:r>
    </w:p>
    <w:p>
      <w:pPr>
        <w:pStyle w:val="Heading3"/>
      </w:pPr>
      <w:r>
        <w:t>Example 2: Create a category including combined_id</w:t>
      </w:r>
    </w:p>
    <w:p>
      <w:r>
        <w:rPr>
          <w:b/>
          <w:color w:val="666666"/>
          <w:sz w:val="16"/>
        </w:rPr>
        <w:t>[bash]</w:t>
      </w:r>
    </w:p>
    <w:p>
      <w:pPr>
        <w:shd w:fill="F2F2F2" w:val="clear"/>
      </w:pPr>
      <w:r>
        <w:rPr>
          <w:rFonts w:ascii="Courier New" w:hAnsi="Courier New"/>
          <w:sz w:val="17"/>
        </w:rPr>
        <w:t>curl --location 'https://api.accounting.sage.com/v3.1/analysis_type_categories' \</w:t>
        <w:br/>
        <w:t xml:space="preserve"> --header 'Accept: application/json' \</w:t>
        <w:br/>
        <w:t xml:space="preserve"> --header 'Content-Type: application/json' \</w:t>
        <w:br/>
        <w:t xml:space="preserve"> --data '{</w:t>
        <w:br/>
        <w:t xml:space="preserve"> "analysis_type_category": {</w:t>
        <w:br/>
        <w:t xml:space="preserve"> "code": "MKT",</w:t>
        <w:br/>
        <w:t xml:space="preserve"> "name": "Marketing",</w:t>
        <w:br/>
        <w:t xml:space="preserve"> "combined_id": "MKT-2026",</w:t>
        <w:br/>
        <w:t xml:space="preserve"> "analysis_type_id": "abcdef123456"</w:t>
        <w:br/>
        <w:t xml:space="preserve">    }</w:t>
        <w:br/>
        <w:t xml:space="preserve">  }'</w:t>
      </w:r>
    </w:p>
    <w:p>
      <w:pPr>
        <w:pStyle w:val="Heading3"/>
      </w:pPr>
      <w:r>
        <w:t>Related analysisTypeCategories actions</w:t>
      </w:r>
    </w:p>
    <w:p>
      <w:pPr>
        <w:pStyle w:val="ListBullet"/>
      </w:pPr>
      <w:r>
        <w:t>[DELETE] Delete an Analysis Type Category — /analysis_type_categories/{{key}}</w:t>
      </w:r>
    </w:p>
    <w:p>
      <w:pPr>
        <w:pStyle w:val="ListBullet"/>
      </w:pPr>
      <w:r>
        <w:t>[GET] Get an Analysis Type Category — /v3.1/analysis_type_categories/{{key}}</w:t>
      </w:r>
    </w:p>
    <w:p>
      <w:pPr>
        <w:pStyle w:val="ListBullet"/>
      </w:pPr>
      <w:r>
        <w:t>[GET] List Analysis Type Categories — /analysis_type_categories</w:t>
      </w:r>
    </w:p>
    <w:p>
      <w:pPr>
        <w:pStyle w:val="ListBullet"/>
      </w:pPr>
      <w:r>
        <w:t>[PUT] Update an Analysis Type Category — /v3.1/analysis_type_categories/{{key}}</w:t>
      </w:r>
    </w:p>
    <w:p>
      <w:r>
        <w:br w:type="page"/>
      </w:r>
    </w:p>
    <w:p>
      <w:pPr>
        <w:pStyle w:val="Heading2"/>
      </w:pPr>
      <w:r>
        <w:t>118. [DELETE] Delete an Attachment</w:t>
      </w:r>
    </w:p>
    <w:p>
      <w:r>
        <w:rPr>
          <w:b/>
        </w:rPr>
        <w:t xml:space="preserve">Endpoint: </w:t>
      </w:r>
      <w:r>
        <w:rPr>
          <w:rFonts w:ascii="Courier New" w:hAnsi="Courier New"/>
          <w:sz w:val="18"/>
        </w:rPr>
        <w:t>/attachments/{{key}}</w:t>
      </w:r>
    </w:p>
    <w:p>
      <w:pPr>
        <w:pStyle w:val="Heading3"/>
      </w:pPr>
      <w:r>
        <w:t>Prerequisites</w:t>
      </w:r>
    </w:p>
    <w:p>
      <w:pPr>
        <w:pStyle w:val="ListBullet"/>
      </w:pPr>
      <w:r>
        <w:t xml:space="preserve">The authenticated user must have one of the required roles in at least one of these areas: </w:t>
        <w:br/>
        <w:br/>
        <w:t>Sales: Restricted Access, Full Access</w:t>
        <w:br/>
        <w:t>Purchases: Restricted Access, Full Access</w:t>
      </w:r>
    </w:p>
    <w:p>
      <w:pPr>
        <w:pStyle w:val="ListBullet"/>
      </w:pPr>
      <w:r>
        <w:t xml:space="preserve">Endpoint availability depends on plan and region: </w:t>
        <w:br/>
        <w:br/>
        <w:t>Accounting Plus: 🇨🇦, 🇬🇧, 🇮🇪</w:t>
        <w:br/>
        <w:t>Accounting Standard: 🇬🇧, 🇮🇪</w:t>
        <w:br/>
        <w:t>Accounting Start: 🇨🇦, 🇬🇧, 🇮🇪</w:t>
      </w:r>
    </w:p>
    <w:p>
      <w:pPr>
        <w:pStyle w:val="Heading3"/>
      </w:pPr>
      <w:r>
        <w:t>Method</w:t>
      </w:r>
    </w:p>
    <w:p>
      <w:r>
        <w:t>DELETE</w:t>
      </w:r>
    </w:p>
    <w:p>
      <w:pPr>
        <w:pStyle w:val="Heading3"/>
      </w:pPr>
      <w:r>
        <w:t>URL</w:t>
      </w:r>
    </w:p>
    <w:p>
      <w:r>
        <w:t>https://api.accounting.sage.com/v3.1/attachments/{{key}}</w:t>
      </w:r>
    </w:p>
    <w:p>
      <w:pPr>
        <w:pStyle w:val="Heading3"/>
      </w:pPr>
      <w:r>
        <w:t>Description</w:t>
      </w:r>
    </w:p>
    <w:p>
      <w:r>
        <w:t>Deletes a single attachment identified by its attachment key.</w:t>
      </w:r>
    </w:p>
    <w:p>
      <w:pPr>
        <w:pStyle w:val="Heading3"/>
      </w:pPr>
      <w:r>
        <w:t>Enforcement Rules</w:t>
      </w:r>
    </w:p>
    <w:p>
      <w:pPr>
        <w:pStyle w:val="ListBullet"/>
      </w:pPr>
      <w:r>
        <w:t>The key path parameter must always be present and must be a non-empty string.</w:t>
      </w:r>
    </w:p>
    <w:p>
      <w:pPr>
        <w:pStyle w:val="ListBullet"/>
      </w:pPr>
      <w:r>
        <w:t>Always construct the path as /attachments/{{key}}.</w:t>
      </w:r>
    </w:p>
    <w:p>
      <w:pPr>
        <w:pStyle w:val="ListBullet"/>
      </w:pPr>
      <w:r>
        <w:t>Do not call the API with a missing or empty key (e.g., avoid /attachments/).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/attachments/att_12345</w:t>
        <w:br/>
        <w:t>/attachments/6f1b2c3d-4a5b-678c-9d01-23456789abcd</w:t>
      </w:r>
    </w:p>
    <w:p>
      <w:pPr>
        <w:pStyle w:val="Heading3"/>
      </w:pPr>
      <w:r>
        <w:t>Invalid Examples</w:t>
      </w:r>
    </w:p>
    <w:p>
      <w:r>
        <w:rPr>
          <w:b/>
          <w:color w:val="666666"/>
          <w:sz w:val="16"/>
        </w:rPr>
        <w:t>[http]</w:t>
      </w:r>
    </w:p>
    <w:p>
      <w:pPr>
        <w:shd w:fill="F2F2F2" w:val="clear"/>
      </w:pPr>
      <w:r>
        <w:rPr>
          <w:rFonts w:ascii="Courier New" w:hAnsi="Courier New"/>
          <w:sz w:val="17"/>
        </w:rPr>
        <w:t>/attachments/</w:t>
        <w:br/>
        <w: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attachment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"https://api.accounting.sage.com/v3.1/attachments/att_12345"</w:t>
      </w:r>
    </w:p>
    <w:p>
      <w:pPr>
        <w:pStyle w:val="Heading3"/>
      </w:pPr>
      <w:r>
        <w:t>Error Handling</w:t>
      </w:r>
    </w:p>
    <w:p>
      <w:r>
        <w:t>The scraped documentation only specifies a 204 success response. Other error status codes and bodies are not provided.</w:t>
      </w:r>
    </w:p>
    <w:p>
      <w:pPr>
        <w:pStyle w:val="Heading3"/>
      </w:pPr>
      <w:r>
        <w:t>Related attachments actions</w:t>
      </w:r>
    </w:p>
    <w:p>
      <w:pPr>
        <w:pStyle w:val="ListBullet"/>
      </w:pPr>
      <w:r>
        <w:t>[PUT] Update an Attachment — /v3.1/attachments/{{key}}</w:t>
      </w:r>
    </w:p>
    <w:p>
      <w:pPr>
        <w:pStyle w:val="ListBullet"/>
      </w:pPr>
      <w:r>
        <w:t>[POST] Create an Attachment — /v3.1/attachments</w:t>
      </w:r>
    </w:p>
    <w:p>
      <w:pPr>
        <w:pStyle w:val="ListBullet"/>
      </w:pPr>
      <w:r>
        <w:t>[GET] Get an Attachment by Key — /attachments/{{key}}</w:t>
      </w:r>
    </w:p>
    <w:p>
      <w:pPr>
        <w:pStyle w:val="ListBullet"/>
      </w:pPr>
      <w:r>
        <w:t>[GET] List Attachments — /attachments</w:t>
      </w:r>
    </w:p>
    <w:p>
      <w:pPr>
        <w:pStyle w:val="ListBullet"/>
      </w:pPr>
      <w:r>
        <w:t>[GET] Get an Attachment’s File — /attachments/{{key}}/file</w:t>
      </w:r>
    </w:p>
    <w:p>
      <w:r>
        <w:br w:type="page"/>
      </w:r>
    </w:p>
    <w:p>
      <w:pPr>
        <w:pStyle w:val="Heading2"/>
      </w:pPr>
      <w:r>
        <w:t>119. [PUT] Update a Bank Account</w:t>
      </w:r>
    </w:p>
    <w:p>
      <w:r>
        <w:rPr>
          <w:b/>
        </w:rPr>
        <w:t xml:space="preserve">Endpoint: </w:t>
      </w:r>
      <w:r>
        <w:rPr>
          <w:rFonts w:ascii="Courier New" w:hAnsi="Courier New"/>
          <w:sz w:val="18"/>
        </w:rPr>
        <w:t>/bank_accounts/{{key}}</w:t>
      </w:r>
    </w:p>
    <w:p>
      <w:pPr>
        <w:pStyle w:val="Heading3"/>
      </w:pPr>
      <w:r>
        <w:t>Prerequisites</w:t>
      </w:r>
    </w:p>
    <w:p>
      <w:pPr>
        <w:pStyle w:val="ListBullet"/>
      </w:pPr>
      <w:r>
        <w:t>The authenticated user must have the Bank area role: Full Access</w:t>
      </w:r>
    </w:p>
    <w:p>
      <w:pPr>
        <w:pStyle w:val="ListBullet"/>
      </w:pPr>
      <w:r>
        <w:t xml:space="preserve">Endpoint availability depends on plan/region: </w:t>
        <w:br/>
        <w:br/>
        <w:t>Accounting Plus: CA, GB, IE</w:t>
        <w:br/>
        <w:t>Accounting Standard: GB, IE</w:t>
        <w:br/>
        <w:t>Accounting Start: CA, GB, IE</w:t>
      </w:r>
    </w:p>
    <w:p>
      <w:pPr>
        <w:pStyle w:val="Heading3"/>
      </w:pPr>
      <w:r>
        <w:t>Method</w:t>
      </w:r>
    </w:p>
    <w:p>
      <w:r>
        <w:t>PUT</w:t>
      </w:r>
    </w:p>
    <w:p>
      <w:pPr>
        <w:pStyle w:val="Heading3"/>
      </w:pPr>
      <w:r>
        <w:t>URL</w:t>
      </w:r>
    </w:p>
    <w:p>
      <w:r>
        <w:t>https://api.accounting.sage.com/v3.1/bank_accounts/{{key}}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bank account identified by its bank account key. The request body must include a bank_account object containing the updated bank account fields.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/bank_accounts/).</w:t>
      </w:r>
    </w:p>
    <w:p>
      <w:pPr>
        <w:pStyle w:val="ListBullet"/>
      </w:pPr>
      <w:r>
        <w:t>Always construct the path as /bank_accounts/{{key}},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/bank_accounts/12345</w:t>
        <w:br/>
        <w:t>/bank_accounts/8f3c2a1b-4c5d-6e7f-8901-234567890abc</w:t>
      </w:r>
    </w:p>
    <w:p>
      <w:pPr>
        <w:pStyle w:val="Heading3"/>
      </w:pPr>
      <w:r>
        <w:t>Invalid Examples</w:t>
      </w:r>
    </w:p>
    <w:p>
      <w:r>
        <w:rPr>
          <w:b/>
          <w:color w:val="666666"/>
          <w:sz w:val="16"/>
        </w:rPr>
        <w:t>[http]</w:t>
      </w:r>
    </w:p>
    <w:p>
      <w:pPr>
        <w:shd w:fill="F2F2F2" w:val="clear"/>
      </w:pPr>
      <w:r>
        <w:rPr>
          <w:rFonts w:ascii="Courier New" w:hAnsi="Courier New"/>
          <w:sz w:val="17"/>
        </w:rPr>
        <w:t>/bank_accounts/</w:t>
        <w:br/>
        <w:t>/bank_accounts</w:t>
        <w:br/>
        <w:t>/bank_accounts/{{key}} (unresolved 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Account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w:t>
            </w:r>
          </w:p>
        </w:tc>
        <w:tc>
          <w:tcPr>
            <w:tcW w:type="dxa" w:w="2880"/>
          </w:tcPr>
          <w:p>
            <w:r>
              <w:t>object</w:t>
            </w:r>
          </w:p>
        </w:tc>
        <w:tc>
          <w:tcPr>
            <w:tcW w:type="dxa" w:w="2880"/>
          </w:tcPr>
          <w:p>
            <w:r>
              <w:t>Bank account payload wrapper.</w:t>
            </w:r>
          </w:p>
        </w:tc>
      </w:tr>
    </w:tbl>
    <w:p/>
    <w:p>
      <w:pPr>
        <w:pStyle w:val="Heading3"/>
      </w:pPr>
      <w:r>
        <w:t>bank_account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bank_account_type_id</w:t>
            </w:r>
          </w:p>
        </w:tc>
        <w:tc>
          <w:tcPr>
            <w:tcW w:type="dxa" w:w="2880"/>
          </w:tcPr>
          <w:p>
            <w:r>
              <w:t>string</w:t>
            </w:r>
          </w:p>
        </w:tc>
        <w:tc>
          <w:tcPr>
            <w:tcW w:type="dxa" w:w="2880"/>
          </w:tcPr>
          <w:p>
            <w:r>
              <w:t>The bank account type for the bank account.</w:t>
            </w:r>
          </w:p>
        </w:tc>
      </w:tr>
      <w:tr>
        <w:tc>
          <w:tcPr>
            <w:tcW w:type="dxa" w:w="2880"/>
          </w:tcPr>
          <w:p>
            <w:r>
              <w:t>ledger_account_id</w:t>
            </w:r>
          </w:p>
        </w:tc>
        <w:tc>
          <w:tcPr>
            <w:tcW w:type="dxa" w:w="2880"/>
          </w:tcPr>
          <w:p>
            <w:r>
              <w:t>string</w:t>
            </w:r>
          </w:p>
        </w:tc>
        <w:tc>
          <w:tcPr>
            <w:tcW w:type="dxa" w:w="2880"/>
          </w:tcPr>
          <w:p>
            <w:r>
              <w:t>The ID of the Ledger Account.</w:t>
            </w:r>
          </w:p>
        </w:tc>
      </w:tr>
      <w:tr>
        <w:tc>
          <w:tcPr>
            <w:tcW w:type="dxa" w:w="2880"/>
          </w:tcPr>
          <w:p>
            <w:r>
              <w:t>nominal_code</w:t>
            </w:r>
          </w:p>
        </w:tc>
        <w:tc>
          <w:tcPr>
            <w:tcW w:type="dxa" w:w="2880"/>
          </w:tcPr>
          <w:p>
            <w:r>
              <w:t>integer</w:t>
            </w:r>
          </w:p>
        </w:tc>
        <w:tc>
          <w:tcPr>
            <w:tcW w:type="dxa" w:w="2880"/>
          </w:tcPr>
          <w:p>
            <w:r>
              <w:t>The nominal code of the bank account. Min 1, max 99999999.</w:t>
            </w:r>
          </w:p>
        </w:tc>
      </w:tr>
      <w:tr>
        <w:tc>
          <w:tcPr>
            <w:tcW w:type="dxa" w:w="2880"/>
          </w:tcPr>
          <w:p>
            <w:r>
              <w:t>default_payment_method_id</w:t>
            </w:r>
          </w:p>
        </w:tc>
        <w:tc>
          <w:tcPr>
            <w:tcW w:type="dxa" w:w="2880"/>
          </w:tcPr>
          <w:p>
            <w:r>
              <w:t>string</w:t>
            </w:r>
          </w:p>
        </w:tc>
        <w:tc>
          <w:tcPr>
            <w:tcW w:type="dxa" w:w="2880"/>
          </w:tcPr>
          <w:p>
            <w:r>
              <w:t>The ID of the Default Payment Method.</w:t>
            </w:r>
          </w:p>
        </w:tc>
      </w:tr>
      <w:tr>
        <w:tc>
          <w:tcPr>
            <w:tcW w:type="dxa" w:w="2880"/>
          </w:tcPr>
          <w:p>
            <w:r>
              <w:t>gifi_code</w:t>
            </w:r>
          </w:p>
        </w:tc>
        <w:tc>
          <w:tcPr>
            <w:tcW w:type="dxa" w:w="2880"/>
          </w:tcPr>
          <w:p>
            <w:r>
              <w:t>integer</w:t>
            </w:r>
          </w:p>
        </w:tc>
        <w:tc>
          <w:tcPr>
            <w:tcW w:type="dxa" w:w="2880"/>
          </w:tcPr>
          <w:p>
            <w:r>
              <w:t>The GIFI code of the bank ledger account. Min 1000, max 9999. Canada only.</w:t>
            </w:r>
          </w:p>
        </w:tc>
      </w:tr>
      <w:tr>
        <w:tc>
          <w:tcPr>
            <w:tcW w:type="dxa" w:w="2880"/>
          </w:tcPr>
          <w:p>
            <w:r>
              <w:t>is_active</w:t>
            </w:r>
          </w:p>
        </w:tc>
        <w:tc>
          <w:tcPr>
            <w:tcW w:type="dxa" w:w="2880"/>
          </w:tcPr>
          <w:p>
            <w:r>
              <w:t>boolean</w:t>
            </w:r>
          </w:p>
        </w:tc>
        <w:tc>
          <w:tcPr>
            <w:tcW w:type="dxa" w:w="2880"/>
          </w:tcPr>
          <w:p>
            <w:r>
              <w:t>Indicates whether the Bank account is active or inactive.</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bank_account_details</w:t>
            </w:r>
          </w:p>
        </w:tc>
        <w:tc>
          <w:tcPr>
            <w:tcW w:type="dxa" w:w="2880"/>
          </w:tcPr>
          <w:p>
            <w:r>
              <w:t>object</w:t>
            </w:r>
          </w:p>
        </w:tc>
        <w:tc>
          <w:tcPr>
            <w:tcW w:type="dxa" w:w="2880"/>
          </w:tcPr>
          <w:p>
            <w:r>
              <w:t>Bank account details object.</w:t>
            </w:r>
          </w:p>
        </w:tc>
      </w:tr>
      <w:tr>
        <w:tc>
          <w:tcPr>
            <w:tcW w:type="dxa" w:w="2880"/>
          </w:tcPr>
          <w:p>
            <w:r>
              <w:t>bank_account_details.account_name</w:t>
            </w:r>
          </w:p>
        </w:tc>
        <w:tc>
          <w:tcPr>
            <w:tcW w:type="dxa" w:w="2880"/>
          </w:tcPr>
          <w:p>
            <w:r>
              <w:t>string</w:t>
            </w:r>
          </w:p>
        </w:tc>
        <w:tc>
          <w:tcPr>
            <w:tcW w:type="dxa" w:w="2880"/>
          </w:tcPr>
          <w:p>
            <w:r>
              <w:t>The account name.</w:t>
            </w:r>
          </w:p>
        </w:tc>
      </w:tr>
      <w:tr>
        <w:tc>
          <w:tcPr>
            <w:tcW w:type="dxa" w:w="2880"/>
          </w:tcPr>
          <w:p>
            <w:r>
              <w:t>bank_account_details.account_number</w:t>
            </w:r>
          </w:p>
        </w:tc>
        <w:tc>
          <w:tcPr>
            <w:tcW w:type="dxa" w:w="2880"/>
          </w:tcPr>
          <w:p>
            <w:r>
              <w:t>string</w:t>
            </w:r>
          </w:p>
        </w:tc>
        <w:tc>
          <w:tcPr>
            <w:tcW w:type="dxa" w:w="2880"/>
          </w:tcPr>
          <w:p>
            <w:r>
              <w:t>The account number.</w:t>
            </w:r>
          </w:p>
        </w:tc>
      </w:tr>
      <w:tr>
        <w:tc>
          <w:tcPr>
            <w:tcW w:type="dxa" w:w="2880"/>
          </w:tcPr>
          <w:p>
            <w:r>
              <w:t>bank_account_details.sort_code</w:t>
            </w:r>
          </w:p>
        </w:tc>
        <w:tc>
          <w:tcPr>
            <w:tcW w:type="dxa" w:w="2880"/>
          </w:tcPr>
          <w:p>
            <w:r>
              <w:t>string</w:t>
            </w:r>
          </w:p>
        </w:tc>
        <w:tc>
          <w:tcPr>
            <w:tcW w:type="dxa" w:w="2880"/>
          </w:tcPr>
          <w:p>
            <w:r>
              <w:t>The sort code.</w:t>
            </w:r>
          </w:p>
        </w:tc>
      </w:tr>
      <w:tr>
        <w:tc>
          <w:tcPr>
            <w:tcW w:type="dxa" w:w="2880"/>
          </w:tcPr>
          <w:p>
            <w:r>
              <w:t>bank_account_details.bic</w:t>
            </w:r>
          </w:p>
        </w:tc>
        <w:tc>
          <w:tcPr>
            <w:tcW w:type="dxa" w:w="2880"/>
          </w:tcPr>
          <w:p>
            <w:r>
              <w:t>string</w:t>
            </w:r>
          </w:p>
        </w:tc>
        <w:tc>
          <w:tcPr>
            <w:tcW w:type="dxa" w:w="2880"/>
          </w:tcPr>
          <w:p>
            <w:r>
              <w:t>The bic.</w:t>
            </w:r>
          </w:p>
        </w:tc>
      </w:tr>
      <w:tr>
        <w:tc>
          <w:tcPr>
            <w:tcW w:type="dxa" w:w="2880"/>
          </w:tcPr>
          <w:p>
            <w:r>
              <w:t>bank_account_details.iban</w:t>
            </w:r>
          </w:p>
        </w:tc>
        <w:tc>
          <w:tcPr>
            <w:tcW w:type="dxa" w:w="2880"/>
          </w:tcPr>
          <w:p>
            <w:r>
              <w:t>string</w:t>
            </w:r>
          </w:p>
        </w:tc>
        <w:tc>
          <w:tcPr>
            <w:tcW w:type="dxa" w:w="2880"/>
          </w:tcPr>
          <w:p>
            <w:r>
              <w:t>The iban.</w:t>
            </w:r>
          </w:p>
        </w:tc>
      </w:tr>
      <w:tr>
        <w:tc>
          <w:tcPr>
            <w:tcW w:type="dxa" w:w="2880"/>
          </w:tcPr>
          <w:p>
            <w:r>
              <w:t>main_address</w:t>
            </w:r>
          </w:p>
        </w:tc>
        <w:tc>
          <w:tcPr>
            <w:tcW w:type="dxa" w:w="2880"/>
          </w:tcPr>
          <w:p>
            <w:r>
              <w:t>object</w:t>
            </w:r>
          </w:p>
        </w:tc>
        <w:tc>
          <w:tcPr>
            <w:tcW w:type="dxa" w:w="2880"/>
          </w:tcPr>
          <w:p>
            <w:r>
              <w:t>Main address object.</w:t>
            </w:r>
          </w:p>
        </w:tc>
      </w:tr>
      <w:tr>
        <w:tc>
          <w:tcPr>
            <w:tcW w:type="dxa" w:w="2880"/>
          </w:tcPr>
          <w:p>
            <w:r>
              <w:t>main_address.address_line_1</w:t>
            </w:r>
          </w:p>
        </w:tc>
        <w:tc>
          <w:tcPr>
            <w:tcW w:type="dxa" w:w="2880"/>
          </w:tcPr>
          <w:p>
            <w:r>
              <w:t>string</w:t>
            </w:r>
          </w:p>
        </w:tc>
        <w:tc>
          <w:tcPr>
            <w:tcW w:type="dxa" w:w="2880"/>
          </w:tcPr>
          <w:p>
            <w:r>
              <w:t>The first line of the address.</w:t>
            </w:r>
          </w:p>
        </w:tc>
      </w:tr>
      <w:tr>
        <w:tc>
          <w:tcPr>
            <w:tcW w:type="dxa" w:w="2880"/>
          </w:tcPr>
          <w:p>
            <w:r>
              <w:t>main_address.address_line_2</w:t>
            </w:r>
          </w:p>
        </w:tc>
        <w:tc>
          <w:tcPr>
            <w:tcW w:type="dxa" w:w="2880"/>
          </w:tcPr>
          <w:p>
            <w:r>
              <w:t>string</w:t>
            </w:r>
          </w:p>
        </w:tc>
        <w:tc>
          <w:tcPr>
            <w:tcW w:type="dxa" w:w="2880"/>
          </w:tcPr>
          <w:p>
            <w:r>
              <w:t>The second line of the address.</w:t>
            </w:r>
          </w:p>
        </w:tc>
      </w:tr>
      <w:tr>
        <w:tc>
          <w:tcPr>
            <w:tcW w:type="dxa" w:w="2880"/>
          </w:tcPr>
          <w:p>
            <w:r>
              <w:t>main_address.city</w:t>
            </w:r>
          </w:p>
        </w:tc>
        <w:tc>
          <w:tcPr>
            <w:tcW w:type="dxa" w:w="2880"/>
          </w:tcPr>
          <w:p>
            <w:r>
              <w:t>string</w:t>
            </w:r>
          </w:p>
        </w:tc>
        <w:tc>
          <w:tcPr>
            <w:tcW w:type="dxa" w:w="2880"/>
          </w:tcPr>
          <w:p>
            <w:r>
              <w:t>The address town/city.</w:t>
            </w:r>
          </w:p>
        </w:tc>
      </w:tr>
      <w:tr>
        <w:tc>
          <w:tcPr>
            <w:tcW w:type="dxa" w:w="2880"/>
          </w:tcPr>
          <w:p>
            <w:r>
              <w:t>main_address.postal_code</w:t>
            </w:r>
          </w:p>
        </w:tc>
        <w:tc>
          <w:tcPr>
            <w:tcW w:type="dxa" w:w="2880"/>
          </w:tcPr>
          <w:p>
            <w:r>
              <w:t>string</w:t>
            </w:r>
          </w:p>
        </w:tc>
        <w:tc>
          <w:tcPr>
            <w:tcW w:type="dxa" w:w="2880"/>
          </w:tcPr>
          <w:p>
            <w:r>
              <w:t>The address postal code/zipcode.</w:t>
            </w:r>
          </w:p>
        </w:tc>
      </w:tr>
      <w:tr>
        <w:tc>
          <w:tcPr>
            <w:tcW w:type="dxa" w:w="2880"/>
          </w:tcPr>
          <w:p>
            <w:r>
              <w:t>main_address.country_id</w:t>
            </w:r>
          </w:p>
        </w:tc>
        <w:tc>
          <w:tcPr>
            <w:tcW w:type="dxa" w:w="2880"/>
          </w:tcPr>
          <w:p>
            <w:r>
              <w:t>string</w:t>
            </w:r>
          </w:p>
        </w:tc>
        <w:tc>
          <w:tcPr>
            <w:tcW w:type="dxa" w:w="2880"/>
          </w:tcPr>
          <w:p>
            <w:r>
              <w:t>The ID of the Country.</w:t>
            </w:r>
          </w:p>
        </w:tc>
      </w:tr>
      <w:tr>
        <w:tc>
          <w:tcPr>
            <w:tcW w:type="dxa" w:w="2880"/>
          </w:tcPr>
          <w:p>
            <w:r>
              <w:t>main_address.bank_account_id</w:t>
            </w:r>
          </w:p>
        </w:tc>
        <w:tc>
          <w:tcPr>
            <w:tcW w:type="dxa" w:w="2880"/>
          </w:tcPr>
          <w:p>
            <w:r>
              <w:t>string</w:t>
            </w:r>
          </w:p>
        </w:tc>
        <w:tc>
          <w:tcPr>
            <w:tcW w:type="dxa" w:w="2880"/>
          </w:tcPr>
          <w:p>
            <w:r>
              <w:t>The ID of the Bank Account.</w:t>
            </w:r>
          </w:p>
        </w:tc>
      </w:tr>
      <w:tr>
        <w:tc>
          <w:tcPr>
            <w:tcW w:type="dxa" w:w="2880"/>
          </w:tcPr>
          <w:p>
            <w:r>
              <w:t>main_address.contact_id</w:t>
            </w:r>
          </w:p>
        </w:tc>
        <w:tc>
          <w:tcPr>
            <w:tcW w:type="dxa" w:w="2880"/>
          </w:tcPr>
          <w:p>
            <w:r>
              <w:t>string</w:t>
            </w:r>
          </w:p>
        </w:tc>
        <w:tc>
          <w:tcPr>
            <w:tcW w:type="dxa" w:w="2880"/>
          </w:tcPr>
          <w:p>
            <w:r>
              <w:t>The ID of the Contact.</w:t>
            </w:r>
          </w:p>
        </w:tc>
      </w:tr>
      <w:tr>
        <w:tc>
          <w:tcPr>
            <w:tcW w:type="dxa" w:w="2880"/>
          </w:tcPr>
          <w:p>
            <w:r>
              <w:t>main_address.address_type_id</w:t>
            </w:r>
          </w:p>
        </w:tc>
        <w:tc>
          <w:tcPr>
            <w:tcW w:type="dxa" w:w="2880"/>
          </w:tcPr>
          <w:p>
            <w:r>
              <w:t>string</w:t>
            </w:r>
          </w:p>
        </w:tc>
        <w:tc>
          <w:tcPr>
            <w:tcW w:type="dxa" w:w="2880"/>
          </w:tcPr>
          <w:p>
            <w:r>
              <w:t>The ID of the Address Type.</w:t>
            </w:r>
          </w:p>
        </w:tc>
      </w:tr>
      <w:tr>
        <w:tc>
          <w:tcPr>
            <w:tcW w:type="dxa" w:w="2880"/>
          </w:tcPr>
          <w:p>
            <w:r>
              <w:t>main_address.name</w:t>
            </w:r>
          </w:p>
        </w:tc>
        <w:tc>
          <w:tcPr>
            <w:tcW w:type="dxa" w:w="2880"/>
          </w:tcPr>
          <w:p>
            <w:r>
              <w:t>string</w:t>
            </w:r>
          </w:p>
        </w:tc>
        <w:tc>
          <w:tcPr>
            <w:tcW w:type="dxa" w:w="2880"/>
          </w:tcPr>
          <w:p>
            <w:r>
              <w:t>The custom name of the address.</w:t>
            </w:r>
          </w:p>
        </w:tc>
      </w:tr>
      <w:tr>
        <w:tc>
          <w:tcPr>
            <w:tcW w:type="dxa" w:w="2880"/>
          </w:tcPr>
          <w:p>
            <w:r>
              <w:t>main_address.region</w:t>
            </w:r>
          </w:p>
        </w:tc>
        <w:tc>
          <w:tcPr>
            <w:tcW w:type="dxa" w:w="2880"/>
          </w:tcPr>
          <w:p>
            <w:r>
              <w:t>string</w:t>
            </w:r>
          </w:p>
        </w:tc>
        <w:tc>
          <w:tcPr>
            <w:tcW w:type="dxa" w:w="2880"/>
          </w:tcPr>
          <w:p>
            <w:r>
              <w:t>The address state/province/region.</w:t>
            </w:r>
          </w:p>
        </w:tc>
      </w:tr>
      <w:tr>
        <w:tc>
          <w:tcPr>
            <w:tcW w:type="dxa" w:w="2880"/>
          </w:tcPr>
          <w:p>
            <w:r>
              <w:t>main_address.country_group_id</w:t>
            </w:r>
          </w:p>
        </w:tc>
        <w:tc>
          <w:tcPr>
            <w:tcW w:type="dxa" w:w="2880"/>
          </w:tcPr>
          <w:p>
            <w:r>
              <w:t>string</w:t>
            </w:r>
          </w:p>
        </w:tc>
        <w:tc>
          <w:tcPr>
            <w:tcW w:type="dxa" w:w="2880"/>
          </w:tcPr>
          <w:p>
            <w:r>
              <w:t>The ID of the Country Group.</w:t>
            </w:r>
          </w:p>
        </w:tc>
      </w:tr>
      <w:tr>
        <w:tc>
          <w:tcPr>
            <w:tcW w:type="dxa" w:w="2880"/>
          </w:tcPr>
          <w:p>
            <w:r>
              <w:t>main_address.is_main_address</w:t>
            </w:r>
          </w:p>
        </w:tc>
        <w:tc>
          <w:tcPr>
            <w:tcW w:type="dxa" w:w="2880"/>
          </w:tcPr>
          <w:p>
            <w:r>
              <w:t>boolean</w:t>
            </w:r>
          </w:p>
        </w:tc>
        <w:tc>
          <w:tcPr>
            <w:tcW w:type="dxa" w:w="2880"/>
          </w:tcPr>
          <w:p>
            <w:r>
              <w:t>Specifies the address as the contact's main address. Note: in Start only a single address can exist and this is always true when returned, but cannot be seen in the UI.</w:t>
            </w:r>
          </w:p>
        </w:tc>
      </w:tr>
      <w:tr>
        <w:tc>
          <w:tcPr>
            <w:tcW w:type="dxa" w:w="2880"/>
          </w:tcPr>
          <w:p>
            <w:r>
              <w:t>main_contact_person</w:t>
            </w:r>
          </w:p>
        </w:tc>
        <w:tc>
          <w:tcPr>
            <w:tcW w:type="dxa" w:w="2880"/>
          </w:tcPr>
          <w:p>
            <w:r>
              <w:t>object</w:t>
            </w:r>
          </w:p>
        </w:tc>
        <w:tc>
          <w:tcPr>
            <w:tcW w:type="dxa" w:w="2880"/>
          </w:tcPr>
          <w:p>
            <w:r>
              <w:t>Main contact person object.</w:t>
            </w:r>
          </w:p>
        </w:tc>
      </w:tr>
      <w:tr>
        <w:tc>
          <w:tcPr>
            <w:tcW w:type="dxa" w:w="2880"/>
          </w:tcPr>
          <w:p>
            <w:r>
              <w:t>main_contact_person.name</w:t>
            </w:r>
          </w:p>
        </w:tc>
        <w:tc>
          <w:tcPr>
            <w:tcW w:type="dxa" w:w="2880"/>
          </w:tcPr>
          <w:p>
            <w:r>
              <w:t>string</w:t>
            </w:r>
          </w:p>
        </w:tc>
        <w:tc>
          <w:tcPr>
            <w:tcW w:type="dxa" w:w="2880"/>
          </w:tcPr>
          <w:p>
            <w:r>
              <w:t>The name of the contact.</w:t>
            </w:r>
          </w:p>
        </w:tc>
      </w:tr>
      <w:tr>
        <w:tc>
          <w:tcPr>
            <w:tcW w:type="dxa" w:w="2880"/>
          </w:tcPr>
          <w:p>
            <w:r>
              <w:t>main_contact_person.job_title</w:t>
            </w:r>
          </w:p>
        </w:tc>
        <w:tc>
          <w:tcPr>
            <w:tcW w:type="dxa" w:w="2880"/>
          </w:tcPr>
          <w:p>
            <w:r>
              <w:t>string</w:t>
            </w:r>
          </w:p>
        </w:tc>
        <w:tc>
          <w:tcPr>
            <w:tcW w:type="dxa" w:w="2880"/>
          </w:tcPr>
          <w:p>
            <w:r>
              <w:t>The job title of the contact.</w:t>
            </w:r>
          </w:p>
        </w:tc>
      </w:tr>
      <w:tr>
        <w:tc>
          <w:tcPr>
            <w:tcW w:type="dxa" w:w="2880"/>
          </w:tcPr>
          <w:p>
            <w:r>
              <w:t>main_contact_person.telephone</w:t>
            </w:r>
          </w:p>
        </w:tc>
        <w:tc>
          <w:tcPr>
            <w:tcW w:type="dxa" w:w="2880"/>
          </w:tcPr>
          <w:p>
            <w:r>
              <w:t>string</w:t>
            </w:r>
          </w:p>
        </w:tc>
        <w:tc>
          <w:tcPr>
            <w:tcW w:type="dxa" w:w="2880"/>
          </w:tcPr>
          <w:p>
            <w:r>
              <w:t>The telephone of the contact.</w:t>
            </w:r>
          </w:p>
        </w:tc>
      </w:tr>
      <w:tr>
        <w:tc>
          <w:tcPr>
            <w:tcW w:type="dxa" w:w="2880"/>
          </w:tcPr>
          <w:p>
            <w:r>
              <w:t>main_contact_person.mobile</w:t>
            </w:r>
          </w:p>
        </w:tc>
        <w:tc>
          <w:tcPr>
            <w:tcW w:type="dxa" w:w="2880"/>
          </w:tcPr>
          <w:p>
            <w:r>
              <w:t>string</w:t>
            </w:r>
          </w:p>
        </w:tc>
        <w:tc>
          <w:tcPr>
            <w:tcW w:type="dxa" w:w="2880"/>
          </w:tcPr>
          <w:p>
            <w:r>
              <w:t>The mobile of the contact.</w:t>
            </w:r>
          </w:p>
        </w:tc>
      </w:tr>
      <w:tr>
        <w:tc>
          <w:tcPr>
            <w:tcW w:type="dxa" w:w="2880"/>
          </w:tcPr>
          <w:p>
            <w:r>
              <w:t>main_contact_person.email</w:t>
            </w:r>
          </w:p>
        </w:tc>
        <w:tc>
          <w:tcPr>
            <w:tcW w:type="dxa" w:w="2880"/>
          </w:tcPr>
          <w:p>
            <w:r>
              <w:t>string</w:t>
            </w:r>
          </w:p>
        </w:tc>
        <w:tc>
          <w:tcPr>
            <w:tcW w:type="dxa" w:w="2880"/>
          </w:tcPr>
          <w:p>
            <w:r>
              <w:t>The email of the contact.</w:t>
            </w:r>
          </w:p>
        </w:tc>
      </w:tr>
      <w:tr>
        <w:tc>
          <w:tcPr>
            <w:tcW w:type="dxa" w:w="2880"/>
          </w:tcPr>
          <w:p>
            <w:r>
              <w:t>main_contact_person.fax</w:t>
            </w:r>
          </w:p>
        </w:tc>
        <w:tc>
          <w:tcPr>
            <w:tcW w:type="dxa" w:w="2880"/>
          </w:tcPr>
          <w:p>
            <w:r>
              <w:t>string</w:t>
            </w:r>
          </w:p>
        </w:tc>
        <w:tc>
          <w:tcPr>
            <w:tcW w:type="dxa" w:w="2880"/>
          </w:tcPr>
          <w:p>
            <w:r>
              <w:t>The fax number of the contact.</w:t>
            </w:r>
          </w:p>
        </w:tc>
      </w:tr>
      <w:tr>
        <w:tc>
          <w:tcPr>
            <w:tcW w:type="dxa" w:w="2880"/>
          </w:tcPr>
          <w:p>
            <w:r>
              <w:t>journal_code</w:t>
            </w:r>
          </w:p>
        </w:tc>
        <w:tc>
          <w:tcPr>
            <w:tcW w:type="dxa" w:w="2880"/>
          </w:tcPr>
          <w:p>
            <w:r>
              <w:t>object</w:t>
            </w:r>
          </w:p>
        </w:tc>
        <w:tc>
          <w:tcPr>
            <w:tcW w:type="dxa" w:w="2880"/>
          </w:tcPr>
          <w:p>
            <w:r>
              <w:t>Journal code object.</w:t>
            </w:r>
          </w:p>
        </w:tc>
      </w:tr>
      <w:tr>
        <w:tc>
          <w:tcPr>
            <w:tcW w:type="dxa" w:w="2880"/>
          </w:tcPr>
          <w:p>
            <w:r>
              <w:t>journal_code.name</w:t>
            </w:r>
          </w:p>
        </w:tc>
        <w:tc>
          <w:tcPr>
            <w:tcW w:type="dxa" w:w="2880"/>
          </w:tcPr>
          <w:p>
            <w:r>
              <w:t>string</w:t>
            </w:r>
          </w:p>
        </w:tc>
        <w:tc>
          <w:tcPr>
            <w:tcW w:type="dxa" w:w="2880"/>
          </w:tcPr>
          <w:p>
            <w:r>
              <w:t>The name of the journal code.</w:t>
            </w:r>
          </w:p>
        </w:tc>
      </w:tr>
      <w:tr>
        <w:tc>
          <w:tcPr>
            <w:tcW w:type="dxa" w:w="2880"/>
          </w:tcPr>
          <w:p>
            <w:r>
              <w:t>journal_code.code</w:t>
            </w:r>
          </w:p>
        </w:tc>
        <w:tc>
          <w:tcPr>
            <w:tcW w:type="dxa" w:w="2880"/>
          </w:tcPr>
          <w:p>
            <w:r>
              <w:t>string</w:t>
            </w:r>
          </w:p>
        </w:tc>
        <w:tc>
          <w:tcPr>
            <w:tcW w:type="dxa" w:w="2880"/>
          </w:tcPr>
          <w:p>
            <w:r>
              <w:t>The code of the journal code.</w:t>
            </w:r>
          </w:p>
        </w:tc>
      </w:tr>
      <w:tr>
        <w:tc>
          <w:tcPr>
            <w:tcW w:type="dxa" w:w="2880"/>
          </w:tcPr>
          <w:p>
            <w:r>
              <w:t>journal_code.journal_code_type_id</w:t>
            </w:r>
          </w:p>
        </w:tc>
        <w:tc>
          <w:tcPr>
            <w:tcW w:type="dxa" w:w="2880"/>
          </w:tcPr>
          <w:p>
            <w:r>
              <w:t>string</w:t>
            </w:r>
          </w:p>
        </w:tc>
        <w:tc>
          <w:tcPr>
            <w:tcW w:type="dxa" w:w="2880"/>
          </w:tcPr>
          <w:p>
            <w:r>
              <w:t>The ID of the Journal Code Type.</w:t>
            </w:r>
          </w:p>
        </w:tc>
      </w:tr>
      <w:tr>
        <w:tc>
          <w:tcPr>
            <w:tcW w:type="dxa" w:w="2880"/>
          </w:tcPr>
          <w:p>
            <w:r>
              <w:t>journal_code.control_name</w:t>
            </w:r>
          </w:p>
        </w:tc>
        <w:tc>
          <w:tcPr>
            <w:tcW w:type="dxa" w:w="2880"/>
          </w:tcPr>
          <w:p>
            <w:r>
              <w:t>string</w:t>
            </w:r>
          </w:p>
        </w:tc>
        <w:tc>
          <w:tcPr>
            <w:tcW w:type="dxa" w:w="2880"/>
          </w:tcPr>
          <w:p>
            <w:r>
              <w:t>The control name of the journal code. Control names are identifiers with a specific meaning (e.g., AC, VE, OD, REPBAL).</w:t>
            </w:r>
          </w:p>
        </w:tc>
      </w:tr>
      <w:tr>
        <w:tc>
          <w:tcPr>
            <w:tcW w:type="dxa" w:w="2880"/>
          </w:tcPr>
          <w:p>
            <w:r>
              <w:t>journal_code.reserved</w:t>
            </w:r>
          </w:p>
        </w:tc>
        <w:tc>
          <w:tcPr>
            <w:tcW w:type="dxa" w:w="2880"/>
          </w:tcPr>
          <w:p>
            <w:r>
              <w:t>boolean</w:t>
            </w:r>
          </w:p>
        </w:tc>
        <w:tc>
          <w:tcPr>
            <w:tcW w:type="dxa" w:w="2880"/>
          </w:tcPr>
          <w:p>
            <w:r>
              <w:t>Indicates whether the journal code is reserved. Reserved journal codes cannot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bank_account_details</w:t>
            </w:r>
          </w:p>
        </w:tc>
        <w:tc>
          <w:tcPr>
            <w:tcW w:type="dxa" w:w="2880"/>
          </w:tcPr>
          <w:p>
            <w:r>
              <w:t>object</w:t>
            </w:r>
          </w:p>
        </w:tc>
        <w:tc>
          <w:tcPr>
            <w:tcW w:type="dxa" w:w="2880"/>
          </w:tcPr>
          <w:p>
            <w:r>
              <w:t>Bank account details.</w:t>
            </w:r>
          </w:p>
        </w:tc>
      </w:tr>
      <w:tr>
        <w:tc>
          <w:tcPr>
            <w:tcW w:type="dxa" w:w="2880"/>
          </w:tcPr>
          <w:p>
            <w:r>
              <w:t>bank_account_details.account_name</w:t>
            </w:r>
          </w:p>
        </w:tc>
        <w:tc>
          <w:tcPr>
            <w:tcW w:type="dxa" w:w="2880"/>
          </w:tcPr>
          <w:p>
            <w:r>
              <w:t>string</w:t>
            </w:r>
          </w:p>
        </w:tc>
        <w:tc>
          <w:tcPr>
            <w:tcW w:type="dxa" w:w="2880"/>
          </w:tcPr>
          <w:p>
            <w:r>
              <w:t>The account name.</w:t>
            </w:r>
          </w:p>
        </w:tc>
      </w:tr>
      <w:tr>
        <w:tc>
          <w:tcPr>
            <w:tcW w:type="dxa" w:w="2880"/>
          </w:tcPr>
          <w:p>
            <w:r>
              <w:t>bank_account_details.account_number</w:t>
            </w:r>
          </w:p>
        </w:tc>
        <w:tc>
          <w:tcPr>
            <w:tcW w:type="dxa" w:w="2880"/>
          </w:tcPr>
          <w:p>
            <w:r>
              <w:t>string</w:t>
            </w:r>
          </w:p>
        </w:tc>
        <w:tc>
          <w:tcPr>
            <w:tcW w:type="dxa" w:w="2880"/>
          </w:tcPr>
          <w:p>
            <w:r>
              <w:t>The account number.</w:t>
            </w:r>
          </w:p>
        </w:tc>
      </w:tr>
      <w:tr>
        <w:tc>
          <w:tcPr>
            <w:tcW w:type="dxa" w:w="2880"/>
          </w:tcPr>
          <w:p>
            <w:r>
              <w:t>bank_account_details.sort_code</w:t>
            </w:r>
          </w:p>
        </w:tc>
        <w:tc>
          <w:tcPr>
            <w:tcW w:type="dxa" w:w="2880"/>
          </w:tcPr>
          <w:p>
            <w:r>
              <w:t>string</w:t>
            </w:r>
          </w:p>
        </w:tc>
        <w:tc>
          <w:tcPr>
            <w:tcW w:type="dxa" w:w="2880"/>
          </w:tcPr>
          <w:p>
            <w:r>
              <w:t>The sort code.</w:t>
            </w:r>
          </w:p>
        </w:tc>
      </w:tr>
      <w:tr>
        <w:tc>
          <w:tcPr>
            <w:tcW w:type="dxa" w:w="2880"/>
          </w:tcPr>
          <w:p>
            <w:r>
              <w:t>bank_account_details.bic</w:t>
            </w:r>
          </w:p>
        </w:tc>
        <w:tc>
          <w:tcPr>
            <w:tcW w:type="dxa" w:w="2880"/>
          </w:tcPr>
          <w:p>
            <w:r>
              <w:t>string</w:t>
            </w:r>
          </w:p>
        </w:tc>
        <w:tc>
          <w:tcPr>
            <w:tcW w:type="dxa" w:w="2880"/>
          </w:tcPr>
          <w:p>
            <w:r>
              <w:t>The bic.</w:t>
            </w:r>
          </w:p>
        </w:tc>
      </w:tr>
      <w:tr>
        <w:tc>
          <w:tcPr>
            <w:tcW w:type="dxa" w:w="2880"/>
          </w:tcPr>
          <w:p>
            <w:r>
              <w:t>bank_account_details.iban</w:t>
            </w:r>
          </w:p>
        </w:tc>
        <w:tc>
          <w:tcPr>
            <w:tcW w:type="dxa" w:w="2880"/>
          </w:tcPr>
          <w:p>
            <w:r>
              <w:t>string</w:t>
            </w:r>
          </w:p>
        </w:tc>
        <w:tc>
          <w:tcPr>
            <w:tcW w:type="dxa" w:w="2880"/>
          </w:tcPr>
          <w:p>
            <w:r>
              <w:t>The iban.</w:t>
            </w:r>
          </w:p>
        </w:tc>
      </w:tr>
      <w:tr>
        <w:tc>
          <w:tcPr>
            <w:tcW w:type="dxa" w:w="2880"/>
          </w:tcPr>
          <w:p>
            <w:r>
              <w:t>ledger_account</w:t>
            </w:r>
          </w:p>
        </w:tc>
        <w:tc>
          <w:tcPr>
            <w:tcW w:type="dxa" w:w="2880"/>
          </w:tcPr>
          <w:p>
            <w:r>
              <w:t>object</w:t>
            </w:r>
          </w:p>
        </w:tc>
        <w:tc>
          <w:tcPr>
            <w:tcW w:type="dxa" w:w="2880"/>
          </w:tcPr>
          <w:p>
            <w:r>
              <w:t>Ledger account reference.</w:t>
            </w:r>
          </w:p>
        </w:tc>
      </w:tr>
      <w:tr>
        <w:tc>
          <w:tcPr>
            <w:tcW w:type="dxa" w:w="2880"/>
          </w:tcPr>
          <w:p>
            <w:r>
              <w:t>ledger_account.id</w:t>
            </w:r>
          </w:p>
        </w:tc>
        <w:tc>
          <w:tcPr>
            <w:tcW w:type="dxa" w:w="2880"/>
          </w:tcPr>
          <w:p>
            <w:r>
              <w:t>string</w:t>
            </w:r>
          </w:p>
        </w:tc>
        <w:tc>
          <w:tcPr>
            <w:tcW w:type="dxa" w:w="2880"/>
          </w:tcPr>
          <w:p>
            <w:r>
              <w:t>The unique identifier for the item.</w:t>
            </w:r>
          </w:p>
        </w:tc>
      </w:tr>
      <w:tr>
        <w:tc>
          <w:tcPr>
            <w:tcW w:type="dxa" w:w="2880"/>
          </w:tcPr>
          <w:p>
            <w:r>
              <w:t>ledger_account.displayed_as</w:t>
            </w:r>
          </w:p>
        </w:tc>
        <w:tc>
          <w:tcPr>
            <w:tcW w:type="dxa" w:w="2880"/>
          </w:tcPr>
          <w:p>
            <w:r>
              <w:t>string</w:t>
            </w:r>
          </w:p>
        </w:tc>
        <w:tc>
          <w:tcPr>
            <w:tcW w:type="dxa" w:w="2880"/>
          </w:tcPr>
          <w:p>
            <w:r>
              <w:t>The name of the resource.</w:t>
            </w:r>
          </w:p>
        </w:tc>
      </w:tr>
      <w:tr>
        <w:tc>
          <w:tcPr>
            <w:tcW w:type="dxa" w:w="2880"/>
          </w:tcPr>
          <w:p>
            <w:r>
              <w:t>ledger_account.$path</w:t>
            </w:r>
          </w:p>
        </w:tc>
        <w:tc>
          <w:tcPr>
            <w:tcW w:type="dxa" w:w="2880"/>
          </w:tcPr>
          <w:p>
            <w:r>
              <w:t>string</w:t>
            </w:r>
          </w:p>
        </w:tc>
        <w:tc>
          <w:tcPr>
            <w:tcW w:type="dxa" w:w="2880"/>
          </w:tcPr>
          <w:p>
            <w:r>
              <w:t>The API path for the resource.</w:t>
            </w:r>
          </w:p>
        </w:tc>
      </w:tr>
      <w:tr>
        <w:tc>
          <w:tcPr>
            <w:tcW w:type="dxa" w:w="2880"/>
          </w:tcPr>
          <w:p>
            <w:r>
              <w:t>bank_account_type</w:t>
            </w:r>
          </w:p>
        </w:tc>
        <w:tc>
          <w:tcPr>
            <w:tcW w:type="dxa" w:w="2880"/>
          </w:tcPr>
          <w:p>
            <w:r>
              <w:t>object</w:t>
            </w:r>
          </w:p>
        </w:tc>
        <w:tc>
          <w:tcPr>
            <w:tcW w:type="dxa" w:w="2880"/>
          </w:tcPr>
          <w:p>
            <w:r>
              <w:t>Bank account type reference.</w:t>
            </w:r>
          </w:p>
        </w:tc>
      </w:tr>
      <w:tr>
        <w:tc>
          <w:tcPr>
            <w:tcW w:type="dxa" w:w="2880"/>
          </w:tcPr>
          <w:p>
            <w:r>
              <w:t>bank_account_type.id</w:t>
            </w:r>
          </w:p>
        </w:tc>
        <w:tc>
          <w:tcPr>
            <w:tcW w:type="dxa" w:w="2880"/>
          </w:tcPr>
          <w:p>
            <w:r>
              <w:t>string</w:t>
            </w:r>
          </w:p>
        </w:tc>
        <w:tc>
          <w:tcPr>
            <w:tcW w:type="dxa" w:w="2880"/>
          </w:tcPr>
          <w:p>
            <w:r>
              <w:t>The unique identifier for the item.</w:t>
            </w:r>
          </w:p>
        </w:tc>
      </w:tr>
      <w:tr>
        <w:tc>
          <w:tcPr>
            <w:tcW w:type="dxa" w:w="2880"/>
          </w:tcPr>
          <w:p>
            <w:r>
              <w:t>bank_account_type.displayed_as</w:t>
            </w:r>
          </w:p>
        </w:tc>
        <w:tc>
          <w:tcPr>
            <w:tcW w:type="dxa" w:w="2880"/>
          </w:tcPr>
          <w:p>
            <w:r>
              <w:t>string</w:t>
            </w:r>
          </w:p>
        </w:tc>
        <w:tc>
          <w:tcPr>
            <w:tcW w:type="dxa" w:w="2880"/>
          </w:tcPr>
          <w:p>
            <w:r>
              <w:t>The name of the resource.</w:t>
            </w:r>
          </w:p>
        </w:tc>
      </w:tr>
      <w:tr>
        <w:tc>
          <w:tcPr>
            <w:tcW w:type="dxa" w:w="2880"/>
          </w:tcPr>
          <w:p>
            <w:r>
              <w:t>bank_account_type.$path</w:t>
            </w:r>
          </w:p>
        </w:tc>
        <w:tc>
          <w:tcPr>
            <w:tcW w:type="dxa" w:w="2880"/>
          </w:tcPr>
          <w:p>
            <w:r>
              <w:t>string</w:t>
            </w:r>
          </w:p>
        </w:tc>
        <w:tc>
          <w:tcPr>
            <w:tcW w:type="dxa" w:w="2880"/>
          </w:tcPr>
          <w:p>
            <w:r>
              <w:t>The API path for the resource.</w:t>
            </w:r>
          </w:p>
        </w:tc>
      </w:tr>
      <w:tr>
        <w:tc>
          <w:tcPr>
            <w:tcW w:type="dxa" w:w="2880"/>
          </w:tcPr>
          <w:p>
            <w:r>
              <w:t>balance</w:t>
            </w:r>
          </w:p>
        </w:tc>
        <w:tc>
          <w:tcPr>
            <w:tcW w:type="dxa" w:w="2880"/>
          </w:tcPr>
          <w:p>
            <w:r>
              <w:t>number</w:t>
            </w:r>
          </w:p>
        </w:tc>
        <w:tc>
          <w:tcPr>
            <w:tcW w:type="dxa" w:w="2880"/>
          </w:tcPr>
          <w:p>
            <w:r>
              <w:t>The bank account balance.</w:t>
            </w:r>
          </w:p>
        </w:tc>
      </w:tr>
      <w:tr>
        <w:tc>
          <w:tcPr>
            <w:tcW w:type="dxa" w:w="2880"/>
          </w:tcPr>
          <w:p>
            <w:r>
              <w:t>main_address</w:t>
            </w:r>
          </w:p>
        </w:tc>
        <w:tc>
          <w:tcPr>
            <w:tcW w:type="dxa" w:w="2880"/>
          </w:tcPr>
          <w:p>
            <w:r>
              <w:t>object</w:t>
            </w:r>
          </w:p>
        </w:tc>
        <w:tc>
          <w:tcPr>
            <w:tcW w:type="dxa" w:w="2880"/>
          </w:tcPr>
          <w:p>
            <w:r>
              <w:t>Main address resource.</w:t>
            </w:r>
          </w:p>
        </w:tc>
      </w:tr>
      <w:tr>
        <w:tc>
          <w:tcPr>
            <w:tcW w:type="dxa" w:w="2880"/>
          </w:tcPr>
          <w:p>
            <w:r>
              <w:t>main_address.id</w:t>
            </w:r>
          </w:p>
        </w:tc>
        <w:tc>
          <w:tcPr>
            <w:tcW w:type="dxa" w:w="2880"/>
          </w:tcPr>
          <w:p>
            <w:r>
              <w:t>string</w:t>
            </w:r>
          </w:p>
        </w:tc>
        <w:tc>
          <w:tcPr>
            <w:tcW w:type="dxa" w:w="2880"/>
          </w:tcPr>
          <w:p>
            <w:r>
              <w:t>The unique identifier for the item.</w:t>
            </w:r>
          </w:p>
        </w:tc>
      </w:tr>
      <w:tr>
        <w:tc>
          <w:tcPr>
            <w:tcW w:type="dxa" w:w="2880"/>
          </w:tcPr>
          <w:p>
            <w:r>
              <w:t>main_address.displayed_as</w:t>
            </w:r>
          </w:p>
        </w:tc>
        <w:tc>
          <w:tcPr>
            <w:tcW w:type="dxa" w:w="2880"/>
          </w:tcPr>
          <w:p>
            <w:r>
              <w:t>string</w:t>
            </w:r>
          </w:p>
        </w:tc>
        <w:tc>
          <w:tcPr>
            <w:tcW w:type="dxa" w:w="2880"/>
          </w:tcPr>
          <w:p>
            <w:r>
              <w:t>The name of the resource.</w:t>
            </w:r>
          </w:p>
        </w:tc>
      </w:tr>
      <w:tr>
        <w:tc>
          <w:tcPr>
            <w:tcW w:type="dxa" w:w="2880"/>
          </w:tcPr>
          <w:p>
            <w:r>
              <w:t>main_address.$path</w:t>
            </w:r>
          </w:p>
        </w:tc>
        <w:tc>
          <w:tcPr>
            <w:tcW w:type="dxa" w:w="2880"/>
          </w:tcPr>
          <w:p>
            <w:r>
              <w:t>string</w:t>
            </w:r>
          </w:p>
        </w:tc>
        <w:tc>
          <w:tcPr>
            <w:tcW w:type="dxa" w:w="2880"/>
          </w:tcPr>
          <w:p>
            <w:r>
              <w:t>The API path for the resource.</w:t>
            </w:r>
          </w:p>
        </w:tc>
      </w:tr>
      <w:tr>
        <w:tc>
          <w:tcPr>
            <w:tcW w:type="dxa" w:w="2880"/>
          </w:tcPr>
          <w:p>
            <w:r>
              <w:t>main_address.address_line_1</w:t>
            </w:r>
          </w:p>
        </w:tc>
        <w:tc>
          <w:tcPr>
            <w:tcW w:type="dxa" w:w="2880"/>
          </w:tcPr>
          <w:p>
            <w:r>
              <w:t>string</w:t>
            </w:r>
          </w:p>
        </w:tc>
        <w:tc>
          <w:tcPr>
            <w:tcW w:type="dxa" w:w="2880"/>
          </w:tcPr>
          <w:p>
            <w:r>
              <w:t>The first line of the address. (maxLength 50)</w:t>
            </w:r>
          </w:p>
        </w:tc>
      </w:tr>
      <w:tr>
        <w:tc>
          <w:tcPr>
            <w:tcW w:type="dxa" w:w="2880"/>
          </w:tcPr>
          <w:p>
            <w:r>
              <w:t>main_address.address_line_2</w:t>
            </w:r>
          </w:p>
        </w:tc>
        <w:tc>
          <w:tcPr>
            <w:tcW w:type="dxa" w:w="2880"/>
          </w:tcPr>
          <w:p>
            <w:r>
              <w:t>string</w:t>
            </w:r>
          </w:p>
        </w:tc>
        <w:tc>
          <w:tcPr>
            <w:tcW w:type="dxa" w:w="2880"/>
          </w:tcPr>
          <w:p>
            <w:r>
              <w:t>The second line of the address. (maxLength 50)</w:t>
            </w:r>
          </w:p>
        </w:tc>
      </w:tr>
      <w:tr>
        <w:tc>
          <w:tcPr>
            <w:tcW w:type="dxa" w:w="2880"/>
          </w:tcPr>
          <w:p>
            <w:r>
              <w:t>main_address.city</w:t>
            </w:r>
          </w:p>
        </w:tc>
        <w:tc>
          <w:tcPr>
            <w:tcW w:type="dxa" w:w="2880"/>
          </w:tcPr>
          <w:p>
            <w:r>
              <w:t>string</w:t>
            </w:r>
          </w:p>
        </w:tc>
        <w:tc>
          <w:tcPr>
            <w:tcW w:type="dxa" w:w="2880"/>
          </w:tcPr>
          <w:p>
            <w:r>
              <w:t>The address town/city. (maxLength 50)</w:t>
            </w:r>
          </w:p>
        </w:tc>
      </w:tr>
      <w:tr>
        <w:tc>
          <w:tcPr>
            <w:tcW w:type="dxa" w:w="2880"/>
          </w:tcPr>
          <w:p>
            <w:r>
              <w:t>main_address.postal_code</w:t>
            </w:r>
          </w:p>
        </w:tc>
        <w:tc>
          <w:tcPr>
            <w:tcW w:type="dxa" w:w="2880"/>
          </w:tcPr>
          <w:p>
            <w:r>
              <w:t>string</w:t>
            </w:r>
          </w:p>
        </w:tc>
        <w:tc>
          <w:tcPr>
            <w:tcW w:type="dxa" w:w="2880"/>
          </w:tcPr>
          <w:p>
            <w:r>
              <w:t>The address postal code/zipcode. (maxLength 10)</w:t>
            </w:r>
          </w:p>
        </w:tc>
      </w:tr>
      <w:tr>
        <w:tc>
          <w:tcPr>
            <w:tcW w:type="dxa" w:w="2880"/>
          </w:tcPr>
          <w:p>
            <w:r>
              <w:t>main_address.country</w:t>
            </w:r>
          </w:p>
        </w:tc>
        <w:tc>
          <w:tcPr>
            <w:tcW w:type="dxa" w:w="2880"/>
          </w:tcPr>
          <w:p>
            <w:r>
              <w:t>object</w:t>
            </w:r>
          </w:p>
        </w:tc>
        <w:tc>
          <w:tcPr>
            <w:tcW w:type="dxa" w:w="2880"/>
          </w:tcPr>
          <w:p>
            <w:r>
              <w:t>Country reference (&lt;Base&gt; in source).</w:t>
            </w:r>
          </w:p>
        </w:tc>
      </w:tr>
      <w:tr>
        <w:tc>
          <w:tcPr>
            <w:tcW w:type="dxa" w:w="2880"/>
          </w:tcPr>
          <w:p>
            <w:r>
              <w:t>main_address.deleted_at</w:t>
            </w:r>
          </w:p>
        </w:tc>
        <w:tc>
          <w:tcPr>
            <w:tcW w:type="dxa" w:w="2880"/>
          </w:tcPr>
          <w:p>
            <w:r>
              <w:t>string</w:t>
            </w:r>
          </w:p>
        </w:tc>
        <w:tc>
          <w:tcPr>
            <w:tcW w:type="dxa" w:w="2880"/>
          </w:tcPr>
          <w:p>
            <w:r>
              <w:t>The datetime when the item was deleted.</w:t>
            </w:r>
          </w:p>
        </w:tc>
      </w:tr>
      <w:tr>
        <w:tc>
          <w:tcPr>
            <w:tcW w:type="dxa" w:w="2880"/>
          </w:tcPr>
          <w:p>
            <w:r>
              <w:t>main_address.created_at</w:t>
            </w:r>
          </w:p>
        </w:tc>
        <w:tc>
          <w:tcPr>
            <w:tcW w:type="dxa" w:w="2880"/>
          </w:tcPr>
          <w:p>
            <w:r>
              <w:t>string</w:t>
            </w:r>
          </w:p>
        </w:tc>
        <w:tc>
          <w:tcPr>
            <w:tcW w:type="dxa" w:w="2880"/>
          </w:tcPr>
          <w:p>
            <w:r>
              <w:t>The datetime when the item was created.</w:t>
            </w:r>
          </w:p>
        </w:tc>
      </w:tr>
      <w:tr>
        <w:tc>
          <w:tcPr>
            <w:tcW w:type="dxa" w:w="2880"/>
          </w:tcPr>
          <w:p>
            <w:r>
              <w:t>main_address.updated_at</w:t>
            </w:r>
          </w:p>
        </w:tc>
        <w:tc>
          <w:tcPr>
            <w:tcW w:type="dxa" w:w="2880"/>
          </w:tcPr>
          <w:p>
            <w:r>
              <w:t>string</w:t>
            </w:r>
          </w:p>
        </w:tc>
        <w:tc>
          <w:tcPr>
            <w:tcW w:type="dxa" w:w="2880"/>
          </w:tcPr>
          <w:p>
            <w:r>
              <w:t>The datetime when the item was last updated.</w:t>
            </w:r>
          </w:p>
        </w:tc>
      </w:tr>
      <w:tr>
        <w:tc>
          <w:tcPr>
            <w:tcW w:type="dxa" w:w="2880"/>
          </w:tcPr>
          <w:p>
            <w:r>
              <w:t>main_address.bank_account</w:t>
            </w:r>
          </w:p>
        </w:tc>
        <w:tc>
          <w:tcPr>
            <w:tcW w:type="dxa" w:w="2880"/>
          </w:tcPr>
          <w:p>
            <w:r>
              <w:t>object</w:t>
            </w:r>
          </w:p>
        </w:tc>
        <w:tc>
          <w:tcPr>
            <w:tcW w:type="dxa" w:w="2880"/>
          </w:tcPr>
          <w:p>
            <w:r>
              <w:t>Bank account reference (&lt;Base&gt; in source).</w:t>
            </w:r>
          </w:p>
        </w:tc>
      </w:tr>
      <w:tr>
        <w:tc>
          <w:tcPr>
            <w:tcW w:type="dxa" w:w="2880"/>
          </w:tcPr>
          <w:p>
            <w:r>
              <w:t>main_address.contact</w:t>
            </w:r>
          </w:p>
        </w:tc>
        <w:tc>
          <w:tcPr>
            <w:tcW w:type="dxa" w:w="2880"/>
          </w:tcPr>
          <w:p>
            <w:r>
              <w:t>object</w:t>
            </w:r>
          </w:p>
        </w:tc>
        <w:tc>
          <w:tcPr>
            <w:tcW w:type="dxa" w:w="2880"/>
          </w:tcPr>
          <w:p>
            <w:r>
              <w:t>Contact reference (&lt;Base&gt; in source).</w:t>
            </w:r>
          </w:p>
        </w:tc>
      </w:tr>
      <w:tr>
        <w:tc>
          <w:tcPr>
            <w:tcW w:type="dxa" w:w="2880"/>
          </w:tcPr>
          <w:p>
            <w:r>
              <w:t>main_address.address_type</w:t>
            </w:r>
          </w:p>
        </w:tc>
        <w:tc>
          <w:tcPr>
            <w:tcW w:type="dxa" w:w="2880"/>
          </w:tcPr>
          <w:p>
            <w:r>
              <w:t>object</w:t>
            </w:r>
          </w:p>
        </w:tc>
        <w:tc>
          <w:tcPr>
            <w:tcW w:type="dxa" w:w="2880"/>
          </w:tcPr>
          <w:p>
            <w:r>
              <w:t>Address type reference (&lt;Base&gt; in source).</w:t>
            </w:r>
          </w:p>
        </w:tc>
      </w:tr>
      <w:tr>
        <w:tc>
          <w:tcPr>
            <w:tcW w:type="dxa" w:w="2880"/>
          </w:tcPr>
          <w:p>
            <w:r>
              <w:t>main_address.name</w:t>
            </w:r>
          </w:p>
        </w:tc>
        <w:tc>
          <w:tcPr>
            <w:tcW w:type="dxa" w:w="2880"/>
          </w:tcPr>
          <w:p>
            <w:r>
              <w:t>string</w:t>
            </w:r>
          </w:p>
        </w:tc>
        <w:tc>
          <w:tcPr>
            <w:tcW w:type="dxa" w:w="2880"/>
          </w:tcPr>
          <w:p>
            <w:r>
              <w:t>The custom name of the address. (maxLength 50)</w:t>
            </w:r>
          </w:p>
        </w:tc>
      </w:tr>
      <w:tr>
        <w:tc>
          <w:tcPr>
            <w:tcW w:type="dxa" w:w="2880"/>
          </w:tcPr>
          <w:p>
            <w:r>
              <w:t>main_address.region</w:t>
            </w:r>
          </w:p>
        </w:tc>
        <w:tc>
          <w:tcPr>
            <w:tcW w:type="dxa" w:w="2880"/>
          </w:tcPr>
          <w:p>
            <w:r>
              <w:t>string</w:t>
            </w:r>
          </w:p>
        </w:tc>
        <w:tc>
          <w:tcPr>
            <w:tcW w:type="dxa" w:w="2880"/>
          </w:tcPr>
          <w:p>
            <w:r>
              <w:t>The address state/province/region. (maxLength 50)</w:t>
            </w:r>
          </w:p>
        </w:tc>
      </w:tr>
      <w:tr>
        <w:tc>
          <w:tcPr>
            <w:tcW w:type="dxa" w:w="2880"/>
          </w:tcPr>
          <w:p>
            <w:r>
              <w:t>main_address.country_group</w:t>
            </w:r>
          </w:p>
        </w:tc>
        <w:tc>
          <w:tcPr>
            <w:tcW w:type="dxa" w:w="2880"/>
          </w:tcPr>
          <w:p>
            <w:r>
              <w:t>object</w:t>
            </w:r>
          </w:p>
        </w:tc>
        <w:tc>
          <w:tcPr>
            <w:tcW w:type="dxa" w:w="2880"/>
          </w:tcPr>
          <w:p>
            <w:r>
              <w:t>Country group reference (&lt;Base&gt; in source).</w:t>
            </w:r>
          </w:p>
        </w:tc>
      </w:tr>
      <w:tr>
        <w:tc>
          <w:tcPr>
            <w:tcW w:type="dxa" w:w="2880"/>
          </w:tcPr>
          <w:p>
            <w:r>
              <w:t>main_address.is_main_address</w:t>
            </w:r>
          </w:p>
        </w:tc>
        <w:tc>
          <w:tcPr>
            <w:tcW w:type="dxa" w:w="2880"/>
          </w:tcPr>
          <w:p>
            <w:r>
              <w:t>boolean</w:t>
            </w:r>
          </w:p>
        </w:tc>
        <w:tc>
          <w:tcPr>
            <w:tcW w:type="dxa" w:w="2880"/>
          </w:tcPr>
          <w:p>
            <w:r>
              <w:t>Specifies the address as the contact's main address.</w:t>
            </w:r>
          </w:p>
        </w:tc>
      </w:tr>
      <w:tr>
        <w:tc>
          <w:tcPr>
            <w:tcW w:type="dxa" w:w="2880"/>
          </w:tcPr>
          <w:p>
            <w:r>
              <w:t>main_contact_person</w:t>
            </w:r>
          </w:p>
        </w:tc>
        <w:tc>
          <w:tcPr>
            <w:tcW w:type="dxa" w:w="2880"/>
          </w:tcPr>
          <w:p>
            <w:r>
              <w:t>object</w:t>
            </w:r>
          </w:p>
        </w:tc>
        <w:tc>
          <w:tcPr>
            <w:tcW w:type="dxa" w:w="2880"/>
          </w:tcPr>
          <w:p>
            <w:r>
              <w:t>Main contact person.</w:t>
            </w:r>
          </w:p>
        </w:tc>
      </w:tr>
      <w:tr>
        <w:tc>
          <w:tcPr>
            <w:tcW w:type="dxa" w:w="2880"/>
          </w:tcPr>
          <w:p>
            <w:r>
              <w:t>main_contact_person.name</w:t>
            </w:r>
          </w:p>
        </w:tc>
        <w:tc>
          <w:tcPr>
            <w:tcW w:type="dxa" w:w="2880"/>
          </w:tcPr>
          <w:p>
            <w:r>
              <w:t>string</w:t>
            </w:r>
          </w:p>
        </w:tc>
        <w:tc>
          <w:tcPr>
            <w:tcW w:type="dxa" w:w="2880"/>
          </w:tcPr>
          <w:p>
            <w:r>
              <w:t>The name of the contact.</w:t>
            </w:r>
          </w:p>
        </w:tc>
      </w:tr>
      <w:tr>
        <w:tc>
          <w:tcPr>
            <w:tcW w:type="dxa" w:w="2880"/>
          </w:tcPr>
          <w:p>
            <w:r>
              <w:t>main_contact_person.job_title</w:t>
            </w:r>
          </w:p>
        </w:tc>
        <w:tc>
          <w:tcPr>
            <w:tcW w:type="dxa" w:w="2880"/>
          </w:tcPr>
          <w:p>
            <w:r>
              <w:t>string</w:t>
            </w:r>
          </w:p>
        </w:tc>
        <w:tc>
          <w:tcPr>
            <w:tcW w:type="dxa" w:w="2880"/>
          </w:tcPr>
          <w:p>
            <w:r>
              <w:t>The job title of the contact.</w:t>
            </w:r>
          </w:p>
        </w:tc>
      </w:tr>
      <w:tr>
        <w:tc>
          <w:tcPr>
            <w:tcW w:type="dxa" w:w="2880"/>
          </w:tcPr>
          <w:p>
            <w:r>
              <w:t>main_contact_person.telephone</w:t>
            </w:r>
          </w:p>
        </w:tc>
        <w:tc>
          <w:tcPr>
            <w:tcW w:type="dxa" w:w="2880"/>
          </w:tcPr>
          <w:p>
            <w:r>
              <w:t>string</w:t>
            </w:r>
          </w:p>
        </w:tc>
        <w:tc>
          <w:tcPr>
            <w:tcW w:type="dxa" w:w="2880"/>
          </w:tcPr>
          <w:p>
            <w:r>
              <w:t>The telephone of the contact.</w:t>
            </w:r>
          </w:p>
        </w:tc>
      </w:tr>
      <w:tr>
        <w:tc>
          <w:tcPr>
            <w:tcW w:type="dxa" w:w="2880"/>
          </w:tcPr>
          <w:p>
            <w:r>
              <w:t>main_contact_person.mobile</w:t>
            </w:r>
          </w:p>
        </w:tc>
        <w:tc>
          <w:tcPr>
            <w:tcW w:type="dxa" w:w="2880"/>
          </w:tcPr>
          <w:p>
            <w:r>
              <w:t>string</w:t>
            </w:r>
          </w:p>
        </w:tc>
        <w:tc>
          <w:tcPr>
            <w:tcW w:type="dxa" w:w="2880"/>
          </w:tcPr>
          <w:p>
            <w:r>
              <w:t>The mobile of the contact.</w:t>
            </w:r>
          </w:p>
        </w:tc>
      </w:tr>
      <w:tr>
        <w:tc>
          <w:tcPr>
            <w:tcW w:type="dxa" w:w="2880"/>
          </w:tcPr>
          <w:p>
            <w:r>
              <w:t>main_contact_person.email</w:t>
            </w:r>
          </w:p>
        </w:tc>
        <w:tc>
          <w:tcPr>
            <w:tcW w:type="dxa" w:w="2880"/>
          </w:tcPr>
          <w:p>
            <w:r>
              <w:t>string</w:t>
            </w:r>
          </w:p>
        </w:tc>
        <w:tc>
          <w:tcPr>
            <w:tcW w:type="dxa" w:w="2880"/>
          </w:tcPr>
          <w:p>
            <w:r>
              <w:t>The email of the contact.</w:t>
            </w:r>
          </w:p>
        </w:tc>
      </w:tr>
      <w:tr>
        <w:tc>
          <w:tcPr>
            <w:tcW w:type="dxa" w:w="2880"/>
          </w:tcPr>
          <w:p>
            <w:r>
              <w:t>main_contact_person.fax</w:t>
            </w:r>
          </w:p>
        </w:tc>
        <w:tc>
          <w:tcPr>
            <w:tcW w:type="dxa" w:w="2880"/>
          </w:tcPr>
          <w:p>
            <w:r>
              <w:t>string</w:t>
            </w:r>
          </w:p>
        </w:tc>
        <w:tc>
          <w:tcPr>
            <w:tcW w:type="dxa" w:w="2880"/>
          </w:tcPr>
          <w:p>
            <w:r>
              <w:t>The fax number of the contact.</w:t>
            </w:r>
          </w:p>
        </w:tc>
      </w:tr>
      <w:tr>
        <w:tc>
          <w:tcPr>
            <w:tcW w:type="dxa" w:w="2880"/>
          </w:tcPr>
          <w:p>
            <w:r>
              <w:t>nominal_code</w:t>
            </w:r>
          </w:p>
        </w:tc>
        <w:tc>
          <w:tcPr>
            <w:tcW w:type="dxa" w:w="2880"/>
          </w:tcPr>
          <w:p>
            <w:r>
              <w:t>integer</w:t>
            </w:r>
          </w:p>
        </w:tc>
        <w:tc>
          <w:tcPr>
            <w:tcW w:type="dxa" w:w="2880"/>
          </w:tcPr>
          <w:p>
            <w:r>
              <w:t>The nominal code of the bank account.</w:t>
            </w:r>
          </w:p>
        </w:tc>
      </w:tr>
      <w:tr>
        <w:tc>
          <w:tcPr>
            <w:tcW w:type="dxa" w:w="2880"/>
          </w:tcPr>
          <w:p>
            <w:r>
              <w:t>editable</w:t>
            </w:r>
          </w:p>
        </w:tc>
        <w:tc>
          <w:tcPr>
            <w:tcW w:type="dxa" w:w="2880"/>
          </w:tcPr>
          <w:p>
            <w:r>
              <w:t>boolean</w:t>
            </w:r>
          </w:p>
        </w:tc>
        <w:tc>
          <w:tcPr>
            <w:tcW w:type="dxa" w:w="2880"/>
          </w:tcPr>
          <w:p>
            <w:r>
              <w:t>Indicates whether or not the bank account can be edited.</w:t>
            </w:r>
          </w:p>
        </w:tc>
      </w:tr>
      <w:tr>
        <w:tc>
          <w:tcPr>
            <w:tcW w:type="dxa" w:w="2880"/>
          </w:tcPr>
          <w:p>
            <w:r>
              <w:t>deletable</w:t>
            </w:r>
          </w:p>
        </w:tc>
        <w:tc>
          <w:tcPr>
            <w:tcW w:type="dxa" w:w="2880"/>
          </w:tcPr>
          <w:p>
            <w:r>
              <w:t>boolean</w:t>
            </w:r>
          </w:p>
        </w:tc>
        <w:tc>
          <w:tcPr>
            <w:tcW w:type="dxa" w:w="2880"/>
          </w:tcPr>
          <w:p>
            <w:r>
              <w:t>Indicates whether or not the bank account can be deleted.</w:t>
            </w:r>
          </w:p>
        </w:tc>
      </w:tr>
      <w:tr>
        <w:tc>
          <w:tcPr>
            <w:tcW w:type="dxa" w:w="2880"/>
          </w:tcPr>
          <w:p>
            <w:r>
              <w:t>journal_code</w:t>
            </w:r>
          </w:p>
        </w:tc>
        <w:tc>
          <w:tcPr>
            <w:tcW w:type="dxa" w:w="2880"/>
          </w:tcPr>
          <w:p>
            <w:r>
              <w:t>object</w:t>
            </w:r>
          </w:p>
        </w:tc>
        <w:tc>
          <w:tcPr>
            <w:tcW w:type="dxa" w:w="2880"/>
          </w:tcPr>
          <w:p>
            <w:r>
              <w:t>Journal code resource.</w:t>
            </w:r>
          </w:p>
        </w:tc>
      </w:tr>
      <w:tr>
        <w:tc>
          <w:tcPr>
            <w:tcW w:type="dxa" w:w="2880"/>
          </w:tcPr>
          <w:p>
            <w:r>
              <w:t>journal_code.id</w:t>
            </w:r>
          </w:p>
        </w:tc>
        <w:tc>
          <w:tcPr>
            <w:tcW w:type="dxa" w:w="2880"/>
          </w:tcPr>
          <w:p>
            <w:r>
              <w:t>string</w:t>
            </w:r>
          </w:p>
        </w:tc>
        <w:tc>
          <w:tcPr>
            <w:tcW w:type="dxa" w:w="2880"/>
          </w:tcPr>
          <w:p>
            <w:r>
              <w:t>The unique identifier for the item.</w:t>
            </w:r>
          </w:p>
        </w:tc>
      </w:tr>
      <w:tr>
        <w:tc>
          <w:tcPr>
            <w:tcW w:type="dxa" w:w="2880"/>
          </w:tcPr>
          <w:p>
            <w:r>
              <w:t>journal_code.displayed_as</w:t>
            </w:r>
          </w:p>
        </w:tc>
        <w:tc>
          <w:tcPr>
            <w:tcW w:type="dxa" w:w="2880"/>
          </w:tcPr>
          <w:p>
            <w:r>
              <w:t>string</w:t>
            </w:r>
          </w:p>
        </w:tc>
        <w:tc>
          <w:tcPr>
            <w:tcW w:type="dxa" w:w="2880"/>
          </w:tcPr>
          <w:p>
            <w:r>
              <w:t>The name of the resource.</w:t>
            </w:r>
          </w:p>
        </w:tc>
      </w:tr>
      <w:tr>
        <w:tc>
          <w:tcPr>
            <w:tcW w:type="dxa" w:w="2880"/>
          </w:tcPr>
          <w:p>
            <w:r>
              <w:t>journal_code.$path</w:t>
            </w:r>
          </w:p>
        </w:tc>
        <w:tc>
          <w:tcPr>
            <w:tcW w:type="dxa" w:w="2880"/>
          </w:tcPr>
          <w:p>
            <w:r>
              <w:t>string</w:t>
            </w:r>
          </w:p>
        </w:tc>
        <w:tc>
          <w:tcPr>
            <w:tcW w:type="dxa" w:w="2880"/>
          </w:tcPr>
          <w:p>
            <w:r>
              <w:t>The API path for the resource.</w:t>
            </w:r>
          </w:p>
        </w:tc>
      </w:tr>
      <w:tr>
        <w:tc>
          <w:tcPr>
            <w:tcW w:type="dxa" w:w="2880"/>
          </w:tcPr>
          <w:p>
            <w:r>
              <w:t>journal_code.created_at</w:t>
            </w:r>
          </w:p>
        </w:tc>
        <w:tc>
          <w:tcPr>
            <w:tcW w:type="dxa" w:w="2880"/>
          </w:tcPr>
          <w:p>
            <w:r>
              <w:t>string</w:t>
            </w:r>
          </w:p>
        </w:tc>
        <w:tc>
          <w:tcPr>
            <w:tcW w:type="dxa" w:w="2880"/>
          </w:tcPr>
          <w:p>
            <w:r>
              <w:t>The datetime when the item was created.</w:t>
            </w:r>
          </w:p>
        </w:tc>
      </w:tr>
      <w:tr>
        <w:tc>
          <w:tcPr>
            <w:tcW w:type="dxa" w:w="2880"/>
          </w:tcPr>
          <w:p>
            <w:r>
              <w:t>journal_code.updated_at</w:t>
            </w:r>
          </w:p>
        </w:tc>
        <w:tc>
          <w:tcPr>
            <w:tcW w:type="dxa" w:w="2880"/>
          </w:tcPr>
          <w:p>
            <w:r>
              <w:t>string</w:t>
            </w:r>
          </w:p>
        </w:tc>
        <w:tc>
          <w:tcPr>
            <w:tcW w:type="dxa" w:w="2880"/>
          </w:tcPr>
          <w:p>
            <w:r>
              <w:t>The datetime when the item was last updated.</w:t>
            </w:r>
          </w:p>
        </w:tc>
      </w:tr>
      <w:tr>
        <w:tc>
          <w:tcPr>
            <w:tcW w:type="dxa" w:w="2880"/>
          </w:tcPr>
          <w:p>
            <w:r>
              <w:t>journal_code.name</w:t>
            </w:r>
          </w:p>
        </w:tc>
        <w:tc>
          <w:tcPr>
            <w:tcW w:type="dxa" w:w="2880"/>
          </w:tcPr>
          <w:p>
            <w:r>
              <w:t>string</w:t>
            </w:r>
          </w:p>
        </w:tc>
        <w:tc>
          <w:tcPr>
            <w:tcW w:type="dxa" w:w="2880"/>
          </w:tcPr>
          <w:p>
            <w:r>
              <w:t>The name of the journal code. (maxLength 255)</w:t>
            </w:r>
          </w:p>
        </w:tc>
      </w:tr>
      <w:tr>
        <w:tc>
          <w:tcPr>
            <w:tcW w:type="dxa" w:w="2880"/>
          </w:tcPr>
          <w:p>
            <w:r>
              <w:t>journal_code.code</w:t>
            </w:r>
          </w:p>
        </w:tc>
        <w:tc>
          <w:tcPr>
            <w:tcW w:type="dxa" w:w="2880"/>
          </w:tcPr>
          <w:p>
            <w:r>
              <w:t>string</w:t>
            </w:r>
          </w:p>
        </w:tc>
        <w:tc>
          <w:tcPr>
            <w:tcW w:type="dxa" w:w="2880"/>
          </w:tcPr>
          <w:p>
            <w:r>
              <w:t>The code of the journal code. (maxLength 255)</w:t>
            </w:r>
          </w:p>
        </w:tc>
      </w:tr>
      <w:tr>
        <w:tc>
          <w:tcPr>
            <w:tcW w:type="dxa" w:w="2880"/>
          </w:tcPr>
          <w:p>
            <w:r>
              <w:t>journal_code.journal_code_type</w:t>
            </w:r>
          </w:p>
        </w:tc>
        <w:tc>
          <w:tcPr>
            <w:tcW w:type="dxa" w:w="2880"/>
          </w:tcPr>
          <w:p>
            <w:r>
              <w:t>object</w:t>
            </w:r>
          </w:p>
        </w:tc>
        <w:tc>
          <w:tcPr>
            <w:tcW w:type="dxa" w:w="2880"/>
          </w:tcPr>
          <w:p>
            <w:r>
              <w:t>Journal code type reference (&lt;JournalCodeType&gt; in source).</w:t>
            </w:r>
          </w:p>
        </w:tc>
      </w:tr>
      <w:tr>
        <w:tc>
          <w:tcPr>
            <w:tcW w:type="dxa" w:w="2880"/>
          </w:tcPr>
          <w:p>
            <w:r>
              <w:t>journal_code.control_name</w:t>
            </w:r>
          </w:p>
        </w:tc>
        <w:tc>
          <w:tcPr>
            <w:tcW w:type="dxa" w:w="2880"/>
          </w:tcPr>
          <w:p>
            <w:r>
              <w:t>string</w:t>
            </w:r>
          </w:p>
        </w:tc>
        <w:tc>
          <w:tcPr>
            <w:tcW w:type="dxa" w:w="2880"/>
          </w:tcPr>
          <w:p>
            <w:r>
              <w:t>The control name of the journal code. (maxLength 255)</w:t>
            </w:r>
          </w:p>
        </w:tc>
      </w:tr>
      <w:tr>
        <w:tc>
          <w:tcPr>
            <w:tcW w:type="dxa" w:w="2880"/>
          </w:tcPr>
          <w:p>
            <w:r>
              <w:t>journal_code.reserved</w:t>
            </w:r>
          </w:p>
        </w:tc>
        <w:tc>
          <w:tcPr>
            <w:tcW w:type="dxa" w:w="2880"/>
          </w:tcPr>
          <w:p>
            <w:r>
              <w:t>boolean</w:t>
            </w:r>
          </w:p>
        </w:tc>
        <w:tc>
          <w:tcPr>
            <w:tcW w:type="dxa" w:w="2880"/>
          </w:tcPr>
          <w:p>
            <w:r>
              <w:t>Indicates whether the journal code is reserved.</w:t>
            </w:r>
          </w:p>
        </w:tc>
      </w:tr>
      <w:tr>
        <w:tc>
          <w:tcPr>
            <w:tcW w:type="dxa" w:w="2880"/>
          </w:tcPr>
          <w:p>
            <w:r>
              <w:t>default_payment_method</w:t>
            </w:r>
          </w:p>
        </w:tc>
        <w:tc>
          <w:tcPr>
            <w:tcW w:type="dxa" w:w="2880"/>
          </w:tcPr>
          <w:p>
            <w:r>
              <w:t>object</w:t>
            </w:r>
          </w:p>
        </w:tc>
        <w:tc>
          <w:tcPr>
            <w:tcW w:type="dxa" w:w="2880"/>
          </w:tcPr>
          <w:p>
            <w:r>
              <w:t>Default payment method reference.</w:t>
            </w:r>
          </w:p>
        </w:tc>
      </w:tr>
      <w:tr>
        <w:tc>
          <w:tcPr>
            <w:tcW w:type="dxa" w:w="2880"/>
          </w:tcPr>
          <w:p>
            <w:r>
              <w:t>default_payment_method.id</w:t>
            </w:r>
          </w:p>
        </w:tc>
        <w:tc>
          <w:tcPr>
            <w:tcW w:type="dxa" w:w="2880"/>
          </w:tcPr>
          <w:p>
            <w:r>
              <w:t>string</w:t>
            </w:r>
          </w:p>
        </w:tc>
        <w:tc>
          <w:tcPr>
            <w:tcW w:type="dxa" w:w="2880"/>
          </w:tcPr>
          <w:p>
            <w:r>
              <w:t>The unique identifier for the item.</w:t>
            </w:r>
          </w:p>
        </w:tc>
      </w:tr>
      <w:tr>
        <w:tc>
          <w:tcPr>
            <w:tcW w:type="dxa" w:w="2880"/>
          </w:tcPr>
          <w:p>
            <w:r>
              <w:t>default_payment_method.displayed_as</w:t>
            </w:r>
          </w:p>
        </w:tc>
        <w:tc>
          <w:tcPr>
            <w:tcW w:type="dxa" w:w="2880"/>
          </w:tcPr>
          <w:p>
            <w:r>
              <w:t>string</w:t>
            </w:r>
          </w:p>
        </w:tc>
        <w:tc>
          <w:tcPr>
            <w:tcW w:type="dxa" w:w="2880"/>
          </w:tcPr>
          <w:p>
            <w:r>
              <w:t>The name of the resource.</w:t>
            </w:r>
          </w:p>
        </w:tc>
      </w:tr>
      <w:tr>
        <w:tc>
          <w:tcPr>
            <w:tcW w:type="dxa" w:w="2880"/>
          </w:tcPr>
          <w:p>
            <w:r>
              <w:t>default_payment_method.$path</w:t>
            </w:r>
          </w:p>
        </w:tc>
        <w:tc>
          <w:tcPr>
            <w:tcW w:type="dxa" w:w="2880"/>
          </w:tcPr>
          <w:p>
            <w:r>
              <w:t>string</w:t>
            </w:r>
          </w:p>
        </w:tc>
        <w:tc>
          <w:tcPr>
            <w:tcW w:type="dxa" w:w="2880"/>
          </w:tcPr>
          <w:p>
            <w:r>
              <w:t>The API path for the resource.</w:t>
            </w:r>
          </w:p>
        </w:tc>
      </w:tr>
      <w:tr>
        <w:tc>
          <w:tcPr>
            <w:tcW w:type="dxa" w:w="2880"/>
          </w:tcPr>
          <w:p>
            <w:r>
              <w:t>gifi_code</w:t>
            </w:r>
          </w:p>
        </w:tc>
        <w:tc>
          <w:tcPr>
            <w:tcW w:type="dxa" w:w="2880"/>
          </w:tcPr>
          <w:p>
            <w:r>
              <w:t>integer</w:t>
            </w:r>
          </w:p>
        </w:tc>
        <w:tc>
          <w:tcPr>
            <w:tcW w:type="dxa" w:w="2880"/>
          </w:tcPr>
          <w:p>
            <w:r>
              <w:t>The GIFI code of the bank ledger account. Canada only.</w:t>
            </w:r>
          </w:p>
        </w:tc>
      </w:tr>
      <w:tr>
        <w:tc>
          <w:tcPr>
            <w:tcW w:type="dxa" w:w="2880"/>
          </w:tcPr>
          <w:p>
            <w:r>
              <w:t>is_active</w:t>
            </w:r>
          </w:p>
        </w:tc>
        <w:tc>
          <w:tcPr>
            <w:tcW w:type="dxa" w:w="2880"/>
          </w:tcPr>
          <w:p>
            <w:r>
              <w:t>boolean</w:t>
            </w:r>
          </w:p>
        </w:tc>
        <w:tc>
          <w:tcPr>
            <w:tcW w:type="dxa" w:w="2880"/>
          </w:tcPr>
          <w:p>
            <w:r>
              <w:t>Indicates whether the Bank account is active or inactive.</w:t>
            </w:r>
          </w:p>
        </w:tc>
      </w:tr>
      <w:tr>
        <w:tc>
          <w:tcPr>
            <w:tcW w:type="dxa" w:w="2880"/>
          </w:tcPr>
          <w:p>
            <w:r>
              <w:t>currency</w:t>
            </w:r>
          </w:p>
        </w:tc>
        <w:tc>
          <w:tcPr>
            <w:tcW w:type="dxa" w:w="2880"/>
          </w:tcPr>
          <w:p>
            <w:r>
              <w:t>object</w:t>
            </w:r>
          </w:p>
        </w:tc>
        <w:tc>
          <w:tcPr>
            <w:tcW w:type="dxa" w:w="2880"/>
          </w:tcPr>
          <w:p>
            <w:r>
              <w:t>Currency reference.</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'https://api.accounting.sage.com/v3.1/bank_accounts/REPLACE_WITH_BANK_ACCOUNT_KEY' \</w:t>
        <w:br/>
        <w:t xml:space="preserve"> --header 'Accept: application/json' \</w:t>
        <w:br/>
        <w:t xml:space="preserve"> --header 'Content-Type: application/json' \</w:t>
        <w:br/>
        <w:t xml:space="preserve"> --data '{</w:t>
        <w:br/>
        <w:t xml:space="preserve"> "bank_account": {</w:t>
        <w:br/>
        <w:t xml:space="preserve"> "bank_account_type_id": "string",</w:t>
        <w:br/>
        <w:t xml:space="preserve"> "ledger_account_id": "string",</w:t>
        <w:br/>
        <w:t xml:space="preserve"> "nominal_code": 1,</w:t>
        <w:br/>
        <w:t xml:space="preserve"> "default_payment_method_id": "string",</w:t>
        <w:br/>
        <w:t xml:space="preserve"> "gifi_code": 1000,</w:t>
        <w:br/>
        <w:t xml:space="preserve"> "is_active": true,</w:t>
        <w:br/>
        <w:t xml:space="preserve"> "currency_id": "string",</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"main_address": {</w:t>
        <w:br/>
        <w:t xml:space="preserve"> "address_line_1": "string",</w:t>
        <w:br/>
        <w:t xml:space="preserve"> "address_line_2": "string",</w:t>
        <w:br/>
        <w:t xml:space="preserve"> "city": "string",</w:t>
        <w:br/>
        <w:t xml:space="preserve"> "postal_code": "string",</w:t>
        <w:br/>
        <w:t xml:space="preserve"> "country_id": "string",</w:t>
        <w:br/>
        <w:t xml:space="preserve"> "bank_account_id": "string",</w:t>
        <w:br/>
        <w:t xml:space="preserve"> "contact_id": "string",</w:t>
        <w:br/>
        <w:t xml:space="preserve"> "address_type_id": "string",</w:t>
        <w:br/>
        <w:t xml:space="preserve"> "name": "string",</w:t>
        <w:br/>
        <w:t xml:space="preserve"> "region": "string",</w:t>
        <w:br/>
        <w:t xml:space="preserve"> "country_group_id": "string",</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"journal_code": {</w:t>
        <w:br/>
        <w:t xml:space="preserve"> "name": "string",</w:t>
        <w:br/>
        <w:t xml:space="preserve"> "code": "string",</w:t>
        <w:br/>
        <w:t xml:space="preserve"> "journal_code_type_id": "string",</w:t>
        <w:br/>
        <w:t xml:space="preserve"> "control_name": "string",</w:t>
        <w:br/>
        <w:t xml:space="preserve"> "reserved": true</w:t>
        <w:br/>
        <w:t xml:space="preserve">      }</w:t>
        <w:br/>
        <w:t xml:space="preserve">    }</w:t>
        <w:br/>
        <w:t xml:space="preserve">  }'</w:t>
      </w:r>
    </w:p>
    <w:p>
      <w:pPr>
        <w:pStyle w:val="Heading3"/>
      </w:pPr>
      <w:r>
        <w:t>Example Usage</w:t>
      </w:r>
    </w:p>
    <w:p>
      <w:pPr>
        <w:pStyle w:val="Heading3"/>
      </w:pPr>
      <w:r>
        <w:t>Example 1: Update nominal code and active status</w:t>
      </w:r>
    </w:p>
    <w:p>
      <w:r>
        <w:rPr>
          <w:b/>
          <w:color w:val="666666"/>
          <w:sz w:val="16"/>
        </w:rPr>
        <w:t>[bash]</w:t>
      </w:r>
    </w:p>
    <w:p>
      <w:pPr>
        <w:shd w:fill="F2F2F2" w:val="clear"/>
      </w:pPr>
      <w:r>
        <w:rPr>
          <w:rFonts w:ascii="Courier New" w:hAnsi="Courier New"/>
          <w:sz w:val="17"/>
        </w:rPr>
        <w:t>curl --request PUT \</w:t>
        <w:br/>
        <w:t xml:space="preserve"> --url 'https://api.accounting.sage.com/v3.1/bank_accounts/REPLACE_WITH_BANK_ACCOUNT_KEY' \</w:t>
        <w:br/>
        <w:t xml:space="preserve"> --header 'Accept: application/json' \</w:t>
        <w:br/>
        <w:t xml:space="preserve"> --header 'Content-Type: application/json' \</w:t>
        <w:br/>
        <w:t xml:space="preserve"> --data '{</w:t>
        <w:br/>
        <w:t xml:space="preserve"> "bank_account": {</w:t>
        <w:br/>
        <w:t xml:space="preserve"> "nominal_code": 1234,</w:t>
        <w:br/>
        <w:t xml:space="preserve"> "is_active": true</w:t>
        <w:br/>
        <w:t xml:space="preserve">    }</w:t>
        <w:br/>
        <w:t xml:space="preserve">  }'</w:t>
      </w:r>
    </w:p>
    <w:p>
      <w:pPr>
        <w:pStyle w:val="Heading3"/>
      </w:pPr>
      <w:r>
        <w:t>Example 2: Update bank account details (account number / IBAN)</w:t>
      </w:r>
    </w:p>
    <w:p>
      <w:r>
        <w:rPr>
          <w:b/>
          <w:color w:val="666666"/>
          <w:sz w:val="16"/>
        </w:rPr>
        <w:t>[bash]</w:t>
      </w:r>
    </w:p>
    <w:p>
      <w:pPr>
        <w:shd w:fill="F2F2F2" w:val="clear"/>
      </w:pPr>
      <w:r>
        <w:rPr>
          <w:rFonts w:ascii="Courier New" w:hAnsi="Courier New"/>
          <w:sz w:val="17"/>
        </w:rPr>
        <w:t>curl --request PUT \</w:t>
        <w:br/>
        <w:t xml:space="preserve"> --url 'https://api.accounting.sage.com/v3.1/bank_accounts/REPLACE_WITH_BANK_ACCOUNT_KEY' \</w:t>
        <w:br/>
        <w:t xml:space="preserve"> --header 'Accept: application/json' \</w:t>
        <w:br/>
        <w:t xml:space="preserve"> --header 'Content-Type: application/json' \</w:t>
        <w:br/>
        <w:t xml:space="preserve"> --data '{</w:t>
        <w:br/>
        <w:t xml:space="preserve"> "bank_account":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w:t>
        <w:br/>
        <w:t xml:space="preserve">  }'</w:t>
      </w:r>
    </w:p>
    <w:p>
      <w:pPr>
        <w:pStyle w:val="Heading3"/>
      </w:pPr>
      <w:r>
        <w:t>Example 3: Update currency and default payment method</w:t>
      </w:r>
    </w:p>
    <w:p>
      <w:r>
        <w:rPr>
          <w:b/>
          <w:color w:val="666666"/>
          <w:sz w:val="16"/>
        </w:rPr>
        <w:t>[bash]</w:t>
      </w:r>
    </w:p>
    <w:p>
      <w:pPr>
        <w:shd w:fill="F2F2F2" w:val="clear"/>
      </w:pPr>
      <w:r>
        <w:rPr>
          <w:rFonts w:ascii="Courier New" w:hAnsi="Courier New"/>
          <w:sz w:val="17"/>
        </w:rPr>
        <w:t>curl --request PUT \</w:t>
        <w:br/>
        <w:t xml:space="preserve"> --url 'https://api.accounting.sage.com/v3.1/bank_accounts/REPLACE_WITH_BANK_ACCOUNT_KEY' \</w:t>
        <w:br/>
        <w:t xml:space="preserve"> --header 'Accept: application/json' \</w:t>
        <w:br/>
        <w:t xml:space="preserve"> --header 'Content-Type: application/json' \</w:t>
        <w:br/>
        <w:t xml:space="preserve"> --data '{</w:t>
        <w:br/>
        <w:t xml:space="preserve"> "bank_account": {</w:t>
        <w:br/>
        <w:t xml:space="preserve"> "currency_id": "string",</w:t>
        <w:br/>
        <w:t xml:space="preserve"> "default_payment_method_id": "string"</w:t>
        <w:br/>
        <w:t xml:space="preserve">    }</w:t>
        <w:br/>
        <w:t xml:space="preserve">  }'</w:t>
      </w:r>
    </w:p>
    <w:p>
      <w:pPr>
        <w:pStyle w:val="Heading3"/>
      </w:pPr>
      <w:r>
        <w:t>Notes</w:t>
      </w:r>
    </w:p>
    <w:p>
      <w:pPr>
        <w:pStyle w:val="ListBullet"/>
      </w:pPr>
      <w:r>
        <w:t>Request body content type is application/json.</w:t>
      </w:r>
    </w:p>
    <w:p>
      <w:pPr>
        <w:pStyle w:val="ListBullet"/>
      </w:pPr>
      <w:r>
        <w:t>gifi_code is Canada only and must be a 4-digit integer (1000-9999) when used.</w:t>
      </w:r>
    </w:p>
    <w:p>
      <w:pPr>
        <w:pStyle w:val="ListBullet"/>
      </w:pPr>
      <w:r>
        <w:t>Nominal code constraints: min 1, max 99999999.</w:t>
      </w:r>
    </w:p>
    <w:p>
      <w:pPr>
        <w:pStyle w:val="Heading3"/>
      </w:pPr>
      <w:r>
        <w:t>Error Handling</w:t>
      </w:r>
    </w:p>
    <w:p>
      <w:pPr>
        <w:pStyle w:val="ListBullet"/>
      </w:pPr>
      <w:r>
        <w:t>Error responses were not provided in the scraped content for this endpoint.</w:t>
      </w:r>
    </w:p>
    <w:p>
      <w:pPr>
        <w:pStyle w:val="Heading3"/>
      </w:pPr>
      <w:r>
        <w:t>Related bankAccounts actions</w:t>
      </w:r>
    </w:p>
    <w:p>
      <w:pPr>
        <w:pStyle w:val="ListBullet"/>
      </w:pPr>
      <w:r>
        <w:t>[DELETE] Delete a Bank Account — /bank_accounts/{{key}}</w:t>
      </w:r>
    </w:p>
    <w:p>
      <w:pPr>
        <w:pStyle w:val="ListBullet"/>
      </w:pPr>
      <w:r>
        <w:t>[POST] Create a Bank Account — /v3.1/bank_accounts</w:t>
      </w:r>
    </w:p>
    <w:p>
      <w:pPr>
        <w:pStyle w:val="ListBullet"/>
      </w:pPr>
      <w:r>
        <w:t>[GET] Get a Bank Account — /bank_accounts/{{key}}</w:t>
      </w:r>
    </w:p>
    <w:p>
      <w:pPr>
        <w:pStyle w:val="ListBullet"/>
      </w:pPr>
      <w:r>
        <w:t>[GET] List Bank Accounts — /v3.1/bank_accounts</w:t>
      </w:r>
    </w:p>
    <w:p>
      <w:r>
        <w:br w:type="page"/>
      </w:r>
    </w:p>
    <w:p>
      <w:pPr>
        <w:pStyle w:val="Heading2"/>
      </w:pPr>
      <w:r>
        <w:t>120. [GET] List Bank Opening Balances</w:t>
      </w:r>
    </w:p>
    <w:p>
      <w:r>
        <w:rPr>
          <w:b/>
        </w:rPr>
        <w:t xml:space="preserve">Endpoint: </w:t>
      </w:r>
      <w:r>
        <w:rPr>
          <w:rFonts w:ascii="Courier New" w:hAnsi="Courier New"/>
          <w:sz w:val="18"/>
        </w:rPr>
        <w:t>/v3.1/bank_opening_balances</w:t>
      </w:r>
    </w:p>
    <w:p>
      <w:pPr>
        <w:pStyle w:val="Heading3"/>
      </w:pPr>
      <w:r>
        <w:t>Prerequisites</w:t>
      </w:r>
    </w:p>
    <w:p>
      <w:pPr>
        <w:pStyle w:val="ListBullet"/>
      </w:pPr>
      <w:r>
        <w:t>Your Sage Accounting plan must support this endpoint (see Endpoint Availability).</w:t>
      </w:r>
    </w:p>
    <w:p>
      <w:pPr>
        <w:pStyle w:val="ListBullet"/>
      </w:pPr>
      <w:r>
        <w:t>The authenticated user must have one of the following roles in both the Settings and Bank areas: Full Access or Read Only.</w:t>
      </w:r>
    </w:p>
    <w:p>
      <w:pPr>
        <w:pStyle w:val="Heading3"/>
      </w:pPr>
      <w:r>
        <w:t>Method</w:t>
      </w:r>
    </w:p>
    <w:p>
      <w:r>
        <w:t>GET</w:t>
      </w:r>
    </w:p>
    <w:p>
      <w:pPr>
        <w:pStyle w:val="Heading3"/>
      </w:pPr>
      <w:r>
        <w:t>URL</w:t>
      </w:r>
    </w:p>
    <w:p>
      <w:r>
        <w:t>https://api.accounting.sage.com/v3.1/bank_opening_balances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Bank Opening Balances. Supports filtering by bank account and by a “changed since” timestamp, and includes pagination controls.</w:t>
      </w:r>
    </w:p>
    <w:p>
      <w:pPr>
        <w:pStyle w:val="Heading3"/>
      </w:pPr>
      <w:r>
        <w:t>Endpoint Availability</w:t>
      </w:r>
    </w:p>
    <w:p>
      <w:pPr>
        <w:pStyle w:val="ListBullet"/>
      </w:pPr>
      <w:r>
        <w:t>Accounting Plus: 🇨🇦, 🇬🇧, 🇮🇪</w:t>
      </w:r>
    </w:p>
    <w:p>
      <w:pPr>
        <w:pStyle w:val="ListBullet"/>
      </w:pPr>
      <w:r>
        <w:t>Accounting Standard: 🇬🇧, 🇮🇪</w:t>
      </w:r>
    </w:p>
    <w:p>
      <w:pPr>
        <w:pStyle w:val="ListBullet"/>
      </w:pPr>
      <w:r>
        <w:t>Accounting Start: 🇨🇦, 🇬🇧, 🇮🇪</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the response to Bank Opening Balances changed since a given date (format: `YYYY-MM-DDT(+</w:t>
            </w:r>
          </w:p>
        </w:tc>
      </w:tr>
      <w:tr>
        <w:tc>
          <w:tcPr>
            <w:tcW w:type="dxa" w:w="2880"/>
          </w:tcPr>
          <w:p>
            <w:r>
              <w:t>bank_account_id</w:t>
            </w:r>
          </w:p>
        </w:tc>
        <w:tc>
          <w:tcPr>
            <w:tcW w:type="dxa" w:w="2880"/>
          </w:tcPr>
          <w:p>
            <w:r>
              <w:t>string</w:t>
            </w:r>
          </w:p>
        </w:tc>
        <w:tc>
          <w:tcPr>
            <w:tcW w:type="dxa" w:w="2880"/>
          </w:tcPr>
          <w:p>
            <w:r>
              <w:t>Filter by bank account id.</w:t>
            </w:r>
          </w:p>
        </w:tc>
      </w:tr>
      <w:tr>
        <w:tc>
          <w:tcPr>
            <w:tcW w:type="dxa" w:w="2880"/>
          </w:tcPr>
          <w:p>
            <w:r>
              <w:t>items_per_page</w:t>
            </w:r>
          </w:p>
        </w:tc>
        <w:tc>
          <w:tcPr>
            <w:tcW w:type="dxa" w:w="2880"/>
          </w:tcPr>
          <w:p>
            <w:r>
              <w:t>integer</w:t>
            </w:r>
          </w:p>
        </w:tc>
        <w:tc>
          <w:tcPr>
            <w:tcW w:type="dxa" w:w="2880"/>
          </w:tcPr>
          <w:p>
            <w:r>
              <w:t>Returns the given number of Bank Opening Balances per request. Example: 20.</w:t>
            </w:r>
          </w:p>
        </w:tc>
      </w:tr>
      <w:tr>
        <w:tc>
          <w:tcPr>
            <w:tcW w:type="dxa" w:w="2880"/>
          </w:tcPr>
          <w:p>
            <w:r>
              <w:t>page</w:t>
            </w:r>
          </w:p>
        </w:tc>
        <w:tc>
          <w:tcPr>
            <w:tcW w:type="dxa" w:w="2880"/>
          </w:tcPr>
          <w:p>
            <w:r>
              <w:t>integer</w:t>
            </w:r>
          </w:p>
        </w:tc>
        <w:tc>
          <w:tcPr>
            <w:tcW w:type="dxa" w:w="2880"/>
          </w:tcPr>
          <w:p>
            <w:r>
              <w:t>Go to a specific page of Bank Opening Balances.</w:t>
            </w:r>
          </w:p>
        </w:tc>
      </w:tr>
      <w:tr>
        <w:tc>
          <w:tcPr>
            <w:tcW w:type="dxa" w:w="2880"/>
          </w:tcPr>
          <w:p>
            <w:r>
              <w:t>attributes</w:t>
            </w:r>
          </w:p>
        </w:tc>
        <w:tc>
          <w:tcPr>
            <w:tcW w:type="dxa" w:w="2880"/>
          </w:tcPr>
          <w:p>
            <w:r>
              <w:t>string</w:t>
            </w:r>
          </w:p>
        </w:tc>
        <w:tc>
          <w:tcPr>
            <w:tcW w:type="dxa" w:w="2880"/>
          </w:tcPr>
          <w:p>
            <w:r>
              <w:t>Specify the attributes to expose for the Bank Opening Balances (expose all attributes with all). These are in addition to the base attributes (name, path).</w:t>
            </w:r>
          </w:p>
        </w:tc>
      </w:tr>
    </w:tbl>
    <w:p/>
    <w:p>
      <w:pPr>
        <w:pStyle w:val="Heading3"/>
      </w:pPr>
      <w:r>
        <w:t>Response</w:t>
      </w:r>
    </w:p>
    <w:p>
      <w:pPr>
        <w:pStyle w:val="Heading3"/>
      </w:pPr>
      <w:r>
        <w:t>Success Response (200 OK)</w:t>
      </w:r>
    </w:p>
    <w:p>
      <w:r>
        <w:t>Returns an array of Bank Opening Balance objects.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"debit": 0.1,</w:t>
        <w:br/>
        <w:t xml:space="preserve"> "credit": 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w:t>
            </w:r>
          </w:p>
        </w:tc>
        <w:tc>
          <w:tcPr>
            <w:tcW w:type="dxa" w:w="2880"/>
          </w:tcPr>
          <w:p>
            <w:r>
              <w:t>object</w:t>
            </w:r>
          </w:p>
        </w:tc>
        <w:tc>
          <w:tcPr>
            <w:tcW w:type="dxa" w:w="2880"/>
          </w:tcPr>
          <w:p>
            <w:r>
              <w:t>Related transaction reference.</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w:t>
            </w:r>
          </w:p>
        </w:tc>
        <w:tc>
          <w:tcPr>
            <w:tcW w:type="dxa" w:w="2880"/>
          </w:tcPr>
          <w:p>
            <w:r>
              <w:t>object</w:t>
            </w:r>
          </w:p>
        </w:tc>
        <w:tc>
          <w:tcPr>
            <w:tcW w:type="dxa" w:w="2880"/>
          </w:tcPr>
          <w:p>
            <w:r>
              <w:t>Related transaction type reference.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bank_account</w:t>
            </w:r>
          </w:p>
        </w:tc>
        <w:tc>
          <w:tcPr>
            <w:tcW w:type="dxa" w:w="2880"/>
          </w:tcPr>
          <w:p>
            <w:r>
              <w:t>object</w:t>
            </w:r>
          </w:p>
        </w:tc>
        <w:tc>
          <w:tcPr>
            <w:tcW w:type="dxa" w:w="2880"/>
          </w:tcPr>
          <w:p>
            <w:r>
              <w:t>Related bank account reference.</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opening balance.</w:t>
            </w:r>
          </w:p>
        </w:tc>
      </w:tr>
      <w:tr>
        <w:tc>
          <w:tcPr>
            <w:tcW w:type="dxa" w:w="2880"/>
          </w:tcPr>
          <w:p>
            <w:r>
              <w:t>debit</w:t>
            </w:r>
          </w:p>
        </w:tc>
        <w:tc>
          <w:tcPr>
            <w:tcW w:type="dxa" w:w="2880"/>
          </w:tcPr>
          <w:p>
            <w:r>
              <w:t>number</w:t>
            </w:r>
          </w:p>
        </w:tc>
        <w:tc>
          <w:tcPr>
            <w:tcW w:type="dxa" w:w="2880"/>
          </w:tcPr>
          <w:p>
            <w:r>
              <w:t>The debit amount of the opening balance.</w:t>
            </w:r>
          </w:p>
        </w:tc>
      </w:tr>
      <w:tr>
        <w:tc>
          <w:tcPr>
            <w:tcW w:type="dxa" w:w="2880"/>
          </w:tcPr>
          <w:p>
            <w:r>
              <w:t>credit</w:t>
            </w:r>
          </w:p>
        </w:tc>
        <w:tc>
          <w:tcPr>
            <w:tcW w:type="dxa" w:w="2880"/>
          </w:tcPr>
          <w:p>
            <w:r>
              <w:t>number</w:t>
            </w:r>
          </w:p>
        </w:tc>
        <w:tc>
          <w:tcPr>
            <w:tcW w:type="dxa" w:w="2880"/>
          </w:tcPr>
          <w:p>
            <w:r>
              <w:t>The credit amount of the opening balance.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'https://api.accounting.sage.com/v3.1/bank_opening_balances?items_per_page=20&amp;page=1' \</w:t>
        <w:br/>
        <w:t xml:space="preserve"> --header 'Accept: application/json'</w:t>
      </w:r>
    </w:p>
    <w:p>
      <w:pPr>
        <w:pStyle w:val="Heading3"/>
      </w:pPr>
      <w:r>
        <w:t>Example Usage</w:t>
      </w:r>
    </w:p>
    <w:p>
      <w:pPr>
        <w:pStyle w:val="Heading3"/>
      </w:pPr>
      <w:r>
        <w:t>Example 1: Filter by Bank Account</w:t>
      </w:r>
    </w:p>
    <w:p>
      <w:r>
        <w:rPr>
          <w:b/>
          <w:color w:val="666666"/>
          <w:sz w:val="16"/>
        </w:rPr>
        <w:t>[bash]</w:t>
      </w:r>
    </w:p>
    <w:p>
      <w:pPr>
        <w:shd w:fill="F2F2F2" w:val="clear"/>
      </w:pPr>
      <w:r>
        <w:rPr>
          <w:rFonts w:ascii="Courier New" w:hAnsi="Courier New"/>
          <w:sz w:val="17"/>
        </w:rPr>
        <w:t>curl -s \</w:t>
        <w:br/>
        <w:t xml:space="preserve"> 'https://api.accounting.sage.com/v3.1/bank_opening_balances?bank_account_id=abc123' \</w:t>
        <w:br/>
        <w:t xml:space="preserve"> -H 'Accept: application/json'</w:t>
      </w:r>
    </w:p>
    <w:p>
      <w:pPr>
        <w:pStyle w:val="Heading3"/>
      </w:pPr>
      <w:r>
        <w:t>Example 2: Only Items Updated/Created Since a Timestamp</w:t>
      </w:r>
    </w:p>
    <w:p>
      <w:r>
        <w:rPr>
          <w:b/>
          <w:color w:val="666666"/>
          <w:sz w:val="16"/>
        </w:rPr>
        <w:t>[bash]</w:t>
      </w:r>
    </w:p>
    <w:p>
      <w:pPr>
        <w:shd w:fill="F2F2F2" w:val="clear"/>
      </w:pPr>
      <w:r>
        <w:rPr>
          <w:rFonts w:ascii="Courier New" w:hAnsi="Courier New"/>
          <w:sz w:val="17"/>
        </w:rPr>
        <w:t>curl -s \</w:t>
        <w:br/>
        <w:t xml:space="preserve"> 'https://api.accounting.sage.com/v3.1/bank_opening_balances?updated_or_created_since=2015-10-27T16:24:52Z'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-s \</w:t>
        <w:br/>
        <w:t xml:space="preserve"> 'https://api.accounting.sage.com/v3.1/bank_opening_balances?attributes=all' \</w:t>
        <w:br/>
        <w:t xml:space="preserve"> -H 'Accept: application/json'</w:t>
      </w:r>
    </w:p>
    <w:p>
      <w:pPr>
        <w:pStyle w:val="Heading3"/>
      </w:pPr>
      <w:r>
        <w:t>Notes</w:t>
      </w:r>
    </w:p>
    <w:p>
      <w:pPr>
        <w:pStyle w:val="ListBullet"/>
      </w:pPr>
      <w:r>
        <w:t>The response is a JSON array (not wrapped in an envelope) based on the provided example.</w:t>
      </w:r>
    </w:p>
    <w:p>
      <w:pPr>
        <w:pStyle w:val="ListBullet"/>
      </w:pPr>
      <w:r>
        <w:t>This GET endpoint does not accept a request body.</w:t>
      </w:r>
    </w:p>
    <w:p>
      <w:pPr>
        <w:pStyle w:val="Heading3"/>
      </w:pPr>
      <w:r>
        <w:t>Error Handling</w:t>
      </w:r>
    </w:p>
    <w:p>
      <w:pPr>
        <w:pStyle w:val="ListBullet"/>
      </w:pPr>
      <w:r>
        <w:t>Error responses were not provided in the scraped content for this endpoint.</w:t>
      </w:r>
    </w:p>
    <w:p>
      <w:pPr>
        <w:pStyle w:val="Heading3"/>
      </w:pPr>
      <w:r>
        <w:t>Related bankOpeningBalances actions</w:t>
      </w:r>
    </w:p>
    <w:p>
      <w:pPr>
        <w:pStyle w:val="ListBullet"/>
      </w:pPr>
      <w:r>
        <w:t>[POST] Create a Bank Opening Balance — /bank_opening_balances</w:t>
      </w:r>
    </w:p>
    <w:p>
      <w:pPr>
        <w:pStyle w:val="ListBullet"/>
      </w:pPr>
      <w:r>
        <w:t>[GET] Get a Bank Opening Balance — /v3.1/bank_opening_balances/{{key}}</w:t>
      </w:r>
    </w:p>
    <w:p>
      <w:pPr>
        <w:pStyle w:val="ListBullet"/>
      </w:pPr>
      <w:r>
        <w:t>[PUT] Update a Bank Opening Balance — /v3.1/bank_opening_balances/{{key}}</w:t>
      </w:r>
    </w:p>
    <w:p>
      <w:pPr>
        <w:pStyle w:val="ListBullet"/>
      </w:pPr>
      <w:r>
        <w:t>[DELETE] Delete a Bank Opening Balance — /v3.1/bank_opening_balances/{{key}}</w:t>
      </w:r>
    </w:p>
    <w:p>
      <w:r>
        <w:br w:type="page"/>
      </w:r>
    </w:p>
    <w:p>
      <w:pPr>
        <w:pStyle w:val="Heading2"/>
      </w:pPr>
      <w:r>
        <w:t>121. [GET] Get a Bank Transfer</w:t>
      </w:r>
    </w:p>
    <w:p>
      <w:r>
        <w:rPr>
          <w:b/>
        </w:rPr>
        <w:t xml:space="preserve">Endpoint: </w:t>
      </w:r>
      <w:r>
        <w:rPr>
          <w:rFonts w:ascii="Courier New" w:hAnsi="Courier New"/>
          <w:sz w:val="18"/>
        </w:rPr>
        <w:t>/v3.1/bank_transfers/{{key}}</w:t>
      </w:r>
    </w:p>
    <w:p>
      <w:pPr>
        <w:pStyle w:val="Heading3"/>
      </w:pPr>
      <w:r>
        <w:t>Prerequisites</w:t>
      </w:r>
    </w:p>
    <w:p>
      <w:pPr>
        <w:pStyle w:val="ListBullet"/>
      </w:pPr>
      <w:r>
        <w:t xml:space="preserve">Endpoint availability depends on plan/region: </w:t>
        <w:br/>
        <w:br/>
        <w:t>Accounting Plus: 🇨🇦, 🇬🇧, 🇮🇪</w:t>
        <w:br/>
        <w:t>Accounting Standard: 🇬🇧, 🇮🇪</w:t>
        <w:br/>
        <w:t>Accounting Start: 🇨🇦, 🇬🇧, 🇮🇪</w:t>
      </w:r>
    </w:p>
    <w:p>
      <w:pPr>
        <w:pStyle w:val="ListBullet"/>
      </w:pPr>
      <w:r>
        <w:t>The authenticated user must have any of the following roles in the Bank area: Read Only, Restricted Access, or Full Access</w:t>
      </w:r>
    </w:p>
    <w:p>
      <w:pPr>
        <w:pStyle w:val="Heading3"/>
      </w:pPr>
      <w:r>
        <w:t>Method</w:t>
      </w:r>
    </w:p>
    <w:p>
      <w:r>
        <w:t>GET</w:t>
      </w:r>
    </w:p>
    <w:p>
      <w:pPr>
        <w:pStyle w:val="Heading3"/>
      </w:pPr>
      <w:r>
        <w:t>URL</w:t>
      </w:r>
    </w:p>
    <w:p>
      <w:r>
        <w:t>https://api.accounting.sage.com/v3.1/bank_transfers/{{key}}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Bank Transfer by its Bank Transfer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/bank_transfers/).</w:t>
      </w:r>
    </w:p>
    <w:p>
      <w:pPr>
        <w:pStyle w:val="ListBullet"/>
      </w:pPr>
      <w:r>
        <w:t>Always construct the path as /v3.1/bank_transfers/{{key}},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/v3.1/bank_transfers/12345</w:t>
        <w:br/>
        <w:t>/v3.1/bank_transfers/bt_9f8a7b6c</w:t>
      </w:r>
    </w:p>
    <w:p>
      <w:pPr>
        <w:pStyle w:val="Heading3"/>
      </w:pPr>
      <w:r>
        <w:t>Invalid Examples</w:t>
      </w:r>
    </w:p>
    <w:p>
      <w:r>
        <w:rPr>
          <w:b/>
          <w:color w:val="666666"/>
          <w:sz w:val="16"/>
        </w:rPr>
        <w:t>[http]</w:t>
      </w:r>
    </w:p>
    <w:p>
      <w:pPr>
        <w:shd w:fill="F2F2F2" w:val="clear"/>
      </w:pPr>
      <w:r>
        <w:rPr>
          <w:rFonts w:ascii="Courier New" w:hAnsi="Courier New"/>
          <w:sz w:val="17"/>
        </w:rPr>
        <w:t>/v3.1/bank_transfers/</w:t>
        <w:br/>
        <w:t>/v3.1/bank_transfers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Transfer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Specify the attributes that you want to expose for nested entities of the Bank Transfer (expose all nested attributes with 'all'). These are in addition to the base attributes (name, path).</w:t>
            </w:r>
          </w:p>
        </w:tc>
      </w:tr>
      <w:tr>
        <w:tc>
          <w:tcPr>
            <w:tcW w:type="dxa" w:w="2880"/>
          </w:tcPr>
          <w:p>
            <w:r>
              <w:t>attributes</w:t>
            </w:r>
          </w:p>
        </w:tc>
        <w:tc>
          <w:tcPr>
            <w:tcW w:type="dxa" w:w="2880"/>
          </w:tcPr>
          <w:p>
            <w:r>
              <w:t>string</w:t>
            </w:r>
          </w:p>
        </w:tc>
        <w:tc>
          <w:tcPr>
            <w:tcW w:type="dxa" w:w="2880"/>
          </w:tcPr>
          <w:p>
            <w:r>
              <w:t>Specify the attributes that you want to expose for the Bank Transfer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"from_bank_account":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"to_bank_account":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"date": "2019-08-24",</w:t>
        <w:br/>
        <w:t xml:space="preserve"> "reference": "string",</w:t>
        <w:br/>
        <w:t xml:space="preserve"> "amount": 0.1,</w:t>
        <w:br/>
        <w:t xml:space="preserve"> "description":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from_bank_account.id</w:t>
            </w:r>
          </w:p>
        </w:tc>
        <w:tc>
          <w:tcPr>
            <w:tcW w:type="dxa" w:w="2880"/>
          </w:tcPr>
          <w:p>
            <w:r>
              <w:t>string</w:t>
            </w:r>
          </w:p>
        </w:tc>
        <w:tc>
          <w:tcPr>
            <w:tcW w:type="dxa" w:w="2880"/>
          </w:tcPr>
          <w:p>
            <w:r>
              <w:t>The unique identifier for the item.</w:t>
            </w:r>
          </w:p>
        </w:tc>
      </w:tr>
      <w:tr>
        <w:tc>
          <w:tcPr>
            <w:tcW w:type="dxa" w:w="2880"/>
          </w:tcPr>
          <w:p>
            <w:r>
              <w:t>from_bank_account.displayed_as</w:t>
            </w:r>
          </w:p>
        </w:tc>
        <w:tc>
          <w:tcPr>
            <w:tcW w:type="dxa" w:w="2880"/>
          </w:tcPr>
          <w:p>
            <w:r>
              <w:t>string</w:t>
            </w:r>
          </w:p>
        </w:tc>
        <w:tc>
          <w:tcPr>
            <w:tcW w:type="dxa" w:w="2880"/>
          </w:tcPr>
          <w:p>
            <w:r>
              <w:t>The name of the resource.</w:t>
            </w:r>
          </w:p>
        </w:tc>
      </w:tr>
      <w:tr>
        <w:tc>
          <w:tcPr>
            <w:tcW w:type="dxa" w:w="2880"/>
          </w:tcPr>
          <w:p>
            <w:r>
              <w:t>from_bank_account.$path</w:t>
            </w:r>
          </w:p>
        </w:tc>
        <w:tc>
          <w:tcPr>
            <w:tcW w:type="dxa" w:w="2880"/>
          </w:tcPr>
          <w:p>
            <w:r>
              <w:t>string</w:t>
            </w:r>
          </w:p>
        </w:tc>
        <w:tc>
          <w:tcPr>
            <w:tcW w:type="dxa" w:w="2880"/>
          </w:tcPr>
          <w:p>
            <w:r>
              <w:t>The API path for the resource.</w:t>
            </w:r>
          </w:p>
        </w:tc>
      </w:tr>
      <w:tr>
        <w:tc>
          <w:tcPr>
            <w:tcW w:type="dxa" w:w="2880"/>
          </w:tcPr>
          <w:p>
            <w:r>
              <w:t>from_bank_account.created_at</w:t>
            </w:r>
          </w:p>
        </w:tc>
        <w:tc>
          <w:tcPr>
            <w:tcW w:type="dxa" w:w="2880"/>
          </w:tcPr>
          <w:p>
            <w:r>
              <w:t>string</w:t>
            </w:r>
          </w:p>
        </w:tc>
        <w:tc>
          <w:tcPr>
            <w:tcW w:type="dxa" w:w="2880"/>
          </w:tcPr>
          <w:p>
            <w:r>
              <w:t>The datetime when the item was created.</w:t>
            </w:r>
          </w:p>
        </w:tc>
      </w:tr>
      <w:tr>
        <w:tc>
          <w:tcPr>
            <w:tcW w:type="dxa" w:w="2880"/>
          </w:tcPr>
          <w:p>
            <w:r>
              <w:t>from_bank_account.updated_at</w:t>
            </w:r>
          </w:p>
        </w:tc>
        <w:tc>
          <w:tcPr>
            <w:tcW w:type="dxa" w:w="2880"/>
          </w:tcPr>
          <w:p>
            <w:r>
              <w:t>string</w:t>
            </w:r>
          </w:p>
        </w:tc>
        <w:tc>
          <w:tcPr>
            <w:tcW w:type="dxa" w:w="2880"/>
          </w:tcPr>
          <w:p>
            <w:r>
              <w:t>The datetime when the item was last updated.</w:t>
            </w:r>
          </w:p>
        </w:tc>
      </w:tr>
      <w:tr>
        <w:tc>
          <w:tcPr>
            <w:tcW w:type="dxa" w:w="2880"/>
          </w:tcPr>
          <w:p>
            <w:r>
              <w:t>from_bank_account.deleted_at</w:t>
            </w:r>
          </w:p>
        </w:tc>
        <w:tc>
          <w:tcPr>
            <w:tcW w:type="dxa" w:w="2880"/>
          </w:tcPr>
          <w:p>
            <w:r>
              <w:t>string</w:t>
            </w:r>
          </w:p>
        </w:tc>
        <w:tc>
          <w:tcPr>
            <w:tcW w:type="dxa" w:w="2880"/>
          </w:tcPr>
          <w:p>
            <w:r>
              <w:t>The datetime when the item was deleted.</w:t>
            </w:r>
          </w:p>
        </w:tc>
      </w:tr>
      <w:tr>
        <w:tc>
          <w:tcPr>
            <w:tcW w:type="dxa" w:w="2880"/>
          </w:tcPr>
          <w:p>
            <w:r>
              <w:t>from_bank_account.bank_account_details</w:t>
            </w:r>
          </w:p>
        </w:tc>
        <w:tc>
          <w:tcPr>
            <w:tcW w:type="dxa" w:w="2880"/>
          </w:tcPr>
          <w:p>
            <w:r>
              <w:t>object</w:t>
            </w:r>
          </w:p>
        </w:tc>
        <w:tc>
          <w:tcPr>
            <w:tcW w:type="dxa" w:w="2880"/>
          </w:tcPr>
          <w:p>
            <w:r>
              <w:t>Bank account details.</w:t>
            </w:r>
          </w:p>
        </w:tc>
      </w:tr>
      <w:tr>
        <w:tc>
          <w:tcPr>
            <w:tcW w:type="dxa" w:w="2880"/>
          </w:tcPr>
          <w:p>
            <w:r>
              <w:t>from_bank_account.bank_account_details.account_name</w:t>
            </w:r>
          </w:p>
        </w:tc>
        <w:tc>
          <w:tcPr>
            <w:tcW w:type="dxa" w:w="2880"/>
          </w:tcPr>
          <w:p>
            <w:r>
              <w:t>string</w:t>
            </w:r>
          </w:p>
        </w:tc>
        <w:tc>
          <w:tcPr>
            <w:tcW w:type="dxa" w:w="2880"/>
          </w:tcPr>
          <w:p>
            <w:r>
              <w:t>Bank account name.</w:t>
            </w:r>
          </w:p>
        </w:tc>
      </w:tr>
      <w:tr>
        <w:tc>
          <w:tcPr>
            <w:tcW w:type="dxa" w:w="2880"/>
          </w:tcPr>
          <w:p>
            <w:r>
              <w:t>from_bank_account.bank_account_details.account_number</w:t>
            </w:r>
          </w:p>
        </w:tc>
        <w:tc>
          <w:tcPr>
            <w:tcW w:type="dxa" w:w="2880"/>
          </w:tcPr>
          <w:p>
            <w:r>
              <w:t>string</w:t>
            </w:r>
          </w:p>
        </w:tc>
        <w:tc>
          <w:tcPr>
            <w:tcW w:type="dxa" w:w="2880"/>
          </w:tcPr>
          <w:p>
            <w:r>
              <w:t>Bank account number.</w:t>
            </w:r>
          </w:p>
        </w:tc>
      </w:tr>
      <w:tr>
        <w:tc>
          <w:tcPr>
            <w:tcW w:type="dxa" w:w="2880"/>
          </w:tcPr>
          <w:p>
            <w:r>
              <w:t>from_bank_account.bank_account_details.sort_code</w:t>
            </w:r>
          </w:p>
        </w:tc>
        <w:tc>
          <w:tcPr>
            <w:tcW w:type="dxa" w:w="2880"/>
          </w:tcPr>
          <w:p>
            <w:r>
              <w:t>string</w:t>
            </w:r>
          </w:p>
        </w:tc>
        <w:tc>
          <w:tcPr>
            <w:tcW w:type="dxa" w:w="2880"/>
          </w:tcPr>
          <w:p>
            <w:r>
              <w:t>Sort code.</w:t>
            </w:r>
          </w:p>
        </w:tc>
      </w:tr>
      <w:tr>
        <w:tc>
          <w:tcPr>
            <w:tcW w:type="dxa" w:w="2880"/>
          </w:tcPr>
          <w:p>
            <w:r>
              <w:t>from_bank_account.bank_account_details.bic</w:t>
            </w:r>
          </w:p>
        </w:tc>
        <w:tc>
          <w:tcPr>
            <w:tcW w:type="dxa" w:w="2880"/>
          </w:tcPr>
          <w:p>
            <w:r>
              <w:t>string</w:t>
            </w:r>
          </w:p>
        </w:tc>
        <w:tc>
          <w:tcPr>
            <w:tcW w:type="dxa" w:w="2880"/>
          </w:tcPr>
          <w:p>
            <w:r>
              <w:t>BIC.</w:t>
            </w:r>
          </w:p>
        </w:tc>
      </w:tr>
      <w:tr>
        <w:tc>
          <w:tcPr>
            <w:tcW w:type="dxa" w:w="2880"/>
          </w:tcPr>
          <w:p>
            <w:r>
              <w:t>from_bank_account.bank_account_details.iban</w:t>
            </w:r>
          </w:p>
        </w:tc>
        <w:tc>
          <w:tcPr>
            <w:tcW w:type="dxa" w:w="2880"/>
          </w:tcPr>
          <w:p>
            <w:r>
              <w:t>string</w:t>
            </w:r>
          </w:p>
        </w:tc>
        <w:tc>
          <w:tcPr>
            <w:tcW w:type="dxa" w:w="2880"/>
          </w:tcPr>
          <w:p>
            <w:r>
              <w:t>IBAN.</w:t>
            </w:r>
          </w:p>
        </w:tc>
      </w:tr>
      <w:tr>
        <w:tc>
          <w:tcPr>
            <w:tcW w:type="dxa" w:w="2880"/>
          </w:tcPr>
          <w:p>
            <w:r>
              <w:t>from_bank_account.ledger_account.id</w:t>
            </w:r>
          </w:p>
        </w:tc>
        <w:tc>
          <w:tcPr>
            <w:tcW w:type="dxa" w:w="2880"/>
          </w:tcPr>
          <w:p>
            <w:r>
              <w:t>string</w:t>
            </w:r>
          </w:p>
        </w:tc>
        <w:tc>
          <w:tcPr>
            <w:tcW w:type="dxa" w:w="2880"/>
          </w:tcPr>
          <w:p>
            <w:r>
              <w:t>The unique identifier for the item.</w:t>
            </w:r>
          </w:p>
        </w:tc>
      </w:tr>
      <w:tr>
        <w:tc>
          <w:tcPr>
            <w:tcW w:type="dxa" w:w="2880"/>
          </w:tcPr>
          <w:p>
            <w:r>
              <w:t>from_bank_account.ledger_account.displayed_as</w:t>
            </w:r>
          </w:p>
        </w:tc>
        <w:tc>
          <w:tcPr>
            <w:tcW w:type="dxa" w:w="2880"/>
          </w:tcPr>
          <w:p>
            <w:r>
              <w:t>string</w:t>
            </w:r>
          </w:p>
        </w:tc>
        <w:tc>
          <w:tcPr>
            <w:tcW w:type="dxa" w:w="2880"/>
          </w:tcPr>
          <w:p>
            <w:r>
              <w:t>The name of the resource.</w:t>
            </w:r>
          </w:p>
        </w:tc>
      </w:tr>
      <w:tr>
        <w:tc>
          <w:tcPr>
            <w:tcW w:type="dxa" w:w="2880"/>
          </w:tcPr>
          <w:p>
            <w:r>
              <w:t>from_bank_account.ledger_account.$path</w:t>
            </w:r>
          </w:p>
        </w:tc>
        <w:tc>
          <w:tcPr>
            <w:tcW w:type="dxa" w:w="2880"/>
          </w:tcPr>
          <w:p>
            <w:r>
              <w:t>string</w:t>
            </w:r>
          </w:p>
        </w:tc>
        <w:tc>
          <w:tcPr>
            <w:tcW w:type="dxa" w:w="2880"/>
          </w:tcPr>
          <w:p>
            <w:r>
              <w:t>The API path for the resource.</w:t>
            </w:r>
          </w:p>
        </w:tc>
      </w:tr>
      <w:tr>
        <w:tc>
          <w:tcPr>
            <w:tcW w:type="dxa" w:w="2880"/>
          </w:tcPr>
          <w:p>
            <w:r>
              <w:t>from_bank_account.bank_account_type.id</w:t>
            </w:r>
          </w:p>
        </w:tc>
        <w:tc>
          <w:tcPr>
            <w:tcW w:type="dxa" w:w="2880"/>
          </w:tcPr>
          <w:p>
            <w:r>
              <w:t>string</w:t>
            </w:r>
          </w:p>
        </w:tc>
        <w:tc>
          <w:tcPr>
            <w:tcW w:type="dxa" w:w="2880"/>
          </w:tcPr>
          <w:p>
            <w:r>
              <w:t>The unique identifier for the item.</w:t>
            </w:r>
          </w:p>
        </w:tc>
      </w:tr>
      <w:tr>
        <w:tc>
          <w:tcPr>
            <w:tcW w:type="dxa" w:w="2880"/>
          </w:tcPr>
          <w:p>
            <w:r>
              <w:t>from_bank_account.bank_account_type.displayed_as</w:t>
            </w:r>
          </w:p>
        </w:tc>
        <w:tc>
          <w:tcPr>
            <w:tcW w:type="dxa" w:w="2880"/>
          </w:tcPr>
          <w:p>
            <w:r>
              <w:t>string</w:t>
            </w:r>
          </w:p>
        </w:tc>
        <w:tc>
          <w:tcPr>
            <w:tcW w:type="dxa" w:w="2880"/>
          </w:tcPr>
          <w:p>
            <w:r>
              <w:t>The name of the resource.</w:t>
            </w:r>
          </w:p>
        </w:tc>
      </w:tr>
      <w:tr>
        <w:tc>
          <w:tcPr>
            <w:tcW w:type="dxa" w:w="2880"/>
          </w:tcPr>
          <w:p>
            <w:r>
              <w:t>from_bank_account.bank_account_type.$path</w:t>
            </w:r>
          </w:p>
        </w:tc>
        <w:tc>
          <w:tcPr>
            <w:tcW w:type="dxa" w:w="2880"/>
          </w:tcPr>
          <w:p>
            <w:r>
              <w:t>string</w:t>
            </w:r>
          </w:p>
        </w:tc>
        <w:tc>
          <w:tcPr>
            <w:tcW w:type="dxa" w:w="2880"/>
          </w:tcPr>
          <w:p>
            <w:r>
              <w:t>The API path for the resource.</w:t>
            </w:r>
          </w:p>
        </w:tc>
      </w:tr>
      <w:tr>
        <w:tc>
          <w:tcPr>
            <w:tcW w:type="dxa" w:w="2880"/>
          </w:tcPr>
          <w:p>
            <w:r>
              <w:t>from_bank_account.balance</w:t>
            </w:r>
          </w:p>
        </w:tc>
        <w:tc>
          <w:tcPr>
            <w:tcW w:type="dxa" w:w="2880"/>
          </w:tcPr>
          <w:p>
            <w:r>
              <w:t>number</w:t>
            </w:r>
          </w:p>
        </w:tc>
        <w:tc>
          <w:tcPr>
            <w:tcW w:type="dxa" w:w="2880"/>
          </w:tcPr>
          <w:p>
            <w:r>
              <w:t>The bank account balance.</w:t>
            </w:r>
          </w:p>
        </w:tc>
      </w:tr>
      <w:tr>
        <w:tc>
          <w:tcPr>
            <w:tcW w:type="dxa" w:w="2880"/>
          </w:tcPr>
          <w:p>
            <w:r>
              <w:t>from_bank_account.main_address.id</w:t>
            </w:r>
          </w:p>
        </w:tc>
        <w:tc>
          <w:tcPr>
            <w:tcW w:type="dxa" w:w="2880"/>
          </w:tcPr>
          <w:p>
            <w:r>
              <w:t>string</w:t>
            </w:r>
          </w:p>
        </w:tc>
        <w:tc>
          <w:tcPr>
            <w:tcW w:type="dxa" w:w="2880"/>
          </w:tcPr>
          <w:p>
            <w:r>
              <w:t>The unique identifier for the item.</w:t>
            </w:r>
          </w:p>
        </w:tc>
      </w:tr>
      <w:tr>
        <w:tc>
          <w:tcPr>
            <w:tcW w:type="dxa" w:w="2880"/>
          </w:tcPr>
          <w:p>
            <w:r>
              <w:t>from_bank_account.main_address.displayed_as</w:t>
            </w:r>
          </w:p>
        </w:tc>
        <w:tc>
          <w:tcPr>
            <w:tcW w:type="dxa" w:w="2880"/>
          </w:tcPr>
          <w:p>
            <w:r>
              <w:t>string</w:t>
            </w:r>
          </w:p>
        </w:tc>
        <w:tc>
          <w:tcPr>
            <w:tcW w:type="dxa" w:w="2880"/>
          </w:tcPr>
          <w:p>
            <w:r>
              <w:t>The name of the resource.</w:t>
            </w:r>
          </w:p>
        </w:tc>
      </w:tr>
      <w:tr>
        <w:tc>
          <w:tcPr>
            <w:tcW w:type="dxa" w:w="2880"/>
          </w:tcPr>
          <w:p>
            <w:r>
              <w:t>from_bank_account.main_address.$path</w:t>
            </w:r>
          </w:p>
        </w:tc>
        <w:tc>
          <w:tcPr>
            <w:tcW w:type="dxa" w:w="2880"/>
          </w:tcPr>
          <w:p>
            <w:r>
              <w:t>string</w:t>
            </w:r>
          </w:p>
        </w:tc>
        <w:tc>
          <w:tcPr>
            <w:tcW w:type="dxa" w:w="2880"/>
          </w:tcPr>
          <w:p>
            <w:r>
              <w:t>The API path for the resource.</w:t>
            </w:r>
          </w:p>
        </w:tc>
      </w:tr>
      <w:tr>
        <w:tc>
          <w:tcPr>
            <w:tcW w:type="dxa" w:w="2880"/>
          </w:tcPr>
          <w:p>
            <w:r>
              <w:t>from_bank_account.main_address.address_line_1</w:t>
            </w:r>
          </w:p>
        </w:tc>
        <w:tc>
          <w:tcPr>
            <w:tcW w:type="dxa" w:w="2880"/>
          </w:tcPr>
          <w:p>
            <w:r>
              <w:t>string</w:t>
            </w:r>
          </w:p>
        </w:tc>
        <w:tc>
          <w:tcPr>
            <w:tcW w:type="dxa" w:w="2880"/>
          </w:tcPr>
          <w:p>
            <w:r>
              <w:t>Address line 1.</w:t>
            </w:r>
          </w:p>
        </w:tc>
      </w:tr>
      <w:tr>
        <w:tc>
          <w:tcPr>
            <w:tcW w:type="dxa" w:w="2880"/>
          </w:tcPr>
          <w:p>
            <w:r>
              <w:t>from_bank_account.main_address.address_line_2</w:t>
            </w:r>
          </w:p>
        </w:tc>
        <w:tc>
          <w:tcPr>
            <w:tcW w:type="dxa" w:w="2880"/>
          </w:tcPr>
          <w:p>
            <w:r>
              <w:t>string</w:t>
            </w:r>
          </w:p>
        </w:tc>
        <w:tc>
          <w:tcPr>
            <w:tcW w:type="dxa" w:w="2880"/>
          </w:tcPr>
          <w:p>
            <w:r>
              <w:t>Address line 2.</w:t>
            </w:r>
          </w:p>
        </w:tc>
      </w:tr>
      <w:tr>
        <w:tc>
          <w:tcPr>
            <w:tcW w:type="dxa" w:w="2880"/>
          </w:tcPr>
          <w:p>
            <w:r>
              <w:t>from_bank_account.main_address.city</w:t>
            </w:r>
          </w:p>
        </w:tc>
        <w:tc>
          <w:tcPr>
            <w:tcW w:type="dxa" w:w="2880"/>
          </w:tcPr>
          <w:p>
            <w:r>
              <w:t>string</w:t>
            </w:r>
          </w:p>
        </w:tc>
        <w:tc>
          <w:tcPr>
            <w:tcW w:type="dxa" w:w="2880"/>
          </w:tcPr>
          <w:p>
            <w:r>
              <w:t>City.</w:t>
            </w:r>
          </w:p>
        </w:tc>
      </w:tr>
      <w:tr>
        <w:tc>
          <w:tcPr>
            <w:tcW w:type="dxa" w:w="2880"/>
          </w:tcPr>
          <w:p>
            <w:r>
              <w:t>from_bank_account.main_address.postal_code</w:t>
            </w:r>
          </w:p>
        </w:tc>
        <w:tc>
          <w:tcPr>
            <w:tcW w:type="dxa" w:w="2880"/>
          </w:tcPr>
          <w:p>
            <w:r>
              <w:t>string</w:t>
            </w:r>
          </w:p>
        </w:tc>
        <w:tc>
          <w:tcPr>
            <w:tcW w:type="dxa" w:w="2880"/>
          </w:tcPr>
          <w:p>
            <w:r>
              <w:t>Postal code.</w:t>
            </w:r>
          </w:p>
        </w:tc>
      </w:tr>
      <w:tr>
        <w:tc>
          <w:tcPr>
            <w:tcW w:type="dxa" w:w="2880"/>
          </w:tcPr>
          <w:p>
            <w:r>
              <w:t>from_bank_account.main_address.region</w:t>
            </w:r>
          </w:p>
        </w:tc>
        <w:tc>
          <w:tcPr>
            <w:tcW w:type="dxa" w:w="2880"/>
          </w:tcPr>
          <w:p>
            <w:r>
              <w:t>string</w:t>
            </w:r>
          </w:p>
        </w:tc>
        <w:tc>
          <w:tcPr>
            <w:tcW w:type="dxa" w:w="2880"/>
          </w:tcPr>
          <w:p>
            <w:r>
              <w:t>Region.</w:t>
            </w:r>
          </w:p>
        </w:tc>
      </w:tr>
      <w:tr>
        <w:tc>
          <w:tcPr>
            <w:tcW w:type="dxa" w:w="2880"/>
          </w:tcPr>
          <w:p>
            <w:r>
              <w:t>from_bank_account.main_address.name</w:t>
            </w:r>
          </w:p>
        </w:tc>
        <w:tc>
          <w:tcPr>
            <w:tcW w:type="dxa" w:w="2880"/>
          </w:tcPr>
          <w:p>
            <w:r>
              <w:t>string</w:t>
            </w:r>
          </w:p>
        </w:tc>
        <w:tc>
          <w:tcPr>
            <w:tcW w:type="dxa" w:w="2880"/>
          </w:tcPr>
          <w:p>
            <w:r>
              <w:t>Name.</w:t>
            </w:r>
          </w:p>
        </w:tc>
      </w:tr>
      <w:tr>
        <w:tc>
          <w:tcPr>
            <w:tcW w:type="dxa" w:w="2880"/>
          </w:tcPr>
          <w:p>
            <w:r>
              <w:t>from_bank_account.main_address.is_main_address</w:t>
            </w:r>
          </w:p>
        </w:tc>
        <w:tc>
          <w:tcPr>
            <w:tcW w:type="dxa" w:w="2880"/>
          </w:tcPr>
          <w:p>
            <w:r>
              <w:t>boolean</w:t>
            </w:r>
          </w:p>
        </w:tc>
        <w:tc>
          <w:tcPr>
            <w:tcW w:type="dxa" w:w="2880"/>
          </w:tcPr>
          <w:p>
            <w:r>
              <w:t>Indicates whether this is the main address.</w:t>
            </w:r>
          </w:p>
        </w:tc>
      </w:tr>
      <w:tr>
        <w:tc>
          <w:tcPr>
            <w:tcW w:type="dxa" w:w="2880"/>
          </w:tcPr>
          <w:p>
            <w:r>
              <w:t>from_bank_account.main_address.country.id</w:t>
            </w:r>
          </w:p>
        </w:tc>
        <w:tc>
          <w:tcPr>
            <w:tcW w:type="dxa" w:w="2880"/>
          </w:tcPr>
          <w:p>
            <w:r>
              <w:t>string</w:t>
            </w:r>
          </w:p>
        </w:tc>
        <w:tc>
          <w:tcPr>
            <w:tcW w:type="dxa" w:w="2880"/>
          </w:tcPr>
          <w:p>
            <w:r>
              <w:t>The unique identifier for the item.</w:t>
            </w:r>
          </w:p>
        </w:tc>
      </w:tr>
      <w:tr>
        <w:tc>
          <w:tcPr>
            <w:tcW w:type="dxa" w:w="2880"/>
          </w:tcPr>
          <w:p>
            <w:r>
              <w:t>from_bank_account.main_address.country.displayed_as</w:t>
            </w:r>
          </w:p>
        </w:tc>
        <w:tc>
          <w:tcPr>
            <w:tcW w:type="dxa" w:w="2880"/>
          </w:tcPr>
          <w:p>
            <w:r>
              <w:t>string</w:t>
            </w:r>
          </w:p>
        </w:tc>
        <w:tc>
          <w:tcPr>
            <w:tcW w:type="dxa" w:w="2880"/>
          </w:tcPr>
          <w:p>
            <w:r>
              <w:t>The name of the resource.</w:t>
            </w:r>
          </w:p>
        </w:tc>
      </w:tr>
      <w:tr>
        <w:tc>
          <w:tcPr>
            <w:tcW w:type="dxa" w:w="2880"/>
          </w:tcPr>
          <w:p>
            <w:r>
              <w:t>from_bank_account.main_address.country.$path</w:t>
            </w:r>
          </w:p>
        </w:tc>
        <w:tc>
          <w:tcPr>
            <w:tcW w:type="dxa" w:w="2880"/>
          </w:tcPr>
          <w:p>
            <w:r>
              <w:t>string</w:t>
            </w:r>
          </w:p>
        </w:tc>
        <w:tc>
          <w:tcPr>
            <w:tcW w:type="dxa" w:w="2880"/>
          </w:tcPr>
          <w:p>
            <w:r>
              <w:t>The API path for the resource.</w:t>
            </w:r>
          </w:p>
        </w:tc>
      </w:tr>
      <w:tr>
        <w:tc>
          <w:tcPr>
            <w:tcW w:type="dxa" w:w="2880"/>
          </w:tcPr>
          <w:p>
            <w:r>
              <w:t>from_bank_account.main_address.country_group.id</w:t>
            </w:r>
          </w:p>
        </w:tc>
        <w:tc>
          <w:tcPr>
            <w:tcW w:type="dxa" w:w="2880"/>
          </w:tcPr>
          <w:p>
            <w:r>
              <w:t>string</w:t>
            </w:r>
          </w:p>
        </w:tc>
        <w:tc>
          <w:tcPr>
            <w:tcW w:type="dxa" w:w="2880"/>
          </w:tcPr>
          <w:p>
            <w:r>
              <w:t>The unique identifier for the item.</w:t>
            </w:r>
          </w:p>
        </w:tc>
      </w:tr>
      <w:tr>
        <w:tc>
          <w:tcPr>
            <w:tcW w:type="dxa" w:w="2880"/>
          </w:tcPr>
          <w:p>
            <w:r>
              <w:t>from_bank_account.main_address.country_group.displayed_as</w:t>
            </w:r>
          </w:p>
        </w:tc>
        <w:tc>
          <w:tcPr>
            <w:tcW w:type="dxa" w:w="2880"/>
          </w:tcPr>
          <w:p>
            <w:r>
              <w:t>string</w:t>
            </w:r>
          </w:p>
        </w:tc>
        <w:tc>
          <w:tcPr>
            <w:tcW w:type="dxa" w:w="2880"/>
          </w:tcPr>
          <w:p>
            <w:r>
              <w:t>The name of the resource.</w:t>
            </w:r>
          </w:p>
        </w:tc>
      </w:tr>
      <w:tr>
        <w:tc>
          <w:tcPr>
            <w:tcW w:type="dxa" w:w="2880"/>
          </w:tcPr>
          <w:p>
            <w:r>
              <w:t>from_bank_account.main_address.country_group.$path</w:t>
            </w:r>
          </w:p>
        </w:tc>
        <w:tc>
          <w:tcPr>
            <w:tcW w:type="dxa" w:w="2880"/>
          </w:tcPr>
          <w:p>
            <w:r>
              <w:t>string</w:t>
            </w:r>
          </w:p>
        </w:tc>
        <w:tc>
          <w:tcPr>
            <w:tcW w:type="dxa" w:w="2880"/>
          </w:tcPr>
          <w:p>
            <w:r>
              <w:t>The API path for the resource.</w:t>
            </w:r>
          </w:p>
        </w:tc>
      </w:tr>
      <w:tr>
        <w:tc>
          <w:tcPr>
            <w:tcW w:type="dxa" w:w="2880"/>
          </w:tcPr>
          <w:p>
            <w:r>
              <w:t>from_bank_account.main_address.bank_account.id</w:t>
            </w:r>
          </w:p>
        </w:tc>
        <w:tc>
          <w:tcPr>
            <w:tcW w:type="dxa" w:w="2880"/>
          </w:tcPr>
          <w:p>
            <w:r>
              <w:t>string</w:t>
            </w:r>
          </w:p>
        </w:tc>
        <w:tc>
          <w:tcPr>
            <w:tcW w:type="dxa" w:w="2880"/>
          </w:tcPr>
          <w:p>
            <w:r>
              <w:t>The unique identifier for the item.</w:t>
            </w:r>
          </w:p>
        </w:tc>
      </w:tr>
      <w:tr>
        <w:tc>
          <w:tcPr>
            <w:tcW w:type="dxa" w:w="2880"/>
          </w:tcPr>
          <w:p>
            <w:r>
              <w:t>from_bank_account.main_address.bank_account.displayed_as</w:t>
            </w:r>
          </w:p>
        </w:tc>
        <w:tc>
          <w:tcPr>
            <w:tcW w:type="dxa" w:w="2880"/>
          </w:tcPr>
          <w:p>
            <w:r>
              <w:t>string</w:t>
            </w:r>
          </w:p>
        </w:tc>
        <w:tc>
          <w:tcPr>
            <w:tcW w:type="dxa" w:w="2880"/>
          </w:tcPr>
          <w:p>
            <w:r>
              <w:t>The name of the resource.</w:t>
            </w:r>
          </w:p>
        </w:tc>
      </w:tr>
      <w:tr>
        <w:tc>
          <w:tcPr>
            <w:tcW w:type="dxa" w:w="2880"/>
          </w:tcPr>
          <w:p>
            <w:r>
              <w:t>from_bank_account.main_address.bank_account.$path</w:t>
            </w:r>
          </w:p>
        </w:tc>
        <w:tc>
          <w:tcPr>
            <w:tcW w:type="dxa" w:w="2880"/>
          </w:tcPr>
          <w:p>
            <w:r>
              <w:t>string</w:t>
            </w:r>
          </w:p>
        </w:tc>
        <w:tc>
          <w:tcPr>
            <w:tcW w:type="dxa" w:w="2880"/>
          </w:tcPr>
          <w:p>
            <w:r>
              <w:t>The API path for the resource.</w:t>
            </w:r>
          </w:p>
        </w:tc>
      </w:tr>
      <w:tr>
        <w:tc>
          <w:tcPr>
            <w:tcW w:type="dxa" w:w="2880"/>
          </w:tcPr>
          <w:p>
            <w:r>
              <w:t>from_bank_account.main_address.contact.id</w:t>
            </w:r>
          </w:p>
        </w:tc>
        <w:tc>
          <w:tcPr>
            <w:tcW w:type="dxa" w:w="2880"/>
          </w:tcPr>
          <w:p>
            <w:r>
              <w:t>string</w:t>
            </w:r>
          </w:p>
        </w:tc>
        <w:tc>
          <w:tcPr>
            <w:tcW w:type="dxa" w:w="2880"/>
          </w:tcPr>
          <w:p>
            <w:r>
              <w:t>The unique identifier for the item.</w:t>
            </w:r>
          </w:p>
        </w:tc>
      </w:tr>
      <w:tr>
        <w:tc>
          <w:tcPr>
            <w:tcW w:type="dxa" w:w="2880"/>
          </w:tcPr>
          <w:p>
            <w:r>
              <w:t>from_bank_account.main_address.contact.displayed_as</w:t>
            </w:r>
          </w:p>
        </w:tc>
        <w:tc>
          <w:tcPr>
            <w:tcW w:type="dxa" w:w="2880"/>
          </w:tcPr>
          <w:p>
            <w:r>
              <w:t>string</w:t>
            </w:r>
          </w:p>
        </w:tc>
        <w:tc>
          <w:tcPr>
            <w:tcW w:type="dxa" w:w="2880"/>
          </w:tcPr>
          <w:p>
            <w:r>
              <w:t>The name of the resource.</w:t>
            </w:r>
          </w:p>
        </w:tc>
      </w:tr>
      <w:tr>
        <w:tc>
          <w:tcPr>
            <w:tcW w:type="dxa" w:w="2880"/>
          </w:tcPr>
          <w:p>
            <w:r>
              <w:t>from_bank_account.main_address.contact.$path</w:t>
            </w:r>
          </w:p>
        </w:tc>
        <w:tc>
          <w:tcPr>
            <w:tcW w:type="dxa" w:w="2880"/>
          </w:tcPr>
          <w:p>
            <w:r>
              <w:t>string</w:t>
            </w:r>
          </w:p>
        </w:tc>
        <w:tc>
          <w:tcPr>
            <w:tcW w:type="dxa" w:w="2880"/>
          </w:tcPr>
          <w:p>
            <w:r>
              <w:t>The API path for the resource.</w:t>
            </w:r>
          </w:p>
        </w:tc>
      </w:tr>
      <w:tr>
        <w:tc>
          <w:tcPr>
            <w:tcW w:type="dxa" w:w="2880"/>
          </w:tcPr>
          <w:p>
            <w:r>
              <w:t>from_bank_account.main_address.address_type.id</w:t>
            </w:r>
          </w:p>
        </w:tc>
        <w:tc>
          <w:tcPr>
            <w:tcW w:type="dxa" w:w="2880"/>
          </w:tcPr>
          <w:p>
            <w:r>
              <w:t>string</w:t>
            </w:r>
          </w:p>
        </w:tc>
        <w:tc>
          <w:tcPr>
            <w:tcW w:type="dxa" w:w="2880"/>
          </w:tcPr>
          <w:p>
            <w:r>
              <w:t>The unique identifier for the item.</w:t>
            </w:r>
          </w:p>
        </w:tc>
      </w:tr>
      <w:tr>
        <w:tc>
          <w:tcPr>
            <w:tcW w:type="dxa" w:w="2880"/>
          </w:tcPr>
          <w:p>
            <w:r>
              <w:t>from_bank_account.main_address.address_type.displayed_as</w:t>
            </w:r>
          </w:p>
        </w:tc>
        <w:tc>
          <w:tcPr>
            <w:tcW w:type="dxa" w:w="2880"/>
          </w:tcPr>
          <w:p>
            <w:r>
              <w:t>string</w:t>
            </w:r>
          </w:p>
        </w:tc>
        <w:tc>
          <w:tcPr>
            <w:tcW w:type="dxa" w:w="2880"/>
          </w:tcPr>
          <w:p>
            <w:r>
              <w:t>The name of the resource.</w:t>
            </w:r>
          </w:p>
        </w:tc>
      </w:tr>
      <w:tr>
        <w:tc>
          <w:tcPr>
            <w:tcW w:type="dxa" w:w="2880"/>
          </w:tcPr>
          <w:p>
            <w:r>
              <w:t>from_bank_account.main_address.address_type.$path</w:t>
            </w:r>
          </w:p>
        </w:tc>
        <w:tc>
          <w:tcPr>
            <w:tcW w:type="dxa" w:w="2880"/>
          </w:tcPr>
          <w:p>
            <w:r>
              <w:t>string</w:t>
            </w:r>
          </w:p>
        </w:tc>
        <w:tc>
          <w:tcPr>
            <w:tcW w:type="dxa" w:w="2880"/>
          </w:tcPr>
          <w:p>
            <w:r>
              <w:t>The API path for the resource.</w:t>
            </w:r>
          </w:p>
        </w:tc>
      </w:tr>
      <w:tr>
        <w:tc>
          <w:tcPr>
            <w:tcW w:type="dxa" w:w="2880"/>
          </w:tcPr>
          <w:p>
            <w:r>
              <w:t>from_bank_account.main_address.deleted_at</w:t>
            </w:r>
          </w:p>
        </w:tc>
        <w:tc>
          <w:tcPr>
            <w:tcW w:type="dxa" w:w="2880"/>
          </w:tcPr>
          <w:p>
            <w:r>
              <w:t>string</w:t>
            </w:r>
          </w:p>
        </w:tc>
        <w:tc>
          <w:tcPr>
            <w:tcW w:type="dxa" w:w="2880"/>
          </w:tcPr>
          <w:p>
            <w:r>
              <w:t>The datetime when the item was deleted.</w:t>
            </w:r>
          </w:p>
        </w:tc>
      </w:tr>
      <w:tr>
        <w:tc>
          <w:tcPr>
            <w:tcW w:type="dxa" w:w="2880"/>
          </w:tcPr>
          <w:p>
            <w:r>
              <w:t>from_bank_account.main_address.created_at</w:t>
            </w:r>
          </w:p>
        </w:tc>
        <w:tc>
          <w:tcPr>
            <w:tcW w:type="dxa" w:w="2880"/>
          </w:tcPr>
          <w:p>
            <w:r>
              <w:t>string</w:t>
            </w:r>
          </w:p>
        </w:tc>
        <w:tc>
          <w:tcPr>
            <w:tcW w:type="dxa" w:w="2880"/>
          </w:tcPr>
          <w:p>
            <w:r>
              <w:t>The datetime when the item was created.</w:t>
            </w:r>
          </w:p>
        </w:tc>
      </w:tr>
      <w:tr>
        <w:tc>
          <w:tcPr>
            <w:tcW w:type="dxa" w:w="2880"/>
          </w:tcPr>
          <w:p>
            <w:r>
              <w:t>from_bank_account.main_address.updated_at</w:t>
            </w:r>
          </w:p>
        </w:tc>
        <w:tc>
          <w:tcPr>
            <w:tcW w:type="dxa" w:w="2880"/>
          </w:tcPr>
          <w:p>
            <w:r>
              <w:t>string</w:t>
            </w:r>
          </w:p>
        </w:tc>
        <w:tc>
          <w:tcPr>
            <w:tcW w:type="dxa" w:w="2880"/>
          </w:tcPr>
          <w:p>
            <w:r>
              <w:t>The datetime when the item was last updated.</w:t>
            </w:r>
          </w:p>
        </w:tc>
      </w:tr>
      <w:tr>
        <w:tc>
          <w:tcPr>
            <w:tcW w:type="dxa" w:w="2880"/>
          </w:tcPr>
          <w:p>
            <w:r>
              <w:t>from_bank_account.main_contact_person</w:t>
            </w:r>
          </w:p>
        </w:tc>
        <w:tc>
          <w:tcPr>
            <w:tcW w:type="dxa" w:w="2880"/>
          </w:tcPr>
          <w:p>
            <w:r>
              <w:t>object</w:t>
            </w:r>
          </w:p>
        </w:tc>
        <w:tc>
          <w:tcPr>
            <w:tcW w:type="dxa" w:w="2880"/>
          </w:tcPr>
          <w:p>
            <w:r>
              <w:t>Main contact person details.</w:t>
            </w:r>
          </w:p>
        </w:tc>
      </w:tr>
      <w:tr>
        <w:tc>
          <w:tcPr>
            <w:tcW w:type="dxa" w:w="2880"/>
          </w:tcPr>
          <w:p>
            <w:r>
              <w:t>from_bank_account.main_contact_person.name</w:t>
            </w:r>
          </w:p>
        </w:tc>
        <w:tc>
          <w:tcPr>
            <w:tcW w:type="dxa" w:w="2880"/>
          </w:tcPr>
          <w:p>
            <w:r>
              <w:t>string</w:t>
            </w:r>
          </w:p>
        </w:tc>
        <w:tc>
          <w:tcPr>
            <w:tcW w:type="dxa" w:w="2880"/>
          </w:tcPr>
          <w:p>
            <w:r>
              <w:t>Contact name.</w:t>
            </w:r>
          </w:p>
        </w:tc>
      </w:tr>
      <w:tr>
        <w:tc>
          <w:tcPr>
            <w:tcW w:type="dxa" w:w="2880"/>
          </w:tcPr>
          <w:p>
            <w:r>
              <w:t>from_bank_account.main_contact_person.job_title</w:t>
            </w:r>
          </w:p>
        </w:tc>
        <w:tc>
          <w:tcPr>
            <w:tcW w:type="dxa" w:w="2880"/>
          </w:tcPr>
          <w:p>
            <w:r>
              <w:t>string</w:t>
            </w:r>
          </w:p>
        </w:tc>
        <w:tc>
          <w:tcPr>
            <w:tcW w:type="dxa" w:w="2880"/>
          </w:tcPr>
          <w:p>
            <w:r>
              <w:t>Job title.</w:t>
            </w:r>
          </w:p>
        </w:tc>
      </w:tr>
      <w:tr>
        <w:tc>
          <w:tcPr>
            <w:tcW w:type="dxa" w:w="2880"/>
          </w:tcPr>
          <w:p>
            <w:r>
              <w:t>from_bank_account.main_contact_person.telephone</w:t>
            </w:r>
          </w:p>
        </w:tc>
        <w:tc>
          <w:tcPr>
            <w:tcW w:type="dxa" w:w="2880"/>
          </w:tcPr>
          <w:p>
            <w:r>
              <w:t>string</w:t>
            </w:r>
          </w:p>
        </w:tc>
        <w:tc>
          <w:tcPr>
            <w:tcW w:type="dxa" w:w="2880"/>
          </w:tcPr>
          <w:p>
            <w:r>
              <w:t>Telephone number.</w:t>
            </w:r>
          </w:p>
        </w:tc>
      </w:tr>
      <w:tr>
        <w:tc>
          <w:tcPr>
            <w:tcW w:type="dxa" w:w="2880"/>
          </w:tcPr>
          <w:p>
            <w:r>
              <w:t>from_bank_account.main_contact_person.mobile</w:t>
            </w:r>
          </w:p>
        </w:tc>
        <w:tc>
          <w:tcPr>
            <w:tcW w:type="dxa" w:w="2880"/>
          </w:tcPr>
          <w:p>
            <w:r>
              <w:t>string</w:t>
            </w:r>
          </w:p>
        </w:tc>
        <w:tc>
          <w:tcPr>
            <w:tcW w:type="dxa" w:w="2880"/>
          </w:tcPr>
          <w:p>
            <w:r>
              <w:t>Mobile number.</w:t>
            </w:r>
          </w:p>
        </w:tc>
      </w:tr>
      <w:tr>
        <w:tc>
          <w:tcPr>
            <w:tcW w:type="dxa" w:w="2880"/>
          </w:tcPr>
          <w:p>
            <w:r>
              <w:t>from_bank_account.main_contact_person.email</w:t>
            </w:r>
          </w:p>
        </w:tc>
        <w:tc>
          <w:tcPr>
            <w:tcW w:type="dxa" w:w="2880"/>
          </w:tcPr>
          <w:p>
            <w:r>
              <w:t>string</w:t>
            </w:r>
          </w:p>
        </w:tc>
        <w:tc>
          <w:tcPr>
            <w:tcW w:type="dxa" w:w="2880"/>
          </w:tcPr>
          <w:p>
            <w:r>
              <w:t>Email address.</w:t>
            </w:r>
          </w:p>
        </w:tc>
      </w:tr>
      <w:tr>
        <w:tc>
          <w:tcPr>
            <w:tcW w:type="dxa" w:w="2880"/>
          </w:tcPr>
          <w:p>
            <w:r>
              <w:t>from_bank_account.main_contact_person.fax</w:t>
            </w:r>
          </w:p>
        </w:tc>
        <w:tc>
          <w:tcPr>
            <w:tcW w:type="dxa" w:w="2880"/>
          </w:tcPr>
          <w:p>
            <w:r>
              <w:t>string</w:t>
            </w:r>
          </w:p>
        </w:tc>
        <w:tc>
          <w:tcPr>
            <w:tcW w:type="dxa" w:w="2880"/>
          </w:tcPr>
          <w:p>
            <w:r>
              <w:t>Fax number.</w:t>
            </w:r>
          </w:p>
        </w:tc>
      </w:tr>
      <w:tr>
        <w:tc>
          <w:tcPr>
            <w:tcW w:type="dxa" w:w="2880"/>
          </w:tcPr>
          <w:p>
            <w:r>
              <w:t>from_bank_account.nominal_code</w:t>
            </w:r>
          </w:p>
        </w:tc>
        <w:tc>
          <w:tcPr>
            <w:tcW w:type="dxa" w:w="2880"/>
          </w:tcPr>
          <w:p>
            <w:r>
              <w:t>integer</w:t>
            </w:r>
          </w:p>
        </w:tc>
        <w:tc>
          <w:tcPr>
            <w:tcW w:type="dxa" w:w="2880"/>
          </w:tcPr>
          <w:p>
            <w:r>
              <w:t>The nominal code of the bank account.</w:t>
            </w:r>
          </w:p>
        </w:tc>
      </w:tr>
      <w:tr>
        <w:tc>
          <w:tcPr>
            <w:tcW w:type="dxa" w:w="2880"/>
          </w:tcPr>
          <w:p>
            <w:r>
              <w:t>from_bank_account.editable</w:t>
            </w:r>
          </w:p>
        </w:tc>
        <w:tc>
          <w:tcPr>
            <w:tcW w:type="dxa" w:w="2880"/>
          </w:tcPr>
          <w:p>
            <w:r>
              <w:t>boolean</w:t>
            </w:r>
          </w:p>
        </w:tc>
        <w:tc>
          <w:tcPr>
            <w:tcW w:type="dxa" w:w="2880"/>
          </w:tcPr>
          <w:p>
            <w:r>
              <w:t>Indicates whether or not the bank account can be edited.</w:t>
            </w:r>
          </w:p>
        </w:tc>
      </w:tr>
      <w:tr>
        <w:tc>
          <w:tcPr>
            <w:tcW w:type="dxa" w:w="2880"/>
          </w:tcPr>
          <w:p>
            <w:r>
              <w:t>from_bank_account.deletable</w:t>
            </w:r>
          </w:p>
        </w:tc>
        <w:tc>
          <w:tcPr>
            <w:tcW w:type="dxa" w:w="2880"/>
          </w:tcPr>
          <w:p>
            <w:r>
              <w:t>boolean</w:t>
            </w:r>
          </w:p>
        </w:tc>
        <w:tc>
          <w:tcPr>
            <w:tcW w:type="dxa" w:w="2880"/>
          </w:tcPr>
          <w:p>
            <w:r>
              <w:t>Indicates whether or not the bank account can be deleted.</w:t>
            </w:r>
          </w:p>
        </w:tc>
      </w:tr>
      <w:tr>
        <w:tc>
          <w:tcPr>
            <w:tcW w:type="dxa" w:w="2880"/>
          </w:tcPr>
          <w:p>
            <w:r>
              <w:t>from_bank_account.journal_code.id</w:t>
            </w:r>
          </w:p>
        </w:tc>
        <w:tc>
          <w:tcPr>
            <w:tcW w:type="dxa" w:w="2880"/>
          </w:tcPr>
          <w:p>
            <w:r>
              <w:t>string</w:t>
            </w:r>
          </w:p>
        </w:tc>
        <w:tc>
          <w:tcPr>
            <w:tcW w:type="dxa" w:w="2880"/>
          </w:tcPr>
          <w:p>
            <w:r>
              <w:t>The unique identifier for the item.</w:t>
            </w:r>
          </w:p>
        </w:tc>
      </w:tr>
      <w:tr>
        <w:tc>
          <w:tcPr>
            <w:tcW w:type="dxa" w:w="2880"/>
          </w:tcPr>
          <w:p>
            <w:r>
              <w:t>from_bank_account.journal_code.displayed_as</w:t>
            </w:r>
          </w:p>
        </w:tc>
        <w:tc>
          <w:tcPr>
            <w:tcW w:type="dxa" w:w="2880"/>
          </w:tcPr>
          <w:p>
            <w:r>
              <w:t>string</w:t>
            </w:r>
          </w:p>
        </w:tc>
        <w:tc>
          <w:tcPr>
            <w:tcW w:type="dxa" w:w="2880"/>
          </w:tcPr>
          <w:p>
            <w:r>
              <w:t>The name of the resource.</w:t>
            </w:r>
          </w:p>
        </w:tc>
      </w:tr>
      <w:tr>
        <w:tc>
          <w:tcPr>
            <w:tcW w:type="dxa" w:w="2880"/>
          </w:tcPr>
          <w:p>
            <w:r>
              <w:t>from_bank_account.journal_code.$path</w:t>
            </w:r>
          </w:p>
        </w:tc>
        <w:tc>
          <w:tcPr>
            <w:tcW w:type="dxa" w:w="2880"/>
          </w:tcPr>
          <w:p>
            <w:r>
              <w:t>string</w:t>
            </w:r>
          </w:p>
        </w:tc>
        <w:tc>
          <w:tcPr>
            <w:tcW w:type="dxa" w:w="2880"/>
          </w:tcPr>
          <w:p>
            <w:r>
              <w:t>The API path for the resource.</w:t>
            </w:r>
          </w:p>
        </w:tc>
      </w:tr>
      <w:tr>
        <w:tc>
          <w:tcPr>
            <w:tcW w:type="dxa" w:w="2880"/>
          </w:tcPr>
          <w:p>
            <w:r>
              <w:t>from_bank_account.journal_code.created_at</w:t>
            </w:r>
          </w:p>
        </w:tc>
        <w:tc>
          <w:tcPr>
            <w:tcW w:type="dxa" w:w="2880"/>
          </w:tcPr>
          <w:p>
            <w:r>
              <w:t>string</w:t>
            </w:r>
          </w:p>
        </w:tc>
        <w:tc>
          <w:tcPr>
            <w:tcW w:type="dxa" w:w="2880"/>
          </w:tcPr>
          <w:p>
            <w:r>
              <w:t>The datetime when the item was created.</w:t>
            </w:r>
          </w:p>
        </w:tc>
      </w:tr>
      <w:tr>
        <w:tc>
          <w:tcPr>
            <w:tcW w:type="dxa" w:w="2880"/>
          </w:tcPr>
          <w:p>
            <w:r>
              <w:t>from_bank_account.journal_code.updated_at</w:t>
            </w:r>
          </w:p>
        </w:tc>
        <w:tc>
          <w:tcPr>
            <w:tcW w:type="dxa" w:w="2880"/>
          </w:tcPr>
          <w:p>
            <w:r>
              <w:t>string</w:t>
            </w:r>
          </w:p>
        </w:tc>
        <w:tc>
          <w:tcPr>
            <w:tcW w:type="dxa" w:w="2880"/>
          </w:tcPr>
          <w:p>
            <w:r>
              <w:t>The datetime when the item was last updated.</w:t>
            </w:r>
          </w:p>
        </w:tc>
      </w:tr>
      <w:tr>
        <w:tc>
          <w:tcPr>
            <w:tcW w:type="dxa" w:w="2880"/>
          </w:tcPr>
          <w:p>
            <w:r>
              <w:t>from_bank_account.journal_code.name</w:t>
            </w:r>
          </w:p>
        </w:tc>
        <w:tc>
          <w:tcPr>
            <w:tcW w:type="dxa" w:w="2880"/>
          </w:tcPr>
          <w:p>
            <w:r>
              <w:t>string</w:t>
            </w:r>
          </w:p>
        </w:tc>
        <w:tc>
          <w:tcPr>
            <w:tcW w:type="dxa" w:w="2880"/>
          </w:tcPr>
          <w:p>
            <w:r>
              <w:t>Journal code name.</w:t>
            </w:r>
          </w:p>
        </w:tc>
      </w:tr>
      <w:tr>
        <w:tc>
          <w:tcPr>
            <w:tcW w:type="dxa" w:w="2880"/>
          </w:tcPr>
          <w:p>
            <w:r>
              <w:t>from_bank_account.journal_code.code</w:t>
            </w:r>
          </w:p>
        </w:tc>
        <w:tc>
          <w:tcPr>
            <w:tcW w:type="dxa" w:w="2880"/>
          </w:tcPr>
          <w:p>
            <w:r>
              <w:t>string</w:t>
            </w:r>
          </w:p>
        </w:tc>
        <w:tc>
          <w:tcPr>
            <w:tcW w:type="dxa" w:w="2880"/>
          </w:tcPr>
          <w:p>
            <w:r>
              <w:t>Journal code.</w:t>
            </w:r>
          </w:p>
        </w:tc>
      </w:tr>
      <w:tr>
        <w:tc>
          <w:tcPr>
            <w:tcW w:type="dxa" w:w="2880"/>
          </w:tcPr>
          <w:p>
            <w:r>
              <w:t>from_bank_account.journal_code.control_name</w:t>
            </w:r>
          </w:p>
        </w:tc>
        <w:tc>
          <w:tcPr>
            <w:tcW w:type="dxa" w:w="2880"/>
          </w:tcPr>
          <w:p>
            <w:r>
              <w:t>string</w:t>
            </w:r>
          </w:p>
        </w:tc>
        <w:tc>
          <w:tcPr>
            <w:tcW w:type="dxa" w:w="2880"/>
          </w:tcPr>
          <w:p>
            <w:r>
              <w:t>Control name.</w:t>
            </w:r>
          </w:p>
        </w:tc>
      </w:tr>
      <w:tr>
        <w:tc>
          <w:tcPr>
            <w:tcW w:type="dxa" w:w="2880"/>
          </w:tcPr>
          <w:p>
            <w:r>
              <w:t>from_bank_account.journal_code.reserved</w:t>
            </w:r>
          </w:p>
        </w:tc>
        <w:tc>
          <w:tcPr>
            <w:tcW w:type="dxa" w:w="2880"/>
          </w:tcPr>
          <w:p>
            <w:r>
              <w:t>boolean</w:t>
            </w:r>
          </w:p>
        </w:tc>
        <w:tc>
          <w:tcPr>
            <w:tcW w:type="dxa" w:w="2880"/>
          </w:tcPr>
          <w:p>
            <w:r>
              <w:t>Reserved flag.</w:t>
            </w:r>
          </w:p>
        </w:tc>
      </w:tr>
      <w:tr>
        <w:tc>
          <w:tcPr>
            <w:tcW w:type="dxa" w:w="2880"/>
          </w:tcPr>
          <w:p>
            <w:r>
              <w:t>from_bank_account.journal_code.journal_code_type.id</w:t>
            </w:r>
          </w:p>
        </w:tc>
        <w:tc>
          <w:tcPr>
            <w:tcW w:type="dxa" w:w="2880"/>
          </w:tcPr>
          <w:p>
            <w:r>
              <w:t>string</w:t>
            </w:r>
          </w:p>
        </w:tc>
        <w:tc>
          <w:tcPr>
            <w:tcW w:type="dxa" w:w="2880"/>
          </w:tcPr>
          <w:p>
            <w:r>
              <w:t>The unique identifier for the item.</w:t>
            </w:r>
          </w:p>
        </w:tc>
      </w:tr>
      <w:tr>
        <w:tc>
          <w:tcPr>
            <w:tcW w:type="dxa" w:w="2880"/>
          </w:tcPr>
          <w:p>
            <w:r>
              <w:t>from_bank_account.journal_code.journal_code_type.displayed_as</w:t>
            </w:r>
          </w:p>
        </w:tc>
        <w:tc>
          <w:tcPr>
            <w:tcW w:type="dxa" w:w="2880"/>
          </w:tcPr>
          <w:p>
            <w:r>
              <w:t>string</w:t>
            </w:r>
          </w:p>
        </w:tc>
        <w:tc>
          <w:tcPr>
            <w:tcW w:type="dxa" w:w="2880"/>
          </w:tcPr>
          <w:p>
            <w:r>
              <w:t>The name of the resource.</w:t>
            </w:r>
          </w:p>
        </w:tc>
      </w:tr>
      <w:tr>
        <w:tc>
          <w:tcPr>
            <w:tcW w:type="dxa" w:w="2880"/>
          </w:tcPr>
          <w:p>
            <w:r>
              <w:t>from_bank_account.journal_code.journal_code_type.$path</w:t>
            </w:r>
          </w:p>
        </w:tc>
        <w:tc>
          <w:tcPr>
            <w:tcW w:type="dxa" w:w="2880"/>
          </w:tcPr>
          <w:p>
            <w:r>
              <w:t>string</w:t>
            </w:r>
          </w:p>
        </w:tc>
        <w:tc>
          <w:tcPr>
            <w:tcW w:type="dxa" w:w="2880"/>
          </w:tcPr>
          <w:p>
            <w:r>
              <w:t>The API path for the resource.</w:t>
            </w:r>
          </w:p>
        </w:tc>
      </w:tr>
      <w:tr>
        <w:tc>
          <w:tcPr>
            <w:tcW w:type="dxa" w:w="2880"/>
          </w:tcPr>
          <w:p>
            <w:r>
              <w:t>from_bank_account.default_payment_method.id</w:t>
            </w:r>
          </w:p>
        </w:tc>
        <w:tc>
          <w:tcPr>
            <w:tcW w:type="dxa" w:w="2880"/>
          </w:tcPr>
          <w:p>
            <w:r>
              <w:t>string</w:t>
            </w:r>
          </w:p>
        </w:tc>
        <w:tc>
          <w:tcPr>
            <w:tcW w:type="dxa" w:w="2880"/>
          </w:tcPr>
          <w:p>
            <w:r>
              <w:t>The unique identifier for the item.</w:t>
            </w:r>
          </w:p>
        </w:tc>
      </w:tr>
      <w:tr>
        <w:tc>
          <w:tcPr>
            <w:tcW w:type="dxa" w:w="2880"/>
          </w:tcPr>
          <w:p>
            <w:r>
              <w:t>from_bank_account.default_payment_method.displayed_as</w:t>
            </w:r>
          </w:p>
        </w:tc>
        <w:tc>
          <w:tcPr>
            <w:tcW w:type="dxa" w:w="2880"/>
          </w:tcPr>
          <w:p>
            <w:r>
              <w:t>string</w:t>
            </w:r>
          </w:p>
        </w:tc>
        <w:tc>
          <w:tcPr>
            <w:tcW w:type="dxa" w:w="2880"/>
          </w:tcPr>
          <w:p>
            <w:r>
              <w:t>The name of the resource.</w:t>
            </w:r>
          </w:p>
        </w:tc>
      </w:tr>
      <w:tr>
        <w:tc>
          <w:tcPr>
            <w:tcW w:type="dxa" w:w="2880"/>
          </w:tcPr>
          <w:p>
            <w:r>
              <w:t>from_bank_account.default_payment_method.$path</w:t>
            </w:r>
          </w:p>
        </w:tc>
        <w:tc>
          <w:tcPr>
            <w:tcW w:type="dxa" w:w="2880"/>
          </w:tcPr>
          <w:p>
            <w:r>
              <w:t>string</w:t>
            </w:r>
          </w:p>
        </w:tc>
        <w:tc>
          <w:tcPr>
            <w:tcW w:type="dxa" w:w="2880"/>
          </w:tcPr>
          <w:p>
            <w:r>
              <w:t>The API path for the resource.</w:t>
            </w:r>
          </w:p>
        </w:tc>
      </w:tr>
      <w:tr>
        <w:tc>
          <w:tcPr>
            <w:tcW w:type="dxa" w:w="2880"/>
          </w:tcPr>
          <w:p>
            <w:r>
              <w:t>from_bank_account.gifi_code</w:t>
            </w:r>
          </w:p>
        </w:tc>
        <w:tc>
          <w:tcPr>
            <w:tcW w:type="dxa" w:w="2880"/>
          </w:tcPr>
          <w:p>
            <w:r>
              <w:t>integer</w:t>
            </w:r>
          </w:p>
        </w:tc>
        <w:tc>
          <w:tcPr>
            <w:tcW w:type="dxa" w:w="2880"/>
          </w:tcPr>
          <w:p>
            <w:r>
              <w:t>The GIFI code of the bank ledger account. Canada only.</w:t>
            </w:r>
          </w:p>
        </w:tc>
      </w:tr>
      <w:tr>
        <w:tc>
          <w:tcPr>
            <w:tcW w:type="dxa" w:w="2880"/>
          </w:tcPr>
          <w:p>
            <w:r>
              <w:t>from_bank_account.is_active</w:t>
            </w:r>
          </w:p>
        </w:tc>
        <w:tc>
          <w:tcPr>
            <w:tcW w:type="dxa" w:w="2880"/>
          </w:tcPr>
          <w:p>
            <w:r>
              <w:t>boolean</w:t>
            </w:r>
          </w:p>
        </w:tc>
        <w:tc>
          <w:tcPr>
            <w:tcW w:type="dxa" w:w="2880"/>
          </w:tcPr>
          <w:p>
            <w:r>
              <w:t>Indicates whether the Bank account is active or inactive.</w:t>
            </w:r>
          </w:p>
        </w:tc>
      </w:tr>
      <w:tr>
        <w:tc>
          <w:tcPr>
            <w:tcW w:type="dxa" w:w="2880"/>
          </w:tcPr>
          <w:p>
            <w:r>
              <w:t>from_bank_account.currency.id</w:t>
            </w:r>
          </w:p>
        </w:tc>
        <w:tc>
          <w:tcPr>
            <w:tcW w:type="dxa" w:w="2880"/>
          </w:tcPr>
          <w:p>
            <w:r>
              <w:t>string</w:t>
            </w:r>
          </w:p>
        </w:tc>
        <w:tc>
          <w:tcPr>
            <w:tcW w:type="dxa" w:w="2880"/>
          </w:tcPr>
          <w:p>
            <w:r>
              <w:t>The unique identifier for the item.</w:t>
            </w:r>
          </w:p>
        </w:tc>
      </w:tr>
      <w:tr>
        <w:tc>
          <w:tcPr>
            <w:tcW w:type="dxa" w:w="2880"/>
          </w:tcPr>
          <w:p>
            <w:r>
              <w:t>from_bank_account.currency.displayed_as</w:t>
            </w:r>
          </w:p>
        </w:tc>
        <w:tc>
          <w:tcPr>
            <w:tcW w:type="dxa" w:w="2880"/>
          </w:tcPr>
          <w:p>
            <w:r>
              <w:t>string</w:t>
            </w:r>
          </w:p>
        </w:tc>
        <w:tc>
          <w:tcPr>
            <w:tcW w:type="dxa" w:w="2880"/>
          </w:tcPr>
          <w:p>
            <w:r>
              <w:t>The name of the resource.</w:t>
            </w:r>
          </w:p>
        </w:tc>
      </w:tr>
      <w:tr>
        <w:tc>
          <w:tcPr>
            <w:tcW w:type="dxa" w:w="2880"/>
          </w:tcPr>
          <w:p>
            <w:r>
              <w:t>from_bank_account.currency.$path</w:t>
            </w:r>
          </w:p>
        </w:tc>
        <w:tc>
          <w:tcPr>
            <w:tcW w:type="dxa" w:w="2880"/>
          </w:tcPr>
          <w:p>
            <w:r>
              <w:t>string</w:t>
            </w:r>
          </w:p>
        </w:tc>
        <w:tc>
          <w:tcPr>
            <w:tcW w:type="dxa" w:w="2880"/>
          </w:tcPr>
          <w:p>
            <w:r>
              <w:t>The API path for the resource.</w:t>
            </w:r>
          </w:p>
        </w:tc>
      </w:tr>
      <w:tr>
        <w:tc>
          <w:tcPr>
            <w:tcW w:type="dxa" w:w="2880"/>
          </w:tcPr>
          <w:p>
            <w:r>
              <w:t>to_bank_account</w:t>
            </w:r>
          </w:p>
        </w:tc>
        <w:tc>
          <w:tcPr>
            <w:tcW w:type="dxa" w:w="2880"/>
          </w:tcPr>
          <w:p>
            <w:r>
              <w:t>object</w:t>
            </w:r>
          </w:p>
        </w:tc>
        <w:tc>
          <w:tcPr>
            <w:tcW w:type="dxa" w:w="2880"/>
          </w:tcPr>
          <w:p>
            <w:r>
              <w:t>Destination bank account. (Same structure as from_bank_account.)</w:t>
            </w:r>
          </w:p>
        </w:tc>
      </w:tr>
      <w:tr>
        <w:tc>
          <w:tcPr>
            <w:tcW w:type="dxa" w:w="2880"/>
          </w:tcPr>
          <w:p>
            <w:r>
              <w:t>date</w:t>
            </w:r>
          </w:p>
        </w:tc>
        <w:tc>
          <w:tcPr>
            <w:tcW w:type="dxa" w:w="2880"/>
          </w:tcPr>
          <w:p>
            <w:r>
              <w:t>string</w:t>
            </w:r>
          </w:p>
        </w:tc>
        <w:tc>
          <w:tcPr>
            <w:tcW w:type="dxa" w:w="2880"/>
          </w:tcPr>
          <w:p>
            <w:r>
              <w:t>The date of the bank transfer.</w:t>
            </w:r>
          </w:p>
        </w:tc>
      </w:tr>
      <w:tr>
        <w:tc>
          <w:tcPr>
            <w:tcW w:type="dxa" w:w="2880"/>
          </w:tcPr>
          <w:p>
            <w:r>
              <w:t>reference</w:t>
            </w:r>
          </w:p>
        </w:tc>
        <w:tc>
          <w:tcPr>
            <w:tcW w:type="dxa" w:w="2880"/>
          </w:tcPr>
          <w:p>
            <w:r>
              <w:t>string</w:t>
            </w:r>
          </w:p>
        </w:tc>
        <w:tc>
          <w:tcPr>
            <w:tcW w:type="dxa" w:w="2880"/>
          </w:tcPr>
          <w:p>
            <w:r>
              <w:t>The reference for the bank transfer. maxLength=255.</w:t>
            </w:r>
          </w:p>
        </w:tc>
      </w:tr>
      <w:tr>
        <w:tc>
          <w:tcPr>
            <w:tcW w:type="dxa" w:w="2880"/>
          </w:tcPr>
          <w:p>
            <w:r>
              <w:t>amount</w:t>
            </w:r>
          </w:p>
        </w:tc>
        <w:tc>
          <w:tcPr>
            <w:tcW w:type="dxa" w:w="2880"/>
          </w:tcPr>
          <w:p>
            <w:r>
              <w:t>number</w:t>
            </w:r>
          </w:p>
        </w:tc>
        <w:tc>
          <w:tcPr>
            <w:tcW w:type="dxa" w:w="2880"/>
          </w:tcPr>
          <w:p>
            <w:r>
              <w:t>The amount of the bank transfer.</w:t>
            </w:r>
          </w:p>
        </w:tc>
      </w:tr>
      <w:tr>
        <w:tc>
          <w:tcPr>
            <w:tcW w:type="dxa" w:w="2880"/>
          </w:tcPr>
          <w:p>
            <w:r>
              <w:t>description</w:t>
            </w:r>
          </w:p>
        </w:tc>
        <w:tc>
          <w:tcPr>
            <w:tcW w:type="dxa" w:w="2880"/>
          </w:tcPr>
          <w:p>
            <w:r>
              <w:t>string</w:t>
            </w:r>
          </w:p>
        </w:tc>
        <w:tc>
          <w:tcPr>
            <w:tcW w:type="dxa" w:w="2880"/>
          </w:tcPr>
          <w:p>
            <w:r>
              <w:t>The description for the bank transfer. maxLength=255.</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'https://api.accounting.sage.com/v3.1/bank_transfers/bt_9f8a7b6c?attributes=all&amp;nested_attributes=all' \</w:t>
        <w:br/>
        <w:t xml:space="preserve"> --header 'Accept: application/json'</w:t>
      </w:r>
    </w:p>
    <w:p>
      <w:pPr>
        <w:pStyle w:val="Heading3"/>
      </w:pPr>
      <w:r>
        <w:t>Example Usage</w:t>
      </w:r>
    </w:p>
    <w:p>
      <w:pPr>
        <w:pStyle w:val="Heading3"/>
      </w:pPr>
      <w:r>
        <w:t>Example 1: Fetch a Bank Transfer with default attributes</w:t>
      </w:r>
    </w:p>
    <w:p>
      <w:r>
        <w:rPr>
          <w:b/>
          <w:color w:val="666666"/>
          <w:sz w:val="16"/>
        </w:rPr>
        <w:t>[bash]</w:t>
      </w:r>
    </w:p>
    <w:p>
      <w:pPr>
        <w:shd w:fill="F2F2F2" w:val="clear"/>
      </w:pPr>
      <w:r>
        <w:rPr>
          <w:rFonts w:ascii="Courier New" w:hAnsi="Courier New"/>
          <w:sz w:val="17"/>
        </w:rPr>
        <w:t>curl -X GET \</w:t>
        <w:br/>
        <w:t xml:space="preserve"> 'https://api.accounting.sage.com/v3.1/bank_transfers/bt_9f8a7b6c' \</w:t>
        <w:br/>
        <w:t xml:space="preserve"> -H 'Accept: application/json'</w:t>
      </w:r>
    </w:p>
    <w:p>
      <w:pPr>
        <w:pStyle w:val="Heading3"/>
      </w:pPr>
      <w:r>
        <w:t>Example 2: Expose all attributes (including nested)</w:t>
      </w:r>
    </w:p>
    <w:p>
      <w:r>
        <w:rPr>
          <w:b/>
          <w:color w:val="666666"/>
          <w:sz w:val="16"/>
        </w:rPr>
        <w:t>[bash]</w:t>
      </w:r>
    </w:p>
    <w:p>
      <w:pPr>
        <w:shd w:fill="F2F2F2" w:val="clear"/>
      </w:pPr>
      <w:r>
        <w:rPr>
          <w:rFonts w:ascii="Courier New" w:hAnsi="Courier New"/>
          <w:sz w:val="17"/>
        </w:rPr>
        <w:t>curl -X GET \</w:t>
        <w:br/>
        <w:t xml:space="preserve"> 'https://api.accounting.sage.com/v3.1/bank_transfers/bt_9f8a7b6c?attributes=all&amp;nested_attributes=all' \</w:t>
        <w:br/>
        <w:t xml:space="preserve"> -H 'Accept: application/json'</w:t>
      </w:r>
    </w:p>
    <w:p>
      <w:pPr>
        <w:pStyle w:val="Heading3"/>
      </w:pPr>
      <w:r>
        <w:t>Notes</w:t>
      </w:r>
    </w:p>
    <w:p>
      <w:pPr>
        <w:pStyle w:val="ListBullet"/>
      </w:pPr>
      <w:r>
        <w:t>attributes and nested_attributes control which fields are exposed beyond the base attributes (name, path).</w:t>
      </w:r>
    </w:p>
    <w:p>
      <w:pPr>
        <w:pStyle w:val="Heading3"/>
      </w:pPr>
      <w:r>
        <w:t>Error Handling</w:t>
      </w:r>
    </w:p>
    <w:p>
      <w:pPr>
        <w:pStyle w:val="ListBullet"/>
      </w:pPr>
      <w:r>
        <w:t>Error responses (e.g., 400/401/403/404/500) were not provided in the scraped content, so they cannot be documented here.</w:t>
      </w:r>
    </w:p>
    <w:p>
      <w:pPr>
        <w:pStyle w:val="Heading3"/>
      </w:pPr>
      <w:r>
        <w:t>Related bankTransfers actions</w:t>
      </w:r>
    </w:p>
    <w:p>
      <w:pPr>
        <w:pStyle w:val="ListBullet"/>
      </w:pPr>
      <w:r>
        <w:t>[DELETE] Delete a Bank Transfer — /bank_transfers/{{key}}</w:t>
      </w:r>
    </w:p>
    <w:p>
      <w:pPr>
        <w:pStyle w:val="ListBullet"/>
      </w:pPr>
      <w:r>
        <w:t>[PUT] Update a Bank Transfer — /bank_transfers/{{key}}</w:t>
      </w:r>
    </w:p>
    <w:p>
      <w:pPr>
        <w:pStyle w:val="ListBullet"/>
      </w:pPr>
      <w:r>
        <w:t>[GET] List Bank Transfers — /bank_transfers</w:t>
      </w:r>
    </w:p>
    <w:p>
      <w:pPr>
        <w:pStyle w:val="ListBullet"/>
      </w:pPr>
      <w:r>
        <w:t>[POST] Create a Bank Transfer — /bank_transfers</w:t>
      </w:r>
    </w:p>
    <w:p>
      <w:r>
        <w:br w:type="page"/>
      </w:r>
    </w:p>
    <w:p>
      <w:pPr>
        <w:pStyle w:val="Heading2"/>
      </w:pPr>
      <w:r>
        <w:t>122. [POST] Create a Bank Transfer</w:t>
      </w:r>
    </w:p>
    <w:p>
      <w:r>
        <w:rPr>
          <w:b/>
        </w:rPr>
        <w:t xml:space="preserve">Endpoint: </w:t>
      </w:r>
      <w:r>
        <w:rPr>
          <w:rFonts w:ascii="Courier New" w:hAnsi="Courier New"/>
          <w:sz w:val="18"/>
        </w:rPr>
        <w:t>/bank_transfers</w:t>
      </w:r>
    </w:p>
    <w:p>
      <w:pPr>
        <w:pStyle w:val="Heading3"/>
      </w:pPr>
      <w:r>
        <w:t>Prerequisites</w:t>
      </w:r>
    </w:p>
    <w:p>
      <w:pPr>
        <w:pStyle w:val="ListBullet"/>
      </w:pPr>
      <w:r>
        <w:t xml:space="preserve">Endpoint availability depends on plan and country: </w:t>
        <w:br/>
        <w:br/>
        <w:t>Accounting Plus: 🇨🇦, 🇬🇧, 🇮🇪</w:t>
        <w:br/>
        <w:t>Accounting Standard: 🇬🇧, 🇮🇪</w:t>
        <w:br/>
        <w:t>Accounting Start: 🇨🇦, 🇬🇧, 🇮🇪</w:t>
      </w:r>
    </w:p>
    <w:p>
      <w:pPr>
        <w:pStyle w:val="ListBullet"/>
      </w:pPr>
      <w:r>
        <w:t xml:space="preserve">The authenticated user must have any of the following roles in the Bank area: </w:t>
        <w:br/>
        <w:br/>
        <w:t>Full Access</w:t>
        <w:br/>
        <w:t>Restricted Access</w:t>
      </w:r>
    </w:p>
    <w:p>
      <w:pPr>
        <w:pStyle w:val="Heading3"/>
      </w:pPr>
      <w:r>
        <w:t>Method</w:t>
      </w:r>
    </w:p>
    <w:p>
      <w:r>
        <w:t>POST</w:t>
      </w:r>
    </w:p>
    <w:p>
      <w:pPr>
        <w:pStyle w:val="Heading3"/>
      </w:pPr>
      <w:r>
        <w:t>URL</w:t>
      </w:r>
    </w:p>
    <w:p>
      <w:r>
        <w:t>https://api.accounting.sage.com/v3.1/bank_transfers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bank transfer between two bank accounts by specifying the source account, destination account, date, and amount. Optional reference and description fields can be provided for reconciliation and reporting.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must be JSON (Content-Type: application/json) and include the required bank_transfer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bank_transfer</w:t>
            </w:r>
          </w:p>
        </w:tc>
        <w:tc>
          <w:tcPr>
            <w:tcW w:type="dxa" w:w="2880"/>
          </w:tcPr>
          <w:p>
            <w:r>
              <w:t>object</w:t>
            </w:r>
          </w:p>
        </w:tc>
        <w:tc>
          <w:tcPr>
            <w:tcW w:type="dxa" w:w="2880"/>
          </w:tcPr>
          <w:p>
            <w:r>
              <w:t>Container object for the bank transfer payload.</w:t>
            </w:r>
          </w:p>
        </w:tc>
      </w:tr>
    </w:tbl>
    <w:p/>
    <w:p>
      <w:pPr>
        <w:pStyle w:val="Heading3"/>
      </w:pPr>
      <w:r>
        <w:t>bank_transfer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from_bank_account_id</w:t>
            </w:r>
          </w:p>
        </w:tc>
        <w:tc>
          <w:tcPr>
            <w:tcW w:type="dxa" w:w="2880"/>
          </w:tcPr>
          <w:p>
            <w:r>
              <w:t>string</w:t>
            </w:r>
          </w:p>
        </w:tc>
        <w:tc>
          <w:tcPr>
            <w:tcW w:type="dxa" w:w="2880"/>
          </w:tcPr>
          <w:p>
            <w:r>
              <w:t>The bank account that the money was transfered from.</w:t>
            </w:r>
          </w:p>
        </w:tc>
      </w:tr>
      <w:tr>
        <w:tc>
          <w:tcPr>
            <w:tcW w:type="dxa" w:w="2880"/>
          </w:tcPr>
          <w:p>
            <w:r>
              <w:t>to_bank_account_id</w:t>
            </w:r>
          </w:p>
        </w:tc>
        <w:tc>
          <w:tcPr>
            <w:tcW w:type="dxa" w:w="2880"/>
          </w:tcPr>
          <w:p>
            <w:r>
              <w:t>string</w:t>
            </w:r>
          </w:p>
        </w:tc>
        <w:tc>
          <w:tcPr>
            <w:tcW w:type="dxa" w:w="2880"/>
          </w:tcPr>
          <w:p>
            <w:r>
              <w:t>The bank account that the money was transfered to.</w:t>
            </w:r>
          </w:p>
        </w:tc>
      </w:tr>
      <w:tr>
        <w:tc>
          <w:tcPr>
            <w:tcW w:type="dxa" w:w="2880"/>
          </w:tcPr>
          <w:p>
            <w:r>
              <w:t>date</w:t>
            </w:r>
          </w:p>
        </w:tc>
        <w:tc>
          <w:tcPr>
            <w:tcW w:type="dxa" w:w="2880"/>
          </w:tcPr>
          <w:p>
            <w:r>
              <w:t>string</w:t>
            </w:r>
          </w:p>
        </w:tc>
        <w:tc>
          <w:tcPr>
            <w:tcW w:type="dxa" w:w="2880"/>
          </w:tcPr>
          <w:p>
            <w:r>
              <w:t>The date of the bank transfer.</w:t>
            </w:r>
          </w:p>
        </w:tc>
      </w:tr>
      <w:tr>
        <w:tc>
          <w:tcPr>
            <w:tcW w:type="dxa" w:w="2880"/>
          </w:tcPr>
          <w:p>
            <w:r>
              <w:t>amount</w:t>
            </w:r>
          </w:p>
        </w:tc>
        <w:tc>
          <w:tcPr>
            <w:tcW w:type="dxa" w:w="2880"/>
          </w:tcPr>
          <w:p>
            <w:r>
              <w:t>number</w:t>
            </w:r>
          </w:p>
        </w:tc>
        <w:tc>
          <w:tcPr>
            <w:tcW w:type="dxa" w:w="2880"/>
          </w:tcPr>
          <w:p>
            <w:r>
              <w:t>The amount of the bank transfer.</w:t>
            </w:r>
          </w:p>
        </w:tc>
      </w:tr>
    </w:tbl>
    <w:p/>
    <w:p>
      <w:pPr>
        <w:pStyle w:val="Heading3"/>
      </w:pPr>
      <w:r>
        <w:t>Optional Request Body Fields</w:t>
      </w:r>
    </w:p>
    <w:p>
      <w:pPr>
        <w:pStyle w:val="Heading3"/>
      </w:pPr>
      <w:r>
        <w:t>bank_transfer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w:t>
            </w:r>
          </w:p>
        </w:tc>
        <w:tc>
          <w:tcPr>
            <w:tcW w:type="dxa" w:w="2880"/>
          </w:tcPr>
          <w:p>
            <w:r>
              <w:t>string</w:t>
            </w:r>
          </w:p>
        </w:tc>
        <w:tc>
          <w:tcPr>
            <w:tcW w:type="dxa" w:w="2880"/>
          </w:tcPr>
          <w:p>
            <w:r>
              <w:t>The reference for the bank transfer.</w:t>
            </w:r>
          </w:p>
        </w:tc>
      </w:tr>
      <w:tr>
        <w:tc>
          <w:tcPr>
            <w:tcW w:type="dxa" w:w="2880"/>
          </w:tcPr>
          <w:p>
            <w:r>
              <w:t>description</w:t>
            </w:r>
          </w:p>
        </w:tc>
        <w:tc>
          <w:tcPr>
            <w:tcW w:type="dxa" w:w="2880"/>
          </w:tcPr>
          <w:p>
            <w:r>
              <w:t>string</w:t>
            </w:r>
          </w:p>
        </w:tc>
        <w:tc>
          <w:tcPr>
            <w:tcW w:type="dxa" w:w="2880"/>
          </w:tcPr>
          <w:p>
            <w:r>
              <w:t>The description for the bank transfer.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"from_bank_account":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"to_bank_account":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"ledger_account": {</w:t>
        <w:br/>
        <w:t xml:space="preserve"> "id": "string",</w:t>
        <w:br/>
        <w:t xml:space="preserve"> "displayed_as": "string",</w:t>
        <w:br/>
        <w:t xml:space="preserve"> "$path": "string"</w:t>
        <w:br/>
        <w:t xml:space="preserve"> },</w:t>
        <w:br/>
        <w:t xml:space="preserve"> "bank_account_type": {</w:t>
        <w:br/>
        <w:t xml:space="preserve"> "id": "string",</w:t>
        <w:br/>
        <w:t xml:space="preserve"> "displayed_as": "string",</w:t>
        <w:br/>
        <w:t xml:space="preserve"> "$path": "string"</w:t>
        <w:br/>
        <w:t xml:space="preserve"> },</w:t>
        <w:br/>
        <w:t xml:space="preserve"> "balance": 0.1,</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"name": "string",</w:t>
        <w:br/>
        <w:t xml:space="preserve"> "job_title": "string",</w:t>
        <w:br/>
        <w:t xml:space="preserve"> "telephone": "string",</w:t>
        <w:br/>
        <w:t xml:space="preserve"> "mobile": "string",</w:t>
        <w:br/>
        <w:t xml:space="preserve"> "email": "string",</w:t>
        <w:br/>
        <w:t xml:space="preserve"> "fax": "string"</w:t>
        <w:br/>
        <w:t xml:space="preserve"> },</w:t>
        <w:br/>
        <w:t xml:space="preserve"> "nominal_code": 0,</w:t>
        <w:br/>
        <w:t xml:space="preserve"> "editable": true,</w:t>
        <w:br/>
        <w:t xml:space="preserve"> "deletable": true,</w:t>
        <w:br/>
        <w:t xml:space="preserve"> "journal_code":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 xml:space="preserve"> },</w:t>
        <w:br/>
        <w:t xml:space="preserve"> "default_payment_method": {</w:t>
        <w:br/>
        <w:t xml:space="preserve"> "id": "string",</w:t>
        <w:br/>
        <w:t xml:space="preserve"> "displayed_as": "string",</w:t>
        <w:br/>
        <w:t xml:space="preserve"> "$path": "string"</w:t>
        <w:br/>
        <w:t xml:space="preserve"> },</w:t>
        <w:br/>
        <w:t xml:space="preserve"> "gifi_code": 0,</w:t>
        <w:br/>
        <w:t xml:space="preserve"> "is_active": true,</w:t>
        <w:br/>
        <w:t xml:space="preserve"> "currency": {</w:t>
        <w:br/>
        <w:t xml:space="preserve"> "id": "string",</w:t>
        <w:br/>
        <w:t xml:space="preserve"> "displayed_as": "string",</w:t>
        <w:br/>
        <w:t xml:space="preserve"> "$path": "string"</w:t>
        <w:br/>
        <w:t xml:space="preserve"> }</w:t>
        <w:br/>
        <w:t xml:space="preserve"> },</w:t>
        <w:br/>
        <w:t xml:space="preserve"> "date": "2019-08-24",</w:t>
        <w:br/>
        <w:t xml:space="preserve"> "reference": "string",</w:t>
        <w:br/>
        <w:t xml:space="preserve"> "amount": 0.1,</w:t>
        <w:br/>
        <w:t xml:space="preserve"> "description":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from_bank_account</w:t>
            </w:r>
          </w:p>
        </w:tc>
        <w:tc>
          <w:tcPr>
            <w:tcW w:type="dxa" w:w="2880"/>
          </w:tcPr>
          <w:p>
            <w:r>
              <w:t>object</w:t>
            </w:r>
          </w:p>
        </w:tc>
        <w:tc>
          <w:tcPr>
            <w:tcW w:type="dxa" w:w="2880"/>
          </w:tcPr>
          <w:p>
            <w:r>
              <w:t>The source bank account resource.</w:t>
            </w:r>
          </w:p>
        </w:tc>
      </w:tr>
      <w:tr>
        <w:tc>
          <w:tcPr>
            <w:tcW w:type="dxa" w:w="2880"/>
          </w:tcPr>
          <w:p>
            <w:r>
              <w:t>to_bank_account</w:t>
            </w:r>
          </w:p>
        </w:tc>
        <w:tc>
          <w:tcPr>
            <w:tcW w:type="dxa" w:w="2880"/>
          </w:tcPr>
          <w:p>
            <w:r>
              <w:t>object</w:t>
            </w:r>
          </w:p>
        </w:tc>
        <w:tc>
          <w:tcPr>
            <w:tcW w:type="dxa" w:w="2880"/>
          </w:tcPr>
          <w:p>
            <w:r>
              <w:t>The destination bank account resource.</w:t>
            </w:r>
          </w:p>
        </w:tc>
      </w:tr>
      <w:tr>
        <w:tc>
          <w:tcPr>
            <w:tcW w:type="dxa" w:w="2880"/>
          </w:tcPr>
          <w:p>
            <w:r>
              <w:t>date</w:t>
            </w:r>
          </w:p>
        </w:tc>
        <w:tc>
          <w:tcPr>
            <w:tcW w:type="dxa" w:w="2880"/>
          </w:tcPr>
          <w:p>
            <w:r>
              <w:t>string</w:t>
            </w:r>
          </w:p>
        </w:tc>
        <w:tc>
          <w:tcPr>
            <w:tcW w:type="dxa" w:w="2880"/>
          </w:tcPr>
          <w:p>
            <w:r>
              <w:t>The date of the bank transfer.</w:t>
            </w:r>
          </w:p>
        </w:tc>
      </w:tr>
      <w:tr>
        <w:tc>
          <w:tcPr>
            <w:tcW w:type="dxa" w:w="2880"/>
          </w:tcPr>
          <w:p>
            <w:r>
              <w:t>reference</w:t>
            </w:r>
          </w:p>
        </w:tc>
        <w:tc>
          <w:tcPr>
            <w:tcW w:type="dxa" w:w="2880"/>
          </w:tcPr>
          <w:p>
            <w:r>
              <w:t>string</w:t>
            </w:r>
          </w:p>
        </w:tc>
        <w:tc>
          <w:tcPr>
            <w:tcW w:type="dxa" w:w="2880"/>
          </w:tcPr>
          <w:p>
            <w:r>
              <w:t>The reference for the bank transfer. (maxLength=255)</w:t>
            </w:r>
          </w:p>
        </w:tc>
      </w:tr>
      <w:tr>
        <w:tc>
          <w:tcPr>
            <w:tcW w:type="dxa" w:w="2880"/>
          </w:tcPr>
          <w:p>
            <w:r>
              <w:t>amount</w:t>
            </w:r>
          </w:p>
        </w:tc>
        <w:tc>
          <w:tcPr>
            <w:tcW w:type="dxa" w:w="2880"/>
          </w:tcPr>
          <w:p>
            <w:r>
              <w:t>number</w:t>
            </w:r>
          </w:p>
        </w:tc>
        <w:tc>
          <w:tcPr>
            <w:tcW w:type="dxa" w:w="2880"/>
          </w:tcPr>
          <w:p>
            <w:r>
              <w:t>The amount of the bank transfer.</w:t>
            </w:r>
          </w:p>
        </w:tc>
      </w:tr>
      <w:tr>
        <w:tc>
          <w:tcPr>
            <w:tcW w:type="dxa" w:w="2880"/>
          </w:tcPr>
          <w:p>
            <w:r>
              <w:t>description</w:t>
            </w:r>
          </w:p>
        </w:tc>
        <w:tc>
          <w:tcPr>
            <w:tcW w:type="dxa" w:w="2880"/>
          </w:tcPr>
          <w:p>
            <w:r>
              <w:t>string</w:t>
            </w:r>
          </w:p>
        </w:tc>
        <w:tc>
          <w:tcPr>
            <w:tcW w:type="dxa" w:w="2880"/>
          </w:tcPr>
          <w:p>
            <w:r>
              <w:t>The description for the bank transfer. (maxLength=255)</w:t>
            </w:r>
          </w:p>
        </w:tc>
      </w:tr>
      <w:tr>
        <w:tc>
          <w:tcPr>
            <w:tcW w:type="dxa" w:w="2880"/>
          </w:tcPr>
          <w:p>
            <w:r>
              <w:t>from_bank_account.balance</w:t>
            </w:r>
          </w:p>
        </w:tc>
        <w:tc>
          <w:tcPr>
            <w:tcW w:type="dxa" w:w="2880"/>
          </w:tcPr>
          <w:p>
            <w:r>
              <w:t>number</w:t>
            </w:r>
          </w:p>
        </w:tc>
        <w:tc>
          <w:tcPr>
            <w:tcW w:type="dxa" w:w="2880"/>
          </w:tcPr>
          <w:p>
            <w:r>
              <w:t>The bank account balance.</w:t>
            </w:r>
          </w:p>
        </w:tc>
      </w:tr>
      <w:tr>
        <w:tc>
          <w:tcPr>
            <w:tcW w:type="dxa" w:w="2880"/>
          </w:tcPr>
          <w:p>
            <w:r>
              <w:t>from_bank_account.nominal_code</w:t>
            </w:r>
          </w:p>
        </w:tc>
        <w:tc>
          <w:tcPr>
            <w:tcW w:type="dxa" w:w="2880"/>
          </w:tcPr>
          <w:p>
            <w:r>
              <w:t>integer</w:t>
            </w:r>
          </w:p>
        </w:tc>
        <w:tc>
          <w:tcPr>
            <w:tcW w:type="dxa" w:w="2880"/>
          </w:tcPr>
          <w:p>
            <w:r>
              <w:t>The nominal code of the bank account.</w:t>
            </w:r>
          </w:p>
        </w:tc>
      </w:tr>
      <w:tr>
        <w:tc>
          <w:tcPr>
            <w:tcW w:type="dxa" w:w="2880"/>
          </w:tcPr>
          <w:p>
            <w:r>
              <w:t>from_bank_account.editable</w:t>
            </w:r>
          </w:p>
        </w:tc>
        <w:tc>
          <w:tcPr>
            <w:tcW w:type="dxa" w:w="2880"/>
          </w:tcPr>
          <w:p>
            <w:r>
              <w:t>boolean</w:t>
            </w:r>
          </w:p>
        </w:tc>
        <w:tc>
          <w:tcPr>
            <w:tcW w:type="dxa" w:w="2880"/>
          </w:tcPr>
          <w:p>
            <w:r>
              <w:t>Indicates whether or not the bank account can be edited.</w:t>
            </w:r>
          </w:p>
        </w:tc>
      </w:tr>
      <w:tr>
        <w:tc>
          <w:tcPr>
            <w:tcW w:type="dxa" w:w="2880"/>
          </w:tcPr>
          <w:p>
            <w:r>
              <w:t>from_bank_account.deletable</w:t>
            </w:r>
          </w:p>
        </w:tc>
        <w:tc>
          <w:tcPr>
            <w:tcW w:type="dxa" w:w="2880"/>
          </w:tcPr>
          <w:p>
            <w:r>
              <w:t>boolean</w:t>
            </w:r>
          </w:p>
        </w:tc>
        <w:tc>
          <w:tcPr>
            <w:tcW w:type="dxa" w:w="2880"/>
          </w:tcPr>
          <w:p>
            <w:r>
              <w:t>Indicates whether or not the bank account can be deleted.</w:t>
            </w:r>
          </w:p>
        </w:tc>
      </w:tr>
      <w:tr>
        <w:tc>
          <w:tcPr>
            <w:tcW w:type="dxa" w:w="2880"/>
          </w:tcPr>
          <w:p>
            <w:r>
              <w:t>from_bank_account.gifi_code</w:t>
            </w:r>
          </w:p>
        </w:tc>
        <w:tc>
          <w:tcPr>
            <w:tcW w:type="dxa" w:w="2880"/>
          </w:tcPr>
          <w:p>
            <w:r>
              <w:t>integer</w:t>
            </w:r>
          </w:p>
        </w:tc>
        <w:tc>
          <w:tcPr>
            <w:tcW w:type="dxa" w:w="2880"/>
          </w:tcPr>
          <w:p>
            <w:r>
              <w:t>The GIFI code of the bank ledger account. Canada only.</w:t>
            </w:r>
          </w:p>
        </w:tc>
      </w:tr>
      <w:tr>
        <w:tc>
          <w:tcPr>
            <w:tcW w:type="dxa" w:w="2880"/>
          </w:tcPr>
          <w:p>
            <w:r>
              <w:t>from_bank_account.is_active</w:t>
            </w:r>
          </w:p>
        </w:tc>
        <w:tc>
          <w:tcPr>
            <w:tcW w:type="dxa" w:w="2880"/>
          </w:tcPr>
          <w:p>
            <w:r>
              <w:t>boolean</w:t>
            </w:r>
          </w:p>
        </w:tc>
        <w:tc>
          <w:tcPr>
            <w:tcW w:type="dxa" w:w="2880"/>
          </w:tcPr>
          <w:p>
            <w:r>
              <w:t>Indicates whether the Bank account is active or inactive.</w:t>
            </w:r>
          </w:p>
        </w:tc>
      </w:tr>
      <w:tr>
        <w:tc>
          <w:tcPr>
            <w:tcW w:type="dxa" w:w="2880"/>
          </w:tcPr>
          <w:p>
            <w:r>
              <w:t>to_bank_account.balance</w:t>
            </w:r>
          </w:p>
        </w:tc>
        <w:tc>
          <w:tcPr>
            <w:tcW w:type="dxa" w:w="2880"/>
          </w:tcPr>
          <w:p>
            <w:r>
              <w:t>number</w:t>
            </w:r>
          </w:p>
        </w:tc>
        <w:tc>
          <w:tcPr>
            <w:tcW w:type="dxa" w:w="2880"/>
          </w:tcPr>
          <w:p>
            <w:r>
              <w:t>The bank account balance.</w:t>
            </w:r>
          </w:p>
        </w:tc>
      </w:tr>
      <w:tr>
        <w:tc>
          <w:tcPr>
            <w:tcW w:type="dxa" w:w="2880"/>
          </w:tcPr>
          <w:p>
            <w:r>
              <w:t>to_bank_account.nominal_code</w:t>
            </w:r>
          </w:p>
        </w:tc>
        <w:tc>
          <w:tcPr>
            <w:tcW w:type="dxa" w:w="2880"/>
          </w:tcPr>
          <w:p>
            <w:r>
              <w:t>integer</w:t>
            </w:r>
          </w:p>
        </w:tc>
        <w:tc>
          <w:tcPr>
            <w:tcW w:type="dxa" w:w="2880"/>
          </w:tcPr>
          <w:p>
            <w:r>
              <w:t>The nominal code of the bank account.</w:t>
            </w:r>
          </w:p>
        </w:tc>
      </w:tr>
      <w:tr>
        <w:tc>
          <w:tcPr>
            <w:tcW w:type="dxa" w:w="2880"/>
          </w:tcPr>
          <w:p>
            <w:r>
              <w:t>to_bank_account.editable</w:t>
            </w:r>
          </w:p>
        </w:tc>
        <w:tc>
          <w:tcPr>
            <w:tcW w:type="dxa" w:w="2880"/>
          </w:tcPr>
          <w:p>
            <w:r>
              <w:t>boolean</w:t>
            </w:r>
          </w:p>
        </w:tc>
        <w:tc>
          <w:tcPr>
            <w:tcW w:type="dxa" w:w="2880"/>
          </w:tcPr>
          <w:p>
            <w:r>
              <w:t>Indicates whether or not the bank account can be edited.</w:t>
            </w:r>
          </w:p>
        </w:tc>
      </w:tr>
      <w:tr>
        <w:tc>
          <w:tcPr>
            <w:tcW w:type="dxa" w:w="2880"/>
          </w:tcPr>
          <w:p>
            <w:r>
              <w:t>to_bank_account.deletable</w:t>
            </w:r>
          </w:p>
        </w:tc>
        <w:tc>
          <w:tcPr>
            <w:tcW w:type="dxa" w:w="2880"/>
          </w:tcPr>
          <w:p>
            <w:r>
              <w:t>boolean</w:t>
            </w:r>
          </w:p>
        </w:tc>
        <w:tc>
          <w:tcPr>
            <w:tcW w:type="dxa" w:w="2880"/>
          </w:tcPr>
          <w:p>
            <w:r>
              <w:t>Indicates whether or not the bank account can be deleted.</w:t>
            </w:r>
          </w:p>
        </w:tc>
      </w:tr>
      <w:tr>
        <w:tc>
          <w:tcPr>
            <w:tcW w:type="dxa" w:w="2880"/>
          </w:tcPr>
          <w:p>
            <w:r>
              <w:t>to_bank_account.gifi_code</w:t>
            </w:r>
          </w:p>
        </w:tc>
        <w:tc>
          <w:tcPr>
            <w:tcW w:type="dxa" w:w="2880"/>
          </w:tcPr>
          <w:p>
            <w:r>
              <w:t>integer</w:t>
            </w:r>
          </w:p>
        </w:tc>
        <w:tc>
          <w:tcPr>
            <w:tcW w:type="dxa" w:w="2880"/>
          </w:tcPr>
          <w:p>
            <w:r>
              <w:t>The GIFI code of the bank ledger account. Canada only.</w:t>
            </w:r>
          </w:p>
        </w:tc>
      </w:tr>
      <w:tr>
        <w:tc>
          <w:tcPr>
            <w:tcW w:type="dxa" w:w="2880"/>
          </w:tcPr>
          <w:p>
            <w:r>
              <w:t>to_bank_account.is_active</w:t>
            </w:r>
          </w:p>
        </w:tc>
        <w:tc>
          <w:tcPr>
            <w:tcW w:type="dxa" w:w="2880"/>
          </w:tcPr>
          <w:p>
            <w:r>
              <w:t>boolean</w:t>
            </w:r>
          </w:p>
        </w:tc>
        <w:tc>
          <w:tcPr>
            <w:tcW w:type="dxa" w:w="2880"/>
          </w:tcPr>
          <w:p>
            <w:r>
              <w:t>Indicates whether the Bank account is active or inactive.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'https://api.accounting.sage.com/v3.1/bank_transfers' \</w:t>
        <w:br/>
        <w:t xml:space="preserve"> --header 'Accept: application/json' \</w:t>
        <w:br/>
        <w:t xml:space="preserve"> --header 'Content-Type: application/json' \</w:t>
        <w:br/>
        <w:t xml:space="preserve"> --data '{</w:t>
        <w:br/>
        <w:t xml:space="preserve"> "bank_transfer": {</w:t>
        <w:br/>
        <w:t xml:space="preserve"> "from_bank_account_id": "string",</w:t>
        <w:br/>
        <w:t xml:space="preserve"> "to_bank_account_id": "string",</w:t>
        <w:br/>
        <w:t xml:space="preserve"> "date": "2019-08-24",</w:t>
        <w:br/>
        <w:t xml:space="preserve"> "amount": 0.1,</w:t>
        <w:br/>
        <w:t xml:space="preserve"> "reference": "string",</w:t>
        <w:br/>
        <w:t xml:space="preserve"> "description": "string"</w:t>
        <w:br/>
        <w:t xml:space="preserve">    }</w:t>
        <w:br/>
        <w:t xml:space="preserve">  }'</w:t>
      </w:r>
    </w:p>
    <w:p>
      <w:pPr>
        <w:pStyle w:val="Heading3"/>
      </w:pPr>
      <w:r>
        <w:t>Example Usage</w:t>
      </w:r>
    </w:p>
    <w:p>
      <w:pPr>
        <w:pStyle w:val="Heading3"/>
      </w:pPr>
      <w:r>
        <w:t>Example 1: Create a minimal bank transfer</w:t>
      </w:r>
    </w:p>
    <w:p>
      <w:r>
        <w:rPr>
          <w:b/>
          <w:color w:val="666666"/>
          <w:sz w:val="16"/>
        </w:rPr>
        <w:t>[bash]</w:t>
      </w:r>
    </w:p>
    <w:p>
      <w:pPr>
        <w:shd w:fill="F2F2F2" w:val="clear"/>
      </w:pPr>
      <w:r>
        <w:rPr>
          <w:rFonts w:ascii="Courier New" w:hAnsi="Courier New"/>
          <w:sz w:val="17"/>
        </w:rPr>
        <w:t>curl --request POST 'https://api.accounting.sage.com/v3.1/bank_transfers' \</w:t>
        <w:br/>
        <w:t xml:space="preserve"> --header 'Accept: application/json' \</w:t>
        <w:br/>
        <w:t xml:space="preserve"> --header 'Content-Type: application/json' \</w:t>
        <w:br/>
        <w:t xml:space="preserve"> --data '{</w:t>
        <w:br/>
        <w:t xml:space="preserve"> "bank_transfer": {</w:t>
        <w:br/>
        <w:t xml:space="preserve"> "from_bank_account_id": "string",</w:t>
        <w:br/>
        <w:t xml:space="preserve"> "to_bank_account_id": "string",</w:t>
        <w:br/>
        <w:t xml:space="preserve"> "date": "2019-08-24",</w:t>
        <w:br/>
        <w:t xml:space="preserve"> "amount": 0.1</w:t>
        <w:br/>
        <w:t xml:space="preserve">    }</w:t>
        <w:br/>
        <w:t xml:space="preserve">  }'</w:t>
      </w:r>
    </w:p>
    <w:p>
      <w:pPr>
        <w:pStyle w:val="Heading3"/>
      </w:pPr>
      <w:r>
        <w:t>Example 2: Create a bank transfer with reference and description</w:t>
      </w:r>
    </w:p>
    <w:p>
      <w:r>
        <w:rPr>
          <w:b/>
          <w:color w:val="666666"/>
          <w:sz w:val="16"/>
        </w:rPr>
        <w:t>[bash]</w:t>
      </w:r>
    </w:p>
    <w:p>
      <w:pPr>
        <w:shd w:fill="F2F2F2" w:val="clear"/>
      </w:pPr>
      <w:r>
        <w:rPr>
          <w:rFonts w:ascii="Courier New" w:hAnsi="Courier New"/>
          <w:sz w:val="17"/>
        </w:rPr>
        <w:t>curl --request POST 'https://api.accounting.sage.com/v3.1/bank_transfers' \</w:t>
        <w:br/>
        <w:t xml:space="preserve"> --header 'Accept: application/json' \</w:t>
        <w:br/>
        <w:t xml:space="preserve"> --header 'Content-Type: application/json' \</w:t>
        <w:br/>
        <w:t xml:space="preserve"> --data '{</w:t>
        <w:br/>
        <w:t xml:space="preserve"> "bank_transfer": {</w:t>
        <w:br/>
        <w:t xml:space="preserve"> "from_bank_account_id": "string",</w:t>
        <w:br/>
        <w:t xml:space="preserve"> "to_bank_account_id": "string",</w:t>
        <w:br/>
        <w:t xml:space="preserve"> "date": "2019-08-24",</w:t>
        <w:br/>
        <w:t xml:space="preserve"> "amount": 250.75,</w:t>
        <w:br/>
        <w:t xml:space="preserve"> "reference": "TRF-2024-0001",</w:t>
        <w:br/>
        <w:t xml:space="preserve"> "description": "Transfer to savings account"</w:t>
        <w:br/>
        <w:t xml:space="preserve">    }</w:t>
        <w:br/>
        <w:t xml:space="preserve">  }'</w:t>
      </w:r>
    </w:p>
    <w:p>
      <w:pPr>
        <w:pStyle w:val="Heading3"/>
      </w:pPr>
      <w:r>
        <w:t>Behavior</w:t>
      </w:r>
    </w:p>
    <w:p>
      <w:pPr>
        <w:pStyle w:val="ListBullet"/>
      </w:pPr>
      <w:r>
        <w:t>Validates the required bank_transfer fields are present (from_bank_account_id, to_bank_account_id, date, amount).</w:t>
      </w:r>
    </w:p>
    <w:p>
      <w:pPr>
        <w:pStyle w:val="ListBullet"/>
      </w:pPr>
      <w:r>
        <w:t>Creates the bank transfer resource.</w:t>
      </w:r>
    </w:p>
    <w:p>
      <w:pPr>
        <w:pStyle w:val="ListBullet"/>
      </w:pPr>
      <w:r>
        <w:t>Returns the created transfer with identifiers, related transaction references, and bank account details.</w:t>
      </w:r>
    </w:p>
    <w:p>
      <w:pPr>
        <w:pStyle w:val="Heading3"/>
      </w:pPr>
      <w:r>
        <w:t>Notes</w:t>
      </w:r>
    </w:p>
    <w:p>
      <w:pPr>
        <w:pStyle w:val="ListBullet"/>
      </w:pPr>
      <w:r>
        <w:t>Request body is required and must be sent as JSON.</w:t>
      </w:r>
    </w:p>
    <w:p>
      <w:pPr>
        <w:pStyle w:val="ListBullet"/>
      </w:pPr>
      <w:r>
        <w:t>reference and description have a maximum length of 255 characters.</w:t>
      </w:r>
    </w:p>
    <w:p>
      <w:pPr>
        <w:pStyle w:val="Heading3"/>
      </w:pPr>
      <w:r>
        <w:t>Error Handling</w:t>
      </w:r>
    </w:p>
    <w:p>
      <w:pPr>
        <w:pStyle w:val="ListBullet"/>
      </w:pPr>
      <w:r>
        <w:t>The scraped content only documents a 201 success response; other error status codes and bodies are not provided.</w:t>
      </w:r>
    </w:p>
    <w:p>
      <w:pPr>
        <w:pStyle w:val="Heading3"/>
      </w:pPr>
      <w:r>
        <w:t>Related bankTransfers actions</w:t>
      </w:r>
    </w:p>
    <w:p>
      <w:pPr>
        <w:pStyle w:val="ListBullet"/>
      </w:pPr>
      <w:r>
        <w:t>[DELETE] Delete a Bank Transfer — /bank_transfers/{{key}}</w:t>
      </w:r>
    </w:p>
    <w:p>
      <w:pPr>
        <w:pStyle w:val="ListBullet"/>
      </w:pPr>
      <w:r>
        <w:t>[PUT] Update a Bank Transfer — /bank_transfers/{{key}}</w:t>
      </w:r>
    </w:p>
    <w:p>
      <w:pPr>
        <w:pStyle w:val="ListBullet"/>
      </w:pPr>
      <w:r>
        <w:t>[GET] List Bank Transfers — /bank_transfers</w:t>
      </w:r>
    </w:p>
    <w:p>
      <w:pPr>
        <w:pStyle w:val="ListBullet"/>
      </w:pPr>
      <w:r>
        <w:t>[GET] Get a Bank Transfer — /v3.1/bank_transfers/{{key}}</w:t>
      </w:r>
    </w:p>
    <w:p>
      <w:r>
        <w:br w:type="page"/>
      </w:r>
    </w:p>
    <w:p>
      <w:pPr>
        <w:pStyle w:val="Heading2"/>
      </w:pPr>
      <w:r>
        <w:t>123. [GET] List Businesses</w:t>
      </w:r>
    </w:p>
    <w:p>
      <w:r>
        <w:rPr>
          <w:b/>
        </w:rPr>
        <w:t xml:space="preserve">Endpoint: </w:t>
      </w:r>
      <w:r>
        <w:rPr>
          <w:rFonts w:ascii="Courier New" w:hAnsi="Courier New"/>
          <w:sz w:val="18"/>
        </w:rPr>
        <w:t>/v3.1/businesses</w:t>
      </w:r>
    </w:p>
    <w:p>
      <w:pPr>
        <w:pStyle w:val="Heading3"/>
      </w:pPr>
      <w:r>
        <w:t>Prerequisites</w:t>
      </w:r>
    </w:p>
    <w:p>
      <w:pPr>
        <w:pStyle w:val="ListBullet"/>
      </w:pPr>
      <w:r>
        <w:t>The authenticated user must have access to one or more businesses in Sage Accounting.</w:t>
      </w:r>
    </w:p>
    <w:p>
      <w:pPr>
        <w:pStyle w:val="Heading3"/>
      </w:pPr>
      <w:r>
        <w:t>Method</w:t>
      </w:r>
    </w:p>
    <w:p>
      <w:r>
        <w:t>GET</w:t>
      </w:r>
    </w:p>
    <w:p>
      <w:pPr>
        <w:pStyle w:val="Heading3"/>
      </w:pPr>
      <w:r>
        <w:t>URL</w:t>
      </w:r>
    </w:p>
    <w:p>
      <w:r>
        <w:t>https://api.accounting.sage.com/v3.1/businesses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businesses available to the user. Supports filtering by active status, business name, and product family, and supports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active_only</w:t>
            </w:r>
          </w:p>
        </w:tc>
        <w:tc>
          <w:tcPr>
            <w:tcW w:type="dxa" w:w="2880"/>
          </w:tcPr>
          <w:p>
            <w:r>
              <w:t>boolean</w:t>
            </w:r>
          </w:p>
        </w:tc>
        <w:tc>
          <w:tcPr>
            <w:tcW w:type="dxa" w:w="2880"/>
          </w:tcPr>
          <w:p>
            <w:r>
              <w:t>Returns active businesses if set to true.</w:t>
            </w:r>
          </w:p>
        </w:tc>
      </w:tr>
      <w:tr>
        <w:tc>
          <w:tcPr>
            <w:tcW w:type="dxa" w:w="2880"/>
          </w:tcPr>
          <w:p>
            <w:r>
              <w:t>name</w:t>
            </w:r>
          </w:p>
        </w:tc>
        <w:tc>
          <w:tcPr>
            <w:tcW w:type="dxa" w:w="2880"/>
          </w:tcPr>
          <w:p>
            <w:r>
              <w:t>string</w:t>
            </w:r>
          </w:p>
        </w:tc>
        <w:tc>
          <w:tcPr>
            <w:tcW w:type="dxa" w:w="2880"/>
          </w:tcPr>
          <w:p>
            <w:r>
              <w:t>Filter businesses by business name. Max length: 255.</w:t>
            </w:r>
          </w:p>
        </w:tc>
      </w:tr>
      <w:tr>
        <w:tc>
          <w:tcPr>
            <w:tcW w:type="dxa" w:w="2880"/>
          </w:tcPr>
          <w:p>
            <w:r>
              <w:t>product_family</w:t>
            </w:r>
          </w:p>
        </w:tc>
        <w:tc>
          <w:tcPr>
            <w:tcW w:type="dxa" w:w="2880"/>
          </w:tcPr>
          <w:p>
            <w:r>
              <w:t>string</w:t>
            </w:r>
          </w:p>
        </w:tc>
        <w:tc>
          <w:tcPr>
            <w:tcW w:type="dxa" w:w="2880"/>
          </w:tcPr>
          <w:p>
            <w:r>
              <w:t>Filter businesses by product family. Valid values: sbc_payroll, sbc_accounting.</w:t>
            </w:r>
          </w:p>
        </w:tc>
      </w:tr>
      <w:tr>
        <w:tc>
          <w:tcPr>
            <w:tcW w:type="dxa" w:w="2880"/>
          </w:tcPr>
          <w:p>
            <w:r>
              <w:t>items_per_page</w:t>
            </w:r>
          </w:p>
        </w:tc>
        <w:tc>
          <w:tcPr>
            <w:tcW w:type="dxa" w:w="2880"/>
          </w:tcPr>
          <w:p>
            <w:r>
              <w:t>integer</w:t>
            </w:r>
          </w:p>
        </w:tc>
        <w:tc>
          <w:tcPr>
            <w:tcW w:type="dxa" w:w="2880"/>
          </w:tcPr>
          <w:p>
            <w:r>
              <w:t>Returns the given number of businesses per request.</w:t>
            </w:r>
          </w:p>
        </w:tc>
      </w:tr>
      <w:tr>
        <w:tc>
          <w:tcPr>
            <w:tcW w:type="dxa" w:w="2880"/>
          </w:tcPr>
          <w:p>
            <w:r>
              <w:t>page</w:t>
            </w:r>
          </w:p>
        </w:tc>
        <w:tc>
          <w:tcPr>
            <w:tcW w:type="dxa" w:w="2880"/>
          </w:tcPr>
          <w:p>
            <w:r>
              <w:t>integer</w:t>
            </w:r>
          </w:p>
        </w:tc>
        <w:tc>
          <w:tcPr>
            <w:tcW w:type="dxa" w:w="2880"/>
          </w:tcPr>
          <w:p>
            <w:r>
              <w:t>Go to a specific page of businesses. The first page is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in the scraped content is listed as any for application/json, so a concrete example response body is not provided.</w:t>
      </w:r>
    </w:p>
    <w:p>
      <w:pPr>
        <w:pStyle w:val="Heading3"/>
      </w:pPr>
      <w:r>
        <w:t>Sample Request</w:t>
      </w:r>
    </w:p>
    <w:p>
      <w:r>
        <w:rPr>
          <w:b/>
          <w:color w:val="666666"/>
          <w:sz w:val="16"/>
        </w:rPr>
        <w:t>[bash]</w:t>
      </w:r>
    </w:p>
    <w:p>
      <w:pPr>
        <w:shd w:fill="F2F2F2" w:val="clear"/>
      </w:pPr>
      <w:r>
        <w:rPr>
          <w:rFonts w:ascii="Courier New" w:hAnsi="Courier New"/>
          <w:sz w:val="17"/>
        </w:rPr>
        <w:t>curl -i --request GET 'https://api.accounting.sage.com/v3.1/businesses?active_only=true&amp;product_family=sbc_accounting&amp;page=1&amp;items_per_page=20' \</w:t>
        <w:br/>
        <w:t xml:space="preserve"> --header 'Accept: application/json'</w:t>
      </w:r>
    </w:p>
    <w:p>
      <w:pPr>
        <w:pStyle w:val="Heading3"/>
      </w:pPr>
      <w:r>
        <w:t>Error Handling</w:t>
      </w:r>
    </w:p>
    <w:p>
      <w:r>
        <w:t>Error responses were not provided in the scraped content.</w:t>
      </w:r>
    </w:p>
    <w:p>
      <w:pPr>
        <w:pStyle w:val="Heading3"/>
      </w:pPr>
      <w:r>
        <w:t>Related businesses actions</w:t>
      </w:r>
    </w:p>
    <w:p>
      <w:pPr>
        <w:pStyle w:val="ListBullet"/>
      </w:pPr>
      <w:r>
        <w:t>[GET] Get a Business — /businesses/{{key}}</w:t>
      </w:r>
    </w:p>
    <w:p>
      <w:pPr>
        <w:pStyle w:val="ListBullet"/>
      </w:pPr>
      <w:r>
        <w:t>[PUT] Update a Business — /businesses/{{key}}</w:t>
      </w:r>
    </w:p>
    <w:p>
      <w:r>
        <w:br w:type="page"/>
      </w:r>
    </w:p>
    <w:p>
      <w:pPr>
        <w:pStyle w:val="Heading2"/>
      </w:pPr>
      <w:r>
        <w:t>124. [PUT] Update Business Settings</w:t>
      </w:r>
    </w:p>
    <w:p>
      <w:r>
        <w:rPr>
          <w:b/>
        </w:rPr>
        <w:t xml:space="preserve">Endpoint: </w:t>
      </w:r>
      <w:r>
        <w:rPr>
          <w:rFonts w:ascii="Courier New" w:hAnsi="Courier New"/>
          <w:sz w:val="18"/>
        </w:rPr>
        <w:t>/v3.1/business_settings</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ListBullet"/>
      </w:pPr>
      <w:r>
        <w:t xml:space="preserve">The authenticated user must have the following role in the Settings area: </w:t>
        <w:br/>
        <w:br/>
        <w:t>Full Access</w:t>
      </w:r>
    </w:p>
    <w:p>
      <w:pPr>
        <w:pStyle w:val="Heading3"/>
      </w:pPr>
      <w:r>
        <w:t>Method</w:t>
      </w:r>
    </w:p>
    <w:p>
      <w:r>
        <w:t>PUT</w:t>
      </w:r>
    </w:p>
    <w:p>
      <w:pPr>
        <w:pStyle w:val="Heading3"/>
      </w:pPr>
      <w:r>
        <w:t>URL</w:t>
      </w:r>
    </w:p>
    <w:p>
      <w:r>
        <w:t>https://api.accounting.sage.com/v3.1/business_settings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Business Settings for the authenticated business, including registration details (e.g., France-only fields), wizard completion status, and default ledger account mappings.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business_settings</w:t>
            </w:r>
          </w:p>
        </w:tc>
        <w:tc>
          <w:tcPr>
            <w:tcW w:type="dxa" w:w="2880"/>
          </w:tcPr>
          <w:p>
            <w:r>
              <w:t>object</w:t>
            </w:r>
          </w:p>
        </w:tc>
        <w:tc>
          <w:tcPr>
            <w:tcW w:type="dxa" w:w="2880"/>
          </w:tcPr>
          <w:p>
            <w:r>
              <w:t>The business settings payload to update.</w:t>
            </w:r>
          </w:p>
        </w:tc>
      </w:tr>
    </w:tbl>
    <w:p/>
    <w:p>
      <w:pPr>
        <w:pStyle w:val="Heading3"/>
      </w:pPr>
      <w:r>
        <w:t>Optional Request Body Fields</w:t>
      </w:r>
    </w:p>
    <w:p>
      <w:r>
        <w:t>All fields below are inside business_settings.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business_settings.siret</w:t>
            </w:r>
          </w:p>
        </w:tc>
        <w:tc>
          <w:tcPr>
            <w:tcW w:type="dxa" w:w="2880"/>
          </w:tcPr>
          <w:p>
            <w:r>
              <w:t>string</w:t>
            </w:r>
          </w:p>
        </w:tc>
        <w:tc>
          <w:tcPr>
            <w:tcW w:type="dxa" w:w="2880"/>
          </w:tcPr>
          <w:p>
            <w:r>
              <w:t>SIRET Number (France only).</w:t>
            </w:r>
          </w:p>
        </w:tc>
      </w:tr>
      <w:tr>
        <w:tc>
          <w:tcPr>
            <w:tcW w:type="dxa" w:w="2880"/>
          </w:tcPr>
          <w:p>
            <w:r>
              <w:t>business_settings.management_centre_member</w:t>
            </w:r>
          </w:p>
        </w:tc>
        <w:tc>
          <w:tcPr>
            <w:tcW w:type="dxa" w:w="2880"/>
          </w:tcPr>
          <w:p>
            <w:r>
              <w:t>boolean</w:t>
            </w:r>
          </w:p>
        </w:tc>
        <w:tc>
          <w:tcPr>
            <w:tcW w:type="dxa" w:w="2880"/>
          </w:tcPr>
          <w:p>
            <w:r>
              <w:t>Member of Approved Management Centres (France only).</w:t>
            </w:r>
          </w:p>
        </w:tc>
      </w:tr>
      <w:tr>
        <w:tc>
          <w:tcPr>
            <w:tcW w:type="dxa" w:w="2880"/>
          </w:tcPr>
          <w:p>
            <w:r>
              <w:t>business_settings.rcs_number</w:t>
            </w:r>
          </w:p>
        </w:tc>
        <w:tc>
          <w:tcPr>
            <w:tcW w:type="dxa" w:w="2880"/>
          </w:tcPr>
          <w:p>
            <w:r>
              <w:t>string</w:t>
            </w:r>
          </w:p>
        </w:tc>
        <w:tc>
          <w:tcPr>
            <w:tcW w:type="dxa" w:w="2880"/>
          </w:tcPr>
          <w:p>
            <w:r>
              <w:t>RCS Number (France only).</w:t>
            </w:r>
          </w:p>
        </w:tc>
      </w:tr>
      <w:tr>
        <w:tc>
          <w:tcPr>
            <w:tcW w:type="dxa" w:w="2880"/>
          </w:tcPr>
          <w:p>
            <w:r>
              <w:t>business_settings.share_capital</w:t>
            </w:r>
          </w:p>
        </w:tc>
        <w:tc>
          <w:tcPr>
            <w:tcW w:type="dxa" w:w="2880"/>
          </w:tcPr>
          <w:p>
            <w:r>
              <w:t>number</w:t>
            </w:r>
          </w:p>
        </w:tc>
        <w:tc>
          <w:tcPr>
            <w:tcW w:type="dxa" w:w="2880"/>
          </w:tcPr>
          <w:p>
            <w:r>
              <w:t>Share Capital (France only).</w:t>
            </w:r>
          </w:p>
        </w:tc>
      </w:tr>
      <w:tr>
        <w:tc>
          <w:tcPr>
            <w:tcW w:type="dxa" w:w="2880"/>
          </w:tcPr>
          <w:p>
            <w:r>
              <w:t>business_settings.business_activity_type_id</w:t>
            </w:r>
          </w:p>
        </w:tc>
        <w:tc>
          <w:tcPr>
            <w:tcW w:type="dxa" w:w="2880"/>
          </w:tcPr>
          <w:p>
            <w:r>
              <w:t>string</w:t>
            </w:r>
          </w:p>
        </w:tc>
        <w:tc>
          <w:tcPr>
            <w:tcW w:type="dxa" w:w="2880"/>
          </w:tcPr>
          <w:p>
            <w:r>
              <w:t>The ID of the Business Activity Type.</w:t>
            </w:r>
          </w:p>
        </w:tc>
      </w:tr>
      <w:tr>
        <w:tc>
          <w:tcPr>
            <w:tcW w:type="dxa" w:w="2880"/>
          </w:tcPr>
          <w:p>
            <w:r>
              <w:t>business_settings.legal_form_type_id</w:t>
            </w:r>
          </w:p>
        </w:tc>
        <w:tc>
          <w:tcPr>
            <w:tcW w:type="dxa" w:w="2880"/>
          </w:tcPr>
          <w:p>
            <w:r>
              <w:t>string</w:t>
            </w:r>
          </w:p>
        </w:tc>
        <w:tc>
          <w:tcPr>
            <w:tcW w:type="dxa" w:w="2880"/>
          </w:tcPr>
          <w:p>
            <w:r>
              <w:t>The ID of the Legal Form Type.</w:t>
            </w:r>
          </w:p>
        </w:tc>
      </w:tr>
      <w:tr>
        <w:tc>
          <w:tcPr>
            <w:tcW w:type="dxa" w:w="2880"/>
          </w:tcPr>
          <w:p>
            <w:r>
              <w:t>business_settings.auxiliary_accounts_visible</w:t>
            </w:r>
          </w:p>
        </w:tc>
        <w:tc>
          <w:tcPr>
            <w:tcW w:type="dxa" w:w="2880"/>
          </w:tcPr>
          <w:p>
            <w:r>
              <w:t>boolean</w:t>
            </w:r>
          </w:p>
        </w:tc>
        <w:tc>
          <w:tcPr>
            <w:tcW w:type="dxa" w:w="2880"/>
          </w:tcPr>
          <w:p>
            <w:r>
              <w:t>Auxiliary Accounts Visible (France &amp; Spain only).</w:t>
            </w:r>
          </w:p>
        </w:tc>
      </w:tr>
      <w:tr>
        <w:tc>
          <w:tcPr>
            <w:tcW w:type="dxa" w:w="2880"/>
          </w:tcPr>
          <w:p>
            <w:r>
              <w:t>business_settings.business_type_id</w:t>
            </w:r>
          </w:p>
        </w:tc>
        <w:tc>
          <w:tcPr>
            <w:tcW w:type="dxa" w:w="2880"/>
          </w:tcPr>
          <w:p>
            <w:r>
              <w:t>string</w:t>
            </w:r>
          </w:p>
        </w:tc>
        <w:tc>
          <w:tcPr>
            <w:tcW w:type="dxa" w:w="2880"/>
          </w:tcPr>
          <w:p>
            <w:r>
              <w:t>The ID of the Business Type.</w:t>
            </w:r>
          </w:p>
        </w:tc>
      </w:tr>
      <w:tr>
        <w:tc>
          <w:tcPr>
            <w:tcW w:type="dxa" w:w="2880"/>
          </w:tcPr>
          <w:p>
            <w:r>
              <w:t>business_settings.country_of_registration_id</w:t>
            </w:r>
          </w:p>
        </w:tc>
        <w:tc>
          <w:tcPr>
            <w:tcW w:type="dxa" w:w="2880"/>
          </w:tcPr>
          <w:p>
            <w:r>
              <w:t>string</w:t>
            </w:r>
          </w:p>
        </w:tc>
        <w:tc>
          <w:tcPr>
            <w:tcW w:type="dxa" w:w="2880"/>
          </w:tcPr>
          <w:p>
            <w:r>
              <w:t>The ID of the Country Of Registration.</w:t>
            </w:r>
          </w:p>
        </w:tc>
      </w:tr>
      <w:tr>
        <w:tc>
          <w:tcPr>
            <w:tcW w:type="dxa" w:w="2880"/>
          </w:tcPr>
          <w:p>
            <w:r>
              <w:t>business_settings.wizard_complete</w:t>
            </w:r>
          </w:p>
        </w:tc>
        <w:tc>
          <w:tcPr>
            <w:tcW w:type="dxa" w:w="2880"/>
          </w:tcPr>
          <w:p>
            <w:r>
              <w:t>boolean</w:t>
            </w:r>
          </w:p>
        </w:tc>
        <w:tc>
          <w:tcPr>
            <w:tcW w:type="dxa" w:w="2880"/>
          </w:tcPr>
          <w:p>
            <w:r>
              <w:t>Quick Start Wizard completion.</w:t>
            </w:r>
          </w:p>
        </w:tc>
      </w:tr>
      <w:tr>
        <w:tc>
          <w:tcPr>
            <w:tcW w:type="dxa" w:w="2880"/>
          </w:tcPr>
          <w:p>
            <w:r>
              <w:t>business_settings.default_ledger_accounts</w:t>
            </w:r>
          </w:p>
        </w:tc>
        <w:tc>
          <w:tcPr>
            <w:tcW w:type="dxa" w:w="2880"/>
          </w:tcPr>
          <w:p>
            <w:r>
              <w:t>object</w:t>
            </w:r>
          </w:p>
        </w:tc>
        <w:tc>
          <w:tcPr>
            <w:tcW w:type="dxa" w:w="2880"/>
          </w:tcPr>
          <w:p>
            <w:r>
              <w:t>Default ledger account mappings.</w:t>
            </w:r>
          </w:p>
        </w:tc>
      </w:tr>
      <w:tr>
        <w:tc>
          <w:tcPr>
            <w:tcW w:type="dxa" w:w="2880"/>
          </w:tcPr>
          <w:p>
            <w:r>
              <w:t>business_settings.default_ledger_accounts.bank_charges_ledger_account_id</w:t>
            </w:r>
          </w:p>
        </w:tc>
        <w:tc>
          <w:tcPr>
            <w:tcW w:type="dxa" w:w="2880"/>
          </w:tcPr>
          <w:p>
            <w:r>
              <w:t>string</w:t>
            </w:r>
          </w:p>
        </w:tc>
        <w:tc>
          <w:tcPr>
            <w:tcW w:type="dxa" w:w="2880"/>
          </w:tcPr>
          <w:p>
            <w:r>
              <w:t>The ID of the Bank Charges Ledger Account.</w:t>
            </w:r>
          </w:p>
        </w:tc>
      </w:tr>
      <w:tr>
        <w:tc>
          <w:tcPr>
            <w:tcW w:type="dxa" w:w="2880"/>
          </w:tcPr>
          <w:p>
            <w:r>
              <w:t>business_settings.default_ledger_accounts.bank_interest_received_ledger_account_id</w:t>
            </w:r>
          </w:p>
        </w:tc>
        <w:tc>
          <w:tcPr>
            <w:tcW w:type="dxa" w:w="2880"/>
          </w:tcPr>
          <w:p>
            <w:r>
              <w:t>string</w:t>
            </w:r>
          </w:p>
        </w:tc>
        <w:tc>
          <w:tcPr>
            <w:tcW w:type="dxa" w:w="2880"/>
          </w:tcPr>
          <w:p>
            <w:r>
              <w:t>The ID of the Bank Interest Received Ledger Account.</w:t>
            </w:r>
          </w:p>
        </w:tc>
      </w:tr>
      <w:tr>
        <w:tc>
          <w:tcPr>
            <w:tcW w:type="dxa" w:w="2880"/>
          </w:tcPr>
          <w:p>
            <w:r>
              <w:t>business_settings.default_ledger_accounts.bank_interest_charges_paid_ledger_account_id</w:t>
            </w:r>
          </w:p>
        </w:tc>
        <w:tc>
          <w:tcPr>
            <w:tcW w:type="dxa" w:w="2880"/>
          </w:tcPr>
          <w:p>
            <w:r>
              <w:t>string</w:t>
            </w:r>
          </w:p>
        </w:tc>
        <w:tc>
          <w:tcPr>
            <w:tcW w:type="dxa" w:w="2880"/>
          </w:tcPr>
          <w:p>
            <w:r>
              <w:t>The ID of the Bank Interest Charges Paid Ledger Account.</w:t>
            </w:r>
          </w:p>
        </w:tc>
      </w:tr>
      <w:tr>
        <w:tc>
          <w:tcPr>
            <w:tcW w:type="dxa" w:w="2880"/>
          </w:tcPr>
          <w:p>
            <w:r>
              <w:t>business_settings.default_ledger_accounts.exchange_rate_gains_ledger_account_id</w:t>
            </w:r>
          </w:p>
        </w:tc>
        <w:tc>
          <w:tcPr>
            <w:tcW w:type="dxa" w:w="2880"/>
          </w:tcPr>
          <w:p>
            <w:r>
              <w:t>string</w:t>
            </w:r>
          </w:p>
        </w:tc>
        <w:tc>
          <w:tcPr>
            <w:tcW w:type="dxa" w:w="2880"/>
          </w:tcPr>
          <w:p>
            <w:r>
              <w:t>The ID of the Exchange Rate Gains Ledger Account.</w:t>
            </w:r>
          </w:p>
        </w:tc>
      </w:tr>
      <w:tr>
        <w:tc>
          <w:tcPr>
            <w:tcW w:type="dxa" w:w="2880"/>
          </w:tcPr>
          <w:p>
            <w:r>
              <w:t>business_settings.default_ledger_accounts.exchange_rate_losses_ledger_account_id</w:t>
            </w:r>
          </w:p>
        </w:tc>
        <w:tc>
          <w:tcPr>
            <w:tcW w:type="dxa" w:w="2880"/>
          </w:tcPr>
          <w:p>
            <w:r>
              <w:t>string</w:t>
            </w:r>
          </w:p>
        </w:tc>
        <w:tc>
          <w:tcPr>
            <w:tcW w:type="dxa" w:w="2880"/>
          </w:tcPr>
          <w:p>
            <w:r>
              <w:t>The ID of the Exchange Rate Losses Ledger Account.</w:t>
            </w:r>
          </w:p>
        </w:tc>
      </w:tr>
      <w:tr>
        <w:tc>
          <w:tcPr>
            <w:tcW w:type="dxa" w:w="2880"/>
          </w:tcPr>
          <w:p>
            <w:r>
              <w:t>business_settings.default_ledger_accounts.sales_ledger_account_id</w:t>
            </w:r>
          </w:p>
        </w:tc>
        <w:tc>
          <w:tcPr>
            <w:tcW w:type="dxa" w:w="2880"/>
          </w:tcPr>
          <w:p>
            <w:r>
              <w:t>string</w:t>
            </w:r>
          </w:p>
        </w:tc>
        <w:tc>
          <w:tcPr>
            <w:tcW w:type="dxa" w:w="2880"/>
          </w:tcPr>
          <w:p>
            <w:r>
              <w:t>The ID of the Sales Ledger Account.</w:t>
            </w:r>
          </w:p>
        </w:tc>
      </w:tr>
      <w:tr>
        <w:tc>
          <w:tcPr>
            <w:tcW w:type="dxa" w:w="2880"/>
          </w:tcPr>
          <w:p>
            <w:r>
              <w:t>business_settings.default_ledger_accounts.sales_discount_ledger_account_id</w:t>
            </w:r>
          </w:p>
        </w:tc>
        <w:tc>
          <w:tcPr>
            <w:tcW w:type="dxa" w:w="2880"/>
          </w:tcPr>
          <w:p>
            <w:r>
              <w:t>string</w:t>
            </w:r>
          </w:p>
        </w:tc>
        <w:tc>
          <w:tcPr>
            <w:tcW w:type="dxa" w:w="2880"/>
          </w:tcPr>
          <w:p>
            <w:r>
              <w:t>The ID of the Sales Discount Ledger Account.</w:t>
            </w:r>
          </w:p>
        </w:tc>
      </w:tr>
      <w:tr>
        <w:tc>
          <w:tcPr>
            <w:tcW w:type="dxa" w:w="2880"/>
          </w:tcPr>
          <w:p>
            <w:r>
              <w:t>business_settings.default_ledger_accounts.purchase_ledger_account_id</w:t>
            </w:r>
          </w:p>
        </w:tc>
        <w:tc>
          <w:tcPr>
            <w:tcW w:type="dxa" w:w="2880"/>
          </w:tcPr>
          <w:p>
            <w:r>
              <w:t>string</w:t>
            </w:r>
          </w:p>
        </w:tc>
        <w:tc>
          <w:tcPr>
            <w:tcW w:type="dxa" w:w="2880"/>
          </w:tcPr>
          <w:p>
            <w:r>
              <w:t>The ID of the Purchase Ledger Account.</w:t>
            </w:r>
          </w:p>
        </w:tc>
      </w:tr>
      <w:tr>
        <w:tc>
          <w:tcPr>
            <w:tcW w:type="dxa" w:w="2880"/>
          </w:tcPr>
          <w:p>
            <w:r>
              <w:t>business_settings.default_ledger_accounts.purchase_discount_ledger_account_id</w:t>
            </w:r>
          </w:p>
        </w:tc>
        <w:tc>
          <w:tcPr>
            <w:tcW w:type="dxa" w:w="2880"/>
          </w:tcPr>
          <w:p>
            <w:r>
              <w:t>string</w:t>
            </w:r>
          </w:p>
        </w:tc>
        <w:tc>
          <w:tcPr>
            <w:tcW w:type="dxa" w:w="2880"/>
          </w:tcPr>
          <w:p>
            <w:r>
              <w:t>The ID of the Purchase Discount Ledger Account.</w:t>
            </w:r>
          </w:p>
        </w:tc>
      </w:tr>
      <w:tr>
        <w:tc>
          <w:tcPr>
            <w:tcW w:type="dxa" w:w="2880"/>
          </w:tcPr>
          <w:p>
            <w:r>
              <w:t>business_settings.default_ledger_accounts.product_sales_ledger_account_id</w:t>
            </w:r>
          </w:p>
        </w:tc>
        <w:tc>
          <w:tcPr>
            <w:tcW w:type="dxa" w:w="2880"/>
          </w:tcPr>
          <w:p>
            <w:r>
              <w:t>string</w:t>
            </w:r>
          </w:p>
        </w:tc>
        <w:tc>
          <w:tcPr>
            <w:tcW w:type="dxa" w:w="2880"/>
          </w:tcPr>
          <w:p>
            <w:r>
              <w:t>The ID of the Product Sales Ledger Account.</w:t>
            </w:r>
          </w:p>
        </w:tc>
      </w:tr>
      <w:tr>
        <w:tc>
          <w:tcPr>
            <w:tcW w:type="dxa" w:w="2880"/>
          </w:tcPr>
          <w:p>
            <w:r>
              <w:t>business_settings.default_ledger_accounts.product_purchase_ledger_account_id</w:t>
            </w:r>
          </w:p>
        </w:tc>
        <w:tc>
          <w:tcPr>
            <w:tcW w:type="dxa" w:w="2880"/>
          </w:tcPr>
          <w:p>
            <w:r>
              <w:t>string</w:t>
            </w:r>
          </w:p>
        </w:tc>
        <w:tc>
          <w:tcPr>
            <w:tcW w:type="dxa" w:w="2880"/>
          </w:tcPr>
          <w:p>
            <w:r>
              <w:t>The ID of the Product Purchase Ledger Account.</w:t>
            </w:r>
          </w:p>
        </w:tc>
      </w:tr>
      <w:tr>
        <w:tc>
          <w:tcPr>
            <w:tcW w:type="dxa" w:w="2880"/>
          </w:tcPr>
          <w:p>
            <w:r>
              <w:t>business_settings.default_ledger_accounts.service_sales_ledger_account_id</w:t>
            </w:r>
          </w:p>
        </w:tc>
        <w:tc>
          <w:tcPr>
            <w:tcW w:type="dxa" w:w="2880"/>
          </w:tcPr>
          <w:p>
            <w:r>
              <w:t>string</w:t>
            </w:r>
          </w:p>
        </w:tc>
        <w:tc>
          <w:tcPr>
            <w:tcW w:type="dxa" w:w="2880"/>
          </w:tcPr>
          <w:p>
            <w:r>
              <w:t>The ID of the Service Sales Ledger Account.</w:t>
            </w:r>
          </w:p>
        </w:tc>
      </w:tr>
      <w:tr>
        <w:tc>
          <w:tcPr>
            <w:tcW w:type="dxa" w:w="2880"/>
          </w:tcPr>
          <w:p>
            <w:r>
              <w:t>business_settings.default_ledger_accounts.service_purchase_ledger_account_id</w:t>
            </w:r>
          </w:p>
        </w:tc>
        <w:tc>
          <w:tcPr>
            <w:tcW w:type="dxa" w:w="2880"/>
          </w:tcPr>
          <w:p>
            <w:r>
              <w:t>string</w:t>
            </w:r>
          </w:p>
        </w:tc>
        <w:tc>
          <w:tcPr>
            <w:tcW w:type="dxa" w:w="2880"/>
          </w:tcPr>
          <w:p>
            <w:r>
              <w:t>The ID of the Service Purchase Ledger Account.</w:t>
            </w:r>
          </w:p>
        </w:tc>
      </w:tr>
      <w:tr>
        <w:tc>
          <w:tcPr>
            <w:tcW w:type="dxa" w:w="2880"/>
          </w:tcPr>
          <w:p>
            <w:r>
              <w:t>business_settings.default_ledger_accounts.stock_purchase_ledger_account_id</w:t>
            </w:r>
          </w:p>
        </w:tc>
        <w:tc>
          <w:tcPr>
            <w:tcW w:type="dxa" w:w="2880"/>
          </w:tcPr>
          <w:p>
            <w:r>
              <w:t>string</w:t>
            </w:r>
          </w:p>
        </w:tc>
        <w:tc>
          <w:tcPr>
            <w:tcW w:type="dxa" w:w="2880"/>
          </w:tcPr>
          <w:p>
            <w:r>
              <w:t>The ID of the Stock Purchase Ledger Account.</w:t>
            </w:r>
          </w:p>
        </w:tc>
      </w:tr>
      <w:tr>
        <w:tc>
          <w:tcPr>
            <w:tcW w:type="dxa" w:w="2880"/>
          </w:tcPr>
          <w:p>
            <w:r>
              <w:t>business_settings.default_ledger_accounts.other_receipt_ledger_account_id</w:t>
            </w:r>
          </w:p>
        </w:tc>
        <w:tc>
          <w:tcPr>
            <w:tcW w:type="dxa" w:w="2880"/>
          </w:tcPr>
          <w:p>
            <w:r>
              <w:t>string</w:t>
            </w:r>
          </w:p>
        </w:tc>
        <w:tc>
          <w:tcPr>
            <w:tcW w:type="dxa" w:w="2880"/>
          </w:tcPr>
          <w:p>
            <w:r>
              <w:t>The ID of the Other Receipt Ledger Account.</w:t>
            </w:r>
          </w:p>
        </w:tc>
      </w:tr>
      <w:tr>
        <w:tc>
          <w:tcPr>
            <w:tcW w:type="dxa" w:w="2880"/>
          </w:tcPr>
          <w:p>
            <w:r>
              <w:t>business_settings.default_ledger_accounts.other_payment_ledger_account_id</w:t>
            </w:r>
          </w:p>
        </w:tc>
        <w:tc>
          <w:tcPr>
            <w:tcW w:type="dxa" w:w="2880"/>
          </w:tcPr>
          <w:p>
            <w:r>
              <w:t>string</w:t>
            </w:r>
          </w:p>
        </w:tc>
        <w:tc>
          <w:tcPr>
            <w:tcW w:type="dxa" w:w="2880"/>
          </w:tcPr>
          <w:p>
            <w:r>
              <w:t>The ID of the Other Payment Ledger Account.</w:t>
            </w:r>
          </w:p>
        </w:tc>
      </w:tr>
      <w:tr>
        <w:tc>
          <w:tcPr>
            <w:tcW w:type="dxa" w:w="2880"/>
          </w:tcPr>
          <w:p>
            <w:r>
              <w:t>business_settings.default_ledger_accounts.customer_receipt_discount_ledger_account_id</w:t>
            </w:r>
          </w:p>
        </w:tc>
        <w:tc>
          <w:tcPr>
            <w:tcW w:type="dxa" w:w="2880"/>
          </w:tcPr>
          <w:p>
            <w:r>
              <w:t>string</w:t>
            </w:r>
          </w:p>
        </w:tc>
        <w:tc>
          <w:tcPr>
            <w:tcW w:type="dxa" w:w="2880"/>
          </w:tcPr>
          <w:p>
            <w:r>
              <w:t>The ID of the Customer Receipt Discount Ledger Account.</w:t>
            </w:r>
          </w:p>
        </w:tc>
      </w:tr>
      <w:tr>
        <w:tc>
          <w:tcPr>
            <w:tcW w:type="dxa" w:w="2880"/>
          </w:tcPr>
          <w:p>
            <w:r>
              <w:t>business_settings.default_ledger_accounts.vendor_payment_discount_ledger_account_id</w:t>
            </w:r>
          </w:p>
        </w:tc>
        <w:tc>
          <w:tcPr>
            <w:tcW w:type="dxa" w:w="2880"/>
          </w:tcPr>
          <w:p>
            <w:r>
              <w:t>string</w:t>
            </w:r>
          </w:p>
        </w:tc>
        <w:tc>
          <w:tcPr>
            <w:tcW w:type="dxa" w:w="2880"/>
          </w:tcPr>
          <w:p>
            <w:r>
              <w:t>The ID of the Vendor Payment Discount Ledger Account.</w:t>
            </w:r>
          </w:p>
        </w:tc>
      </w:tr>
      <w:tr>
        <w:tc>
          <w:tcPr>
            <w:tcW w:type="dxa" w:w="2880"/>
          </w:tcPr>
          <w:p>
            <w:r>
              <w:t>business_settings.default_ledger_accounts.carriage_ledger_account_id</w:t>
            </w:r>
          </w:p>
        </w:tc>
        <w:tc>
          <w:tcPr>
            <w:tcW w:type="dxa" w:w="2880"/>
          </w:tcPr>
          <w:p>
            <w:r>
              <w:t>string</w:t>
            </w:r>
          </w:p>
        </w:tc>
        <w:tc>
          <w:tcPr>
            <w:tcW w:type="dxa" w:w="2880"/>
          </w:tcPr>
          <w:p>
            <w:r>
              <w:t>The ID of the Carriage Ledger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"$path": "string",</w:t>
        <w:br/>
        <w:t xml:space="preserve"> "siret": "string",</w:t>
        <w:br/>
        <w:t xml:space="preserve"> "management_centre_member": true,</w:t>
        <w:br/>
        <w:t xml:space="preserve"> "rcs_number": "string",</w:t>
        <w:br/>
        <w:t xml:space="preserve"> "share_capital": 0.1,</w:t>
        <w:br/>
        <w:t xml:space="preserve"> "business_activity_type": {</w:t>
        <w:br/>
        <w:t xml:space="preserve"> "id": "string",</w:t>
        <w:br/>
        <w:t xml:space="preserve"> "displayed_as": "string",</w:t>
        <w:br/>
        <w:t xml:space="preserve"> "$path": "string"</w:t>
        <w:br/>
        <w:t xml:space="preserve"> },</w:t>
        <w:br/>
        <w:t xml:space="preserve"> "legal_form_type": {</w:t>
        <w:br/>
        <w:t xml:space="preserve"> "id": "string",</w:t>
        <w:br/>
        <w:t xml:space="preserve"> "displayed_as": "string",</w:t>
        <w:br/>
        <w:t xml:space="preserve"> "$path": "string"</w:t>
        <w:br/>
        <w:t xml:space="preserve"> },</w:t>
        <w:br/>
        <w:t xml:space="preserve"> "auxiliary_accounts_visible": true,</w:t>
        <w:br/>
        <w:t xml:space="preserve"> "default_ledger_accounts": {</w:t>
        <w:br/>
        <w:t xml:space="preserve"> "bank_charges_ledger_account": {</w:t>
        <w:br/>
        <w:t xml:space="preserve"> "id": "string",</w:t>
        <w:br/>
        <w:t xml:space="preserve"> "displayed_as": "string",</w:t>
        <w:br/>
        <w:t xml:space="preserve"> "$path": "string"</w:t>
        <w:br/>
        <w:t xml:space="preserve"> },</w:t>
        <w:br/>
        <w:t xml:space="preserve"> "bank_interest_received_ledger_account": {</w:t>
        <w:br/>
        <w:t xml:space="preserve"> "id": "string",</w:t>
        <w:br/>
        <w:t xml:space="preserve"> "displayed_as": "string",</w:t>
        <w:br/>
        <w:t xml:space="preserve"> "$path": "string"</w:t>
        <w:br/>
        <w:t xml:space="preserve"> },</w:t>
        <w:br/>
        <w:t xml:space="preserve"> "bank_interest_charges_paid_ledger_account": {</w:t>
        <w:br/>
        <w:t xml:space="preserve"> "id": "string",</w:t>
        <w:br/>
        <w:t xml:space="preserve"> "displayed_as": "string",</w:t>
        <w:br/>
        <w:t xml:space="preserve"> "$path": "string"</w:t>
        <w:br/>
        <w:t xml:space="preserve"> },</w:t>
        <w:br/>
        <w:t xml:space="preserve"> "exchange_rate_gains_ledger_account": {</w:t>
        <w:br/>
        <w:t xml:space="preserve"> "id": "string",</w:t>
        <w:br/>
        <w:t xml:space="preserve"> "displayed_as": "string",</w:t>
        <w:br/>
        <w:t xml:space="preserve"> "$path": "string"</w:t>
        <w:br/>
        <w:t xml:space="preserve"> },</w:t>
        <w:br/>
        <w:t xml:space="preserve"> "exchange_rate_losses_ledger_account": {</w:t>
        <w:br/>
        <w:t xml:space="preserve"> "id": "string",</w:t>
        <w:br/>
        <w:t xml:space="preserve"> "displayed_as": "string",</w:t>
        <w:br/>
        <w:t xml:space="preserve"> "$path": "string"</w:t>
        <w:br/>
        <w:t xml:space="preserve"> },</w:t>
        <w:br/>
        <w:t xml:space="preserve"> "sales_ledger_account": {</w:t>
        <w:br/>
        <w:t xml:space="preserve"> "id": "string",</w:t>
        <w:br/>
        <w:t xml:space="preserve"> "displayed_as": "string",</w:t>
        <w:br/>
        <w:t xml:space="preserve"> "$path": "string"</w:t>
        <w:br/>
        <w:t xml:space="preserve"> },</w:t>
        <w:br/>
        <w:t xml:space="preserve"> "sales_discount_ledger_account":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"purchase_discount_ledger_account": {</w:t>
        <w:br/>
        <w:t xml:space="preserve"> "id": "string",</w:t>
        <w:br/>
        <w:t xml:space="preserve"> "displayed_as": "string",</w:t>
        <w:br/>
        <w:t xml:space="preserve"> "$path": "string"</w:t>
        <w:br/>
        <w:t xml:space="preserve"> },</w:t>
        <w:br/>
        <w:t xml:space="preserve"> "product_sales_ledger_account": {</w:t>
        <w:br/>
        <w:t xml:space="preserve"> "id": "string",</w:t>
        <w:br/>
        <w:t xml:space="preserve"> "displayed_as": "string",</w:t>
        <w:br/>
        <w:t xml:space="preserve"> "$path": "string"</w:t>
        <w:br/>
        <w:t xml:space="preserve"> },</w:t>
        <w:br/>
        <w:t xml:space="preserve"> "product_purchase_ledger_account": {</w:t>
        <w:br/>
        <w:t xml:space="preserve"> "id": "string",</w:t>
        <w:br/>
        <w:t xml:space="preserve"> "displayed_as": "string",</w:t>
        <w:br/>
        <w:t xml:space="preserve"> "$path": "string"</w:t>
        <w:br/>
        <w:t xml:space="preserve"> },</w:t>
        <w:br/>
        <w:t xml:space="preserve"> "service_sales_ledger_account": {</w:t>
        <w:br/>
        <w:t xml:space="preserve"> "id": "string",</w:t>
        <w:br/>
        <w:t xml:space="preserve"> "displayed_as": "string",</w:t>
        <w:br/>
        <w:t xml:space="preserve"> "$path": "string"</w:t>
        <w:br/>
        <w:t xml:space="preserve"> },</w:t>
        <w:br/>
        <w:t xml:space="preserve"> "service_purchase_ledger_account": {</w:t>
        <w:br/>
        <w:t xml:space="preserve"> "id": "string",</w:t>
        <w:br/>
        <w:t xml:space="preserve"> "displayed_as": "string",</w:t>
        <w:br/>
        <w:t xml:space="preserve"> "$path": "string"</w:t>
        <w:br/>
        <w:t xml:space="preserve"> },</w:t>
        <w:br/>
        <w:t xml:space="preserve"> "stock_purchase_ledger_account": {</w:t>
        <w:br/>
        <w:t xml:space="preserve"> "id": "string",</w:t>
        <w:br/>
        <w:t xml:space="preserve"> "displayed_as": "string",</w:t>
        <w:br/>
        <w:t xml:space="preserve"> "$path": "string"</w:t>
        <w:br/>
        <w:t xml:space="preserve"> },</w:t>
        <w:br/>
        <w:t xml:space="preserve"> "other_receipt_ledger_account": {</w:t>
        <w:br/>
        <w:t xml:space="preserve"> "id": "string",</w:t>
        <w:br/>
        <w:t xml:space="preserve"> "displayed_as": "string",</w:t>
        <w:br/>
        <w:t xml:space="preserve"> "$path": "string"</w:t>
        <w:br/>
        <w:t xml:space="preserve"> },</w:t>
        <w:br/>
        <w:t xml:space="preserve"> "other_payment_ledger_account": {</w:t>
        <w:br/>
        <w:t xml:space="preserve"> "id": "string",</w:t>
        <w:br/>
        <w:t xml:space="preserve"> "displayed_as": "string",</w:t>
        <w:br/>
        <w:t xml:space="preserve"> "$path": "string"</w:t>
        <w:br/>
        <w:t xml:space="preserve"> },</w:t>
        <w:br/>
        <w:t xml:space="preserve"> "customer_receipt_discount_ledger_account": {</w:t>
        <w:br/>
        <w:t xml:space="preserve"> "id": "string",</w:t>
        <w:br/>
        <w:t xml:space="preserve"> "displayed_as": "string",</w:t>
        <w:br/>
        <w:t xml:space="preserve"> "$path": "string"</w:t>
        <w:br/>
        <w:t xml:space="preserve"> },</w:t>
        <w:br/>
        <w:t xml:space="preserve"> "vendor_payment_discount_ledger_account": {</w:t>
        <w:br/>
        <w:t xml:space="preserve"> "id": "string",</w:t>
        <w:br/>
        <w:t xml:space="preserve"> "displayed_as": "string",</w:t>
        <w:br/>
        <w:t xml:space="preserve"> "$path": "string"</w:t>
        <w:br/>
        <w:t xml:space="preserve"> },</w:t>
        <w:br/>
        <w:t xml:space="preserve"> "carriage_ledger_account": {</w:t>
        <w:br/>
        <w:t xml:space="preserve"> "id": "string",</w:t>
        <w:br/>
        <w:t xml:space="preserve"> "displayed_as": "string",</w:t>
        <w:br/>
        <w:t xml:space="preserve"> "$path": "string"</w:t>
        <w:br/>
        <w:t xml:space="preserve"> }</w:t>
        <w:br/>
        <w:t xml:space="preserve"> },</w:t>
        <w:br/>
        <w:t xml:space="preserve"> "business_type": {</w:t>
        <w:br/>
        <w:t xml:space="preserve"> "id": "string",</w:t>
        <w:br/>
        <w:t xml:space="preserve"> "displayed_as": "string",</w:t>
        <w:br/>
        <w:t xml:space="preserve"> "$path": "string",</w:t>
        <w:br/>
        <w:t xml:space="preserve"> "name": "string",</w:t>
        <w:br/>
        <w:t xml:space="preserve"> "description": "string"</w:t>
        <w:br/>
        <w:t xml:space="preserve"> },</w:t>
        <w:br/>
        <w:t xml:space="preserve"> "country_of_registration": {</w:t>
        <w:br/>
        <w:t xml:space="preserve"> "id": "string",</w:t>
        <w:br/>
        <w:t xml:space="preserve"> "displayed_as": "string",</w:t>
        <w:br/>
        <w:t xml:space="preserve"> "$path": "string"</w:t>
        <w:br/>
        <w:t xml:space="preserve"> },</w:t>
        <w:br/>
        <w:t xml:space="preserve"> "business_created_at": "2019-08-24T14:15:22Z",</w:t>
        <w:br/>
        <w:t xml:space="preserve"> "updated_at": "2019-08-24T14:15:22Z",</w:t>
        <w:br/>
        <w:t xml:space="preserve"> "wizard_complete":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for the resource.</w:t>
            </w:r>
          </w:p>
        </w:tc>
      </w:tr>
      <w:tr>
        <w:tc>
          <w:tcPr>
            <w:tcW w:type="dxa" w:w="2880"/>
          </w:tcPr>
          <w:p>
            <w:r>
              <w:t>siret</w:t>
            </w:r>
          </w:p>
        </w:tc>
        <w:tc>
          <w:tcPr>
            <w:tcW w:type="dxa" w:w="2880"/>
          </w:tcPr>
          <w:p>
            <w:r>
              <w:t>string</w:t>
            </w:r>
          </w:p>
        </w:tc>
        <w:tc>
          <w:tcPr>
            <w:tcW w:type="dxa" w:w="2880"/>
          </w:tcPr>
          <w:p>
            <w:r>
              <w:t>SIRET Number (France only).</w:t>
            </w:r>
          </w:p>
        </w:tc>
      </w:tr>
      <w:tr>
        <w:tc>
          <w:tcPr>
            <w:tcW w:type="dxa" w:w="2880"/>
          </w:tcPr>
          <w:p>
            <w:r>
              <w:t>management_centre_member</w:t>
            </w:r>
          </w:p>
        </w:tc>
        <w:tc>
          <w:tcPr>
            <w:tcW w:type="dxa" w:w="2880"/>
          </w:tcPr>
          <w:p>
            <w:r>
              <w:t>boolean</w:t>
            </w:r>
          </w:p>
        </w:tc>
        <w:tc>
          <w:tcPr>
            <w:tcW w:type="dxa" w:w="2880"/>
          </w:tcPr>
          <w:p>
            <w:r>
              <w:t>Member of Approved Management Centres (France only).</w:t>
            </w:r>
          </w:p>
        </w:tc>
      </w:tr>
      <w:tr>
        <w:tc>
          <w:tcPr>
            <w:tcW w:type="dxa" w:w="2880"/>
          </w:tcPr>
          <w:p>
            <w:r>
              <w:t>rcs_number</w:t>
            </w:r>
          </w:p>
        </w:tc>
        <w:tc>
          <w:tcPr>
            <w:tcW w:type="dxa" w:w="2880"/>
          </w:tcPr>
          <w:p>
            <w:r>
              <w:t>string</w:t>
            </w:r>
          </w:p>
        </w:tc>
        <w:tc>
          <w:tcPr>
            <w:tcW w:type="dxa" w:w="2880"/>
          </w:tcPr>
          <w:p>
            <w:r>
              <w:t>RCS Number (France only).</w:t>
            </w:r>
          </w:p>
        </w:tc>
      </w:tr>
      <w:tr>
        <w:tc>
          <w:tcPr>
            <w:tcW w:type="dxa" w:w="2880"/>
          </w:tcPr>
          <w:p>
            <w:r>
              <w:t>share_capital</w:t>
            </w:r>
          </w:p>
        </w:tc>
        <w:tc>
          <w:tcPr>
            <w:tcW w:type="dxa" w:w="2880"/>
          </w:tcPr>
          <w:p>
            <w:r>
              <w:t>number</w:t>
            </w:r>
          </w:p>
        </w:tc>
        <w:tc>
          <w:tcPr>
            <w:tcW w:type="dxa" w:w="2880"/>
          </w:tcPr>
          <w:p>
            <w:r>
              <w:t>Share Capital (France only).</w:t>
            </w:r>
          </w:p>
        </w:tc>
      </w:tr>
      <w:tr>
        <w:tc>
          <w:tcPr>
            <w:tcW w:type="dxa" w:w="2880"/>
          </w:tcPr>
          <w:p>
            <w:r>
              <w:t>business_activity_type</w:t>
            </w:r>
          </w:p>
        </w:tc>
        <w:tc>
          <w:tcPr>
            <w:tcW w:type="dxa" w:w="2880"/>
          </w:tcPr>
          <w:p>
            <w:r>
              <w:t>object</w:t>
            </w:r>
          </w:p>
        </w:tc>
        <w:tc>
          <w:tcPr>
            <w:tcW w:type="dxa" w:w="2880"/>
          </w:tcPr>
          <w:p>
            <w:r>
              <w:t>Business activity type reference.</w:t>
            </w:r>
          </w:p>
        </w:tc>
      </w:tr>
      <w:tr>
        <w:tc>
          <w:tcPr>
            <w:tcW w:type="dxa" w:w="2880"/>
          </w:tcPr>
          <w:p>
            <w:r>
              <w:t>business_activity_type.id</w:t>
            </w:r>
          </w:p>
        </w:tc>
        <w:tc>
          <w:tcPr>
            <w:tcW w:type="dxa" w:w="2880"/>
          </w:tcPr>
          <w:p>
            <w:r>
              <w:t>string</w:t>
            </w:r>
          </w:p>
        </w:tc>
        <w:tc>
          <w:tcPr>
            <w:tcW w:type="dxa" w:w="2880"/>
          </w:tcPr>
          <w:p>
            <w:r>
              <w:t>The unique identifier for the item (maxLength=15).</w:t>
            </w:r>
          </w:p>
        </w:tc>
      </w:tr>
      <w:tr>
        <w:tc>
          <w:tcPr>
            <w:tcW w:type="dxa" w:w="2880"/>
          </w:tcPr>
          <w:p>
            <w:r>
              <w:t>business_activity_type.displayed_as</w:t>
            </w:r>
          </w:p>
        </w:tc>
        <w:tc>
          <w:tcPr>
            <w:tcW w:type="dxa" w:w="2880"/>
          </w:tcPr>
          <w:p>
            <w:r>
              <w:t>string</w:t>
            </w:r>
          </w:p>
        </w:tc>
        <w:tc>
          <w:tcPr>
            <w:tcW w:type="dxa" w:w="2880"/>
          </w:tcPr>
          <w:p>
            <w:r>
              <w:t>The name of the resource.</w:t>
            </w:r>
          </w:p>
        </w:tc>
      </w:tr>
      <w:tr>
        <w:tc>
          <w:tcPr>
            <w:tcW w:type="dxa" w:w="2880"/>
          </w:tcPr>
          <w:p>
            <w:r>
              <w:t>business_activity_type.$path</w:t>
            </w:r>
          </w:p>
        </w:tc>
        <w:tc>
          <w:tcPr>
            <w:tcW w:type="dxa" w:w="2880"/>
          </w:tcPr>
          <w:p>
            <w:r>
              <w:t>string</w:t>
            </w:r>
          </w:p>
        </w:tc>
        <w:tc>
          <w:tcPr>
            <w:tcW w:type="dxa" w:w="2880"/>
          </w:tcPr>
          <w:p>
            <w:r>
              <w:t>The API path for the resource.</w:t>
            </w:r>
          </w:p>
        </w:tc>
      </w:tr>
      <w:tr>
        <w:tc>
          <w:tcPr>
            <w:tcW w:type="dxa" w:w="2880"/>
          </w:tcPr>
          <w:p>
            <w:r>
              <w:t>legal_form_type</w:t>
            </w:r>
          </w:p>
        </w:tc>
        <w:tc>
          <w:tcPr>
            <w:tcW w:type="dxa" w:w="2880"/>
          </w:tcPr>
          <w:p>
            <w:r>
              <w:t>object</w:t>
            </w:r>
          </w:p>
        </w:tc>
        <w:tc>
          <w:tcPr>
            <w:tcW w:type="dxa" w:w="2880"/>
          </w:tcPr>
          <w:p>
            <w:r>
              <w:t>Legal form type reference.</w:t>
            </w:r>
          </w:p>
        </w:tc>
      </w:tr>
      <w:tr>
        <w:tc>
          <w:tcPr>
            <w:tcW w:type="dxa" w:w="2880"/>
          </w:tcPr>
          <w:p>
            <w:r>
              <w:t>legal_form_type.id</w:t>
            </w:r>
          </w:p>
        </w:tc>
        <w:tc>
          <w:tcPr>
            <w:tcW w:type="dxa" w:w="2880"/>
          </w:tcPr>
          <w:p>
            <w:r>
              <w:t>string</w:t>
            </w:r>
          </w:p>
        </w:tc>
        <w:tc>
          <w:tcPr>
            <w:tcW w:type="dxa" w:w="2880"/>
          </w:tcPr>
          <w:p>
            <w:r>
              <w:t>The unique identifier for the item (maxLength=15).</w:t>
            </w:r>
          </w:p>
        </w:tc>
      </w:tr>
      <w:tr>
        <w:tc>
          <w:tcPr>
            <w:tcW w:type="dxa" w:w="2880"/>
          </w:tcPr>
          <w:p>
            <w:r>
              <w:t>legal_form_type.displayed_as</w:t>
            </w:r>
          </w:p>
        </w:tc>
        <w:tc>
          <w:tcPr>
            <w:tcW w:type="dxa" w:w="2880"/>
          </w:tcPr>
          <w:p>
            <w:r>
              <w:t>string</w:t>
            </w:r>
          </w:p>
        </w:tc>
        <w:tc>
          <w:tcPr>
            <w:tcW w:type="dxa" w:w="2880"/>
          </w:tcPr>
          <w:p>
            <w:r>
              <w:t>The name of the resource.</w:t>
            </w:r>
          </w:p>
        </w:tc>
      </w:tr>
      <w:tr>
        <w:tc>
          <w:tcPr>
            <w:tcW w:type="dxa" w:w="2880"/>
          </w:tcPr>
          <w:p>
            <w:r>
              <w:t>legal_form_type.$path</w:t>
            </w:r>
          </w:p>
        </w:tc>
        <w:tc>
          <w:tcPr>
            <w:tcW w:type="dxa" w:w="2880"/>
          </w:tcPr>
          <w:p>
            <w:r>
              <w:t>string</w:t>
            </w:r>
          </w:p>
        </w:tc>
        <w:tc>
          <w:tcPr>
            <w:tcW w:type="dxa" w:w="2880"/>
          </w:tcPr>
          <w:p>
            <w:r>
              <w:t>The API path for the resource.</w:t>
            </w:r>
          </w:p>
        </w:tc>
      </w:tr>
      <w:tr>
        <w:tc>
          <w:tcPr>
            <w:tcW w:type="dxa" w:w="2880"/>
          </w:tcPr>
          <w:p>
            <w:r>
              <w:t>auxiliary_accounts_visible</w:t>
            </w:r>
          </w:p>
        </w:tc>
        <w:tc>
          <w:tcPr>
            <w:tcW w:type="dxa" w:w="2880"/>
          </w:tcPr>
          <w:p>
            <w:r>
              <w:t>boolean</w:t>
            </w:r>
          </w:p>
        </w:tc>
        <w:tc>
          <w:tcPr>
            <w:tcW w:type="dxa" w:w="2880"/>
          </w:tcPr>
          <w:p>
            <w:r>
              <w:t>Auxiliary Accounts Visible (France &amp; Spain only).</w:t>
            </w:r>
          </w:p>
        </w:tc>
      </w:tr>
      <w:tr>
        <w:tc>
          <w:tcPr>
            <w:tcW w:type="dxa" w:w="2880"/>
          </w:tcPr>
          <w:p>
            <w:r>
              <w:t>default_ledger_accounts</w:t>
            </w:r>
          </w:p>
        </w:tc>
        <w:tc>
          <w:tcPr>
            <w:tcW w:type="dxa" w:w="2880"/>
          </w:tcPr>
          <w:p>
            <w:r>
              <w:t>object</w:t>
            </w:r>
          </w:p>
        </w:tc>
        <w:tc>
          <w:tcPr>
            <w:tcW w:type="dxa" w:w="2880"/>
          </w:tcPr>
          <w:p>
            <w:r>
              <w:t>Default ledger account references.</w:t>
            </w:r>
          </w:p>
        </w:tc>
      </w:tr>
      <w:tr>
        <w:tc>
          <w:tcPr>
            <w:tcW w:type="dxa" w:w="2880"/>
          </w:tcPr>
          <w:p>
            <w:r>
              <w:t>default_ledger_accounts.bank_charges_ledger_account</w:t>
            </w:r>
          </w:p>
        </w:tc>
        <w:tc>
          <w:tcPr>
            <w:tcW w:type="dxa" w:w="2880"/>
          </w:tcPr>
          <w:p>
            <w:r>
              <w:t>object</w:t>
            </w:r>
          </w:p>
        </w:tc>
        <w:tc>
          <w:tcPr>
            <w:tcW w:type="dxa" w:w="2880"/>
          </w:tcPr>
          <w:p>
            <w:r>
              <w:t>Bank Charges Ledger Account reference.</w:t>
            </w:r>
          </w:p>
        </w:tc>
      </w:tr>
      <w:tr>
        <w:tc>
          <w:tcPr>
            <w:tcW w:type="dxa" w:w="2880"/>
          </w:tcPr>
          <w:p>
            <w:r>
              <w:t>default_ledger_accounts.bank_interest_received_ledger_account</w:t>
            </w:r>
          </w:p>
        </w:tc>
        <w:tc>
          <w:tcPr>
            <w:tcW w:type="dxa" w:w="2880"/>
          </w:tcPr>
          <w:p>
            <w:r>
              <w:t>object</w:t>
            </w:r>
          </w:p>
        </w:tc>
        <w:tc>
          <w:tcPr>
            <w:tcW w:type="dxa" w:w="2880"/>
          </w:tcPr>
          <w:p>
            <w:r>
              <w:t>Bank Interest Received Ledger Account reference.</w:t>
            </w:r>
          </w:p>
        </w:tc>
      </w:tr>
      <w:tr>
        <w:tc>
          <w:tcPr>
            <w:tcW w:type="dxa" w:w="2880"/>
          </w:tcPr>
          <w:p>
            <w:r>
              <w:t>default_ledger_accounts.bank_interest_charges_paid_ledger_account</w:t>
            </w:r>
          </w:p>
        </w:tc>
        <w:tc>
          <w:tcPr>
            <w:tcW w:type="dxa" w:w="2880"/>
          </w:tcPr>
          <w:p>
            <w:r>
              <w:t>object</w:t>
            </w:r>
          </w:p>
        </w:tc>
        <w:tc>
          <w:tcPr>
            <w:tcW w:type="dxa" w:w="2880"/>
          </w:tcPr>
          <w:p>
            <w:r>
              <w:t>Bank Interest Charges Paid Ledger Account reference.</w:t>
            </w:r>
          </w:p>
        </w:tc>
      </w:tr>
      <w:tr>
        <w:tc>
          <w:tcPr>
            <w:tcW w:type="dxa" w:w="2880"/>
          </w:tcPr>
          <w:p>
            <w:r>
              <w:t>default_ledger_accounts.exchange_rate_gains_ledger_account</w:t>
            </w:r>
          </w:p>
        </w:tc>
        <w:tc>
          <w:tcPr>
            <w:tcW w:type="dxa" w:w="2880"/>
          </w:tcPr>
          <w:p>
            <w:r>
              <w:t>object</w:t>
            </w:r>
          </w:p>
        </w:tc>
        <w:tc>
          <w:tcPr>
            <w:tcW w:type="dxa" w:w="2880"/>
          </w:tcPr>
          <w:p>
            <w:r>
              <w:t>Exchange Rate Gains Ledger Account reference.</w:t>
            </w:r>
          </w:p>
        </w:tc>
      </w:tr>
      <w:tr>
        <w:tc>
          <w:tcPr>
            <w:tcW w:type="dxa" w:w="2880"/>
          </w:tcPr>
          <w:p>
            <w:r>
              <w:t>default_ledger_accounts.exchange_rate_losses_ledger_account</w:t>
            </w:r>
          </w:p>
        </w:tc>
        <w:tc>
          <w:tcPr>
            <w:tcW w:type="dxa" w:w="2880"/>
          </w:tcPr>
          <w:p>
            <w:r>
              <w:t>object</w:t>
            </w:r>
          </w:p>
        </w:tc>
        <w:tc>
          <w:tcPr>
            <w:tcW w:type="dxa" w:w="2880"/>
          </w:tcPr>
          <w:p>
            <w:r>
              <w:t>Exchange Rate Losses Ledger Account reference.</w:t>
            </w:r>
          </w:p>
        </w:tc>
      </w:tr>
      <w:tr>
        <w:tc>
          <w:tcPr>
            <w:tcW w:type="dxa" w:w="2880"/>
          </w:tcPr>
          <w:p>
            <w:r>
              <w:t>default_ledger_accounts.sales_ledger_account</w:t>
            </w:r>
          </w:p>
        </w:tc>
        <w:tc>
          <w:tcPr>
            <w:tcW w:type="dxa" w:w="2880"/>
          </w:tcPr>
          <w:p>
            <w:r>
              <w:t>object</w:t>
            </w:r>
          </w:p>
        </w:tc>
        <w:tc>
          <w:tcPr>
            <w:tcW w:type="dxa" w:w="2880"/>
          </w:tcPr>
          <w:p>
            <w:r>
              <w:t>Sales Ledger Account reference.</w:t>
            </w:r>
          </w:p>
        </w:tc>
      </w:tr>
      <w:tr>
        <w:tc>
          <w:tcPr>
            <w:tcW w:type="dxa" w:w="2880"/>
          </w:tcPr>
          <w:p>
            <w:r>
              <w:t>default_ledger_accounts.sales_discount_ledger_account</w:t>
            </w:r>
          </w:p>
        </w:tc>
        <w:tc>
          <w:tcPr>
            <w:tcW w:type="dxa" w:w="2880"/>
          </w:tcPr>
          <w:p>
            <w:r>
              <w:t>object</w:t>
            </w:r>
          </w:p>
        </w:tc>
        <w:tc>
          <w:tcPr>
            <w:tcW w:type="dxa" w:w="2880"/>
          </w:tcPr>
          <w:p>
            <w:r>
              <w:t>Sales Discount Ledger Account reference.</w:t>
            </w:r>
          </w:p>
        </w:tc>
      </w:tr>
      <w:tr>
        <w:tc>
          <w:tcPr>
            <w:tcW w:type="dxa" w:w="2880"/>
          </w:tcPr>
          <w:p>
            <w:r>
              <w:t>default_ledger_accounts.purchase_ledger_account</w:t>
            </w:r>
          </w:p>
        </w:tc>
        <w:tc>
          <w:tcPr>
            <w:tcW w:type="dxa" w:w="2880"/>
          </w:tcPr>
          <w:p>
            <w:r>
              <w:t>object</w:t>
            </w:r>
          </w:p>
        </w:tc>
        <w:tc>
          <w:tcPr>
            <w:tcW w:type="dxa" w:w="2880"/>
          </w:tcPr>
          <w:p>
            <w:r>
              <w:t>Purchase Ledger Account reference.</w:t>
            </w:r>
          </w:p>
        </w:tc>
      </w:tr>
      <w:tr>
        <w:tc>
          <w:tcPr>
            <w:tcW w:type="dxa" w:w="2880"/>
          </w:tcPr>
          <w:p>
            <w:r>
              <w:t>default_ledger_accounts.purchase_discount_ledger_account</w:t>
            </w:r>
          </w:p>
        </w:tc>
        <w:tc>
          <w:tcPr>
            <w:tcW w:type="dxa" w:w="2880"/>
          </w:tcPr>
          <w:p>
            <w:r>
              <w:t>object</w:t>
            </w:r>
          </w:p>
        </w:tc>
        <w:tc>
          <w:tcPr>
            <w:tcW w:type="dxa" w:w="2880"/>
          </w:tcPr>
          <w:p>
            <w:r>
              <w:t>Purchase Discount Ledger Account reference.</w:t>
            </w:r>
          </w:p>
        </w:tc>
      </w:tr>
      <w:tr>
        <w:tc>
          <w:tcPr>
            <w:tcW w:type="dxa" w:w="2880"/>
          </w:tcPr>
          <w:p>
            <w:r>
              <w:t>default_ledger_accounts.product_sales_ledger_account</w:t>
            </w:r>
          </w:p>
        </w:tc>
        <w:tc>
          <w:tcPr>
            <w:tcW w:type="dxa" w:w="2880"/>
          </w:tcPr>
          <w:p>
            <w:r>
              <w:t>object</w:t>
            </w:r>
          </w:p>
        </w:tc>
        <w:tc>
          <w:tcPr>
            <w:tcW w:type="dxa" w:w="2880"/>
          </w:tcPr>
          <w:p>
            <w:r>
              <w:t>Product Sales Ledger Account reference.</w:t>
            </w:r>
          </w:p>
        </w:tc>
      </w:tr>
      <w:tr>
        <w:tc>
          <w:tcPr>
            <w:tcW w:type="dxa" w:w="2880"/>
          </w:tcPr>
          <w:p>
            <w:r>
              <w:t>default_ledger_accounts.product_purchase_ledger_account</w:t>
            </w:r>
          </w:p>
        </w:tc>
        <w:tc>
          <w:tcPr>
            <w:tcW w:type="dxa" w:w="2880"/>
          </w:tcPr>
          <w:p>
            <w:r>
              <w:t>object</w:t>
            </w:r>
          </w:p>
        </w:tc>
        <w:tc>
          <w:tcPr>
            <w:tcW w:type="dxa" w:w="2880"/>
          </w:tcPr>
          <w:p>
            <w:r>
              <w:t>Product Purchase Ledger Account reference.</w:t>
            </w:r>
          </w:p>
        </w:tc>
      </w:tr>
      <w:tr>
        <w:tc>
          <w:tcPr>
            <w:tcW w:type="dxa" w:w="2880"/>
          </w:tcPr>
          <w:p>
            <w:r>
              <w:t>default_ledger_accounts.service_sales_ledger_account</w:t>
            </w:r>
          </w:p>
        </w:tc>
        <w:tc>
          <w:tcPr>
            <w:tcW w:type="dxa" w:w="2880"/>
          </w:tcPr>
          <w:p>
            <w:r>
              <w:t>object</w:t>
            </w:r>
          </w:p>
        </w:tc>
        <w:tc>
          <w:tcPr>
            <w:tcW w:type="dxa" w:w="2880"/>
          </w:tcPr>
          <w:p>
            <w:r>
              <w:t>Service Sales Ledger Account reference.</w:t>
            </w:r>
          </w:p>
        </w:tc>
      </w:tr>
      <w:tr>
        <w:tc>
          <w:tcPr>
            <w:tcW w:type="dxa" w:w="2880"/>
          </w:tcPr>
          <w:p>
            <w:r>
              <w:t>default_ledger_accounts.service_purchase_ledger_account</w:t>
            </w:r>
          </w:p>
        </w:tc>
        <w:tc>
          <w:tcPr>
            <w:tcW w:type="dxa" w:w="2880"/>
          </w:tcPr>
          <w:p>
            <w:r>
              <w:t>object</w:t>
            </w:r>
          </w:p>
        </w:tc>
        <w:tc>
          <w:tcPr>
            <w:tcW w:type="dxa" w:w="2880"/>
          </w:tcPr>
          <w:p>
            <w:r>
              <w:t>Service Purchase Ledger Account reference.</w:t>
            </w:r>
          </w:p>
        </w:tc>
      </w:tr>
      <w:tr>
        <w:tc>
          <w:tcPr>
            <w:tcW w:type="dxa" w:w="2880"/>
          </w:tcPr>
          <w:p>
            <w:r>
              <w:t>default_ledger_accounts.stock_purchase_ledger_account</w:t>
            </w:r>
          </w:p>
        </w:tc>
        <w:tc>
          <w:tcPr>
            <w:tcW w:type="dxa" w:w="2880"/>
          </w:tcPr>
          <w:p>
            <w:r>
              <w:t>object</w:t>
            </w:r>
          </w:p>
        </w:tc>
        <w:tc>
          <w:tcPr>
            <w:tcW w:type="dxa" w:w="2880"/>
          </w:tcPr>
          <w:p>
            <w:r>
              <w:t>Stock Purchase Ledger Account reference.</w:t>
            </w:r>
          </w:p>
        </w:tc>
      </w:tr>
      <w:tr>
        <w:tc>
          <w:tcPr>
            <w:tcW w:type="dxa" w:w="2880"/>
          </w:tcPr>
          <w:p>
            <w:r>
              <w:t>default_ledger_accounts.other_receipt_ledger_account</w:t>
            </w:r>
          </w:p>
        </w:tc>
        <w:tc>
          <w:tcPr>
            <w:tcW w:type="dxa" w:w="2880"/>
          </w:tcPr>
          <w:p>
            <w:r>
              <w:t>object</w:t>
            </w:r>
          </w:p>
        </w:tc>
        <w:tc>
          <w:tcPr>
            <w:tcW w:type="dxa" w:w="2880"/>
          </w:tcPr>
          <w:p>
            <w:r>
              <w:t>Other Receipt Ledger Account reference.</w:t>
            </w:r>
          </w:p>
        </w:tc>
      </w:tr>
      <w:tr>
        <w:tc>
          <w:tcPr>
            <w:tcW w:type="dxa" w:w="2880"/>
          </w:tcPr>
          <w:p>
            <w:r>
              <w:t>default_ledger_accounts.other_payment_ledger_account</w:t>
            </w:r>
          </w:p>
        </w:tc>
        <w:tc>
          <w:tcPr>
            <w:tcW w:type="dxa" w:w="2880"/>
          </w:tcPr>
          <w:p>
            <w:r>
              <w:t>object</w:t>
            </w:r>
          </w:p>
        </w:tc>
        <w:tc>
          <w:tcPr>
            <w:tcW w:type="dxa" w:w="2880"/>
          </w:tcPr>
          <w:p>
            <w:r>
              <w:t>Other Payment Ledger Account reference.</w:t>
            </w:r>
          </w:p>
        </w:tc>
      </w:tr>
      <w:tr>
        <w:tc>
          <w:tcPr>
            <w:tcW w:type="dxa" w:w="2880"/>
          </w:tcPr>
          <w:p>
            <w:r>
              <w:t>default_ledger_accounts.customer_receipt_discount_ledger_account</w:t>
            </w:r>
          </w:p>
        </w:tc>
        <w:tc>
          <w:tcPr>
            <w:tcW w:type="dxa" w:w="2880"/>
          </w:tcPr>
          <w:p>
            <w:r>
              <w:t>object</w:t>
            </w:r>
          </w:p>
        </w:tc>
        <w:tc>
          <w:tcPr>
            <w:tcW w:type="dxa" w:w="2880"/>
          </w:tcPr>
          <w:p>
            <w:r>
              <w:t>Customer Receipt Discount Ledger Account reference.</w:t>
            </w:r>
          </w:p>
        </w:tc>
      </w:tr>
      <w:tr>
        <w:tc>
          <w:tcPr>
            <w:tcW w:type="dxa" w:w="2880"/>
          </w:tcPr>
          <w:p>
            <w:r>
              <w:t>default_ledger_accounts.vendor_payment_discount_ledger_account</w:t>
            </w:r>
          </w:p>
        </w:tc>
        <w:tc>
          <w:tcPr>
            <w:tcW w:type="dxa" w:w="2880"/>
          </w:tcPr>
          <w:p>
            <w:r>
              <w:t>object</w:t>
            </w:r>
          </w:p>
        </w:tc>
        <w:tc>
          <w:tcPr>
            <w:tcW w:type="dxa" w:w="2880"/>
          </w:tcPr>
          <w:p>
            <w:r>
              <w:t>Vendor Payment Discount Ledger Account reference.</w:t>
            </w:r>
          </w:p>
        </w:tc>
      </w:tr>
      <w:tr>
        <w:tc>
          <w:tcPr>
            <w:tcW w:type="dxa" w:w="2880"/>
          </w:tcPr>
          <w:p>
            <w:r>
              <w:t>default_ledger_accounts.carriage_ledger_account</w:t>
            </w:r>
          </w:p>
        </w:tc>
        <w:tc>
          <w:tcPr>
            <w:tcW w:type="dxa" w:w="2880"/>
          </w:tcPr>
          <w:p>
            <w:r>
              <w:t>object</w:t>
            </w:r>
          </w:p>
        </w:tc>
        <w:tc>
          <w:tcPr>
            <w:tcW w:type="dxa" w:w="2880"/>
          </w:tcPr>
          <w:p>
            <w:r>
              <w:t>Carriage Ledger Account reference.</w:t>
            </w:r>
          </w:p>
        </w:tc>
      </w:tr>
      <w:tr>
        <w:tc>
          <w:tcPr>
            <w:tcW w:type="dxa" w:w="2880"/>
          </w:tcPr>
          <w:p>
            <w:r>
              <w:t>default_ledger_accounts.*.id</w:t>
            </w:r>
          </w:p>
        </w:tc>
        <w:tc>
          <w:tcPr>
            <w:tcW w:type="dxa" w:w="2880"/>
          </w:tcPr>
          <w:p>
            <w:r>
              <w:t>string</w:t>
            </w:r>
          </w:p>
        </w:tc>
        <w:tc>
          <w:tcPr>
            <w:tcW w:type="dxa" w:w="2880"/>
          </w:tcPr>
          <w:p>
            <w:r>
              <w:t>The unique identifier for the referenced item.</w:t>
            </w:r>
          </w:p>
        </w:tc>
      </w:tr>
      <w:tr>
        <w:tc>
          <w:tcPr>
            <w:tcW w:type="dxa" w:w="2880"/>
          </w:tcPr>
          <w:p>
            <w:r>
              <w:t>default_ledger_accounts.*.displayed_as</w:t>
            </w:r>
          </w:p>
        </w:tc>
        <w:tc>
          <w:tcPr>
            <w:tcW w:type="dxa" w:w="2880"/>
          </w:tcPr>
          <w:p>
            <w:r>
              <w:t>string</w:t>
            </w:r>
          </w:p>
        </w:tc>
        <w:tc>
          <w:tcPr>
            <w:tcW w:type="dxa" w:w="2880"/>
          </w:tcPr>
          <w:p>
            <w:r>
              <w:t>The name of the referenced resource.</w:t>
            </w:r>
          </w:p>
        </w:tc>
      </w:tr>
      <w:tr>
        <w:tc>
          <w:tcPr>
            <w:tcW w:type="dxa" w:w="2880"/>
          </w:tcPr>
          <w:p>
            <w:r>
              <w:t>default_ledger_accounts.*.$path</w:t>
            </w:r>
          </w:p>
        </w:tc>
        <w:tc>
          <w:tcPr>
            <w:tcW w:type="dxa" w:w="2880"/>
          </w:tcPr>
          <w:p>
            <w:r>
              <w:t>string</w:t>
            </w:r>
          </w:p>
        </w:tc>
        <w:tc>
          <w:tcPr>
            <w:tcW w:type="dxa" w:w="2880"/>
          </w:tcPr>
          <w:p>
            <w:r>
              <w:t>The API path for the referenced resource.</w:t>
            </w:r>
          </w:p>
        </w:tc>
      </w:tr>
      <w:tr>
        <w:tc>
          <w:tcPr>
            <w:tcW w:type="dxa" w:w="2880"/>
          </w:tcPr>
          <w:p>
            <w:r>
              <w:t>business_type</w:t>
            </w:r>
          </w:p>
        </w:tc>
        <w:tc>
          <w:tcPr>
            <w:tcW w:type="dxa" w:w="2880"/>
          </w:tcPr>
          <w:p>
            <w:r>
              <w:t>object</w:t>
            </w:r>
          </w:p>
        </w:tc>
        <w:tc>
          <w:tcPr>
            <w:tcW w:type="dxa" w:w="2880"/>
          </w:tcPr>
          <w:p>
            <w:r>
              <w:t>Business type details.</w:t>
            </w:r>
          </w:p>
        </w:tc>
      </w:tr>
      <w:tr>
        <w:tc>
          <w:tcPr>
            <w:tcW w:type="dxa" w:w="2880"/>
          </w:tcPr>
          <w:p>
            <w:r>
              <w:t>business_type.id</w:t>
            </w:r>
          </w:p>
        </w:tc>
        <w:tc>
          <w:tcPr>
            <w:tcW w:type="dxa" w:w="2880"/>
          </w:tcPr>
          <w:p>
            <w:r>
              <w:t>string</w:t>
            </w:r>
          </w:p>
        </w:tc>
        <w:tc>
          <w:tcPr>
            <w:tcW w:type="dxa" w:w="2880"/>
          </w:tcPr>
          <w:p>
            <w:r>
              <w:t>The unique identifier for the item.</w:t>
            </w:r>
          </w:p>
        </w:tc>
      </w:tr>
      <w:tr>
        <w:tc>
          <w:tcPr>
            <w:tcW w:type="dxa" w:w="2880"/>
          </w:tcPr>
          <w:p>
            <w:r>
              <w:t>business_type.displayed_as</w:t>
            </w:r>
          </w:p>
        </w:tc>
        <w:tc>
          <w:tcPr>
            <w:tcW w:type="dxa" w:w="2880"/>
          </w:tcPr>
          <w:p>
            <w:r>
              <w:t>string</w:t>
            </w:r>
          </w:p>
        </w:tc>
        <w:tc>
          <w:tcPr>
            <w:tcW w:type="dxa" w:w="2880"/>
          </w:tcPr>
          <w:p>
            <w:r>
              <w:t>The name of the resource.</w:t>
            </w:r>
          </w:p>
        </w:tc>
      </w:tr>
      <w:tr>
        <w:tc>
          <w:tcPr>
            <w:tcW w:type="dxa" w:w="2880"/>
          </w:tcPr>
          <w:p>
            <w:r>
              <w:t>business_type.$path</w:t>
            </w:r>
          </w:p>
        </w:tc>
        <w:tc>
          <w:tcPr>
            <w:tcW w:type="dxa" w:w="2880"/>
          </w:tcPr>
          <w:p>
            <w:r>
              <w:t>string</w:t>
            </w:r>
          </w:p>
        </w:tc>
        <w:tc>
          <w:tcPr>
            <w:tcW w:type="dxa" w:w="2880"/>
          </w:tcPr>
          <w:p>
            <w:r>
              <w:t>The API path for the resource.</w:t>
            </w:r>
          </w:p>
        </w:tc>
      </w:tr>
      <w:tr>
        <w:tc>
          <w:tcPr>
            <w:tcW w:type="dxa" w:w="2880"/>
          </w:tcPr>
          <w:p>
            <w:r>
              <w:t>business_type.name</w:t>
            </w:r>
          </w:p>
        </w:tc>
        <w:tc>
          <w:tcPr>
            <w:tcW w:type="dxa" w:w="2880"/>
          </w:tcPr>
          <w:p>
            <w:r>
              <w:t>string</w:t>
            </w:r>
          </w:p>
        </w:tc>
        <w:tc>
          <w:tcPr>
            <w:tcW w:type="dxa" w:w="2880"/>
          </w:tcPr>
          <w:p>
            <w:r>
              <w:t>The name of the business type.</w:t>
            </w:r>
          </w:p>
        </w:tc>
      </w:tr>
      <w:tr>
        <w:tc>
          <w:tcPr>
            <w:tcW w:type="dxa" w:w="2880"/>
          </w:tcPr>
          <w:p>
            <w:r>
              <w:t>business_type.description</w:t>
            </w:r>
          </w:p>
        </w:tc>
        <w:tc>
          <w:tcPr>
            <w:tcW w:type="dxa" w:w="2880"/>
          </w:tcPr>
          <w:p>
            <w:r>
              <w:t>string</w:t>
            </w:r>
          </w:p>
        </w:tc>
        <w:tc>
          <w:tcPr>
            <w:tcW w:type="dxa" w:w="2880"/>
          </w:tcPr>
          <w:p>
            <w:r>
              <w:t>The description of the business type.</w:t>
            </w:r>
          </w:p>
        </w:tc>
      </w:tr>
      <w:tr>
        <w:tc>
          <w:tcPr>
            <w:tcW w:type="dxa" w:w="2880"/>
          </w:tcPr>
          <w:p>
            <w:r>
              <w:t>country_of_registration</w:t>
            </w:r>
          </w:p>
        </w:tc>
        <w:tc>
          <w:tcPr>
            <w:tcW w:type="dxa" w:w="2880"/>
          </w:tcPr>
          <w:p>
            <w:r>
              <w:t>object</w:t>
            </w:r>
          </w:p>
        </w:tc>
        <w:tc>
          <w:tcPr>
            <w:tcW w:type="dxa" w:w="2880"/>
          </w:tcPr>
          <w:p>
            <w:r>
              <w:t>Country of registration reference.</w:t>
            </w:r>
          </w:p>
        </w:tc>
      </w:tr>
      <w:tr>
        <w:tc>
          <w:tcPr>
            <w:tcW w:type="dxa" w:w="2880"/>
          </w:tcPr>
          <w:p>
            <w:r>
              <w:t>country_of_registration.id</w:t>
            </w:r>
          </w:p>
        </w:tc>
        <w:tc>
          <w:tcPr>
            <w:tcW w:type="dxa" w:w="2880"/>
          </w:tcPr>
          <w:p>
            <w:r>
              <w:t>string</w:t>
            </w:r>
          </w:p>
        </w:tc>
        <w:tc>
          <w:tcPr>
            <w:tcW w:type="dxa" w:w="2880"/>
          </w:tcPr>
          <w:p>
            <w:r>
              <w:t>The unique identifier for the item.</w:t>
            </w:r>
          </w:p>
        </w:tc>
      </w:tr>
      <w:tr>
        <w:tc>
          <w:tcPr>
            <w:tcW w:type="dxa" w:w="2880"/>
          </w:tcPr>
          <w:p>
            <w:r>
              <w:t>country_of_registration.displayed_as</w:t>
            </w:r>
          </w:p>
        </w:tc>
        <w:tc>
          <w:tcPr>
            <w:tcW w:type="dxa" w:w="2880"/>
          </w:tcPr>
          <w:p>
            <w:r>
              <w:t>string</w:t>
            </w:r>
          </w:p>
        </w:tc>
        <w:tc>
          <w:tcPr>
            <w:tcW w:type="dxa" w:w="2880"/>
          </w:tcPr>
          <w:p>
            <w:r>
              <w:t>The name of the resource.</w:t>
            </w:r>
          </w:p>
        </w:tc>
      </w:tr>
      <w:tr>
        <w:tc>
          <w:tcPr>
            <w:tcW w:type="dxa" w:w="2880"/>
          </w:tcPr>
          <w:p>
            <w:r>
              <w:t>country_of_registration.$path</w:t>
            </w:r>
          </w:p>
        </w:tc>
        <w:tc>
          <w:tcPr>
            <w:tcW w:type="dxa" w:w="2880"/>
          </w:tcPr>
          <w:p>
            <w:r>
              <w:t>string</w:t>
            </w:r>
          </w:p>
        </w:tc>
        <w:tc>
          <w:tcPr>
            <w:tcW w:type="dxa" w:w="2880"/>
          </w:tcPr>
          <w:p>
            <w:r>
              <w:t>The API path for the resource.</w:t>
            </w:r>
          </w:p>
        </w:tc>
      </w:tr>
      <w:tr>
        <w:tc>
          <w:tcPr>
            <w:tcW w:type="dxa" w:w="2880"/>
          </w:tcPr>
          <w:p>
            <w:r>
              <w:t>business_created_at</w:t>
            </w:r>
          </w:p>
        </w:tc>
        <w:tc>
          <w:tcPr>
            <w:tcW w:type="dxa" w:w="2880"/>
          </w:tcPr>
          <w:p>
            <w:r>
              <w:t>string</w:t>
            </w:r>
          </w:p>
        </w:tc>
        <w:tc>
          <w:tcPr>
            <w:tcW w:type="dxa" w:w="2880"/>
          </w:tcPr>
          <w:p>
            <w:r>
              <w:t>Timestamp when the business was created (or last reset).</w:t>
            </w:r>
          </w:p>
        </w:tc>
      </w:tr>
      <w:tr>
        <w:tc>
          <w:tcPr>
            <w:tcW w:type="dxa" w:w="2880"/>
          </w:tcPr>
          <w:p>
            <w:r>
              <w:t>updated_at</w:t>
            </w:r>
          </w:p>
        </w:tc>
        <w:tc>
          <w:tcPr>
            <w:tcW w:type="dxa" w:w="2880"/>
          </w:tcPr>
          <w:p>
            <w:r>
              <w:t>string</w:t>
            </w:r>
          </w:p>
        </w:tc>
        <w:tc>
          <w:tcPr>
            <w:tcW w:type="dxa" w:w="2880"/>
          </w:tcPr>
          <w:p>
            <w:r>
              <w:t>Datetime when the item was last updated.</w:t>
            </w:r>
          </w:p>
        </w:tc>
      </w:tr>
      <w:tr>
        <w:tc>
          <w:tcPr>
            <w:tcW w:type="dxa" w:w="2880"/>
          </w:tcPr>
          <w:p>
            <w:r>
              <w:t>wizard_complete</w:t>
            </w:r>
          </w:p>
        </w:tc>
        <w:tc>
          <w:tcPr>
            <w:tcW w:type="dxa" w:w="2880"/>
          </w:tcPr>
          <w:p>
            <w:r>
              <w:t>boolean</w:t>
            </w:r>
          </w:p>
        </w:tc>
        <w:tc>
          <w:tcPr>
            <w:tcW w:type="dxa" w:w="2880"/>
          </w:tcPr>
          <w:p>
            <w:r>
              <w:t>Quick Start Wizard completion.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'https://api.accounting.sage.com/v3.1/business_settings' \</w:t>
        <w:br/>
        <w:t xml:space="preserve"> --header 'Accept: application/json' \</w:t>
        <w:br/>
        <w:t xml:space="preserve"> --header 'Content-Type: application/json' \</w:t>
        <w:br/>
        <w:t xml:space="preserve"> --data '{</w:t>
        <w:br/>
        <w:t xml:space="preserve"> "business_settings": {</w:t>
        <w:br/>
        <w:t xml:space="preserve"> "siret": "string",</w:t>
        <w:br/>
        <w:t xml:space="preserve"> "management_centre_member": true,</w:t>
        <w:br/>
        <w:t xml:space="preserve"> "rcs_number": "string",</w:t>
        <w:br/>
        <w:t xml:space="preserve"> "share_capital": 0.1,</w:t>
        <w:br/>
        <w:t xml:space="preserve"> "business_activity_type_id": "string",</w:t>
        <w:br/>
        <w:t xml:space="preserve"> "legal_form_type_id": "string",</w:t>
        <w:br/>
        <w:t xml:space="preserve"> "auxiliary_accounts_visible": true,</w:t>
        <w:br/>
        <w:t xml:space="preserve"> "business_type_id": "string",</w:t>
        <w:br/>
        <w:t xml:space="preserve"> "country_of_registration_id": "string",</w:t>
        <w:br/>
        <w:t xml:space="preserve"> "wizard_complete": true,</w:t>
        <w:br/>
        <w:t xml:space="preserve"> "default_ledger_accounts": {</w:t>
        <w:br/>
        <w:t xml:space="preserve"> "bank_charges_ledger_account_id": "string",</w:t>
        <w:br/>
        <w:t xml:space="preserve"> "bank_interest_received_ledger_account_id": "string",</w:t>
        <w:br/>
        <w:t xml:space="preserve"> "bank_interest_charges_paid_ledger_account_id": "string",</w:t>
        <w:br/>
        <w:t xml:space="preserve"> "exchange_rate_gains_ledger_account_id": "string",</w:t>
        <w:br/>
        <w:t xml:space="preserve"> "exchange_rate_losses_ledger_account_id": "string",</w:t>
        <w:br/>
        <w:t xml:space="preserve"> "sales_ledger_account_id": "string",</w:t>
        <w:br/>
        <w:t xml:space="preserve"> "sales_discount_ledger_account_id": "string",</w:t>
        <w:br/>
        <w:t xml:space="preserve"> "purchase_ledger_account_id": "string",</w:t>
        <w:br/>
        <w:t xml:space="preserve"> "purchase_discount_ledger_account_id": "string",</w:t>
        <w:br/>
        <w:t xml:space="preserve"> "product_sales_ledger_account_id": "string",</w:t>
        <w:br/>
        <w:t xml:space="preserve"> "product_purchase_ledger_account_id": "string",</w:t>
        <w:br/>
        <w:t xml:space="preserve"> "service_sales_ledger_account_id": "string",</w:t>
        <w:br/>
        <w:t xml:space="preserve"> "service_purchase_ledger_account_id": "string",</w:t>
        <w:br/>
        <w:t xml:space="preserve"> "stock_purchase_ledger_account_id": "string",</w:t>
        <w:br/>
        <w:t xml:space="preserve"> "other_receipt_ledger_account_id": "string",</w:t>
        <w:br/>
        <w:t xml:space="preserve"> "other_payment_ledger_account_id": "string",</w:t>
        <w:br/>
        <w:t xml:space="preserve"> "customer_receipt_discount_ledger_account_id": "string",</w:t>
        <w:br/>
        <w:t xml:space="preserve"> "vendor_payment_discount_ledger_account_id": "string",</w:t>
        <w:br/>
        <w:t xml:space="preserve"> "carriage_ledger_account_id": "string"</w:t>
        <w:br/>
        <w:t xml:space="preserve">      }</w:t>
        <w:br/>
        <w:t xml:space="preserve">    }</w:t>
        <w:br/>
        <w:t xml:space="preserve">  }'</w:t>
      </w:r>
    </w:p>
    <w:p>
      <w:pPr>
        <w:pStyle w:val="Heading3"/>
      </w:pPr>
      <w:r>
        <w:t>Example Usage</w:t>
      </w:r>
    </w:p>
    <w:p>
      <w:pPr>
        <w:pStyle w:val="Heading3"/>
      </w:pPr>
      <w:r>
        <w:t>Example 1: Mark the Quick Start Wizard as complete</w:t>
      </w:r>
    </w:p>
    <w:p>
      <w:r>
        <w:rPr>
          <w:b/>
          <w:color w:val="666666"/>
          <w:sz w:val="16"/>
        </w:rPr>
        <w:t>[bash]</w:t>
      </w:r>
    </w:p>
    <w:p>
      <w:pPr>
        <w:shd w:fill="F2F2F2" w:val="clear"/>
      </w:pPr>
      <w:r>
        <w:rPr>
          <w:rFonts w:ascii="Courier New" w:hAnsi="Courier New"/>
          <w:sz w:val="17"/>
        </w:rPr>
        <w:t>curl --request PUT 'https://api.accounting.sage.com/v3.1/business_settings' \</w:t>
        <w:br/>
        <w:t xml:space="preserve"> --header 'Accept: application/json' \</w:t>
        <w:br/>
        <w:t xml:space="preserve"> --header 'Content-Type: application/json' \</w:t>
        <w:br/>
        <w:t xml:space="preserve"> --data '{</w:t>
        <w:br/>
        <w:t xml:space="preserve"> "business_settings": {</w:t>
        <w:br/>
        <w:t xml:space="preserve"> "wizard_complete": true</w:t>
        <w:br/>
        <w:t xml:space="preserve">    }</w:t>
        <w:br/>
        <w:t xml:space="preserve">  }'</w:t>
      </w:r>
    </w:p>
    <w:p>
      <w:pPr>
        <w:pStyle w:val="Heading3"/>
      </w:pPr>
      <w:r>
        <w:t>Example 2: Update default ledger account mappings</w:t>
      </w:r>
    </w:p>
    <w:p>
      <w:r>
        <w:rPr>
          <w:b/>
          <w:color w:val="666666"/>
          <w:sz w:val="16"/>
        </w:rPr>
        <w:t>[bash]</w:t>
      </w:r>
    </w:p>
    <w:p>
      <w:pPr>
        <w:shd w:fill="F2F2F2" w:val="clear"/>
      </w:pPr>
      <w:r>
        <w:rPr>
          <w:rFonts w:ascii="Courier New" w:hAnsi="Courier New"/>
          <w:sz w:val="17"/>
        </w:rPr>
        <w:t>curl --request PUT 'https://api.accounting.sage.com/v3.1/business_settings' \</w:t>
        <w:br/>
        <w:t xml:space="preserve"> --header 'Accept: application/json' \</w:t>
        <w:br/>
        <w:t xml:space="preserve"> --header 'Content-Type: application/json' \</w:t>
        <w:br/>
        <w:t xml:space="preserve"> --data '{</w:t>
        <w:br/>
        <w:t xml:space="preserve"> "business_settings": {</w:t>
        <w:br/>
        <w:t xml:space="preserve"> "default_ledger_accounts": {</w:t>
        <w:br/>
        <w:t xml:space="preserve"> "sales_ledger_account_id": "string",</w:t>
        <w:br/>
        <w:t xml:space="preserve"> "purchase_ledger_account_id": "string",</w:t>
        <w:br/>
        <w:t xml:space="preserve"> "bank_charges_ledger_account_id": "string"</w:t>
        <w:br/>
        <w:t xml:space="preserve">      }</w:t>
        <w:br/>
        <w:t xml:space="preserve">    }</w:t>
        <w:br/>
        <w:t xml:space="preserve">  }'</w:t>
      </w:r>
    </w:p>
    <w:p>
      <w:pPr>
        <w:pStyle w:val="Heading3"/>
      </w:pPr>
      <w:r>
        <w:t>Behavior</w:t>
      </w:r>
    </w:p>
    <w:p>
      <w:pPr>
        <w:pStyle w:val="ListBullet"/>
      </w:pPr>
      <w:r>
        <w:t>Validates the request body contains business_settings.</w:t>
      </w:r>
    </w:p>
    <w:p>
      <w:pPr>
        <w:pStyle w:val="ListBullet"/>
      </w:pPr>
      <w:r>
        <w:t>Updates the business settings values provided in the payload.</w:t>
      </w:r>
    </w:p>
    <w:p>
      <w:pPr>
        <w:pStyle w:val="ListBullet"/>
      </w:pPr>
      <w:r>
        <w:t>Returns the updated business settings representation.</w:t>
      </w:r>
    </w:p>
    <w:p>
      <w:pPr>
        <w:pStyle w:val="Heading3"/>
      </w:pPr>
      <w:r>
        <w:t>Notes</w:t>
      </w:r>
    </w:p>
    <w:p>
      <w:pPr>
        <w:pStyle w:val="ListBullet"/>
      </w:pPr>
      <w:r>
        <w:t>Several fields are country-restricted (e.g., France-only fields such as siret, rcs_number, share_capital).</w:t>
      </w:r>
    </w:p>
    <w:p>
      <w:pPr>
        <w:pStyle w:val="ListBullet"/>
      </w:pPr>
      <w:r>
        <w:t>default_ledger_accounts in the request uses *_id fields, while the response returns expanded ledger account references (objects with id, displayed_as, $path).</w:t>
      </w:r>
    </w:p>
    <w:p>
      <w:pPr>
        <w:pStyle w:val="Heading3"/>
      </w:pPr>
      <w:r>
        <w:t>Error Handling</w:t>
      </w:r>
    </w:p>
    <w:p>
      <w:r>
        <w:t>Error responses were not provided in the scraped content.</w:t>
      </w:r>
    </w:p>
    <w:p>
      <w:pPr>
        <w:pStyle w:val="Heading3"/>
      </w:pPr>
      <w:r>
        <w:t>Related businessSettings actions</w:t>
      </w:r>
    </w:p>
    <w:p>
      <w:pPr>
        <w:pStyle w:val="ListBullet"/>
      </w:pPr>
      <w:r>
        <w:t>[GET] List Business Settings — /business_settings</w:t>
      </w:r>
    </w:p>
    <w:p>
      <w:r>
        <w:br w:type="page"/>
      </w:r>
    </w:p>
    <w:p>
      <w:pPr>
        <w:pStyle w:val="Heading2"/>
      </w:pPr>
      <w:r>
        <w:t>125. [GET] Get a Business</w:t>
      </w:r>
    </w:p>
    <w:p>
      <w:r>
        <w:rPr>
          <w:b/>
        </w:rPr>
        <w:t xml:space="preserve">Endpoint: </w:t>
      </w:r>
      <w:r>
        <w:rPr>
          <w:rFonts w:ascii="Courier New" w:hAnsi="Courier New"/>
          <w:sz w:val="18"/>
        </w:rPr>
        <w:t>/businesses/{{key}}</w:t>
      </w:r>
    </w:p>
    <w:p>
      <w:pPr>
        <w:pStyle w:val="Heading3"/>
      </w:pPr>
      <w:r>
        <w:t>Method</w:t>
      </w:r>
    </w:p>
    <w:p>
      <w:r>
        <w:t>GET</w:t>
      </w:r>
    </w:p>
    <w:p>
      <w:pPr>
        <w:pStyle w:val="Heading3"/>
      </w:pPr>
      <w:r>
        <w:t>URL</w:t>
      </w:r>
    </w:p>
    <w:p>
      <w:r>
        <w:t>https://api.accounting.sage.com/v3.1/businesses/{{key}}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business by its identifier. Use the special key value lead to retrieve your lead business.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/businesses/).</w:t>
      </w:r>
    </w:p>
    <w:p>
      <w:pPr>
        <w:pStyle w:val="ListBullet"/>
      </w:pPr>
      <w:r>
        <w:t>Always construct the path as /businesses/{{key}}, where {{key}}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/businesses/lead</w:t>
        <w:br/>
        <w:t>/businesses/2c7f3b1a-9d2e-4a7d-9c25-1a2b3c4d5e6f</w:t>
      </w:r>
    </w:p>
    <w:p>
      <w:pPr>
        <w:pStyle w:val="Heading3"/>
      </w:pPr>
      <w:r>
        <w:t>Invalid Examples</w:t>
      </w:r>
    </w:p>
    <w:p>
      <w:r>
        <w:rPr>
          <w:b/>
          <w:color w:val="666666"/>
          <w:sz w:val="16"/>
        </w:rPr>
        <w:t>[http]</w:t>
      </w:r>
    </w:p>
    <w:p>
      <w:pPr>
        <w:shd w:fill="F2F2F2" w:val="clear"/>
      </w:pPr>
      <w:r>
        <w:rPr>
          <w:rFonts w:ascii="Courier New" w:hAnsi="Courier New"/>
          <w:sz w:val="17"/>
        </w:rPr>
        <w:t>/businesses/</w:t>
        <w:br/>
        <w:t>/businesses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ID of the business. Use lead to get your lead business.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"2019-08-24T14:15:22Z",</w:t>
        <w:br/>
        <w:t xml:space="preserve"> "updated_at": "2019-08-24T14:15:22Z",</w:t>
        <w:br/>
        <w:t xml:space="preserve"> "displayed_as": "string",</w:t>
        <w:br/>
        <w:t xml:space="preserve"> "id": "string",</w:t>
        <w:br/>
        <w:t xml:space="preserve"> "name":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w:t>
        <w:br/>
        <w:t xml:space="preserve"> "region": "string",</w:t>
        <w:br/>
        <w:t xml:space="preserve"> "telephone": "string",</w:t>
        <w:br/>
        <w:t xml:space="preserve"> "mobile": "string",</w:t>
        <w:br/>
        <w:t xml:space="preserve"> "website": "string",</w:t>
        <w:br/>
        <w:t xml:space="preserve"> "is_demo": true,</w:t>
        <w:br/>
        <w:t xml:space="preserve"> "ni_based": true,</w:t>
        <w:br/>
        <w:t xml:space="preserve"> "subscriptions": [</w:t>
        <w:br/>
        <w:t xml:space="preserve"> {</w:t>
        <w:br/>
        <w:t xml:space="preserve"> "created_at": "2019-08-24T14:15:22Z",</w:t>
        <w:br/>
        <w:t xml:space="preserve"> "updated_at": "2019-08-24T14:15:22Z",</w:t>
        <w:br/>
        <w:t xml:space="preserve"> "displayed_as": "string",</w:t>
        <w:br/>
        <w:t xml:space="preserve"> "id": "string",</w:t>
        <w:br/>
        <w:t xml:space="preserve"> "active": true,</w:t>
        <w:br/>
        <w:t xml:space="preserve"> "status":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displayed_as</w:t>
            </w:r>
          </w:p>
        </w:tc>
        <w:tc>
          <w:tcPr>
            <w:tcW w:type="dxa" w:w="2880"/>
          </w:tcPr>
          <w:p>
            <w:r>
              <w:t>string</w:t>
            </w:r>
          </w:p>
        </w:tc>
        <w:tc>
          <w:tcPr>
            <w:tcW w:type="dxa" w:w="2880"/>
          </w:tcPr>
          <w:p>
            <w:r>
              <w:t>Display text for the item.</w:t>
            </w:r>
          </w:p>
        </w:tc>
      </w:tr>
      <w:tr>
        <w:tc>
          <w:tcPr>
            <w:tcW w:type="dxa" w:w="2880"/>
          </w:tcPr>
          <w:p>
            <w:r>
              <w:t>id</w:t>
            </w:r>
          </w:p>
        </w:tc>
        <w:tc>
          <w:tcPr>
            <w:tcW w:type="dxa" w:w="2880"/>
          </w:tcPr>
          <w:p>
            <w:r>
              <w:t>string</w:t>
            </w:r>
          </w:p>
        </w:tc>
        <w:tc>
          <w:tcPr>
            <w:tcW w:type="dxa" w:w="2880"/>
          </w:tcPr>
          <w:p>
            <w:r>
              <w:t>The unique identifier for the business.</w:t>
            </w:r>
          </w:p>
        </w:tc>
      </w:tr>
      <w:tr>
        <w:tc>
          <w:tcPr>
            <w:tcW w:type="dxa" w:w="2880"/>
          </w:tcPr>
          <w:p>
            <w:r>
              <w:t>name</w:t>
            </w:r>
          </w:p>
        </w:tc>
        <w:tc>
          <w:tcPr>
            <w:tcW w:type="dxa" w:w="2880"/>
          </w:tcPr>
          <w:p>
            <w:r>
              <w:t>string</w:t>
            </w:r>
          </w:p>
        </w:tc>
        <w:tc>
          <w:tcPr>
            <w:tcW w:type="dxa" w:w="2880"/>
          </w:tcPr>
          <w:p>
            <w:r>
              <w:t>The name of the business.</w:t>
            </w:r>
          </w:p>
        </w:tc>
      </w:tr>
      <w:tr>
        <w:tc>
          <w:tcPr>
            <w:tcW w:type="dxa" w:w="2880"/>
          </w:tcPr>
          <w:p>
            <w:r>
              <w:t>address_line_1</w:t>
            </w:r>
          </w:p>
        </w:tc>
        <w:tc>
          <w:tcPr>
            <w:tcW w:type="dxa" w:w="2880"/>
          </w:tcPr>
          <w:p>
            <w:r>
              <w:t>string</w:t>
            </w:r>
          </w:p>
        </w:tc>
        <w:tc>
          <w:tcPr>
            <w:tcW w:type="dxa" w:w="2880"/>
          </w:tcPr>
          <w:p>
            <w:r>
              <w:t>The first line of the business address.</w:t>
            </w:r>
          </w:p>
        </w:tc>
      </w:tr>
      <w:tr>
        <w:tc>
          <w:tcPr>
            <w:tcW w:type="dxa" w:w="2880"/>
          </w:tcPr>
          <w:p>
            <w:r>
              <w:t>address_line_2</w:t>
            </w:r>
          </w:p>
        </w:tc>
        <w:tc>
          <w:tcPr>
            <w:tcW w:type="dxa" w:w="2880"/>
          </w:tcPr>
          <w:p>
            <w:r>
              <w:t>string</w:t>
            </w:r>
          </w:p>
        </w:tc>
        <w:tc>
          <w:tcPr>
            <w:tcW w:type="dxa" w:w="2880"/>
          </w:tcPr>
          <w:p>
            <w:r>
              <w:t>The first line of the business address.</w:t>
            </w:r>
          </w:p>
        </w:tc>
      </w:tr>
      <w:tr>
        <w:tc>
          <w:tcPr>
            <w:tcW w:type="dxa" w:w="2880"/>
          </w:tcPr>
          <w:p>
            <w:r>
              <w:t>city</w:t>
            </w:r>
          </w:p>
        </w:tc>
        <w:tc>
          <w:tcPr>
            <w:tcW w:type="dxa" w:w="2880"/>
          </w:tcPr>
          <w:p>
            <w:r>
              <w:t>string</w:t>
            </w:r>
          </w:p>
        </w:tc>
        <w:tc>
          <w:tcPr>
            <w:tcW w:type="dxa" w:w="2880"/>
          </w:tcPr>
          <w:p>
            <w:r>
              <w:t>The business address town/city.</w:t>
            </w:r>
          </w:p>
        </w:tc>
      </w:tr>
      <w:tr>
        <w:tc>
          <w:tcPr>
            <w:tcW w:type="dxa" w:w="2880"/>
          </w:tcPr>
          <w:p>
            <w:r>
              <w:t>postal_code</w:t>
            </w:r>
          </w:p>
        </w:tc>
        <w:tc>
          <w:tcPr>
            <w:tcW w:type="dxa" w:w="2880"/>
          </w:tcPr>
          <w:p>
            <w:r>
              <w:t>string</w:t>
            </w:r>
          </w:p>
        </w:tc>
        <w:tc>
          <w:tcPr>
            <w:tcW w:type="dxa" w:w="2880"/>
          </w:tcPr>
          <w:p>
            <w:r>
              <w:t>The business address postal code/zipcode.</w:t>
            </w:r>
          </w:p>
        </w:tc>
      </w:tr>
      <w:tr>
        <w:tc>
          <w:tcPr>
            <w:tcW w:type="dxa" w:w="2880"/>
          </w:tcPr>
          <w:p>
            <w:r>
              <w:t>country</w:t>
            </w:r>
          </w:p>
        </w:tc>
        <w:tc>
          <w:tcPr>
            <w:tcW w:type="dxa" w:w="2880"/>
          </w:tcPr>
          <w:p>
            <w:r>
              <w:t>object</w:t>
            </w:r>
          </w:p>
        </w:tc>
        <w:tc>
          <w:tcPr>
            <w:tcW w:type="dxa" w:w="2880"/>
          </w:tcPr>
          <w:p>
            <w:r>
              <w:t>The business country.</w:t>
            </w:r>
          </w:p>
        </w:tc>
      </w:tr>
      <w:tr>
        <w:tc>
          <w:tcPr>
            <w:tcW w:type="dxa" w:w="2880"/>
          </w:tcPr>
          <w:p>
            <w:r>
              <w:t>country.id</w:t>
            </w:r>
          </w:p>
        </w:tc>
        <w:tc>
          <w:tcPr>
            <w:tcW w:type="dxa" w:w="2880"/>
          </w:tcPr>
          <w:p>
            <w:r>
              <w:t>string</w:t>
            </w:r>
          </w:p>
        </w:tc>
        <w:tc>
          <w:tcPr>
            <w:tcW w:type="dxa" w:w="2880"/>
          </w:tcPr>
          <w:p>
            <w:r>
              <w:t>The unique identifier for the country.</w:t>
            </w:r>
          </w:p>
        </w:tc>
      </w:tr>
      <w:tr>
        <w:tc>
          <w:tcPr>
            <w:tcW w:type="dxa" w:w="2880"/>
          </w:tcPr>
          <w:p>
            <w:r>
              <w:t>country.displayed_as</w:t>
            </w:r>
          </w:p>
        </w:tc>
        <w:tc>
          <w:tcPr>
            <w:tcW w:type="dxa" w:w="2880"/>
          </w:tcPr>
          <w:p>
            <w:r>
              <w:t>string</w:t>
            </w:r>
          </w:p>
        </w:tc>
        <w:tc>
          <w:tcPr>
            <w:tcW w:type="dxa" w:w="2880"/>
          </w:tcPr>
          <w:p>
            <w:r>
              <w:t>Display text for the country.</w:t>
            </w:r>
          </w:p>
        </w:tc>
      </w:tr>
      <w:tr>
        <w:tc>
          <w:tcPr>
            <w:tcW w:type="dxa" w:w="2880"/>
          </w:tcPr>
          <w:p>
            <w:r>
              <w:t>region</w:t>
            </w:r>
          </w:p>
        </w:tc>
        <w:tc>
          <w:tcPr>
            <w:tcW w:type="dxa" w:w="2880"/>
          </w:tcPr>
          <w:p>
            <w:r>
              <w:t>string</w:t>
            </w:r>
          </w:p>
        </w:tc>
        <w:tc>
          <w:tcPr>
            <w:tcW w:type="dxa" w:w="2880"/>
          </w:tcPr>
          <w:p>
            <w:r>
              <w:t>The business address state/province/region.</w:t>
            </w:r>
          </w:p>
        </w:tc>
      </w:tr>
      <w:tr>
        <w:tc>
          <w:tcPr>
            <w:tcW w:type="dxa" w:w="2880"/>
          </w:tcPr>
          <w:p>
            <w:r>
              <w:t>telephone</w:t>
            </w:r>
          </w:p>
        </w:tc>
        <w:tc>
          <w:tcPr>
            <w:tcW w:type="dxa" w:w="2880"/>
          </w:tcPr>
          <w:p>
            <w:r>
              <w:t>string</w:t>
            </w:r>
          </w:p>
        </w:tc>
        <w:tc>
          <w:tcPr>
            <w:tcW w:type="dxa" w:w="2880"/>
          </w:tcPr>
          <w:p>
            <w:r>
              <w:t>The telephone of the business.</w:t>
            </w:r>
          </w:p>
        </w:tc>
      </w:tr>
      <w:tr>
        <w:tc>
          <w:tcPr>
            <w:tcW w:type="dxa" w:w="2880"/>
          </w:tcPr>
          <w:p>
            <w:r>
              <w:t>mobile</w:t>
            </w:r>
          </w:p>
        </w:tc>
        <w:tc>
          <w:tcPr>
            <w:tcW w:type="dxa" w:w="2880"/>
          </w:tcPr>
          <w:p>
            <w:r>
              <w:t>string</w:t>
            </w:r>
          </w:p>
        </w:tc>
        <w:tc>
          <w:tcPr>
            <w:tcW w:type="dxa" w:w="2880"/>
          </w:tcPr>
          <w:p>
            <w:r>
              <w:t>The mobile of the business.</w:t>
            </w:r>
          </w:p>
        </w:tc>
      </w:tr>
      <w:tr>
        <w:tc>
          <w:tcPr>
            <w:tcW w:type="dxa" w:w="2880"/>
          </w:tcPr>
          <w:p>
            <w:r>
              <w:t>website</w:t>
            </w:r>
          </w:p>
        </w:tc>
        <w:tc>
          <w:tcPr>
            <w:tcW w:type="dxa" w:w="2880"/>
          </w:tcPr>
          <w:p>
            <w:r>
              <w:t>string</w:t>
            </w:r>
          </w:p>
        </w:tc>
        <w:tc>
          <w:tcPr>
            <w:tcW w:type="dxa" w:w="2880"/>
          </w:tcPr>
          <w:p>
            <w:r>
              <w:t>The website of the business.</w:t>
            </w:r>
          </w:p>
        </w:tc>
      </w:tr>
      <w:tr>
        <w:tc>
          <w:tcPr>
            <w:tcW w:type="dxa" w:w="2880"/>
          </w:tcPr>
          <w:p>
            <w:r>
              <w:t>is_demo</w:t>
            </w:r>
          </w:p>
        </w:tc>
        <w:tc>
          <w:tcPr>
            <w:tcW w:type="dxa" w:w="2880"/>
          </w:tcPr>
          <w:p>
            <w:r>
              <w:t>boolean</w:t>
            </w:r>
          </w:p>
        </w:tc>
        <w:tc>
          <w:tcPr>
            <w:tcW w:type="dxa" w:w="2880"/>
          </w:tcPr>
          <w:p>
            <w:r>
              <w:t>Indicates whether the business is for demo purposes.</w:t>
            </w:r>
          </w:p>
        </w:tc>
      </w:tr>
      <w:tr>
        <w:tc>
          <w:tcPr>
            <w:tcW w:type="dxa" w:w="2880"/>
          </w:tcPr>
          <w:p>
            <w:r>
              <w:t>ni_based</w:t>
            </w:r>
          </w:p>
        </w:tc>
        <w:tc>
          <w:tcPr>
            <w:tcW w:type="dxa" w:w="2880"/>
          </w:tcPr>
          <w:p>
            <w:r>
              <w:t>boolean</w:t>
            </w:r>
          </w:p>
        </w:tc>
        <w:tc>
          <w:tcPr>
            <w:tcW w:type="dxa" w:w="2880"/>
          </w:tcPr>
          <w:p>
            <w:r>
              <w:t>Identifies a business as being based in Northern Ireland. Only applicable to UK business.</w:t>
            </w:r>
          </w:p>
        </w:tc>
      </w:tr>
      <w:tr>
        <w:tc>
          <w:tcPr>
            <w:tcW w:type="dxa" w:w="2880"/>
          </w:tcPr>
          <w:p>
            <w:r>
              <w:t>subscriptions</w:t>
            </w:r>
          </w:p>
        </w:tc>
        <w:tc>
          <w:tcPr>
            <w:tcW w:type="dxa" w:w="2880"/>
          </w:tcPr>
          <w:p>
            <w:r>
              <w:t>array</w:t>
            </w:r>
          </w:p>
        </w:tc>
        <w:tc>
          <w:tcPr>
            <w:tcW w:type="dxa" w:w="2880"/>
          </w:tcPr>
          <w:p>
            <w:r>
              <w:t>The business subscriptions.</w:t>
            </w:r>
          </w:p>
        </w:tc>
      </w:tr>
      <w:tr>
        <w:tc>
          <w:tcPr>
            <w:tcW w:type="dxa" w:w="2880"/>
          </w:tcPr>
          <w:p>
            <w:r>
              <w:t>subscriptions[].created_at</w:t>
            </w:r>
          </w:p>
        </w:tc>
        <w:tc>
          <w:tcPr>
            <w:tcW w:type="dxa" w:w="2880"/>
          </w:tcPr>
          <w:p>
            <w:r>
              <w:t>string</w:t>
            </w:r>
          </w:p>
        </w:tc>
        <w:tc>
          <w:tcPr>
            <w:tcW w:type="dxa" w:w="2880"/>
          </w:tcPr>
          <w:p>
            <w:r>
              <w:t>The datetime when the item was created.</w:t>
            </w:r>
          </w:p>
        </w:tc>
      </w:tr>
      <w:tr>
        <w:tc>
          <w:tcPr>
            <w:tcW w:type="dxa" w:w="2880"/>
          </w:tcPr>
          <w:p>
            <w:r>
              <w:t>subscriptions[].updated_at</w:t>
            </w:r>
          </w:p>
        </w:tc>
        <w:tc>
          <w:tcPr>
            <w:tcW w:type="dxa" w:w="2880"/>
          </w:tcPr>
          <w:p>
            <w:r>
              <w:t>string</w:t>
            </w:r>
          </w:p>
        </w:tc>
        <w:tc>
          <w:tcPr>
            <w:tcW w:type="dxa" w:w="2880"/>
          </w:tcPr>
          <w:p>
            <w:r>
              <w:t>The datetime when the item was last updated.</w:t>
            </w:r>
          </w:p>
        </w:tc>
      </w:tr>
      <w:tr>
        <w:tc>
          <w:tcPr>
            <w:tcW w:type="dxa" w:w="2880"/>
          </w:tcPr>
          <w:p>
            <w:r>
              <w:t>subscriptions[].displayed_as</w:t>
            </w:r>
          </w:p>
        </w:tc>
        <w:tc>
          <w:tcPr>
            <w:tcW w:type="dxa" w:w="2880"/>
          </w:tcPr>
          <w:p>
            <w:r>
              <w:t>string</w:t>
            </w:r>
          </w:p>
        </w:tc>
        <w:tc>
          <w:tcPr>
            <w:tcW w:type="dxa" w:w="2880"/>
          </w:tcPr>
          <w:p>
            <w:r>
              <w:t>Display text for the item.</w:t>
            </w:r>
          </w:p>
        </w:tc>
      </w:tr>
      <w:tr>
        <w:tc>
          <w:tcPr>
            <w:tcW w:type="dxa" w:w="2880"/>
          </w:tcPr>
          <w:p>
            <w:r>
              <w:t>subscriptions[].id</w:t>
            </w:r>
          </w:p>
        </w:tc>
        <w:tc>
          <w:tcPr>
            <w:tcW w:type="dxa" w:w="2880"/>
          </w:tcPr>
          <w:p>
            <w:r>
              <w:t>string</w:t>
            </w:r>
          </w:p>
        </w:tc>
        <w:tc>
          <w:tcPr>
            <w:tcW w:type="dxa" w:w="2880"/>
          </w:tcPr>
          <w:p>
            <w:r>
              <w:t>The unique identifier for the subscription.</w:t>
            </w:r>
          </w:p>
        </w:tc>
      </w:tr>
      <w:tr>
        <w:tc>
          <w:tcPr>
            <w:tcW w:type="dxa" w:w="2880"/>
          </w:tcPr>
          <w:p>
            <w:r>
              <w:t>subscriptions[].active</w:t>
            </w:r>
          </w:p>
        </w:tc>
        <w:tc>
          <w:tcPr>
            <w:tcW w:type="dxa" w:w="2880"/>
          </w:tcPr>
          <w:p>
            <w:r>
              <w:t>boolean</w:t>
            </w:r>
          </w:p>
        </w:tc>
        <w:tc>
          <w:tcPr>
            <w:tcW w:type="dxa" w:w="2880"/>
          </w:tcPr>
          <w:p>
            <w:r>
              <w:t>Indicates whether the subscription is active.</w:t>
            </w:r>
          </w:p>
        </w:tc>
      </w:tr>
      <w:tr>
        <w:tc>
          <w:tcPr>
            <w:tcW w:type="dxa" w:w="2880"/>
          </w:tcPr>
          <w:p>
            <w:r>
              <w:t>subscriptions[].status</w:t>
            </w:r>
          </w:p>
        </w:tc>
        <w:tc>
          <w:tcPr>
            <w:tcW w:type="dxa" w:w="2880"/>
          </w:tcPr>
          <w:p>
            <w:r>
              <w:t>string</w:t>
            </w:r>
          </w:p>
        </w:tc>
        <w:tc>
          <w:tcPr>
            <w:tcW w:type="dxa" w:w="2880"/>
          </w:tcPr>
          <w:p>
            <w:r>
              <w:t>Subscription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'https://api.accounting.sage.com/v3.1/businesses/lead' \</w:t>
        <w:br/>
        <w:t xml:space="preserve"> --header 'Accept: application/json'</w:t>
      </w:r>
    </w:p>
    <w:p>
      <w:pPr>
        <w:pStyle w:val="Heading3"/>
      </w:pPr>
      <w:r>
        <w:t>Notes</w:t>
      </w:r>
    </w:p>
    <w:p>
      <w:pPr>
        <w:pStyle w:val="ListBullet"/>
      </w:pPr>
      <w:r>
        <w:t>No query parameters are documented for this endpoint.</w:t>
      </w:r>
    </w:p>
    <w:p>
      <w:pPr>
        <w:pStyle w:val="ListBullet"/>
      </w:pPr>
      <w:r>
        <w:t>key=lead is a special value to fetch the lead business.</w:t>
      </w:r>
    </w:p>
    <w:p>
      <w:pPr>
        <w:pStyle w:val="Heading3"/>
      </w:pPr>
      <w:r>
        <w:t>Related businesses actions</w:t>
      </w:r>
    </w:p>
    <w:p>
      <w:pPr>
        <w:pStyle w:val="ListBullet"/>
      </w:pPr>
      <w:r>
        <w:t>[GET] List Businesses — /v3.1/businesses</w:t>
      </w:r>
    </w:p>
    <w:p>
      <w:pPr>
        <w:pStyle w:val="ListBullet"/>
      </w:pPr>
      <w:r>
        <w:t>[PUT] Update a Business — /businesses/{{key}}</w:t>
      </w:r>
    </w:p>
    <w:p>
      <w:r>
        <w:br w:type="page"/>
      </w:r>
    </w:p>
    <w:p>
      <w:pPr>
        <w:pStyle w:val="Heading2"/>
      </w:pPr>
      <w:r>
        <w:t>126. [PUT] Update CIS Settings</w:t>
      </w:r>
    </w:p>
    <w:p>
      <w:r>
        <w:rPr>
          <w:b/>
        </w:rPr>
        <w:t xml:space="preserve">Endpoint: </w:t>
      </w:r>
      <w:r>
        <w:rPr>
          <w:rFonts w:ascii="Courier New" w:hAnsi="Courier New"/>
          <w:sz w:val="18"/>
        </w:rPr>
        <w:t>/cis_settings</w:t>
      </w:r>
    </w:p>
    <w:p>
      <w:pPr>
        <w:pStyle w:val="Heading3"/>
      </w:pPr>
      <w:r>
        <w:t>Prerequisites</w:t>
      </w:r>
    </w:p>
    <w:p>
      <w:pPr>
        <w:pStyle w:val="ListBullet"/>
      </w:pPr>
      <w:r>
        <w:t>The authenticated user must have the Settings area role: Full Access</w:t>
      </w:r>
    </w:p>
    <w:p>
      <w:pPr>
        <w:pStyle w:val="ListBullet"/>
      </w:pPr>
      <w:r>
        <w:t>Endpoint availability: Accounting Plus (🇬🇧), Accounting Standard (🇬🇧), Accounting Start (🇬🇧)</w:t>
      </w:r>
    </w:p>
    <w:p>
      <w:pPr>
        <w:pStyle w:val="Heading3"/>
      </w:pPr>
      <w:r>
        <w:t>Method</w:t>
      </w:r>
    </w:p>
    <w:p>
      <w:r>
        <w:t>PUT</w:t>
      </w:r>
    </w:p>
    <w:p>
      <w:pPr>
        <w:pStyle w:val="Heading3"/>
      </w:pPr>
      <w:r>
        <w:t>URL</w:t>
      </w:r>
    </w:p>
    <w:p>
      <w:r>
        <w:t>https://api.accounting.sage.com/v3.1/cis_settings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CIS (Construction Industry Scheme) settings for the account, including UTR, contractor/subcontractor status, office references, PAYE reference, and the associated tax rate.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cis_settings</w:t>
            </w:r>
          </w:p>
        </w:tc>
        <w:tc>
          <w:tcPr>
            <w:tcW w:type="dxa" w:w="2880"/>
          </w:tcPr>
          <w:p>
            <w:r>
              <w:t>object</w:t>
            </w:r>
          </w:p>
        </w:tc>
        <w:tc>
          <w:tcPr>
            <w:tcW w:type="dxa" w:w="2880"/>
          </w:tcPr>
          <w:p>
            <w:r>
              <w:t>CIS settings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cis_settings.unique_tax_reference</w:t>
            </w:r>
          </w:p>
        </w:tc>
        <w:tc>
          <w:tcPr>
            <w:tcW w:type="dxa" w:w="2880"/>
          </w:tcPr>
          <w:p>
            <w:r>
              <w:t>string</w:t>
            </w:r>
          </w:p>
        </w:tc>
        <w:tc>
          <w:tcPr>
            <w:tcW w:type="dxa" w:w="2880"/>
          </w:tcPr>
          <w:p>
            <w:r>
              <w:t>Unique Tax Reference. Format should match ########## (10 digits), e.g. 1234567890.</w:t>
            </w:r>
          </w:p>
        </w:tc>
      </w:tr>
      <w:tr>
        <w:tc>
          <w:tcPr>
            <w:tcW w:type="dxa" w:w="2880"/>
          </w:tcPr>
          <w:p>
            <w:r>
              <w:t>cis_settings.contractor</w:t>
            </w:r>
          </w:p>
        </w:tc>
        <w:tc>
          <w:tcPr>
            <w:tcW w:type="dxa" w:w="2880"/>
          </w:tcPr>
          <w:p>
            <w:r>
              <w:t>boolean</w:t>
            </w:r>
          </w:p>
        </w:tc>
        <w:tc>
          <w:tcPr>
            <w:tcW w:type="dxa" w:w="2880"/>
          </w:tcPr>
          <w:p>
            <w:r>
              <w:t>Contractor status.</w:t>
            </w:r>
          </w:p>
        </w:tc>
      </w:tr>
      <w:tr>
        <w:tc>
          <w:tcPr>
            <w:tcW w:type="dxa" w:w="2880"/>
          </w:tcPr>
          <w:p>
            <w:r>
              <w:t>cis_settings.subcontractor</w:t>
            </w:r>
          </w:p>
        </w:tc>
        <w:tc>
          <w:tcPr>
            <w:tcW w:type="dxa" w:w="2880"/>
          </w:tcPr>
          <w:p>
            <w:r>
              <w:t>boolean</w:t>
            </w:r>
          </w:p>
        </w:tc>
        <w:tc>
          <w:tcPr>
            <w:tcW w:type="dxa" w:w="2880"/>
          </w:tcPr>
          <w:p>
            <w:r>
              <w:t>Subcontractor status.</w:t>
            </w:r>
          </w:p>
        </w:tc>
      </w:tr>
      <w:tr>
        <w:tc>
          <w:tcPr>
            <w:tcW w:type="dxa" w:w="2880"/>
          </w:tcPr>
          <w:p>
            <w:r>
              <w:t>cis_settings.accounts_office_reference</w:t>
            </w:r>
          </w:p>
        </w:tc>
        <w:tc>
          <w:tcPr>
            <w:tcW w:type="dxa" w:w="2880"/>
          </w:tcPr>
          <w:p>
            <w:r>
              <w:t>string</w:t>
            </w:r>
          </w:p>
        </w:tc>
        <w:tc>
          <w:tcPr>
            <w:tcW w:type="dxa" w:w="2880"/>
          </w:tcPr>
          <w:p>
            <w:r>
              <w:t>Accounts Office Reference. Format should match ###PX????????, e.g. 123PA1234567A or 123PA12345678.</w:t>
            </w:r>
          </w:p>
        </w:tc>
      </w:tr>
      <w:tr>
        <w:tc>
          <w:tcPr>
            <w:tcW w:type="dxa" w:w="2880"/>
          </w:tcPr>
          <w:p>
            <w:r>
              <w:t>cis_settings.paye_reference</w:t>
            </w:r>
          </w:p>
        </w:tc>
        <w:tc>
          <w:tcPr>
            <w:tcW w:type="dxa" w:w="2880"/>
          </w:tcPr>
          <w:p>
            <w:r>
              <w:t>string</w:t>
            </w:r>
          </w:p>
        </w:tc>
        <w:tc>
          <w:tcPr>
            <w:tcW w:type="dxa" w:w="2880"/>
          </w:tcPr>
          <w:p>
            <w:r>
              <w:t>PAYE Reference. Format should match ###/X?#####, e.g. 123/A45678 or 123/AB45678.</w:t>
            </w:r>
          </w:p>
        </w:tc>
      </w:tr>
      <w:tr>
        <w:tc>
          <w:tcPr>
            <w:tcW w:type="dxa" w:w="2880"/>
          </w:tcPr>
          <w:p>
            <w:r>
              <w:t>cis_settings.tax_rate_id</w:t>
            </w:r>
          </w:p>
        </w:tc>
        <w:tc>
          <w:tcPr>
            <w:tcW w:type="dxa" w:w="2880"/>
          </w:tcPr>
          <w:p>
            <w:r>
              <w:t>string</w:t>
            </w:r>
          </w:p>
        </w:tc>
        <w:tc>
          <w:tcPr>
            <w:tcW w:type="dxa" w:w="2880"/>
          </w:tcPr>
          <w:p>
            <w:r>
              <w:t>The ID of the Tax Rate.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"$path": "string",</w:t>
        <w:br/>
        <w:t xml:space="preserve"> "unique_tax_reference": "string",</w:t>
        <w:br/>
        <w:t xml:space="preserve"> "contractor": true,</w:t>
        <w:br/>
        <w:t xml:space="preserve"> "subcontractor": true,</w:t>
        <w:br/>
        <w:t xml:space="preserve"> "accounts_office_reference": "string",</w:t>
        <w:br/>
        <w:t xml:space="preserve"> "paye_reference": "string",</w:t>
        <w:br/>
        <w:t xml:space="preserve"> "tax_rate":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for the resource.</w:t>
            </w:r>
          </w:p>
        </w:tc>
      </w:tr>
      <w:tr>
        <w:tc>
          <w:tcPr>
            <w:tcW w:type="dxa" w:w="2880"/>
          </w:tcPr>
          <w:p>
            <w:r>
              <w:t>unique_tax_reference</w:t>
            </w:r>
          </w:p>
        </w:tc>
        <w:tc>
          <w:tcPr>
            <w:tcW w:type="dxa" w:w="2880"/>
          </w:tcPr>
          <w:p>
            <w:r>
              <w:t>string</w:t>
            </w:r>
          </w:p>
        </w:tc>
        <w:tc>
          <w:tcPr>
            <w:tcW w:type="dxa" w:w="2880"/>
          </w:tcPr>
          <w:p>
            <w:r>
              <w:t>Unique Tax Reference. Max length: 10. Format should match ########## (10 digits), e.g. 1234567890.</w:t>
            </w:r>
          </w:p>
        </w:tc>
      </w:tr>
      <w:tr>
        <w:tc>
          <w:tcPr>
            <w:tcW w:type="dxa" w:w="2880"/>
          </w:tcPr>
          <w:p>
            <w:r>
              <w:t>contractor</w:t>
            </w:r>
          </w:p>
        </w:tc>
        <w:tc>
          <w:tcPr>
            <w:tcW w:type="dxa" w:w="2880"/>
          </w:tcPr>
          <w:p>
            <w:r>
              <w:t>boolean</w:t>
            </w:r>
          </w:p>
        </w:tc>
        <w:tc>
          <w:tcPr>
            <w:tcW w:type="dxa" w:w="2880"/>
          </w:tcPr>
          <w:p>
            <w:r>
              <w:t>Contractor status.</w:t>
            </w:r>
          </w:p>
        </w:tc>
      </w:tr>
      <w:tr>
        <w:tc>
          <w:tcPr>
            <w:tcW w:type="dxa" w:w="2880"/>
          </w:tcPr>
          <w:p>
            <w:r>
              <w:t>subcontractor</w:t>
            </w:r>
          </w:p>
        </w:tc>
        <w:tc>
          <w:tcPr>
            <w:tcW w:type="dxa" w:w="2880"/>
          </w:tcPr>
          <w:p>
            <w:r>
              <w:t>boolean</w:t>
            </w:r>
          </w:p>
        </w:tc>
        <w:tc>
          <w:tcPr>
            <w:tcW w:type="dxa" w:w="2880"/>
          </w:tcPr>
          <w:p>
            <w:r>
              <w:t>Subcontractor status.</w:t>
            </w:r>
          </w:p>
        </w:tc>
      </w:tr>
      <w:tr>
        <w:tc>
          <w:tcPr>
            <w:tcW w:type="dxa" w:w="2880"/>
          </w:tcPr>
          <w:p>
            <w:r>
              <w:t>accounts_office_reference</w:t>
            </w:r>
          </w:p>
        </w:tc>
        <w:tc>
          <w:tcPr>
            <w:tcW w:type="dxa" w:w="2880"/>
          </w:tcPr>
          <w:p>
            <w:r>
              <w:t>string</w:t>
            </w:r>
          </w:p>
        </w:tc>
        <w:tc>
          <w:tcPr>
            <w:tcW w:type="dxa" w:w="2880"/>
          </w:tcPr>
          <w:p>
            <w:r>
              <w:t>Accounts Office Reference. Max length: 13. Format should match ###PX????????, e.g. 123PA1234567A or 123PA12345678.</w:t>
            </w:r>
          </w:p>
        </w:tc>
      </w:tr>
      <w:tr>
        <w:tc>
          <w:tcPr>
            <w:tcW w:type="dxa" w:w="2880"/>
          </w:tcPr>
          <w:p>
            <w:r>
              <w:t>paye_reference</w:t>
            </w:r>
          </w:p>
        </w:tc>
        <w:tc>
          <w:tcPr>
            <w:tcW w:type="dxa" w:w="2880"/>
          </w:tcPr>
          <w:p>
            <w:r>
              <w:t>string</w:t>
            </w:r>
          </w:p>
        </w:tc>
        <w:tc>
          <w:tcPr>
            <w:tcW w:type="dxa" w:w="2880"/>
          </w:tcPr>
          <w:p>
            <w:r>
              <w:t>PAYE Reference. Max length: 14. Format should match ###/X?#####, e.g. 123/A45678 or 123/AB45678.</w:t>
            </w:r>
          </w:p>
        </w:tc>
      </w:tr>
      <w:tr>
        <w:tc>
          <w:tcPr>
            <w:tcW w:type="dxa" w:w="2880"/>
          </w:tcPr>
          <w:p>
            <w:r>
              <w:t>tax_rate</w:t>
            </w:r>
          </w:p>
        </w:tc>
        <w:tc>
          <w:tcPr>
            <w:tcW w:type="dxa" w:w="2880"/>
          </w:tcPr>
          <w:p>
            <w:r>
              <w:t>object</w:t>
            </w:r>
          </w:p>
        </w:tc>
        <w:tc>
          <w:tcPr>
            <w:tcW w:type="dxa" w:w="2880"/>
          </w:tcPr>
          <w:p>
            <w:r>
              <w:t>Tax rate resource associated with CIS settings.</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'https://api.accounting.sage.com/v3.1/cis_settings' \</w:t>
        <w:br/>
        <w:t xml:space="preserve"> --header 'Accept: application/json' \</w:t>
        <w:br/>
        <w:t xml:space="preserve"> --header 'Content-Type: application/json' \</w:t>
        <w:br/>
        <w:t xml:space="preserve"> --data '{</w:t>
        <w:br/>
        <w:t xml:space="preserve"> "cis_settings": {</w:t>
        <w:br/>
        <w:t xml:space="preserve"> "unique_tax_reference": "1234567890",</w:t>
        <w:br/>
        <w:t xml:space="preserve"> "contractor": true,</w:t>
        <w:br/>
        <w:t xml:space="preserve"> "subcontractor": true,</w:t>
        <w:br/>
        <w:t xml:space="preserve"> "accounts_office_reference": "123PA1234567A",</w:t>
        <w:br/>
        <w:t xml:space="preserve"> "paye_reference": "123/A45678",</w:t>
        <w:br/>
        <w:t xml:space="preserve"> "tax_rate_id": "string"</w:t>
        <w:br/>
        <w:t xml:space="preserve">    }</w:t>
        <w:br/>
        <w:t xml:space="preserve">  }'</w:t>
      </w:r>
    </w:p>
    <w:p>
      <w:pPr>
        <w:pStyle w:val="Heading3"/>
      </w:pPr>
      <w:r>
        <w:t>Example Usage</w:t>
      </w:r>
    </w:p>
    <w:p>
      <w:pPr>
        <w:pStyle w:val="Heading3"/>
      </w:pPr>
      <w:r>
        <w:t>Example 1: Update UTR and contractor/subcontractor flags</w:t>
      </w:r>
    </w:p>
    <w:p>
      <w:r>
        <w:rPr>
          <w:b/>
          <w:color w:val="666666"/>
          <w:sz w:val="16"/>
        </w:rPr>
        <w:t>[bash]</w:t>
      </w:r>
    </w:p>
    <w:p>
      <w:pPr>
        <w:shd w:fill="F2F2F2" w:val="clear"/>
      </w:pPr>
      <w:r>
        <w:rPr>
          <w:rFonts w:ascii="Courier New" w:hAnsi="Courier New"/>
          <w:sz w:val="17"/>
        </w:rPr>
        <w:t>curl -X PUT 'https://api.accounting.sage.com/v3.1/cis_settings' \</w:t>
        <w:br/>
        <w:t xml:space="preserve"> -H 'Accept: application/json' \</w:t>
        <w:br/>
        <w:t xml:space="preserve"> -H 'Content-Type: application/json' \</w:t>
        <w:br/>
        <w:t xml:space="preserve"> -d '{</w:t>
        <w:br/>
        <w:t xml:space="preserve"> "cis_settings": {</w:t>
        <w:br/>
        <w:t xml:space="preserve"> "unique_tax_reference": "1234567890",</w:t>
        <w:br/>
        <w:t xml:space="preserve"> "contractor": true,</w:t>
        <w:br/>
        <w:t xml:space="preserve"> "subcontractor": false</w:t>
        <w:br/>
        <w:t xml:space="preserve">    }</w:t>
        <w:br/>
        <w:t xml:space="preserve">  }'</w:t>
      </w:r>
    </w:p>
    <w:p>
      <w:pPr>
        <w:pStyle w:val="Heading3"/>
      </w:pPr>
      <w:r>
        <w:t>Example 2: Update office references and PAYE reference</w:t>
      </w:r>
    </w:p>
    <w:p>
      <w:r>
        <w:rPr>
          <w:b/>
          <w:color w:val="666666"/>
          <w:sz w:val="16"/>
        </w:rPr>
        <w:t>[bash]</w:t>
      </w:r>
    </w:p>
    <w:p>
      <w:pPr>
        <w:shd w:fill="F2F2F2" w:val="clear"/>
      </w:pPr>
      <w:r>
        <w:rPr>
          <w:rFonts w:ascii="Courier New" w:hAnsi="Courier New"/>
          <w:sz w:val="17"/>
        </w:rPr>
        <w:t>curl -X PUT 'https://api.accounting.sage.com/v3.1/cis_settings' \</w:t>
        <w:br/>
        <w:t xml:space="preserve"> -H 'Accept: application/json' \</w:t>
        <w:br/>
        <w:t xml:space="preserve"> -H 'Content-Type: application/json' \</w:t>
        <w:br/>
        <w:t xml:space="preserve"> -d '{</w:t>
        <w:br/>
        <w:t xml:space="preserve"> "cis_settings": {</w:t>
        <w:br/>
        <w:t xml:space="preserve"> "accounts_office_reference": "123PA12345678",</w:t>
        <w:br/>
        <w:t xml:space="preserve"> "paye_reference": "123/AB45678"</w:t>
        <w:br/>
        <w:t xml:space="preserve">    }</w:t>
        <w:br/>
        <w:t xml:space="preserve">  }'</w:t>
      </w:r>
    </w:p>
    <w:p>
      <w:pPr>
        <w:pStyle w:val="Heading3"/>
      </w:pPr>
      <w:r>
        <w:t>Example 3: Update the CIS tax rate</w:t>
      </w:r>
    </w:p>
    <w:p>
      <w:r>
        <w:rPr>
          <w:b/>
          <w:color w:val="666666"/>
          <w:sz w:val="16"/>
        </w:rPr>
        <w:t>[bash]</w:t>
      </w:r>
    </w:p>
    <w:p>
      <w:pPr>
        <w:shd w:fill="F2F2F2" w:val="clear"/>
      </w:pPr>
      <w:r>
        <w:rPr>
          <w:rFonts w:ascii="Courier New" w:hAnsi="Courier New"/>
          <w:sz w:val="17"/>
        </w:rPr>
        <w:t>curl -X PUT 'https://api.accounting.sage.com/v3.1/cis_settings' \</w:t>
        <w:br/>
        <w:t xml:space="preserve"> -H 'Accept: application/json' \</w:t>
        <w:br/>
        <w:t xml:space="preserve"> -H 'Content-Type: application/json' \</w:t>
        <w:br/>
        <w:t xml:space="preserve"> -d '{</w:t>
        <w:br/>
        <w:t xml:space="preserve"> "cis_settings": {</w:t>
        <w:br/>
        <w:t xml:space="preserve"> "tax_rate_id": "string"</w:t>
        <w:br/>
        <w:t xml:space="preserve">    }</w:t>
        <w:br/>
        <w:t xml:space="preserve">  }'</w:t>
      </w:r>
    </w:p>
    <w:p>
      <w:pPr>
        <w:pStyle w:val="Heading3"/>
      </w:pPr>
      <w:r>
        <w:t>Notes</w:t>
      </w:r>
    </w:p>
    <w:p>
      <w:pPr>
        <w:pStyle w:val="ListBullet"/>
      </w:pPr>
      <w:r>
        <w:t>Request body must be JSON (application/json) and must include the top-level cis_settings object.</w:t>
      </w:r>
    </w:p>
    <w:p>
      <w:pPr>
        <w:pStyle w:val="ListBullet"/>
      </w:pPr>
      <w:r>
        <w:t>Field formats are constrained as documented (UTR, Accounts Office Reference, PAYE Reference).</w:t>
      </w:r>
    </w:p>
    <w:p>
      <w:pPr>
        <w:pStyle w:val="Heading3"/>
      </w:pPr>
      <w:r>
        <w:t>Error Handling</w:t>
      </w:r>
    </w:p>
    <w:p>
      <w:pPr>
        <w:pStyle w:val="ListBullet"/>
      </w:pPr>
      <w:r>
        <w:t>Error responses were not provided in the scraped content.</w:t>
      </w:r>
    </w:p>
    <w:p>
      <w:pPr>
        <w:pStyle w:val="Heading3"/>
      </w:pPr>
      <w:r>
        <w:t>Related cisSettings actions</w:t>
      </w:r>
    </w:p>
    <w:p>
      <w:pPr>
        <w:pStyle w:val="ListBullet"/>
      </w:pPr>
      <w:r>
        <w:t>[GET] List CIS Settings — /cis_settings</w:t>
      </w:r>
    </w:p>
    <w:p>
      <w:r>
        <w:br w:type="page"/>
      </w:r>
    </w:p>
    <w:p>
      <w:pPr>
        <w:pStyle w:val="Heading2"/>
      </w:pPr>
      <w:r>
        <w:t>127. [POST] Create a Contact Allocation</w:t>
      </w:r>
    </w:p>
    <w:p>
      <w:r>
        <w:rPr>
          <w:b/>
        </w:rPr>
        <w:t xml:space="preserve">Endpoint: </w:t>
      </w:r>
      <w:r>
        <w:rPr>
          <w:rFonts w:ascii="Courier New" w:hAnsi="Courier New"/>
          <w:sz w:val="18"/>
        </w:rPr>
        <w:t>/contact_allocations</w:t>
      </w:r>
    </w:p>
    <w:p>
      <w:pPr>
        <w:pStyle w:val="Heading3"/>
      </w:pPr>
      <w:r>
        <w:t>Prerequisites</w:t>
      </w:r>
    </w:p>
    <w:p>
      <w:pPr>
        <w:pStyle w:val="ListBullet"/>
      </w:pPr>
      <w:r>
        <w:t>The authenticated user must have Full Access role in the areas: Sales, Purchases, and Contacts.</w:t>
      </w:r>
    </w:p>
    <w:p>
      <w:pPr>
        <w:pStyle w:val="ListBullet"/>
      </w:pPr>
      <w:r>
        <w:t xml:space="preserve">Endpoint availability depends on plan/region: </w:t>
        <w:br/>
        <w:br/>
        <w:t>Accounting Plus: 🇨🇦, 🇬🇧, 🇮🇪</w:t>
        <w:br/>
        <w:t>Accounting Standard: 🇬🇧, 🇮🇪</w:t>
      </w:r>
    </w:p>
    <w:p>
      <w:pPr>
        <w:pStyle w:val="Heading3"/>
      </w:pPr>
      <w:r>
        <w:t>Method</w:t>
      </w:r>
    </w:p>
    <w:p>
      <w:r>
        <w:t>POST</w:t>
      </w:r>
    </w:p>
    <w:p>
      <w:pPr>
        <w:pStyle w:val="Heading3"/>
      </w:pPr>
      <w:r>
        <w:t>URL</w:t>
      </w:r>
    </w:p>
    <w:p>
      <w:r>
        <w:t>https://api.accounting.sage.com/v3.1/contact_allocations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Contact Allocation, linking a contact to allocated artefacts (payment lines) for a given transaction type and date.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contact_allocation</w:t>
            </w:r>
          </w:p>
        </w:tc>
        <w:tc>
          <w:tcPr>
            <w:tcW w:type="dxa" w:w="2880"/>
          </w:tcPr>
          <w:p>
            <w:r>
              <w:t>object</w:t>
            </w:r>
          </w:p>
        </w:tc>
        <w:tc>
          <w:tcPr>
            <w:tcW w:type="dxa" w:w="2880"/>
          </w:tcPr>
          <w:p>
            <w:r>
              <w:t>The contact allocation payload.</w:t>
            </w:r>
          </w:p>
        </w:tc>
      </w:tr>
    </w:tbl>
    <w:p/>
    <w:p>
      <w:pPr>
        <w:pStyle w:val="Heading3"/>
      </w:pPr>
      <w:r>
        <w:t>contact_allocation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transaction_type_id</w:t>
            </w:r>
          </w:p>
        </w:tc>
        <w:tc>
          <w:tcPr>
            <w:tcW w:type="dxa" w:w="2880"/>
          </w:tcPr>
          <w:p>
            <w:r>
              <w:t>string</w:t>
            </w:r>
          </w:p>
        </w:tc>
        <w:tc>
          <w:tcPr>
            <w:tcW w:type="dxa" w:w="2880"/>
          </w:tcPr>
          <w:p>
            <w:r>
              <w:t>Required. The transaction type of the allocation.</w:t>
            </w:r>
          </w:p>
        </w:tc>
      </w:tr>
      <w:tr>
        <w:tc>
          <w:tcPr>
            <w:tcW w:type="dxa" w:w="2880"/>
          </w:tcPr>
          <w:p>
            <w:r>
              <w:t>contact_id</w:t>
            </w:r>
          </w:p>
        </w:tc>
        <w:tc>
          <w:tcPr>
            <w:tcW w:type="dxa" w:w="2880"/>
          </w:tcPr>
          <w:p>
            <w:r>
              <w:t>string</w:t>
            </w:r>
          </w:p>
        </w:tc>
        <w:tc>
          <w:tcPr>
            <w:tcW w:type="dxa" w:w="2880"/>
          </w:tcPr>
          <w:p>
            <w:r>
              <w:t>Required. The contact that the allocation relates to.</w:t>
            </w:r>
          </w:p>
        </w:tc>
      </w:tr>
      <w:tr>
        <w:tc>
          <w:tcPr>
            <w:tcW w:type="dxa" w:w="2880"/>
          </w:tcPr>
          <w:p>
            <w:r>
              <w:t>allocated_artefacts</w:t>
            </w:r>
          </w:p>
        </w:tc>
        <w:tc>
          <w:tcPr>
            <w:tcW w:type="dxa" w:w="2880"/>
          </w:tcPr>
          <w:p>
            <w:r>
              <w:t>array</w:t>
            </w:r>
          </w:p>
        </w:tc>
        <w:tc>
          <w:tcPr>
            <w:tcW w:type="dxa" w:w="2880"/>
          </w:tcPr>
          <w:p>
            <w:r>
              <w:t>Required. The payment lines of the payment. Array of allocated artefact objects.</w:t>
            </w:r>
          </w:p>
        </w:tc>
      </w:tr>
    </w:tbl>
    <w:p/>
    <w:p>
      <w:pPr>
        <w:pStyle w:val="Heading3"/>
      </w:pPr>
      <w:r>
        <w:t>contact_allocation.allocated_artefacts[]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artefact_id</w:t>
            </w:r>
          </w:p>
        </w:tc>
        <w:tc>
          <w:tcPr>
            <w:tcW w:type="dxa" w:w="2880"/>
          </w:tcPr>
          <w:p>
            <w:r>
              <w:t>string</w:t>
            </w:r>
          </w:p>
        </w:tc>
        <w:tc>
          <w:tcPr>
            <w:tcW w:type="dxa" w:w="2880"/>
          </w:tcPr>
          <w:p>
            <w:r>
              <w:t>The ID of the Artefact.</w:t>
            </w:r>
          </w:p>
        </w:tc>
      </w:tr>
      <w:tr>
        <w:tc>
          <w:tcPr>
            <w:tcW w:type="dxa" w:w="2880"/>
          </w:tcPr>
          <w:p>
            <w:r>
              <w:t>amount</w:t>
            </w:r>
          </w:p>
        </w:tc>
        <w:tc>
          <w:tcPr>
            <w:tcW w:type="dxa" w:w="2880"/>
          </w:tcPr>
          <w:p>
            <w:r>
              <w:t>number</w:t>
            </w:r>
          </w:p>
        </w:tc>
        <w:tc>
          <w:tcPr>
            <w:tcW w:type="dxa" w:w="2880"/>
          </w:tcPr>
          <w:p>
            <w:r>
              <w:t>The allocated amount.</w:t>
            </w:r>
          </w:p>
        </w:tc>
      </w:tr>
    </w:tbl>
    <w:p/>
    <w:p>
      <w:pPr>
        <w:pStyle w:val="Heading3"/>
      </w:pPr>
      <w:r>
        <w:t>Optional Request Body Fields</w:t>
      </w:r>
    </w:p>
    <w:p>
      <w:pPr>
        <w:pStyle w:val="Heading3"/>
      </w:pPr>
      <w:r>
        <w:t>contact_allocation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the allocation was made.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transaction</w:t>
            </w:r>
          </w:p>
        </w:tc>
        <w:tc>
          <w:tcPr>
            <w:tcW w:type="dxa" w:w="2880"/>
          </w:tcPr>
          <w:p>
            <w:r>
              <w:t>object</w:t>
            </w:r>
          </w:p>
        </w:tc>
        <w:tc>
          <w:tcPr>
            <w:tcW w:type="dxa" w:w="2880"/>
          </w:tcPr>
          <w:p>
            <w:r>
              <w:t>Transaction reference.</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w:t>
            </w:r>
          </w:p>
        </w:tc>
        <w:tc>
          <w:tcPr>
            <w:tcW w:type="dxa" w:w="2880"/>
          </w:tcPr>
          <w:p>
            <w:r>
              <w:t>object</w:t>
            </w:r>
          </w:p>
        </w:tc>
        <w:tc>
          <w:tcPr>
            <w:tcW w:type="dxa" w:w="2880"/>
          </w:tcPr>
          <w:p>
            <w:r>
              <w:t>Transaction type reference.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date</w:t>
            </w:r>
          </w:p>
        </w:tc>
        <w:tc>
          <w:tcPr>
            <w:tcW w:type="dxa" w:w="2880"/>
          </w:tcPr>
          <w:p>
            <w:r>
              <w:t>string</w:t>
            </w:r>
          </w:p>
        </w:tc>
        <w:tc>
          <w:tcPr>
            <w:tcW w:type="dxa" w:w="2880"/>
          </w:tcPr>
          <w:p>
            <w:r>
              <w:t>The date the allocation was made.</w:t>
            </w:r>
          </w:p>
        </w:tc>
      </w:tr>
      <w:tr>
        <w:tc>
          <w:tcPr>
            <w:tcW w:type="dxa" w:w="2880"/>
          </w:tcPr>
          <w:p>
            <w:r>
              <w:t>contact</w:t>
            </w:r>
          </w:p>
        </w:tc>
        <w:tc>
          <w:tcPr>
            <w:tcW w:type="dxa" w:w="2880"/>
          </w:tcPr>
          <w:p>
            <w:r>
              <w:t>object</w:t>
            </w:r>
          </w:p>
        </w:tc>
        <w:tc>
          <w:tcPr>
            <w:tcW w:type="dxa" w:w="2880"/>
          </w:tcPr>
          <w:p>
            <w:r>
              <w:t>Contact reference.</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allocated_artefacts</w:t>
            </w:r>
          </w:p>
        </w:tc>
        <w:tc>
          <w:tcPr>
            <w:tcW w:type="dxa" w:w="2880"/>
          </w:tcPr>
          <w:p>
            <w:r>
              <w:t>array</w:t>
            </w:r>
          </w:p>
        </w:tc>
        <w:tc>
          <w:tcPr>
            <w:tcW w:type="dxa" w:w="2880"/>
          </w:tcPr>
          <w:p>
            <w:r>
              <w:t>The payment lines of the payment.</w:t>
            </w:r>
          </w:p>
        </w:tc>
      </w:tr>
      <w:tr>
        <w:tc>
          <w:tcPr>
            <w:tcW w:type="dxa" w:w="2880"/>
          </w:tcPr>
          <w:p>
            <w:r>
              <w:t>allocated_artefacts[].id</w:t>
            </w:r>
          </w:p>
        </w:tc>
        <w:tc>
          <w:tcPr>
            <w:tcW w:type="dxa" w:w="2880"/>
          </w:tcPr>
          <w:p>
            <w:r>
              <w:t>string</w:t>
            </w:r>
          </w:p>
        </w:tc>
        <w:tc>
          <w:tcPr>
            <w:tcW w:type="dxa" w:w="2880"/>
          </w:tcPr>
          <w:p>
            <w:r>
              <w:t>The unique identifier for the item.</w:t>
            </w:r>
          </w:p>
        </w:tc>
      </w:tr>
      <w:tr>
        <w:tc>
          <w:tcPr>
            <w:tcW w:type="dxa" w:w="2880"/>
          </w:tcPr>
          <w:p>
            <w:r>
              <w:t>allocated_artefacts[].artefact</w:t>
            </w:r>
          </w:p>
        </w:tc>
        <w:tc>
          <w:tcPr>
            <w:tcW w:type="dxa" w:w="2880"/>
          </w:tcPr>
          <w:p>
            <w:r>
              <w:t>object</w:t>
            </w:r>
          </w:p>
        </w:tc>
        <w:tc>
          <w:tcPr>
            <w:tcW w:type="dxa" w:w="2880"/>
          </w:tcPr>
          <w:p>
            <w:r>
              <w:t>Artefact reference (&lt;Generic&gt; in source docs).</w:t>
            </w:r>
          </w:p>
        </w:tc>
      </w:tr>
      <w:tr>
        <w:tc>
          <w:tcPr>
            <w:tcW w:type="dxa" w:w="2880"/>
          </w:tcPr>
          <w:p>
            <w:r>
              <w:t>allocated_artefacts[].amount</w:t>
            </w:r>
          </w:p>
        </w:tc>
        <w:tc>
          <w:tcPr>
            <w:tcW w:type="dxa" w:w="2880"/>
          </w:tcPr>
          <w:p>
            <w:r>
              <w:t>number</w:t>
            </w:r>
          </w:p>
        </w:tc>
        <w:tc>
          <w:tcPr>
            <w:tcW w:type="dxa" w:w="2880"/>
          </w:tcPr>
          <w:p>
            <w:r>
              <w:t>The allocated amount.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'https://api.accounting.sage.com/v3.1/contact_allocations' \</w:t>
        <w:br/>
        <w:t xml:space="preserve"> --header 'Accept: application/json' \</w:t>
        <w:br/>
        <w:t xml:space="preserve"> --header 'Content-Type: application/json' \</w:t>
        <w:br/>
        <w:t xml:space="preserve"> --data '{</w:t>
        <w:br/>
        <w:t xml:space="preserve"> "contact_allocation": {</w:t>
        <w:br/>
        <w:t xml:space="preserve"> "transaction_type_id": "string",</w:t>
        <w:br/>
        <w:t xml:space="preserve"> "contact_id": "string",</w:t>
        <w:br/>
        <w:t xml:space="preserve"> "date": "2019-08-24",</w:t>
        <w:br/>
        <w:t xml:space="preserve"> "allocated_artefacts": [</w:t>
        <w:br/>
        <w:t xml:space="preserve">        {</w:t>
        <w:br/>
        <w:t xml:space="preserve"> "artefact_id": "string",</w:t>
        <w:br/>
        <w:t xml:space="preserve"> "amount": 0.1</w:t>
        <w:br/>
        <w:t xml:space="preserve">        }</w:t>
        <w:br/>
        <w:t xml:space="preserve">      ]</w:t>
        <w:br/>
        <w:t xml:space="preserve">    }</w:t>
        <w:br/>
        <w:t xml:space="preserve">  }'</w:t>
      </w:r>
    </w:p>
    <w:p>
      <w:pPr>
        <w:pStyle w:val="Heading3"/>
      </w:pPr>
      <w:r>
        <w:t>Example Usage</w:t>
      </w:r>
    </w:p>
    <w:p>
      <w:pPr>
        <w:pStyle w:val="Heading3"/>
      </w:pPr>
      <w:r>
        <w:t>Example 1: Create an allocation with a date</w:t>
      </w:r>
    </w:p>
    <w:p>
      <w:r>
        <w:rPr>
          <w:b/>
          <w:color w:val="666666"/>
          <w:sz w:val="16"/>
        </w:rPr>
        <w:t>[bash]</w:t>
      </w:r>
    </w:p>
    <w:p>
      <w:pPr>
        <w:shd w:fill="F2F2F2" w:val="clear"/>
      </w:pPr>
      <w:r>
        <w:rPr>
          <w:rFonts w:ascii="Courier New" w:hAnsi="Courier New"/>
          <w:sz w:val="17"/>
        </w:rPr>
        <w:t>curl -X POST 'https://api.accounting.sage.com/v3.1/contact_allocations' \</w:t>
        <w:br/>
        <w:t xml:space="preserve"> -H 'Accept: application/json' \</w:t>
        <w:br/>
        <w:t xml:space="preserve"> -H 'Content-Type: application/json' \</w:t>
        <w:br/>
        <w:t xml:space="preserve"> -d '{</w:t>
        <w:br/>
        <w:t xml:space="preserve"> "contact_allocation": {</w:t>
        <w:br/>
        <w:t xml:space="preserve"> "transaction_type_id": "string",</w:t>
        <w:br/>
        <w:t xml:space="preserve"> "contact_id": "string",</w:t>
        <w:br/>
        <w:t xml:space="preserve"> "date": "2019-08-24",</w:t>
        <w:br/>
        <w:t xml:space="preserve"> "allocated_artefacts": [</w:t>
        <w:br/>
        <w:t xml:space="preserve">        { "artefact_id": "string", "amount": 0.1 }</w:t>
        <w:br/>
        <w:t xml:space="preserve">      ]</w:t>
        <w:br/>
        <w:t xml:space="preserve">    }</w:t>
        <w:br/>
        <w:t xml:space="preserve">  }'</w:t>
      </w:r>
    </w:p>
    <w:p>
      <w:pPr>
        <w:pStyle w:val="Heading3"/>
      </w:pPr>
      <w:r>
        <w:t>Example 2: Create an allocation without a date</w:t>
      </w:r>
    </w:p>
    <w:p>
      <w:r>
        <w:rPr>
          <w:b/>
          <w:color w:val="666666"/>
          <w:sz w:val="16"/>
        </w:rPr>
        <w:t>[bash]</w:t>
      </w:r>
    </w:p>
    <w:p>
      <w:pPr>
        <w:shd w:fill="F2F2F2" w:val="clear"/>
      </w:pPr>
      <w:r>
        <w:rPr>
          <w:rFonts w:ascii="Courier New" w:hAnsi="Courier New"/>
          <w:sz w:val="17"/>
        </w:rPr>
        <w:t>curl -X POST 'https://api.accounting.sage.com/v3.1/contact_allocations' \</w:t>
        <w:br/>
        <w:t xml:space="preserve"> -H 'Accept: application/json' \</w:t>
        <w:br/>
        <w:t xml:space="preserve"> -H 'Content-Type: application/json' \</w:t>
        <w:br/>
        <w:t xml:space="preserve"> -d '{</w:t>
        <w:br/>
        <w:t xml:space="preserve"> "contact_allocation": {</w:t>
        <w:br/>
        <w:t xml:space="preserve"> "transaction_type_id": "string",</w:t>
        <w:br/>
        <w:t xml:space="preserve"> "contact_id": "string",</w:t>
        <w:br/>
        <w:t xml:space="preserve"> "allocated_artefacts": [</w:t>
        <w:br/>
        <w:t xml:space="preserve">        { "artefact_id": "string", "amount": 0.1 }</w:t>
        <w:br/>
        <w:t xml:space="preserve">      ]</w:t>
        <w:br/>
        <w:t xml:space="preserve">    }</w:t>
        <w:br/>
        <w:t xml:space="preserve">  }'</w:t>
      </w:r>
    </w:p>
    <w:p>
      <w:pPr>
        <w:pStyle w:val="Heading3"/>
      </w:pPr>
      <w:r>
        <w:t>Behavior</w:t>
      </w:r>
    </w:p>
    <w:p>
      <w:pPr>
        <w:pStyle w:val="ListBullet"/>
      </w:pPr>
      <w:r>
        <w:t>Accepts a contact_allocation JSON payload containing a transaction type, contact, and one or more allocated artefacts.</w:t>
      </w:r>
    </w:p>
    <w:p>
      <w:pPr>
        <w:pStyle w:val="ListBullet"/>
      </w:pPr>
      <w:r>
        <w:t>Creates the contact allocation.</w:t>
      </w:r>
    </w:p>
    <w:p>
      <w:pPr>
        <w:pStyle w:val="ListBullet"/>
      </w:pPr>
      <w:r>
        <w:t>Returns the created allocation resource in the response body.</w:t>
      </w:r>
    </w:p>
    <w:p>
      <w:pPr>
        <w:pStyle w:val="Heading3"/>
      </w:pPr>
      <w:r>
        <w:t>Notes</w:t>
      </w:r>
    </w:p>
    <w:p>
      <w:pPr>
        <w:pStyle w:val="ListBullet"/>
      </w:pPr>
      <w:r>
        <w:t>The response includes references to transaction, transaction_type, and contact with id, displayed_as, and $path.</w:t>
      </w:r>
    </w:p>
    <w:p>
      <w:pPr>
        <w:pStyle w:val="ListBullet"/>
      </w:pPr>
      <w:r>
        <w:t>allocated_artefacts[].artefact is documented as a generic object (&lt;Generic&gt;), but the example shows it containing id, displayed_as, $path, and links.</w:t>
      </w:r>
    </w:p>
    <w:p>
      <w:pPr>
        <w:pStyle w:val="Heading3"/>
      </w:pPr>
      <w:r>
        <w:t>Error Handling</w:t>
      </w:r>
    </w:p>
    <w:p>
      <w:pPr>
        <w:pStyle w:val="ListBullet"/>
      </w:pPr>
      <w:r>
        <w:t>No non-201 error responses were provided in the scraped content.</w:t>
      </w:r>
    </w:p>
    <w:p>
      <w:pPr>
        <w:pStyle w:val="Heading3"/>
      </w:pPr>
      <w:r>
        <w:t>Related contactAllocations actions</w:t>
      </w:r>
    </w:p>
    <w:p>
      <w:pPr>
        <w:pStyle w:val="ListBullet"/>
      </w:pPr>
      <w:r>
        <w:t>[PUT] Update a Contact Allocation — /v3.1/contact_allocations/{{key}}</w:t>
      </w:r>
    </w:p>
    <w:p>
      <w:pPr>
        <w:pStyle w:val="ListBullet"/>
      </w:pPr>
      <w:r>
        <w:t>[GET] List Contact Allocations — /v3.1/contact_allocations</w:t>
      </w:r>
    </w:p>
    <w:p>
      <w:pPr>
        <w:pStyle w:val="ListBullet"/>
      </w:pPr>
      <w:r>
        <w:t>[DELETE] Delete a Contact Allocation — /v3.1/contact_allocations/{{key}}</w:t>
      </w:r>
    </w:p>
    <w:p>
      <w:pPr>
        <w:pStyle w:val="ListBullet"/>
      </w:pPr>
      <w:r>
        <w:t>[GET] Get a Contact Allocation — /contact_allocations/{{key}}</w:t>
      </w:r>
    </w:p>
    <w:p>
      <w:r>
        <w:br w:type="page"/>
      </w:r>
    </w:p>
    <w:p>
      <w:pPr>
        <w:pStyle w:val="Heading2"/>
      </w:pPr>
      <w:r>
        <w:t>128. [GET] List COA Accounts</w:t>
      </w:r>
    </w:p>
    <w:p>
      <w:r>
        <w:rPr>
          <w:b/>
        </w:rPr>
        <w:t xml:space="preserve">Endpoint: </w:t>
      </w:r>
      <w:r>
        <w:rPr>
          <w:rFonts w:ascii="Courier New" w:hAnsi="Courier New"/>
          <w:sz w:val="18"/>
        </w:rPr>
        <w:t>/coa_accounts</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https://api.accounting.sage.com/v3.1/coa_accounts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Chart of Accounts (COA) accounts. Supports filtering by COA template and limiting results to accounts updated or created since a given timestamp, with pagination and optional attribute exposure.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coa_template_id</w:t>
            </w:r>
          </w:p>
        </w:tc>
        <w:tc>
          <w:tcPr>
            <w:tcW w:type="dxa" w:w="2880"/>
          </w:tcPr>
          <w:p>
            <w:r>
              <w:t>string</w:t>
            </w:r>
          </w:p>
        </w:tc>
        <w:tc>
          <w:tcPr>
            <w:tcW w:type="dxa" w:w="2880"/>
          </w:tcPr>
          <w:p>
            <w:r>
              <w:t>Use this to filter by COA Template. (Send as a URL query parameter.)</w:t>
            </w:r>
          </w:p>
        </w:tc>
      </w:tr>
      <w:tr>
        <w:tc>
          <w:tcPr>
            <w:tcW w:type="dxa" w:w="2880"/>
          </w:tcPr>
          <w:p>
            <w:r>
              <w:t>updated_or_created_since</w:t>
            </w:r>
          </w:p>
        </w:tc>
        <w:tc>
          <w:tcPr>
            <w:tcW w:type="dxa" w:w="2880"/>
          </w:tcPr>
          <w:p>
            <w:r>
              <w:t>string</w:t>
            </w:r>
          </w:p>
        </w:tc>
        <w:tc>
          <w:tcPr>
            <w:tcW w:type="dxa" w:w="2880"/>
          </w:tcPr>
          <w:p>
            <w:r>
              <w:t>Limit the response to COA accounts changed since a given date (format: `YYYY-MM-DDT(+</w:t>
            </w:r>
          </w:p>
        </w:tc>
      </w:tr>
      <w:tr>
        <w:tc>
          <w:tcPr>
            <w:tcW w:type="dxa" w:w="2880"/>
          </w:tcPr>
          <w:p>
            <w:r>
              <w:t>items_per_page</w:t>
            </w:r>
          </w:p>
        </w:tc>
        <w:tc>
          <w:tcPr>
            <w:tcW w:type="dxa" w:w="2880"/>
          </w:tcPr>
          <w:p>
            <w:r>
              <w:t>integer</w:t>
            </w:r>
          </w:p>
        </w:tc>
        <w:tc>
          <w:tcPr>
            <w:tcW w:type="dxa" w:w="2880"/>
          </w:tcPr>
          <w:p>
            <w:r>
              <w:t>Returns the given number of COA accounts per request. Example: 20. (Send as a URL query parameter.)</w:t>
            </w:r>
          </w:p>
        </w:tc>
      </w:tr>
      <w:tr>
        <w:tc>
          <w:tcPr>
            <w:tcW w:type="dxa" w:w="2880"/>
          </w:tcPr>
          <w:p>
            <w:r>
              <w:t>page</w:t>
            </w:r>
          </w:p>
        </w:tc>
        <w:tc>
          <w:tcPr>
            <w:tcW w:type="dxa" w:w="2880"/>
          </w:tcPr>
          <w:p>
            <w:r>
              <w:t>integer</w:t>
            </w:r>
          </w:p>
        </w:tc>
        <w:tc>
          <w:tcPr>
            <w:tcW w:type="dxa" w:w="2880"/>
          </w:tcPr>
          <w:p>
            <w:r>
              <w:t>Go to a specific page of COA accounts. (Send as a URL query parameter.)</w:t>
            </w:r>
          </w:p>
        </w:tc>
      </w:tr>
      <w:tr>
        <w:tc>
          <w:tcPr>
            <w:tcW w:type="dxa" w:w="2880"/>
          </w:tcPr>
          <w:p>
            <w:r>
              <w:t>attributes</w:t>
            </w:r>
          </w:p>
        </w:tc>
        <w:tc>
          <w:tcPr>
            <w:tcW w:type="dxa" w:w="2880"/>
          </w:tcPr>
          <w:p>
            <w:r>
              <w:t>string</w:t>
            </w:r>
          </w:p>
        </w:tc>
        <w:tc>
          <w:tcPr>
            <w:tcW w:type="dxa" w:w="2880"/>
          </w:tcPr>
          <w:p>
            <w:r>
              <w:t>Specify the attributes that you want to expose for the COA accounts (expose all attributes with all). These are in addition to the base attributes (name, path).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"control_name": "string",</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"cis_materials": true,</w:t>
        <w:br/>
        <w:t xml:space="preserve"> "cis_labour":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ledger_account_group</w:t>
            </w:r>
          </w:p>
        </w:tc>
        <w:tc>
          <w:tcPr>
            <w:tcW w:type="dxa" w:w="2880"/>
          </w:tcPr>
          <w:p>
            <w:r>
              <w:t>object</w:t>
            </w:r>
          </w:p>
        </w:tc>
        <w:tc>
          <w:tcPr>
            <w:tcW w:type="dxa" w:w="2880"/>
          </w:tcPr>
          <w:p>
            <w:r>
              <w:t>Ledger account group details.</w:t>
            </w:r>
          </w:p>
        </w:tc>
      </w:tr>
      <w:tr>
        <w:tc>
          <w:tcPr>
            <w:tcW w:type="dxa" w:w="2880"/>
          </w:tcPr>
          <w:p>
            <w:r>
              <w:t>ledger_account_group.id</w:t>
            </w:r>
          </w:p>
        </w:tc>
        <w:tc>
          <w:tcPr>
            <w:tcW w:type="dxa" w:w="2880"/>
          </w:tcPr>
          <w:p>
            <w:r>
              <w:t>string</w:t>
            </w:r>
          </w:p>
        </w:tc>
        <w:tc>
          <w:tcPr>
            <w:tcW w:type="dxa" w:w="2880"/>
          </w:tcPr>
          <w:p>
            <w:r>
              <w:t>The unique identifier for the item.</w:t>
            </w:r>
          </w:p>
        </w:tc>
      </w:tr>
      <w:tr>
        <w:tc>
          <w:tcPr>
            <w:tcW w:type="dxa" w:w="2880"/>
          </w:tcPr>
          <w:p>
            <w:r>
              <w:t>ledger_account_group.displayed_as</w:t>
            </w:r>
          </w:p>
        </w:tc>
        <w:tc>
          <w:tcPr>
            <w:tcW w:type="dxa" w:w="2880"/>
          </w:tcPr>
          <w:p>
            <w:r>
              <w:t>string</w:t>
            </w:r>
          </w:p>
        </w:tc>
        <w:tc>
          <w:tcPr>
            <w:tcW w:type="dxa" w:w="2880"/>
          </w:tcPr>
          <w:p>
            <w:r>
              <w:t>The name of the resource.</w:t>
            </w:r>
          </w:p>
        </w:tc>
      </w:tr>
      <w:tr>
        <w:tc>
          <w:tcPr>
            <w:tcW w:type="dxa" w:w="2880"/>
          </w:tcPr>
          <w:p>
            <w:r>
              <w:t>name</w:t>
            </w:r>
          </w:p>
        </w:tc>
        <w:tc>
          <w:tcPr>
            <w:tcW w:type="dxa" w:w="2880"/>
          </w:tcPr>
          <w:p>
            <w:r>
              <w:t>string</w:t>
            </w:r>
          </w:p>
        </w:tc>
        <w:tc>
          <w:tcPr>
            <w:tcW w:type="dxa" w:w="2880"/>
          </w:tcPr>
          <w:p>
            <w:r>
              <w:t>The name for the COA account. Max length: 200.</w:t>
            </w:r>
          </w:p>
        </w:tc>
      </w:tr>
      <w:tr>
        <w:tc>
          <w:tcPr>
            <w:tcW w:type="dxa" w:w="2880"/>
          </w:tcPr>
          <w:p>
            <w:r>
              <w:t>control_name</w:t>
            </w:r>
          </w:p>
        </w:tc>
        <w:tc>
          <w:tcPr>
            <w:tcW w:type="dxa" w:w="2880"/>
          </w:tcPr>
          <w:p>
            <w:r>
              <w:t>string</w:t>
            </w:r>
          </w:p>
        </w:tc>
        <w:tc>
          <w:tcPr>
            <w:tcW w:type="dxa" w:w="2880"/>
          </w:tcPr>
          <w:p>
            <w:r>
              <w:t>The system control name for the COA account. System control names are used in Accounting to identify the correct ledger account for booking taxes etc. Max length: 50.</w:t>
            </w:r>
          </w:p>
        </w:tc>
      </w:tr>
      <w:tr>
        <w:tc>
          <w:tcPr>
            <w:tcW w:type="dxa" w:w="2880"/>
          </w:tcPr>
          <w:p>
            <w:r>
              <w:t>nominal_code</w:t>
            </w:r>
          </w:p>
        </w:tc>
        <w:tc>
          <w:tcPr>
            <w:tcW w:type="dxa" w:w="2880"/>
          </w:tcPr>
          <w:p>
            <w:r>
              <w:t>integer</w:t>
            </w:r>
          </w:p>
        </w:tc>
        <w:tc>
          <w:tcPr>
            <w:tcW w:type="dxa" w:w="2880"/>
          </w:tcPr>
          <w:p>
            <w:r>
              <w:t>The nominal code of the COA account.</w:t>
            </w:r>
          </w:p>
        </w:tc>
      </w:tr>
      <w:tr>
        <w:tc>
          <w:tcPr>
            <w:tcW w:type="dxa" w:w="2880"/>
          </w:tcPr>
          <w:p>
            <w:r>
              <w:t>ledger_account_type</w:t>
            </w:r>
          </w:p>
        </w:tc>
        <w:tc>
          <w:tcPr>
            <w:tcW w:type="dxa" w:w="2880"/>
          </w:tcPr>
          <w:p>
            <w:r>
              <w:t>object</w:t>
            </w:r>
          </w:p>
        </w:tc>
        <w:tc>
          <w:tcPr>
            <w:tcW w:type="dxa" w:w="2880"/>
          </w:tcPr>
          <w:p>
            <w:r>
              <w:t>Ledger account type details.</w:t>
            </w:r>
          </w:p>
        </w:tc>
      </w:tr>
      <w:tr>
        <w:tc>
          <w:tcPr>
            <w:tcW w:type="dxa" w:w="2880"/>
          </w:tcPr>
          <w:p>
            <w:r>
              <w:t>ledger_account_type.id</w:t>
            </w:r>
          </w:p>
        </w:tc>
        <w:tc>
          <w:tcPr>
            <w:tcW w:type="dxa" w:w="2880"/>
          </w:tcPr>
          <w:p>
            <w:r>
              <w:t>string</w:t>
            </w:r>
          </w:p>
        </w:tc>
        <w:tc>
          <w:tcPr>
            <w:tcW w:type="dxa" w:w="2880"/>
          </w:tcPr>
          <w:p>
            <w:r>
              <w:t>The unique identifier for the item.</w:t>
            </w:r>
          </w:p>
        </w:tc>
      </w:tr>
      <w:tr>
        <w:tc>
          <w:tcPr>
            <w:tcW w:type="dxa" w:w="2880"/>
          </w:tcPr>
          <w:p>
            <w:r>
              <w:t>ledger_account_type.displayed_as</w:t>
            </w:r>
          </w:p>
        </w:tc>
        <w:tc>
          <w:tcPr>
            <w:tcW w:type="dxa" w:w="2880"/>
          </w:tcPr>
          <w:p>
            <w:r>
              <w:t>string</w:t>
            </w:r>
          </w:p>
        </w:tc>
        <w:tc>
          <w:tcPr>
            <w:tcW w:type="dxa" w:w="2880"/>
          </w:tcPr>
          <w:p>
            <w:r>
              <w:t>The name of the resource.</w:t>
            </w:r>
          </w:p>
        </w:tc>
      </w:tr>
      <w:tr>
        <w:tc>
          <w:tcPr>
            <w:tcW w:type="dxa" w:w="2880"/>
          </w:tcPr>
          <w:p>
            <w:r>
              <w:t>ledger_account_type.$path</w:t>
            </w:r>
          </w:p>
        </w:tc>
        <w:tc>
          <w:tcPr>
            <w:tcW w:type="dxa" w:w="2880"/>
          </w:tcPr>
          <w:p>
            <w:r>
              <w:t>string</w:t>
            </w:r>
          </w:p>
        </w:tc>
        <w:tc>
          <w:tcPr>
            <w:tcW w:type="dxa" w:w="2880"/>
          </w:tcPr>
          <w:p>
            <w:r>
              <w:t>The API path for the resource.</w:t>
            </w:r>
          </w:p>
        </w:tc>
      </w:tr>
      <w:tr>
        <w:tc>
          <w:tcPr>
            <w:tcW w:type="dxa" w:w="2880"/>
          </w:tcPr>
          <w:p>
            <w:r>
              <w:t>ledger_account_classification</w:t>
            </w:r>
          </w:p>
        </w:tc>
        <w:tc>
          <w:tcPr>
            <w:tcW w:type="dxa" w:w="2880"/>
          </w:tcPr>
          <w:p>
            <w:r>
              <w:t>object</w:t>
            </w:r>
          </w:p>
        </w:tc>
        <w:tc>
          <w:tcPr>
            <w:tcW w:type="dxa" w:w="2880"/>
          </w:tcPr>
          <w:p>
            <w:r>
              <w:t>Ledger account classification details.</w:t>
            </w:r>
          </w:p>
        </w:tc>
      </w:tr>
      <w:tr>
        <w:tc>
          <w:tcPr>
            <w:tcW w:type="dxa" w:w="2880"/>
          </w:tcPr>
          <w:p>
            <w:r>
              <w:t>ledger_account_classification.id</w:t>
            </w:r>
          </w:p>
        </w:tc>
        <w:tc>
          <w:tcPr>
            <w:tcW w:type="dxa" w:w="2880"/>
          </w:tcPr>
          <w:p>
            <w:r>
              <w:t>string</w:t>
            </w:r>
          </w:p>
        </w:tc>
        <w:tc>
          <w:tcPr>
            <w:tcW w:type="dxa" w:w="2880"/>
          </w:tcPr>
          <w:p>
            <w:r>
              <w:t>The unique identifier for the item.</w:t>
            </w:r>
          </w:p>
        </w:tc>
      </w:tr>
      <w:tr>
        <w:tc>
          <w:tcPr>
            <w:tcW w:type="dxa" w:w="2880"/>
          </w:tcPr>
          <w:p>
            <w:r>
              <w:t>ledger_account_classification.displayed_as</w:t>
            </w:r>
          </w:p>
        </w:tc>
        <w:tc>
          <w:tcPr>
            <w:tcW w:type="dxa" w:w="2880"/>
          </w:tcPr>
          <w:p>
            <w:r>
              <w:t>string</w:t>
            </w:r>
          </w:p>
        </w:tc>
        <w:tc>
          <w:tcPr>
            <w:tcW w:type="dxa" w:w="2880"/>
          </w:tcPr>
          <w:p>
            <w:r>
              <w:t>The name of the resource.</w:t>
            </w:r>
          </w:p>
        </w:tc>
      </w:tr>
      <w:tr>
        <w:tc>
          <w:tcPr>
            <w:tcW w:type="dxa" w:w="2880"/>
          </w:tcPr>
          <w:p>
            <w:r>
              <w:t>ledger_account_classification.$path</w:t>
            </w:r>
          </w:p>
        </w:tc>
        <w:tc>
          <w:tcPr>
            <w:tcW w:type="dxa" w:w="2880"/>
          </w:tcPr>
          <w:p>
            <w:r>
              <w:t>string</w:t>
            </w:r>
          </w:p>
        </w:tc>
        <w:tc>
          <w:tcPr>
            <w:tcW w:type="dxa" w:w="2880"/>
          </w:tcPr>
          <w:p>
            <w:r>
              <w:t>The API path for the resource.</w:t>
            </w:r>
          </w:p>
        </w:tc>
      </w:tr>
      <w:tr>
        <w:tc>
          <w:tcPr>
            <w:tcW w:type="dxa" w:w="2880"/>
          </w:tcPr>
          <w:p>
            <w:r>
              <w:t>tax_rate</w:t>
            </w:r>
          </w:p>
        </w:tc>
        <w:tc>
          <w:tcPr>
            <w:tcW w:type="dxa" w:w="2880"/>
          </w:tcPr>
          <w:p>
            <w:r>
              <w:t>object</w:t>
            </w:r>
          </w:p>
        </w:tc>
        <w:tc>
          <w:tcPr>
            <w:tcW w:type="dxa" w:w="2880"/>
          </w:tcPr>
          <w:p>
            <w:r>
              <w:t>Tax rate details.</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fixed_tax_rate</w:t>
            </w:r>
          </w:p>
        </w:tc>
        <w:tc>
          <w:tcPr>
            <w:tcW w:type="dxa" w:w="2880"/>
          </w:tcPr>
          <w:p>
            <w:r>
              <w:t>boolean</w:t>
            </w:r>
          </w:p>
        </w:tc>
        <w:tc>
          <w:tcPr>
            <w:tcW w:type="dxa" w:w="2880"/>
          </w:tcPr>
          <w:p>
            <w:r>
              <w:t>Indicates whether the default tax rate is fixed or may be changed per transaction.</w:t>
            </w:r>
          </w:p>
        </w:tc>
      </w:tr>
      <w:tr>
        <w:tc>
          <w:tcPr>
            <w:tcW w:type="dxa" w:w="2880"/>
          </w:tcPr>
          <w:p>
            <w:r>
              <w:t>cis_materials</w:t>
            </w:r>
          </w:p>
        </w:tc>
        <w:tc>
          <w:tcPr>
            <w:tcW w:type="dxa" w:w="2880"/>
          </w:tcPr>
          <w:p>
            <w:r>
              <w:t>boolean</w:t>
            </w:r>
          </w:p>
        </w:tc>
        <w:tc>
          <w:tcPr>
            <w:tcW w:type="dxa" w:w="2880"/>
          </w:tcPr>
          <w:p>
            <w:r>
              <w:t>Indicates whether the COA account is flagged for CIS Materials.</w:t>
            </w:r>
          </w:p>
        </w:tc>
      </w:tr>
      <w:tr>
        <w:tc>
          <w:tcPr>
            <w:tcW w:type="dxa" w:w="2880"/>
          </w:tcPr>
          <w:p>
            <w:r>
              <w:t>cis_labour</w:t>
            </w:r>
          </w:p>
        </w:tc>
        <w:tc>
          <w:tcPr>
            <w:tcW w:type="dxa" w:w="2880"/>
          </w:tcPr>
          <w:p>
            <w:r>
              <w:t>boolean</w:t>
            </w:r>
          </w:p>
        </w:tc>
        <w:tc>
          <w:tcPr>
            <w:tcW w:type="dxa" w:w="2880"/>
          </w:tcPr>
          <w:p>
            <w:r>
              <w:t>Indicates whether the COA account is flagged for CIS Labour.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'https://api.accounting.sage.com/v3.1/coa_accounts?items_per_page=20&amp;page=1&amp;updated_or_created_since=2015-10-27T16:24:52Z' \</w:t>
        <w:br/>
        <w:t xml:space="preserve"> --header 'Accept: application/json'</w:t>
      </w:r>
    </w:p>
    <w:p>
      <w:pPr>
        <w:pStyle w:val="Heading3"/>
      </w:pPr>
      <w:r>
        <w:t>Example Usage</w:t>
      </w:r>
    </w:p>
    <w:p>
      <w:pPr>
        <w:pStyle w:val="Heading3"/>
      </w:pPr>
      <w:r>
        <w:t>Example 1: List COA accounts for a specific COA template</w:t>
      </w:r>
    </w:p>
    <w:p>
      <w:r>
        <w:rPr>
          <w:b/>
          <w:color w:val="666666"/>
          <w:sz w:val="16"/>
        </w:rPr>
        <w:t>[bash]</w:t>
      </w:r>
    </w:p>
    <w:p>
      <w:pPr>
        <w:shd w:fill="F2F2F2" w:val="clear"/>
      </w:pPr>
      <w:r>
        <w:rPr>
          <w:rFonts w:ascii="Courier New" w:hAnsi="Courier New"/>
          <w:sz w:val="17"/>
        </w:rPr>
        <w:t>curl -i --location --request GET 'https://api.accounting.sage.com/v3.1/coa_accounts?coa_template_id=YOUR_TEMPLATE_ID' \</w:t>
        <w:br/>
        <w:t xml:space="preserve"> --header 'Accept: application/json'</w:t>
      </w:r>
    </w:p>
    <w:p>
      <w:pPr>
        <w:pStyle w:val="Heading3"/>
      </w:pPr>
      <w:r>
        <w:t>Example 2: Return all attributes (in addition to base attributes)</w:t>
      </w:r>
    </w:p>
    <w:p>
      <w:r>
        <w:rPr>
          <w:b/>
          <w:color w:val="666666"/>
          <w:sz w:val="16"/>
        </w:rPr>
        <w:t>[bash]</w:t>
      </w:r>
    </w:p>
    <w:p>
      <w:pPr>
        <w:shd w:fill="F2F2F2" w:val="clear"/>
      </w:pPr>
      <w:r>
        <w:rPr>
          <w:rFonts w:ascii="Courier New" w:hAnsi="Courier New"/>
          <w:sz w:val="17"/>
        </w:rPr>
        <w:t>curl -i --location --request GET 'https://api.accounting.sage.com/v3.1/coa_accounts?attributes=all'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--request GET 'https://api.accounting.sage.com/v3.1/coa_accounts?items_per_page=50&amp;page=2' \</w:t>
        <w:br/>
        <w:t xml:space="preserve"> --header 'Accept: application/json'</w:t>
      </w:r>
    </w:p>
    <w:p>
      <w:pPr>
        <w:pStyle w:val="Heading3"/>
      </w:pPr>
      <w:r>
        <w:t>Notes</w:t>
      </w:r>
    </w:p>
    <w:p>
      <w:pPr>
        <w:pStyle w:val="ListBullet"/>
      </w:pPr>
      <w:r>
        <w:t>updated_or_created_since is inclusive of the timestamp you pass.</w:t>
      </w:r>
    </w:p>
    <w:p>
      <w:pPr>
        <w:pStyle w:val="ListBullet"/>
      </w:pPr>
      <w:r>
        <w:t>attributes exposes additional attributes beyond the base attributes (name, path), and supports all to expose all attributes.</w:t>
      </w:r>
    </w:p>
    <w:p>
      <w:pPr>
        <w:pStyle w:val="Heading3"/>
      </w:pPr>
      <w:r>
        <w:t>Error Handling</w:t>
      </w:r>
    </w:p>
    <w:p>
      <w:pPr>
        <w:pStyle w:val="ListBullet"/>
      </w:pPr>
      <w:r>
        <w:t>The scraped documentation only specifies a 200 success response for this endpoint; no error status codes or error response bodies were provided.</w:t>
      </w:r>
    </w:p>
    <w:p>
      <w:pPr>
        <w:pStyle w:val="Heading3"/>
      </w:pPr>
      <w:r>
        <w:t>Related coaAccounts actions</w:t>
      </w:r>
    </w:p>
    <w:p>
      <w:pPr>
        <w:pStyle w:val="ListBullet"/>
      </w:pPr>
      <w:r>
        <w:t>[GET] Get a COA Account — /v3.1/coa_accounts/{{key}}</w:t>
      </w:r>
    </w:p>
    <w:p>
      <w:r>
        <w:br w:type="page"/>
      </w:r>
    </w:p>
    <w:p>
      <w:pPr>
        <w:pStyle w:val="Heading2"/>
      </w:pPr>
      <w:r>
        <w:t>129. [PUT] Update a Contact Allocation</w:t>
      </w:r>
    </w:p>
    <w:p>
      <w:r>
        <w:rPr>
          <w:b/>
        </w:rPr>
        <w:t xml:space="preserve">Endpoint: </w:t>
      </w:r>
      <w:r>
        <w:rPr>
          <w:rFonts w:ascii="Courier New" w:hAnsi="Courier New"/>
          <w:sz w:val="18"/>
        </w:rPr>
        <w:t>/v3.1/contact_allocations/{{key}}</w:t>
      </w:r>
    </w:p>
    <w:p>
      <w:pPr>
        <w:pStyle w:val="Heading3"/>
      </w:pPr>
      <w:r>
        <w:t>Prerequisites</w:t>
      </w:r>
    </w:p>
    <w:p>
      <w:pPr>
        <w:pStyle w:val="ListBullet"/>
      </w:pPr>
      <w:r>
        <w:t xml:space="preserve">Endpoint availability depends on plan/region: </w:t>
        <w:br/>
        <w:br/>
        <w:t>Accounting Plus: 🇨🇦, 🇬🇧, 🇮🇪</w:t>
        <w:br/>
        <w:t>Accounting Standard: 🇬🇧, 🇮🇪</w:t>
      </w:r>
    </w:p>
    <w:p>
      <w:pPr>
        <w:pStyle w:val="ListBullet"/>
      </w:pPr>
      <w:r>
        <w:t xml:space="preserve">The authenticated user must have any of the following roles in each of the areas Sales, Purchases, and Contacts: </w:t>
        <w:br/>
        <w:br/>
        <w:t>Full Access</w:t>
      </w:r>
    </w:p>
    <w:p>
      <w:pPr>
        <w:pStyle w:val="Heading3"/>
      </w:pPr>
      <w:r>
        <w:t>Method</w:t>
      </w:r>
    </w:p>
    <w:p>
      <w:r>
        <w:t>PUT</w:t>
      </w:r>
    </w:p>
    <w:p>
      <w:pPr>
        <w:pStyle w:val="Heading3"/>
      </w:pPr>
      <w:r>
        <w:t>URL</w:t>
      </w:r>
    </w:p>
    <w:p>
      <w:r>
        <w:t>https://api.accounting.sage.com/v3.1/contact_allocations/{{key}}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Allocation identified by its allocation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/contact_allocations/).</w:t>
      </w:r>
    </w:p>
    <w:p>
      <w:pPr>
        <w:pStyle w:val="ListBullet"/>
      </w:pPr>
      <w:r>
        <w:t>Always construct the path as /v3.1/contact_allocations/{{key}},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/v3.1/contact_allocations/abc123</w:t>
        <w:br/>
        <w:t>/v3.1/contact_allocations/0f3a9c2e-1234-4f8b-9a9e-1d2c3b4a5f6e</w:t>
      </w:r>
    </w:p>
    <w:p>
      <w:pPr>
        <w:pStyle w:val="Heading3"/>
      </w:pPr>
      <w:r>
        <w:t>Invalid Examples</w:t>
      </w:r>
    </w:p>
    <w:p>
      <w:r>
        <w:rPr>
          <w:b/>
          <w:color w:val="666666"/>
          <w:sz w:val="16"/>
        </w:rPr>
        <w:t>[http]</w:t>
      </w:r>
    </w:p>
    <w:p>
      <w:pPr>
        <w:shd w:fill="F2F2F2" w:val="clear"/>
      </w:pPr>
      <w:r>
        <w:rPr>
          <w:rFonts w:ascii="Courier New" w:hAnsi="Courier New"/>
          <w:sz w:val="17"/>
        </w:rPr>
        <w:t>/v3.1/contact_allocations/</w:t>
        <w:br/>
        <w:t>/v3.1/contact_allocations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Allocation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contact_allocation</w:t>
            </w:r>
          </w:p>
        </w:tc>
        <w:tc>
          <w:tcPr>
            <w:tcW w:type="dxa" w:w="2880"/>
          </w:tcPr>
          <w:p>
            <w:r>
              <w:t>object</w:t>
            </w:r>
          </w:p>
        </w:tc>
        <w:tc>
          <w:tcPr>
            <w:tcW w:type="dxa" w:w="2880"/>
          </w:tcPr>
          <w:p>
            <w:r>
              <w:t>The contact allocation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contact_allocation.transaction_type_id</w:t>
            </w:r>
          </w:p>
        </w:tc>
        <w:tc>
          <w:tcPr>
            <w:tcW w:type="dxa" w:w="2880"/>
          </w:tcPr>
          <w:p>
            <w:r>
              <w:t>string</w:t>
            </w:r>
          </w:p>
        </w:tc>
        <w:tc>
          <w:tcPr>
            <w:tcW w:type="dxa" w:w="2880"/>
          </w:tcPr>
          <w:p>
            <w:r>
              <w:t>The transaction type of the allocation.</w:t>
            </w:r>
          </w:p>
        </w:tc>
      </w:tr>
      <w:tr>
        <w:tc>
          <w:tcPr>
            <w:tcW w:type="dxa" w:w="2880"/>
          </w:tcPr>
          <w:p>
            <w:r>
              <w:t>contact_allocation.contact_id</w:t>
            </w:r>
          </w:p>
        </w:tc>
        <w:tc>
          <w:tcPr>
            <w:tcW w:type="dxa" w:w="2880"/>
          </w:tcPr>
          <w:p>
            <w:r>
              <w:t>string</w:t>
            </w:r>
          </w:p>
        </w:tc>
        <w:tc>
          <w:tcPr>
            <w:tcW w:type="dxa" w:w="2880"/>
          </w:tcPr>
          <w:p>
            <w:r>
              <w:t>The contact that the allocation relates to.</w:t>
            </w:r>
          </w:p>
        </w:tc>
      </w:tr>
      <w:tr>
        <w:tc>
          <w:tcPr>
            <w:tcW w:type="dxa" w:w="2880"/>
          </w:tcPr>
          <w:p>
            <w:r>
              <w:t>contact_allocation.date</w:t>
            </w:r>
          </w:p>
        </w:tc>
        <w:tc>
          <w:tcPr>
            <w:tcW w:type="dxa" w:w="2880"/>
          </w:tcPr>
          <w:p>
            <w:r>
              <w:t>string</w:t>
            </w:r>
          </w:p>
        </w:tc>
        <w:tc>
          <w:tcPr>
            <w:tcW w:type="dxa" w:w="2880"/>
          </w:tcPr>
          <w:p>
            <w:r>
              <w:t>The date the allocation was made.</w:t>
            </w:r>
          </w:p>
        </w:tc>
      </w:tr>
      <w:tr>
        <w:tc>
          <w:tcPr>
            <w:tcW w:type="dxa" w:w="2880"/>
          </w:tcPr>
          <w:p>
            <w:r>
              <w:t>contact_allocation.allocated_artefacts</w:t>
            </w:r>
          </w:p>
        </w:tc>
        <w:tc>
          <w:tcPr>
            <w:tcW w:type="dxa" w:w="2880"/>
          </w:tcPr>
          <w:p>
            <w:r>
              <w:t>array</w:t>
            </w:r>
          </w:p>
        </w:tc>
        <w:tc>
          <w:tcPr>
            <w:tcW w:type="dxa" w:w="2880"/>
          </w:tcPr>
          <w:p>
            <w:r>
              <w:t>Array of allocated artefacts.</w:t>
            </w:r>
          </w:p>
        </w:tc>
      </w:tr>
    </w:tbl>
    <w:p/>
    <w:p>
      <w:pPr>
        <w:pStyle w:val="Heading3"/>
      </w:pPr>
      <w:r>
        <w:t>contact_allocation.allocated_artefacts[]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contact_allocation.allocated_artefacts[].artefact_id</w:t>
            </w:r>
          </w:p>
        </w:tc>
        <w:tc>
          <w:tcPr>
            <w:tcW w:type="dxa" w:w="2880"/>
          </w:tcPr>
          <w:p>
            <w:r>
              <w:t>string</w:t>
            </w:r>
          </w:p>
        </w:tc>
        <w:tc>
          <w:tcPr>
            <w:tcW w:type="dxa" w:w="2880"/>
          </w:tcPr>
          <w:p>
            <w:r>
              <w:t>The ID of the Artefact.</w:t>
            </w:r>
          </w:p>
        </w:tc>
      </w:tr>
      <w:tr>
        <w:tc>
          <w:tcPr>
            <w:tcW w:type="dxa" w:w="2880"/>
          </w:tcPr>
          <w:p>
            <w:r>
              <w:t>contact_allocation.allocated_artefacts[].amount</w:t>
            </w:r>
          </w:p>
        </w:tc>
        <w:tc>
          <w:tcPr>
            <w:tcW w:type="dxa" w:w="2880"/>
          </w:tcPr>
          <w:p>
            <w:r>
              <w:t>number</w:t>
            </w:r>
          </w:p>
        </w:tc>
        <w:tc>
          <w:tcPr>
            <w:tcW w:type="dxa" w:w="2880"/>
          </w:tcPr>
          <w:p>
            <w:r>
              <w:t>The allocated amount.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transaction</w:t>
            </w:r>
          </w:p>
        </w:tc>
        <w:tc>
          <w:tcPr>
            <w:tcW w:type="dxa" w:w="2880"/>
          </w:tcPr>
          <w:p>
            <w:r>
              <w:t>object</w:t>
            </w:r>
          </w:p>
        </w:tc>
        <w:tc>
          <w:tcPr>
            <w:tcW w:type="dxa" w:w="2880"/>
          </w:tcPr>
          <w:p>
            <w:r>
              <w:t>Transaction reference.</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w:t>
            </w:r>
          </w:p>
        </w:tc>
        <w:tc>
          <w:tcPr>
            <w:tcW w:type="dxa" w:w="2880"/>
          </w:tcPr>
          <w:p>
            <w:r>
              <w:t>object</w:t>
            </w:r>
          </w:p>
        </w:tc>
        <w:tc>
          <w:tcPr>
            <w:tcW w:type="dxa" w:w="2880"/>
          </w:tcPr>
          <w:p>
            <w:r>
              <w:t>Transaction type reference.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date</w:t>
            </w:r>
          </w:p>
        </w:tc>
        <w:tc>
          <w:tcPr>
            <w:tcW w:type="dxa" w:w="2880"/>
          </w:tcPr>
          <w:p>
            <w:r>
              <w:t>string</w:t>
            </w:r>
          </w:p>
        </w:tc>
        <w:tc>
          <w:tcPr>
            <w:tcW w:type="dxa" w:w="2880"/>
          </w:tcPr>
          <w:p>
            <w:r>
              <w:t>The date the allocation was made.</w:t>
            </w:r>
          </w:p>
        </w:tc>
      </w:tr>
      <w:tr>
        <w:tc>
          <w:tcPr>
            <w:tcW w:type="dxa" w:w="2880"/>
          </w:tcPr>
          <w:p>
            <w:r>
              <w:t>contact</w:t>
            </w:r>
          </w:p>
        </w:tc>
        <w:tc>
          <w:tcPr>
            <w:tcW w:type="dxa" w:w="2880"/>
          </w:tcPr>
          <w:p>
            <w:r>
              <w:t>object</w:t>
            </w:r>
          </w:p>
        </w:tc>
        <w:tc>
          <w:tcPr>
            <w:tcW w:type="dxa" w:w="2880"/>
          </w:tcPr>
          <w:p>
            <w:r>
              <w:t>Contact reference.</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allocated_artefacts</w:t>
            </w:r>
          </w:p>
        </w:tc>
        <w:tc>
          <w:tcPr>
            <w:tcW w:type="dxa" w:w="2880"/>
          </w:tcPr>
          <w:p>
            <w:r>
              <w:t>array</w:t>
            </w:r>
          </w:p>
        </w:tc>
        <w:tc>
          <w:tcPr>
            <w:tcW w:type="dxa" w:w="2880"/>
          </w:tcPr>
          <w:p>
            <w:r>
              <w:t>The payment lines of the payment.</w:t>
            </w:r>
          </w:p>
        </w:tc>
      </w:tr>
      <w:tr>
        <w:tc>
          <w:tcPr>
            <w:tcW w:type="dxa" w:w="2880"/>
          </w:tcPr>
          <w:p>
            <w:r>
              <w:t>allocated_artefacts[].id</w:t>
            </w:r>
          </w:p>
        </w:tc>
        <w:tc>
          <w:tcPr>
            <w:tcW w:type="dxa" w:w="2880"/>
          </w:tcPr>
          <w:p>
            <w:r>
              <w:t>string</w:t>
            </w:r>
          </w:p>
        </w:tc>
        <w:tc>
          <w:tcPr>
            <w:tcW w:type="dxa" w:w="2880"/>
          </w:tcPr>
          <w:p>
            <w:r>
              <w:t>The unique identifier for the item.</w:t>
            </w:r>
          </w:p>
        </w:tc>
      </w:tr>
      <w:tr>
        <w:tc>
          <w:tcPr>
            <w:tcW w:type="dxa" w:w="2880"/>
          </w:tcPr>
          <w:p>
            <w:r>
              <w:t>allocated_artefacts[].artefact</w:t>
            </w:r>
          </w:p>
        </w:tc>
        <w:tc>
          <w:tcPr>
            <w:tcW w:type="dxa" w:w="2880"/>
          </w:tcPr>
          <w:p>
            <w:r>
              <w:t>object</w:t>
            </w:r>
          </w:p>
        </w:tc>
        <w:tc>
          <w:tcPr>
            <w:tcW w:type="dxa" w:w="2880"/>
          </w:tcPr>
          <w:p>
            <w:r>
              <w:t>Artefact reference (Generic).</w:t>
            </w:r>
          </w:p>
        </w:tc>
      </w:tr>
      <w:tr>
        <w:tc>
          <w:tcPr>
            <w:tcW w:type="dxa" w:w="2880"/>
          </w:tcPr>
          <w:p>
            <w:r>
              <w:t>allocated_artefacts[].amount</w:t>
            </w:r>
          </w:p>
        </w:tc>
        <w:tc>
          <w:tcPr>
            <w:tcW w:type="dxa" w:w="2880"/>
          </w:tcPr>
          <w:p>
            <w:r>
              <w:t>number</w:t>
            </w:r>
          </w:p>
        </w:tc>
        <w:tc>
          <w:tcPr>
            <w:tcW w:type="dxa" w:w="2880"/>
          </w:tcPr>
          <w:p>
            <w:r>
              <w:t>The allocated amount.</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'https://api.accounting.sage.com/v3.1/contact_allocations/CONTACT_ALLOCATION_KEY' \</w:t>
        <w:br/>
        <w:t xml:space="preserve"> --header 'Accept: application/json' \</w:t>
        <w:br/>
        <w:t xml:space="preserve"> --header 'Content-Type: application/json' \</w:t>
        <w:br/>
        <w:t xml:space="preserve"> --data '{</w:t>
        <w:br/>
        <w:t xml:space="preserve"> "contact_allocation": {</w:t>
        <w:br/>
        <w:t xml:space="preserve"> "transaction_type_id": "string",</w:t>
        <w:br/>
        <w:t xml:space="preserve"> "contact_id": "string",</w:t>
        <w:br/>
        <w:t xml:space="preserve"> "date": "2019-08-24",</w:t>
        <w:br/>
        <w:t xml:space="preserve"> "allocated_artefacts": [</w:t>
        <w:br/>
        <w:t xml:space="preserve">        {</w:t>
        <w:br/>
        <w:t xml:space="preserve"> "artefact_id": "string",</w:t>
        <w:br/>
        <w:t xml:space="preserve"> "amount": 0.1</w:t>
        <w:br/>
        <w:t xml:space="preserve">        }</w:t>
        <w:br/>
        <w:t xml:space="preserve">      ]</w:t>
        <w:br/>
        <w:t xml:space="preserve">    }</w:t>
        <w:br/>
        <w:t xml:space="preserve">  }'</w:t>
      </w:r>
    </w:p>
    <w:p>
      <w:pPr>
        <w:pStyle w:val="Heading3"/>
      </w:pPr>
      <w:r>
        <w:t>Example Usage</w:t>
      </w:r>
    </w:p>
    <w:p>
      <w:pPr>
        <w:pStyle w:val="Heading3"/>
      </w:pPr>
      <w:r>
        <w:t>Example 1: Update allocation date and amount</w:t>
      </w:r>
    </w:p>
    <w:p>
      <w:r>
        <w:rPr>
          <w:b/>
          <w:color w:val="666666"/>
          <w:sz w:val="16"/>
        </w:rPr>
        <w:t>[bash]</w:t>
      </w:r>
    </w:p>
    <w:p>
      <w:pPr>
        <w:shd w:fill="F2F2F2" w:val="clear"/>
      </w:pPr>
      <w:r>
        <w:rPr>
          <w:rFonts w:ascii="Courier New" w:hAnsi="Courier New"/>
          <w:sz w:val="17"/>
        </w:rPr>
        <w:t>curl --request PUT 'https://api.accounting.sage.com/v3.1/contact_allocations/abc123' \</w:t>
        <w:br/>
        <w:t xml:space="preserve"> --header 'Accept: application/json' \</w:t>
        <w:br/>
        <w:t xml:space="preserve"> --header 'Content-Type: application/json' \</w:t>
        <w:br/>
        <w:t xml:space="preserve"> --data '{</w:t>
        <w:br/>
        <w:t xml:space="preserve"> "contact_allocation": {</w:t>
        <w:br/>
        <w:t xml:space="preserve"> "date": "2019-08-24",</w:t>
        <w:br/>
        <w:t xml:space="preserve"> "allocated_artefacts": [</w:t>
        <w:br/>
        <w:t xml:space="preserve">        { "artefact_id": "string", "amount": 0.1 }</w:t>
        <w:br/>
        <w:t xml:space="preserve">      ]</w:t>
        <w:br/>
        <w:t xml:space="preserve">    }</w:t>
        <w:br/>
        <w:t xml:space="preserve">  }'</w:t>
      </w:r>
    </w:p>
    <w:p>
      <w:pPr>
        <w:pStyle w:val="Heading3"/>
      </w:pPr>
      <w:r>
        <w:t>Example 2: Update contact and transaction type</w:t>
      </w:r>
    </w:p>
    <w:p>
      <w:r>
        <w:rPr>
          <w:b/>
          <w:color w:val="666666"/>
          <w:sz w:val="16"/>
        </w:rPr>
        <w:t>[bash]</w:t>
      </w:r>
    </w:p>
    <w:p>
      <w:pPr>
        <w:shd w:fill="F2F2F2" w:val="clear"/>
      </w:pPr>
      <w:r>
        <w:rPr>
          <w:rFonts w:ascii="Courier New" w:hAnsi="Courier New"/>
          <w:sz w:val="17"/>
        </w:rPr>
        <w:t>curl --request PUT 'https://api.accounting.sage.com/v3.1/contact_allocations/abc123' \</w:t>
        <w:br/>
        <w:t xml:space="preserve"> --header 'Accept: application/json' \</w:t>
        <w:br/>
        <w:t xml:space="preserve"> --header 'Content-Type: application/json' \</w:t>
        <w:br/>
        <w:t xml:space="preserve"> --data '{</w:t>
        <w:br/>
        <w:t xml:space="preserve"> "contact_allocation": {</w:t>
        <w:br/>
        <w:t xml:space="preserve"> "transaction_type_id": "string",</w:t>
        <w:br/>
        <w:t xml:space="preserve"> "contact_id": "string"</w:t>
        <w:br/>
        <w:t xml:space="preserve">    }</w:t>
        <w:br/>
        <w:t xml:space="preserve">  }'</w:t>
      </w:r>
    </w:p>
    <w:p>
      <w:pPr>
        <w:pStyle w:val="Heading3"/>
      </w:pPr>
      <w:r>
        <w:t>Notes</w:t>
      </w:r>
    </w:p>
    <w:p>
      <w:pPr>
        <w:pStyle w:val="ListBullet"/>
      </w:pPr>
      <w:r>
        <w:t>Request body must be JSON (application/json) and must include the top-level contact_allocation object.</w:t>
      </w:r>
    </w:p>
    <w:p>
      <w:pPr>
        <w:pStyle w:val="ListBullet"/>
      </w:pPr>
      <w:r>
        <w:t>The response includes allocated_artefacts[].artefact as a Generic object (no further schema details were provided in the scraped content).</w:t>
      </w:r>
    </w:p>
    <w:p>
      <w:pPr>
        <w:pStyle w:val="Heading3"/>
      </w:pPr>
      <w:r>
        <w:t>Error Handling</w:t>
      </w:r>
    </w:p>
    <w:p>
      <w:pPr>
        <w:pStyle w:val="ListBullet"/>
      </w:pPr>
      <w:r>
        <w:t>The scraped content only documents a 200 Success response for this endpoint; no additional error responses were provided.</w:t>
      </w:r>
    </w:p>
    <w:p>
      <w:pPr>
        <w:pStyle w:val="Heading3"/>
      </w:pPr>
      <w:r>
        <w:t>Related contactAllocations actions</w:t>
      </w:r>
    </w:p>
    <w:p>
      <w:pPr>
        <w:pStyle w:val="ListBullet"/>
      </w:pPr>
      <w:r>
        <w:t>[POST] Create a Contact Allocation — /contact_allocations</w:t>
      </w:r>
    </w:p>
    <w:p>
      <w:pPr>
        <w:pStyle w:val="ListBullet"/>
      </w:pPr>
      <w:r>
        <w:t>[GET] List Contact Allocations — /v3.1/contact_allocations</w:t>
      </w:r>
    </w:p>
    <w:p>
      <w:pPr>
        <w:pStyle w:val="ListBullet"/>
      </w:pPr>
      <w:r>
        <w:t>[DELETE] Delete a Contact Allocation — /v3.1/contact_allocations/{{key}}</w:t>
      </w:r>
    </w:p>
    <w:p>
      <w:pPr>
        <w:pStyle w:val="ListBullet"/>
      </w:pPr>
      <w:r>
        <w:t>[GET] Get a Contact Allocation — /contact_allocations/{{key}}</w:t>
      </w:r>
    </w:p>
    <w:p>
      <w:r>
        <w:br w:type="page"/>
      </w:r>
    </w:p>
    <w:p>
      <w:pPr>
        <w:pStyle w:val="Heading2"/>
      </w:pPr>
      <w:r>
        <w:t>130. [GET] List Contact Allocations</w:t>
      </w:r>
    </w:p>
    <w:p>
      <w:r>
        <w:rPr>
          <w:b/>
        </w:rPr>
        <w:t xml:space="preserve">Endpoint: </w:t>
      </w:r>
      <w:r>
        <w:rPr>
          <w:rFonts w:ascii="Courier New" w:hAnsi="Courier New"/>
          <w:sz w:val="18"/>
        </w:rPr>
        <w:t>/v3.1/contact_allocations</w:t>
      </w:r>
    </w:p>
    <w:p>
      <w:pPr>
        <w:pStyle w:val="Heading3"/>
      </w:pPr>
      <w:r>
        <w:t>Prerequisites</w:t>
      </w:r>
    </w:p>
    <w:p>
      <w:pPr>
        <w:pStyle w:val="ListBullet"/>
      </w:pPr>
      <w:r>
        <w:t>The authenticated user must have any of the following roles in the areas Sales, Purchases, and Contacts: Full Access</w:t>
      </w:r>
    </w:p>
    <w:p>
      <w:pPr>
        <w:pStyle w:val="ListBullet"/>
      </w:pPr>
      <w:r>
        <w:t xml:space="preserve">Endpoint availability depends on plan and region: </w:t>
        <w:br/>
        <w:br/>
        <w:t>Accounting Plus: 🇨🇦, 🇬🇧, 🇮🇪</w:t>
        <w:br/>
        <w:t>Accounting Standard: 🇬🇧, 🇮🇪</w:t>
        <w:br/>
        <w:t>Accounting Start: 🇨🇦, 🇬🇧, 🇮🇪</w:t>
      </w:r>
    </w:p>
    <w:p>
      <w:pPr>
        <w:pStyle w:val="Heading3"/>
      </w:pPr>
      <w:r>
        <w:t>Method</w:t>
      </w:r>
    </w:p>
    <w:p>
      <w:r>
        <w:t>GET</w:t>
      </w:r>
    </w:p>
    <w:p>
      <w:pPr>
        <w:pStyle w:val="Heading3"/>
      </w:pPr>
      <w:r>
        <w:t>URL</w:t>
      </w:r>
    </w:p>
    <w:p>
      <w:r>
        <w:t>https://api.accounting.sage.com/v3.1/contact_allocations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Contact Allocations. Supports filtering by contact and transaction type, pagination, attribute exposure,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Use this to filter by contact id.</w:t>
            </w:r>
          </w:p>
        </w:tc>
      </w:tr>
      <w:tr>
        <w:tc>
          <w:tcPr>
            <w:tcW w:type="dxa" w:w="2880"/>
          </w:tcPr>
          <w:p>
            <w:r>
              <w:t>transaction_type_id</w:t>
            </w:r>
          </w:p>
        </w:tc>
        <w:tc>
          <w:tcPr>
            <w:tcW w:type="dxa" w:w="2880"/>
          </w:tcPr>
          <w:p>
            <w:r>
              <w:t>string</w:t>
            </w:r>
          </w:p>
        </w:tc>
        <w:tc>
          <w:tcPr>
            <w:tcW w:type="dxa" w:w="2880"/>
          </w:tcPr>
          <w:p>
            <w:r>
              <w:t>Use this to filter by transaction type id.</w:t>
            </w:r>
          </w:p>
        </w:tc>
      </w:tr>
      <w:tr>
        <w:tc>
          <w:tcPr>
            <w:tcW w:type="dxa" w:w="2880"/>
          </w:tcPr>
          <w:p>
            <w:r>
              <w:t>updated_or_created_since</w:t>
            </w:r>
          </w:p>
        </w:tc>
        <w:tc>
          <w:tcPr>
            <w:tcW w:type="dxa" w:w="2880"/>
          </w:tcPr>
          <w:p>
            <w:r>
              <w:t>string</w:t>
            </w:r>
          </w:p>
        </w:tc>
        <w:tc>
          <w:tcPr>
            <w:tcW w:type="dxa" w:w="2880"/>
          </w:tcPr>
          <w:p>
            <w:r>
              <w:t>Limit the response to allocations changed since a given date/time. Formats: `YYYY-MM-DDT(+</w:t>
            </w:r>
          </w:p>
        </w:tc>
      </w:tr>
      <w:tr>
        <w:tc>
          <w:tcPr>
            <w:tcW w:type="dxa" w:w="2880"/>
          </w:tcPr>
          <w:p>
            <w:r>
              <w:t>deleted_since</w:t>
            </w:r>
          </w:p>
        </w:tc>
        <w:tc>
          <w:tcPr>
            <w:tcW w:type="dxa" w:w="2880"/>
          </w:tcPr>
          <w:p>
            <w:r>
              <w:t>string</w:t>
            </w:r>
          </w:p>
        </w:tc>
        <w:tc>
          <w:tcPr>
            <w:tcW w:type="dxa" w:w="2880"/>
          </w:tcPr>
          <w:p>
            <w:r>
              <w:t>Limit the response to allocations deleted since a given date/time. Formats: `YYYY-MM-DDT(+</w:t>
            </w:r>
          </w:p>
        </w:tc>
      </w:tr>
      <w:tr>
        <w:tc>
          <w:tcPr>
            <w:tcW w:type="dxa" w:w="2880"/>
          </w:tcPr>
          <w:p>
            <w:r>
              <w:t>items_per_page</w:t>
            </w:r>
          </w:p>
        </w:tc>
        <w:tc>
          <w:tcPr>
            <w:tcW w:type="dxa" w:w="2880"/>
          </w:tcPr>
          <w:p>
            <w:r>
              <w:t>integer</w:t>
            </w:r>
          </w:p>
        </w:tc>
        <w:tc>
          <w:tcPr>
            <w:tcW w:type="dxa" w:w="2880"/>
          </w:tcPr>
          <w:p>
            <w:r>
              <w:t>Returns the given number of allocations per request. Example: 20.</w:t>
            </w:r>
          </w:p>
        </w:tc>
      </w:tr>
      <w:tr>
        <w:tc>
          <w:tcPr>
            <w:tcW w:type="dxa" w:w="2880"/>
          </w:tcPr>
          <w:p>
            <w:r>
              <w:t>page</w:t>
            </w:r>
          </w:p>
        </w:tc>
        <w:tc>
          <w:tcPr>
            <w:tcW w:type="dxa" w:w="2880"/>
          </w:tcPr>
          <w:p>
            <w:r>
              <w:t>integer</w:t>
            </w:r>
          </w:p>
        </w:tc>
        <w:tc>
          <w:tcPr>
            <w:tcW w:type="dxa" w:w="2880"/>
          </w:tcPr>
          <w:p>
            <w:r>
              <w:t>Go to a specific page of allocations.</w:t>
            </w:r>
          </w:p>
        </w:tc>
      </w:tr>
      <w:tr>
        <w:tc>
          <w:tcPr>
            <w:tcW w:type="dxa" w:w="2880"/>
          </w:tcPr>
          <w:p>
            <w:r>
              <w:t>attributes</w:t>
            </w:r>
          </w:p>
        </w:tc>
        <w:tc>
          <w:tcPr>
            <w:tcW w:type="dxa" w:w="2880"/>
          </w:tcPr>
          <w:p>
            <w:r>
              <w:t>string</w:t>
            </w:r>
          </w:p>
        </w:tc>
        <w:tc>
          <w:tcPr>
            <w:tcW w:type="dxa" w:w="2880"/>
          </w:tcPr>
          <w:p>
            <w:r>
              <w:t>Specify the attributes to expose for the allocations (all exposes all attributes). These are in addition to the base attributes (name, path).</w:t>
            </w:r>
          </w:p>
        </w:tc>
      </w:tr>
      <w:tr>
        <w:tc>
          <w:tcPr>
            <w:tcW w:type="dxa" w:w="2880"/>
          </w:tcPr>
          <w:p>
            <w:r>
              <w:t>sort</w:t>
            </w:r>
          </w:p>
        </w:tc>
        <w:tc>
          <w:tcPr>
            <w:tcW w:type="dxa" w:w="2880"/>
          </w:tcPr>
          <w:p>
            <w:r>
              <w:t>string</w:t>
            </w:r>
          </w:p>
        </w:tc>
        <w:tc>
          <w:tcPr>
            <w:tcW w:type="dxa" w:w="2880"/>
          </w:tcPr>
          <w:p>
            <w:r>
              <w:t>Order by a given attribute (required) and direction (optional: asc or desc; default asc). Available attributes: created_at, updated_at, date. Examples: sort=created_at or sort=created_at:desc.</w:t>
            </w:r>
          </w:p>
        </w:tc>
      </w:tr>
    </w:tbl>
    <w:p/>
    <w:p>
      <w:pPr>
        <w:pStyle w:val="Heading3"/>
      </w:pPr>
      <w:r>
        <w:t>Response</w:t>
      </w:r>
    </w:p>
    <w:p>
      <w:pPr>
        <w:pStyle w:val="Heading3"/>
      </w:pPr>
      <w:r>
        <w:t>Success Response (200 OK)</w:t>
      </w:r>
    </w:p>
    <w:p>
      <w:r>
        <w:t>Returns all Contact Allocations.</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'https://api.accounting.sage.com/v3.1/contact_allocations?items_per_page=20&amp;page=1&amp;sort=created_at:desc' \</w:t>
        <w:br/>
        <w:t xml:space="preserve"> --header 'Accept: application/json'</w:t>
      </w:r>
    </w:p>
    <w:p>
      <w:pPr>
        <w:pStyle w:val="Heading3"/>
      </w:pPr>
      <w:r>
        <w:t>Notes</w:t>
      </w:r>
    </w:p>
    <w:p>
      <w:pPr>
        <w:pStyle w:val="ListBullet"/>
      </w:pPr>
      <w:r>
        <w:t>The response schema is documented as application/json: any, so the exact response structure/fields are not specified in the scraped content.</w:t>
      </w:r>
    </w:p>
    <w:p>
      <w:pPr>
        <w:pStyle w:val="Heading3"/>
      </w:pPr>
      <w:r>
        <w:t>Related contactAllocations actions</w:t>
      </w:r>
    </w:p>
    <w:p>
      <w:pPr>
        <w:pStyle w:val="ListBullet"/>
      </w:pPr>
      <w:r>
        <w:t>[POST] Create a Contact Allocation — /contact_allocations</w:t>
      </w:r>
    </w:p>
    <w:p>
      <w:pPr>
        <w:pStyle w:val="ListBullet"/>
      </w:pPr>
      <w:r>
        <w:t>[PUT] Update a Contact Allocation — /v3.1/contact_allocations/{{key}}</w:t>
      </w:r>
    </w:p>
    <w:p>
      <w:pPr>
        <w:pStyle w:val="ListBullet"/>
      </w:pPr>
      <w:r>
        <w:t>[DELETE] Delete a Contact Allocation — /v3.1/contact_allocations/{{key}}</w:t>
      </w:r>
    </w:p>
    <w:p>
      <w:pPr>
        <w:pStyle w:val="ListBullet"/>
      </w:pPr>
      <w:r>
        <w:t>[GET] Get a Contact Allocation — /contact_allocations/{{key}}</w:t>
      </w:r>
    </w:p>
    <w:p>
      <w:r>
        <w:br w:type="page"/>
      </w:r>
    </w:p>
    <w:p>
      <w:pPr>
        <w:pStyle w:val="Heading2"/>
      </w:pPr>
      <w:r>
        <w:t>131. [POST] Create a Contact Opening Balance</w:t>
      </w:r>
    </w:p>
    <w:p>
      <w:r>
        <w:rPr>
          <w:b/>
        </w:rPr>
        <w:t xml:space="preserve">Endpoint: </w:t>
      </w:r>
      <w:r>
        <w:rPr>
          <w:rFonts w:ascii="Courier New" w:hAnsi="Courier New"/>
          <w:sz w:val="18"/>
        </w:rPr>
        <w:t>/contact_opening_balances</w:t>
      </w:r>
    </w:p>
    <w:p>
      <w:pPr>
        <w:pStyle w:val="Heading3"/>
      </w:pPr>
      <w:r>
        <w:t>Prerequisites</w:t>
      </w:r>
    </w:p>
    <w:p>
      <w:pPr>
        <w:pStyle w:val="ListBullet"/>
      </w:pPr>
      <w:r>
        <w:t xml:space="preserve">Endpoint availability depends on plan and region: </w:t>
        <w:br/>
        <w:br/>
        <w:t>Accounting Plus: 🇨🇦, 🇬🇧, 🇮🇪</w:t>
        <w:br/>
        <w:t>Accounting Standard: 🇬🇧, 🇮🇪</w:t>
      </w:r>
    </w:p>
    <w:p>
      <w:pPr>
        <w:pStyle w:val="ListBullet"/>
      </w:pPr>
      <w:r>
        <w:t xml:space="preserve">The authenticated user must have any of the following roles in each of these areas: Settings, Sales, and Purchases: </w:t>
        <w:br/>
        <w:br/>
        <w:t>Full Access</w:t>
      </w:r>
    </w:p>
    <w:p>
      <w:pPr>
        <w:pStyle w:val="Heading3"/>
      </w:pPr>
      <w:r>
        <w:t>Method</w:t>
      </w:r>
    </w:p>
    <w:p>
      <w:r>
        <w:t>POST</w:t>
      </w:r>
    </w:p>
    <w:p>
      <w:pPr>
        <w:pStyle w:val="Heading3"/>
      </w:pPr>
      <w:r>
        <w:t>URL</w:t>
      </w:r>
    </w:p>
    <w:p>
      <w:r>
        <w:t>https://api.accounting.sage.com/v3.1/contact_opening_balances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Contact Opening Balance record (e.g., an opening invoice or credit note) for a specific contact, including amounts, tax, currency, and base-currency totals.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contact_opening_balance</w:t>
            </w:r>
          </w:p>
        </w:tc>
        <w:tc>
          <w:tcPr>
            <w:tcW w:type="dxa" w:w="2880"/>
          </w:tcPr>
          <w:p>
            <w:r>
              <w:t>object</w:t>
            </w:r>
          </w:p>
        </w:tc>
        <w:tc>
          <w:tcPr>
            <w:tcW w:type="dxa" w:w="2880"/>
          </w:tcPr>
          <w:p>
            <w:r>
              <w:t>Container for the contact opening balance being created.</w:t>
            </w:r>
          </w:p>
        </w:tc>
      </w:tr>
    </w:tbl>
    <w:p/>
    <w:p>
      <w:pPr>
        <w:pStyle w:val="Heading3"/>
      </w:pPr>
      <w:r>
        <w:t>contact_opening_balance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contact_opening_balance_type_id</w:t>
            </w:r>
          </w:p>
        </w:tc>
        <w:tc>
          <w:tcPr>
            <w:tcW w:type="dxa" w:w="2880"/>
          </w:tcPr>
          <w:p>
            <w:r>
              <w:t>string</w:t>
            </w:r>
          </w:p>
        </w:tc>
        <w:tc>
          <w:tcPr>
            <w:tcW w:type="dxa" w:w="2880"/>
          </w:tcPr>
          <w:p>
            <w:r>
              <w:t>Required. The type of contact opening balance (e.g. invoice or credit note).</w:t>
            </w:r>
          </w:p>
        </w:tc>
      </w:tr>
      <w:tr>
        <w:tc>
          <w:tcPr>
            <w:tcW w:type="dxa" w:w="2880"/>
          </w:tcPr>
          <w:p>
            <w:r>
              <w:t>date</w:t>
            </w:r>
          </w:p>
        </w:tc>
        <w:tc>
          <w:tcPr>
            <w:tcW w:type="dxa" w:w="2880"/>
          </w:tcPr>
          <w:p>
            <w:r>
              <w:t>string</w:t>
            </w:r>
          </w:p>
        </w:tc>
        <w:tc>
          <w:tcPr>
            <w:tcW w:type="dxa" w:w="2880"/>
          </w:tcPr>
          <w:p>
            <w:r>
              <w:t>Required. The date of the opening balance.</w:t>
            </w:r>
          </w:p>
        </w:tc>
      </w:tr>
      <w:tr>
        <w:tc>
          <w:tcPr>
            <w:tcW w:type="dxa" w:w="2880"/>
          </w:tcPr>
          <w:p>
            <w:r>
              <w:t>contact_id</w:t>
            </w:r>
          </w:p>
        </w:tc>
        <w:tc>
          <w:tcPr>
            <w:tcW w:type="dxa" w:w="2880"/>
          </w:tcPr>
          <w:p>
            <w:r>
              <w:t>string</w:t>
            </w:r>
          </w:p>
        </w:tc>
        <w:tc>
          <w:tcPr>
            <w:tcW w:type="dxa" w:w="2880"/>
          </w:tcPr>
          <w:p>
            <w:r>
              <w:t>Required. The contact the opening balance relates to.</w:t>
            </w:r>
          </w:p>
        </w:tc>
      </w:tr>
      <w:tr>
        <w:tc>
          <w:tcPr>
            <w:tcW w:type="dxa" w:w="2880"/>
          </w:tcPr>
          <w:p>
            <w:r>
              <w:t>reference</w:t>
            </w:r>
          </w:p>
        </w:tc>
        <w:tc>
          <w:tcPr>
            <w:tcW w:type="dxa" w:w="2880"/>
          </w:tcPr>
          <w:p>
            <w:r>
              <w:t>string</w:t>
            </w:r>
          </w:p>
        </w:tc>
        <w:tc>
          <w:tcPr>
            <w:tcW w:type="dxa" w:w="2880"/>
          </w:tcPr>
          <w:p>
            <w:r>
              <w:t>Required. The reference for the opening balance.</w:t>
            </w:r>
          </w:p>
        </w:tc>
      </w:tr>
      <w:tr>
        <w:tc>
          <w:tcPr>
            <w:tcW w:type="dxa" w:w="2880"/>
          </w:tcPr>
          <w:p>
            <w:r>
              <w:t>total_amount</w:t>
            </w:r>
          </w:p>
        </w:tc>
        <w:tc>
          <w:tcPr>
            <w:tcW w:type="dxa" w:w="2880"/>
          </w:tcPr>
          <w:p>
            <w:r>
              <w:t>number</w:t>
            </w:r>
          </w:p>
        </w:tc>
        <w:tc>
          <w:tcPr>
            <w:tcW w:type="dxa" w:w="2880"/>
          </w:tcPr>
          <w:p>
            <w:r>
              <w:t>Required. The total amount of the opening balance.</w:t>
            </w:r>
          </w:p>
        </w:tc>
      </w:tr>
    </w:tbl>
    <w:p/>
    <w:p>
      <w:pPr>
        <w:pStyle w:val="Heading3"/>
      </w:pPr>
      <w:r>
        <w:t>Optional Request Body Fields</w:t>
      </w:r>
    </w:p>
    <w:p>
      <w:pPr>
        <w:pStyle w:val="Heading3"/>
      </w:pPr>
      <w:r>
        <w:t>contact_opening_balance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transaction_type_id</w:t>
            </w:r>
          </w:p>
        </w:tc>
        <w:tc>
          <w:tcPr>
            <w:tcW w:type="dxa" w:w="2880"/>
          </w:tcPr>
          <w:p>
            <w:r>
              <w:t>string</w:t>
            </w:r>
          </w:p>
        </w:tc>
        <w:tc>
          <w:tcPr>
            <w:tcW w:type="dxa" w:w="2880"/>
          </w:tcPr>
          <w:p>
            <w:r>
              <w:t>The ID of the Transaction Type.</w:t>
            </w:r>
          </w:p>
        </w:tc>
      </w:tr>
      <w:tr>
        <w:tc>
          <w:tcPr>
            <w:tcW w:type="dxa" w:w="2880"/>
          </w:tcPr>
          <w:p>
            <w:r>
              <w:t>details</w:t>
            </w:r>
          </w:p>
        </w:tc>
        <w:tc>
          <w:tcPr>
            <w:tcW w:type="dxa" w:w="2880"/>
          </w:tcPr>
          <w:p>
            <w:r>
              <w:t>string</w:t>
            </w:r>
          </w:p>
        </w:tc>
        <w:tc>
          <w:tcPr>
            <w:tcW w:type="dxa" w:w="2880"/>
          </w:tcPr>
          <w:p>
            <w:r>
              <w:t>A description of the opening balance.</w:t>
            </w:r>
          </w:p>
        </w:tc>
      </w:tr>
      <w:tr>
        <w:tc>
          <w:tcPr>
            <w:tcW w:type="dxa" w:w="2880"/>
          </w:tcPr>
          <w:p>
            <w:r>
              <w:t>net_amount</w:t>
            </w:r>
          </w:p>
        </w:tc>
        <w:tc>
          <w:tcPr>
            <w:tcW w:type="dxa" w:w="2880"/>
          </w:tcPr>
          <w:p>
            <w:r>
              <w:t>number</w:t>
            </w:r>
          </w:p>
        </w:tc>
        <w:tc>
          <w:tcPr>
            <w:tcW w:type="dxa" w:w="2880"/>
          </w:tcPr>
          <w:p>
            <w:r>
              <w:t>The net amount of the opening balance.</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tax_amount</w:t>
            </w:r>
          </w:p>
        </w:tc>
        <w:tc>
          <w:tcPr>
            <w:tcW w:type="dxa" w:w="2880"/>
          </w:tcPr>
          <w:p>
            <w:r>
              <w:t>number</w:t>
            </w:r>
          </w:p>
        </w:tc>
        <w:tc>
          <w:tcPr>
            <w:tcW w:type="dxa" w:w="2880"/>
          </w:tcPr>
          <w:p>
            <w:r>
              <w:t>The tax amount of the opening balance.</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exchange_rate</w:t>
            </w:r>
          </w:p>
        </w:tc>
        <w:tc>
          <w:tcPr>
            <w:tcW w:type="dxa" w:w="2880"/>
          </w:tcPr>
          <w:p>
            <w:r>
              <w:t>number</w:t>
            </w:r>
          </w:p>
        </w:tc>
        <w:tc>
          <w:tcPr>
            <w:tcW w:type="dxa" w:w="2880"/>
          </w:tcPr>
          <w:p>
            <w:r>
              <w:t>The exchange rate for the opening balance.</w:t>
            </w:r>
          </w:p>
        </w:tc>
      </w:tr>
      <w:tr>
        <w:tc>
          <w:tcPr>
            <w:tcW w:type="dxa" w:w="2880"/>
          </w:tcPr>
          <w:p>
            <w:r>
              <w:t>base_currency_net_amount</w:t>
            </w:r>
          </w:p>
        </w:tc>
        <w:tc>
          <w:tcPr>
            <w:tcW w:type="dxa" w:w="2880"/>
          </w:tcPr>
          <w:p>
            <w:r>
              <w:t>number</w:t>
            </w:r>
          </w:p>
        </w:tc>
        <w:tc>
          <w:tcPr>
            <w:tcW w:type="dxa" w:w="2880"/>
          </w:tcPr>
          <w:p>
            <w:r>
              <w:t>The net amount of the opening balance in base currency.</w:t>
            </w:r>
          </w:p>
        </w:tc>
      </w:tr>
      <w:tr>
        <w:tc>
          <w:tcPr>
            <w:tcW w:type="dxa" w:w="2880"/>
          </w:tcPr>
          <w:p>
            <w:r>
              <w:t>base_currency_tax_amount</w:t>
            </w:r>
          </w:p>
        </w:tc>
        <w:tc>
          <w:tcPr>
            <w:tcW w:type="dxa" w:w="2880"/>
          </w:tcPr>
          <w:p>
            <w:r>
              <w:t>number</w:t>
            </w:r>
          </w:p>
        </w:tc>
        <w:tc>
          <w:tcPr>
            <w:tcW w:type="dxa" w:w="2880"/>
          </w:tcPr>
          <w:p>
            <w:r>
              <w:t>The tax amount of the opening balance in base currency.</w:t>
            </w:r>
          </w:p>
        </w:tc>
      </w:tr>
      <w:tr>
        <w:tc>
          <w:tcPr>
            <w:tcW w:type="dxa" w:w="2880"/>
          </w:tcPr>
          <w:p>
            <w:r>
              <w:t>base_currency_total_amount</w:t>
            </w:r>
          </w:p>
        </w:tc>
        <w:tc>
          <w:tcPr>
            <w:tcW w:type="dxa" w:w="2880"/>
          </w:tcPr>
          <w:p>
            <w:r>
              <w:t>number</w:t>
            </w:r>
          </w:p>
        </w:tc>
        <w:tc>
          <w:tcPr>
            <w:tcW w:type="dxa" w:w="2880"/>
          </w:tcPr>
          <w:p>
            <w:r>
              <w:t>The total amount of the opening balance in base currency.</w:t>
            </w:r>
          </w:p>
        </w:tc>
      </w:tr>
    </w:tbl>
    <w:p/>
    <w:p>
      <w:pPr>
        <w:pStyle w:val="Heading3"/>
      </w:pPr>
      <w:r>
        <w:t>Response</w:t>
      </w:r>
    </w:p>
    <w:p>
      <w:pPr>
        <w:pStyle w:val="Heading3"/>
      </w:pPr>
      <w:r>
        <w:t>Success Response (201 Created)</w:t>
      </w:r>
    </w:p>
    <w:p>
      <w:r>
        <w:t>Creates a Contact Opening Balance.</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"contact_opening_balance_type":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"details": "string",</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contact_opening_balance_type.id</w:t>
            </w:r>
          </w:p>
        </w:tc>
        <w:tc>
          <w:tcPr>
            <w:tcW w:type="dxa" w:w="2880"/>
          </w:tcPr>
          <w:p>
            <w:r>
              <w:t>string</w:t>
            </w:r>
          </w:p>
        </w:tc>
        <w:tc>
          <w:tcPr>
            <w:tcW w:type="dxa" w:w="2880"/>
          </w:tcPr>
          <w:p>
            <w:r>
              <w:t>The unique identifier for the item.</w:t>
            </w:r>
          </w:p>
        </w:tc>
      </w:tr>
      <w:tr>
        <w:tc>
          <w:tcPr>
            <w:tcW w:type="dxa" w:w="2880"/>
          </w:tcPr>
          <w:p>
            <w:r>
              <w:t>contact_opening_balance_type.displayed_as</w:t>
            </w:r>
          </w:p>
        </w:tc>
        <w:tc>
          <w:tcPr>
            <w:tcW w:type="dxa" w:w="2880"/>
          </w:tcPr>
          <w:p>
            <w:r>
              <w:t>string</w:t>
            </w:r>
          </w:p>
        </w:tc>
        <w:tc>
          <w:tcPr>
            <w:tcW w:type="dxa" w:w="2880"/>
          </w:tcPr>
          <w:p>
            <w:r>
              <w:t>The name of the resource.</w:t>
            </w:r>
          </w:p>
        </w:tc>
      </w:tr>
      <w:tr>
        <w:tc>
          <w:tcPr>
            <w:tcW w:type="dxa" w:w="2880"/>
          </w:tcPr>
          <w:p>
            <w:r>
              <w:t>contact_opening_balance_type.$path</w:t>
            </w:r>
          </w:p>
        </w:tc>
        <w:tc>
          <w:tcPr>
            <w:tcW w:type="dxa" w:w="2880"/>
          </w:tcPr>
          <w:p>
            <w:r>
              <w:t>string</w:t>
            </w:r>
          </w:p>
        </w:tc>
        <w:tc>
          <w:tcPr>
            <w:tcW w:type="dxa" w:w="2880"/>
          </w:tcPr>
          <w:p>
            <w:r>
              <w:t>The API path for the resource.</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of the opening balance.</w:t>
            </w:r>
          </w:p>
        </w:tc>
      </w:tr>
      <w:tr>
        <w:tc>
          <w:tcPr>
            <w:tcW w:type="dxa" w:w="2880"/>
          </w:tcPr>
          <w:p>
            <w:r>
              <w:t>reference</w:t>
            </w:r>
          </w:p>
        </w:tc>
        <w:tc>
          <w:tcPr>
            <w:tcW w:type="dxa" w:w="2880"/>
          </w:tcPr>
          <w:p>
            <w:r>
              <w:t>string</w:t>
            </w:r>
          </w:p>
        </w:tc>
        <w:tc>
          <w:tcPr>
            <w:tcW w:type="dxa" w:w="2880"/>
          </w:tcPr>
          <w:p>
            <w:r>
              <w:t>The reference for the opening balance. maxLength=25</w:t>
            </w:r>
          </w:p>
        </w:tc>
      </w:tr>
      <w:tr>
        <w:tc>
          <w:tcPr>
            <w:tcW w:type="dxa" w:w="2880"/>
          </w:tcPr>
          <w:p>
            <w:r>
              <w:t>details</w:t>
            </w:r>
          </w:p>
        </w:tc>
        <w:tc>
          <w:tcPr>
            <w:tcW w:type="dxa" w:w="2880"/>
          </w:tcPr>
          <w:p>
            <w:r>
              <w:t>string</w:t>
            </w:r>
          </w:p>
        </w:tc>
        <w:tc>
          <w:tcPr>
            <w:tcW w:type="dxa" w:w="2880"/>
          </w:tcPr>
          <w:p>
            <w:r>
              <w:t>A description of the opening balance. maxLength=255</w:t>
            </w:r>
          </w:p>
        </w:tc>
      </w:tr>
      <w:tr>
        <w:tc>
          <w:tcPr>
            <w:tcW w:type="dxa" w:w="2880"/>
          </w:tcPr>
          <w:p>
            <w:r>
              <w:t>net_amount</w:t>
            </w:r>
          </w:p>
        </w:tc>
        <w:tc>
          <w:tcPr>
            <w:tcW w:type="dxa" w:w="2880"/>
          </w:tcPr>
          <w:p>
            <w:r>
              <w:t>number</w:t>
            </w:r>
          </w:p>
        </w:tc>
        <w:tc>
          <w:tcPr>
            <w:tcW w:type="dxa" w:w="2880"/>
          </w:tcPr>
          <w:p>
            <w:r>
              <w:t>The net amount of the opening balance.</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tax_amount</w:t>
            </w:r>
          </w:p>
        </w:tc>
        <w:tc>
          <w:tcPr>
            <w:tcW w:type="dxa" w:w="2880"/>
          </w:tcPr>
          <w:p>
            <w:r>
              <w:t>number</w:t>
            </w:r>
          </w:p>
        </w:tc>
        <w:tc>
          <w:tcPr>
            <w:tcW w:type="dxa" w:w="2880"/>
          </w:tcPr>
          <w:p>
            <w:r>
              <w:t>The tax amount of the opening balance.</w:t>
            </w:r>
          </w:p>
        </w:tc>
      </w:tr>
      <w:tr>
        <w:tc>
          <w:tcPr>
            <w:tcW w:type="dxa" w:w="2880"/>
          </w:tcPr>
          <w:p>
            <w:r>
              <w:t>tax_breakdown</w:t>
            </w:r>
          </w:p>
        </w:tc>
        <w:tc>
          <w:tcPr>
            <w:tcW w:type="dxa" w:w="2880"/>
          </w:tcPr>
          <w:p>
            <w:r>
              <w:t>array</w:t>
            </w:r>
          </w:p>
        </w:tc>
        <w:tc>
          <w:tcPr>
            <w:tcW w:type="dxa" w:w="2880"/>
          </w:tcPr>
          <w:p>
            <w:r>
              <w:t>The tax breakdown for the opening balance.</w:t>
            </w:r>
          </w:p>
        </w:tc>
      </w:tr>
      <w:tr>
        <w:tc>
          <w:tcPr>
            <w:tcW w:type="dxa" w:w="2880"/>
          </w:tcPr>
          <w:p>
            <w:r>
              <w:t>tax_breakdown[].tax_rate</w:t>
            </w:r>
          </w:p>
        </w:tc>
        <w:tc>
          <w:tcPr>
            <w:tcW w:type="dxa" w:w="2880"/>
          </w:tcPr>
          <w:p>
            <w:r>
              <w:t>object</w:t>
            </w:r>
          </w:p>
        </w:tc>
        <w:tc>
          <w:tcPr>
            <w:tcW w:type="dxa" w:w="2880"/>
          </w:tcPr>
          <w:p>
            <w:r>
              <w:t>Tax rate reference for the breakdown line.</w:t>
            </w:r>
          </w:p>
        </w:tc>
      </w:tr>
      <w:tr>
        <w:tc>
          <w:tcPr>
            <w:tcW w:type="dxa" w:w="2880"/>
          </w:tcPr>
          <w:p>
            <w:r>
              <w:t>tax_breakdown[].percentage</w:t>
            </w:r>
          </w:p>
        </w:tc>
        <w:tc>
          <w:tcPr>
            <w:tcW w:type="dxa" w:w="2880"/>
          </w:tcPr>
          <w:p>
            <w:r>
              <w:t>number</w:t>
            </w:r>
          </w:p>
        </w:tc>
        <w:tc>
          <w:tcPr>
            <w:tcW w:type="dxa" w:w="2880"/>
          </w:tcPr>
          <w:p>
            <w:r>
              <w:t>The tax rate percentage.</w:t>
            </w:r>
          </w:p>
        </w:tc>
      </w:tr>
      <w:tr>
        <w:tc>
          <w:tcPr>
            <w:tcW w:type="dxa" w:w="2880"/>
          </w:tcPr>
          <w:p>
            <w:r>
              <w:t>tax_breakdown[].amount</w:t>
            </w:r>
          </w:p>
        </w:tc>
        <w:tc>
          <w:tcPr>
            <w:tcW w:type="dxa" w:w="2880"/>
          </w:tcPr>
          <w:p>
            <w:r>
              <w:t>number</w:t>
            </w:r>
          </w:p>
        </w:tc>
        <w:tc>
          <w:tcPr>
            <w:tcW w:type="dxa" w:w="2880"/>
          </w:tcPr>
          <w:p>
            <w:r>
              <w:t>The tax amount for the given tax rate.</w:t>
            </w:r>
          </w:p>
        </w:tc>
      </w:tr>
      <w:tr>
        <w:tc>
          <w:tcPr>
            <w:tcW w:type="dxa" w:w="2880"/>
          </w:tcPr>
          <w:p>
            <w:r>
              <w:t>total_amount</w:t>
            </w:r>
          </w:p>
        </w:tc>
        <w:tc>
          <w:tcPr>
            <w:tcW w:type="dxa" w:w="2880"/>
          </w:tcPr>
          <w:p>
            <w:r>
              <w:t>number</w:t>
            </w:r>
          </w:p>
        </w:tc>
        <w:tc>
          <w:tcPr>
            <w:tcW w:type="dxa" w:w="2880"/>
          </w:tcPr>
          <w:p>
            <w:r>
              <w:t>The total amount of the opening balance.</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r>
        <w:tc>
          <w:tcPr>
            <w:tcW w:type="dxa" w:w="2880"/>
          </w:tcPr>
          <w:p>
            <w:r>
              <w:t>exchange_rate</w:t>
            </w:r>
          </w:p>
        </w:tc>
        <w:tc>
          <w:tcPr>
            <w:tcW w:type="dxa" w:w="2880"/>
          </w:tcPr>
          <w:p>
            <w:r>
              <w:t>number</w:t>
            </w:r>
          </w:p>
        </w:tc>
        <w:tc>
          <w:tcPr>
            <w:tcW w:type="dxa" w:w="2880"/>
          </w:tcPr>
          <w:p>
            <w:r>
              <w:t>The exchange rate for the opening balance.</w:t>
            </w:r>
          </w:p>
        </w:tc>
      </w:tr>
      <w:tr>
        <w:tc>
          <w:tcPr>
            <w:tcW w:type="dxa" w:w="2880"/>
          </w:tcPr>
          <w:p>
            <w:r>
              <w:t>base_currency_net_amount</w:t>
            </w:r>
          </w:p>
        </w:tc>
        <w:tc>
          <w:tcPr>
            <w:tcW w:type="dxa" w:w="2880"/>
          </w:tcPr>
          <w:p>
            <w:r>
              <w:t>number</w:t>
            </w:r>
          </w:p>
        </w:tc>
        <w:tc>
          <w:tcPr>
            <w:tcW w:type="dxa" w:w="2880"/>
          </w:tcPr>
          <w:p>
            <w:r>
              <w:t>The net amount of the opening balance in base currency.</w:t>
            </w:r>
          </w:p>
        </w:tc>
      </w:tr>
      <w:tr>
        <w:tc>
          <w:tcPr>
            <w:tcW w:type="dxa" w:w="2880"/>
          </w:tcPr>
          <w:p>
            <w:r>
              <w:t>base_currency_tax_amount</w:t>
            </w:r>
          </w:p>
        </w:tc>
        <w:tc>
          <w:tcPr>
            <w:tcW w:type="dxa" w:w="2880"/>
          </w:tcPr>
          <w:p>
            <w:r>
              <w:t>number</w:t>
            </w:r>
          </w:p>
        </w:tc>
        <w:tc>
          <w:tcPr>
            <w:tcW w:type="dxa" w:w="2880"/>
          </w:tcPr>
          <w:p>
            <w:r>
              <w:t>The tax amount of the opening balance in base currency.</w:t>
            </w:r>
          </w:p>
        </w:tc>
      </w:tr>
      <w:tr>
        <w:tc>
          <w:tcPr>
            <w:tcW w:type="dxa" w:w="2880"/>
          </w:tcPr>
          <w:p>
            <w:r>
              <w:t>base_currency_tax_breakdown</w:t>
            </w:r>
          </w:p>
        </w:tc>
        <w:tc>
          <w:tcPr>
            <w:tcW w:type="dxa" w:w="2880"/>
          </w:tcPr>
          <w:p>
            <w:r>
              <w:t>array</w:t>
            </w:r>
          </w:p>
        </w:tc>
        <w:tc>
          <w:tcPr>
            <w:tcW w:type="dxa" w:w="2880"/>
          </w:tcPr>
          <w:p>
            <w:r>
              <w:t>The tax breakdown for the opening balance in base currency.</w:t>
            </w:r>
          </w:p>
        </w:tc>
      </w:tr>
      <w:tr>
        <w:tc>
          <w:tcPr>
            <w:tcW w:type="dxa" w:w="2880"/>
          </w:tcPr>
          <w:p>
            <w:r>
              <w:t>base_currency_tax_breakdown[].tax_rate</w:t>
            </w:r>
          </w:p>
        </w:tc>
        <w:tc>
          <w:tcPr>
            <w:tcW w:type="dxa" w:w="2880"/>
          </w:tcPr>
          <w:p>
            <w:r>
              <w:t>object</w:t>
            </w:r>
          </w:p>
        </w:tc>
        <w:tc>
          <w:tcPr>
            <w:tcW w:type="dxa" w:w="2880"/>
          </w:tcPr>
          <w:p>
            <w:r>
              <w:t>Tax rate reference for the base-currency breakdown line.</w:t>
            </w:r>
          </w:p>
        </w:tc>
      </w:tr>
      <w:tr>
        <w:tc>
          <w:tcPr>
            <w:tcW w:type="dxa" w:w="2880"/>
          </w:tcPr>
          <w:p>
            <w:r>
              <w:t>base_currency_tax_breakdown[].percentage</w:t>
            </w:r>
          </w:p>
        </w:tc>
        <w:tc>
          <w:tcPr>
            <w:tcW w:type="dxa" w:w="2880"/>
          </w:tcPr>
          <w:p>
            <w:r>
              <w:t>number</w:t>
            </w:r>
          </w:p>
        </w:tc>
        <w:tc>
          <w:tcPr>
            <w:tcW w:type="dxa" w:w="2880"/>
          </w:tcPr>
          <w:p>
            <w:r>
              <w:t>The tax rate percentage.</w:t>
            </w:r>
          </w:p>
        </w:tc>
      </w:tr>
      <w:tr>
        <w:tc>
          <w:tcPr>
            <w:tcW w:type="dxa" w:w="2880"/>
          </w:tcPr>
          <w:p>
            <w:r>
              <w:t>base_currency_tax_breakdown[].amount</w:t>
            </w:r>
          </w:p>
        </w:tc>
        <w:tc>
          <w:tcPr>
            <w:tcW w:type="dxa" w:w="2880"/>
          </w:tcPr>
          <w:p>
            <w:r>
              <w:t>number</w:t>
            </w:r>
          </w:p>
        </w:tc>
        <w:tc>
          <w:tcPr>
            <w:tcW w:type="dxa" w:w="2880"/>
          </w:tcPr>
          <w:p>
            <w:r>
              <w:t>The tax amount for the given tax rate.</w:t>
            </w:r>
          </w:p>
        </w:tc>
      </w:tr>
      <w:tr>
        <w:tc>
          <w:tcPr>
            <w:tcW w:type="dxa" w:w="2880"/>
          </w:tcPr>
          <w:p>
            <w:r>
              <w:t>base_currency_total_amount</w:t>
            </w:r>
          </w:p>
        </w:tc>
        <w:tc>
          <w:tcPr>
            <w:tcW w:type="dxa" w:w="2880"/>
          </w:tcPr>
          <w:p>
            <w:r>
              <w:t>number</w:t>
            </w:r>
          </w:p>
        </w:tc>
        <w:tc>
          <w:tcPr>
            <w:tcW w:type="dxa" w:w="2880"/>
          </w:tcPr>
          <w:p>
            <w:r>
              <w:t>The total amount of the opening balance in base currency.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'https://api.accounting.sage.com/v3.1/contact_opening_balances' \</w:t>
        <w:br/>
        <w:t xml:space="preserve"> --header 'Accept: application/json' \</w:t>
        <w:br/>
        <w:t xml:space="preserve"> --header 'Content-Type: application/json' \</w:t>
        <w:br/>
        <w:t xml:space="preserve"> --data '{</w:t>
        <w:br/>
        <w:t xml:space="preserve"> "contact_opening_balance": {</w:t>
        <w:br/>
        <w:t xml:space="preserve"> "contact_opening_balance_type_id": "string",</w:t>
        <w:br/>
        <w:t xml:space="preserve"> "date": "2019-08-24",</w:t>
        <w:br/>
        <w:t xml:space="preserve"> "contact_id": "string",</w:t>
        <w:br/>
        <w:t xml:space="preserve"> "reference": "string",</w:t>
        <w:br/>
        <w:t xml:space="preserve"> "total_amount": 0.1,</w:t>
        <w:br/>
        <w:t xml:space="preserve"> "transaction_type_id": "string",</w:t>
        <w:br/>
        <w:t xml:space="preserve"> "details": "string",</w:t>
        <w:br/>
        <w:t xml:space="preserve"> "net_amount": 0.1,</w:t>
        <w:br/>
        <w:t xml:space="preserve"> "tax_rate_id": "string",</w:t>
        <w:br/>
        <w:t xml:space="preserve"> "tax_amount": 0.1,</w:t>
        <w:br/>
        <w:t xml:space="preserve"> "currency_id": "string",</w:t>
        <w:br/>
        <w:t xml:space="preserve"> "exchange_rate": 0.1,</w:t>
        <w:br/>
        <w:t xml:space="preserve"> "base_currency_net_amount": 0.1,</w:t>
        <w:br/>
        <w:t xml:space="preserve"> "base_currency_tax_amount": 0.1,</w:t>
        <w:br/>
        <w:t xml:space="preserve"> "base_currency_total_amount": 0.1</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--location 'https://api.accounting.sage.com/v3.1/contact_opening_balances' \</w:t>
        <w:br/>
        <w:t xml:space="preserve"> --header 'Accept: application/json' \</w:t>
        <w:br/>
        <w:t xml:space="preserve"> --header 'Content-Type: application/json' \</w:t>
        <w:br/>
        <w:t xml:space="preserve"> --data '{</w:t>
        <w:br/>
        <w:t xml:space="preserve"> "contact_opening_balance": {</w:t>
        <w:br/>
        <w:t xml:space="preserve"> "contact_opening_balance_type_id": "string",</w:t>
        <w:br/>
        <w:t xml:space="preserve"> "date": "2019-08-24",</w:t>
        <w:br/>
        <w:t xml:space="preserve"> "contact_id": "string",</w:t>
        <w:br/>
        <w:t xml:space="preserve"> "reference": "string",</w:t>
        <w:br/>
        <w:t xml:space="preserve"> "total_amount": 0.1</w:t>
        <w:br/>
        <w:t xml:space="preserve">    }</w:t>
        <w:br/>
        <w:t xml:space="preserve">  }'</w:t>
      </w:r>
    </w:p>
    <w:p>
      <w:pPr>
        <w:pStyle w:val="Heading3"/>
      </w:pPr>
      <w:r>
        <w:t>Example 2: Include tax and currency fields</w:t>
      </w:r>
    </w:p>
    <w:p>
      <w:r>
        <w:rPr>
          <w:b/>
          <w:color w:val="666666"/>
          <w:sz w:val="16"/>
        </w:rPr>
        <w:t>[bash]</w:t>
      </w:r>
    </w:p>
    <w:p>
      <w:pPr>
        <w:shd w:fill="F2F2F2" w:val="clear"/>
      </w:pPr>
      <w:r>
        <w:rPr>
          <w:rFonts w:ascii="Courier New" w:hAnsi="Courier New"/>
          <w:sz w:val="17"/>
        </w:rPr>
        <w:t>curl --location 'https://api.accounting.sage.com/v3.1/contact_opening_balances' \</w:t>
        <w:br/>
        <w:t xml:space="preserve"> --header 'Accept: application/json' \</w:t>
        <w:br/>
        <w:t xml:space="preserve"> --header 'Content-Type: application/json' \</w:t>
        <w:br/>
        <w:t xml:space="preserve"> --data '{</w:t>
        <w:br/>
        <w:t xml:space="preserve"> "contact_opening_balance": {</w:t>
        <w:br/>
        <w:t xml:space="preserve"> "contact_opening_balance_type_id": "string",</w:t>
        <w:br/>
        <w:t xml:space="preserve"> "date": "2019-08-24",</w:t>
        <w:br/>
        <w:t xml:space="preserve"> "contact_id": "string",</w:t>
        <w:br/>
        <w:t xml:space="preserve"> "reference": "string",</w:t>
        <w:br/>
        <w:t xml:space="preserve"> "details": "string",</w:t>
        <w:br/>
        <w:t xml:space="preserve"> "net_amount": 0.1,</w:t>
        <w:br/>
        <w:t xml:space="preserve"> "tax_rate_id": "string",</w:t>
        <w:br/>
        <w:t xml:space="preserve"> "tax_amount": 0.1,</w:t>
        <w:br/>
        <w:t xml:space="preserve"> "currency_id": "string",</w:t>
        <w:br/>
        <w:t xml:space="preserve"> "exchange_rate": 0.1,</w:t>
        <w:br/>
        <w:t xml:space="preserve"> "total_amount": 0.1</w:t>
        <w:br/>
        <w:t xml:space="preserve">    }</w:t>
        <w:br/>
        <w:t xml:space="preserve">  }'</w:t>
      </w:r>
    </w:p>
    <w:p>
      <w:pPr>
        <w:pStyle w:val="Heading3"/>
      </w:pPr>
      <w:r>
        <w:t>Notes</w:t>
      </w:r>
    </w:p>
    <w:p>
      <w:pPr>
        <w:pStyle w:val="ListBullet"/>
      </w:pPr>
      <w:r>
        <w:t>Request body is required and must be JSON (application/json).</w:t>
      </w:r>
    </w:p>
    <w:p>
      <w:pPr>
        <w:pStyle w:val="ListBullet"/>
      </w:pPr>
      <w:r>
        <w:t xml:space="preserve">Field constraints in the response: </w:t>
        <w:br/>
        <w:br/>
        <w:t>reference has maxLength=25</w:t>
        <w:br/>
        <w:t>details has maxLength=255</w:t>
      </w:r>
    </w:p>
    <w:p>
      <w:pPr>
        <w:pStyle w:val="Heading3"/>
      </w:pPr>
      <w:r>
        <w:t>Related contactOpeningBalances actions</w:t>
      </w:r>
    </w:p>
    <w:p>
      <w:pPr>
        <w:pStyle w:val="ListBullet"/>
      </w:pPr>
      <w:r>
        <w:t>[PUT] Update a Contact Opening Balance — /contact_opening_balances/{{key}}</w:t>
      </w:r>
    </w:p>
    <w:p>
      <w:pPr>
        <w:pStyle w:val="ListBullet"/>
      </w:pPr>
      <w:r>
        <w:t>[DELETE] Delete a Contact Opening Balance — /contact_opening_balances/{{key}}</w:t>
      </w:r>
    </w:p>
    <w:p>
      <w:pPr>
        <w:pStyle w:val="ListBullet"/>
      </w:pPr>
      <w:r>
        <w:t>[GET] Get a Contact Opening Balance — /contact_opening_balances/{{key}}</w:t>
      </w:r>
    </w:p>
    <w:p>
      <w:pPr>
        <w:pStyle w:val="ListBullet"/>
      </w:pPr>
      <w:r>
        <w:t>[GET] List Contact Opening Balances — /contact_opening_balances</w:t>
      </w:r>
    </w:p>
    <w:p>
      <w:r>
        <w:br w:type="page"/>
      </w:r>
    </w:p>
    <w:p>
      <w:pPr>
        <w:pStyle w:val="Heading2"/>
      </w:pPr>
      <w:r>
        <w:t>132. [POST] Create a Contact Person</w:t>
      </w:r>
    </w:p>
    <w:p>
      <w:r>
        <w:rPr>
          <w:b/>
        </w:rPr>
        <w:t xml:space="preserve">Endpoint: </w:t>
      </w:r>
      <w:r>
        <w:rPr>
          <w:rFonts w:ascii="Courier New" w:hAnsi="Courier New"/>
          <w:sz w:val="18"/>
        </w:rPr>
        <w:t>/v3.1/contact_persons</w:t>
      </w:r>
    </w:p>
    <w:p>
      <w:pPr>
        <w:pStyle w:val="Heading3"/>
      </w:pPr>
      <w:r>
        <w:t>Prerequisites</w:t>
      </w:r>
    </w:p>
    <w:p>
      <w:pPr>
        <w:pStyle w:val="ListBullet"/>
      </w:pPr>
      <w:r>
        <w:t xml:space="preserve">The authenticated user must have one of the following roles in Area: Contacts: </w:t>
        <w:br/>
        <w:br/>
        <w:t>Restricted Access</w:t>
        <w:br/>
        <w:t>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POST</w:t>
      </w:r>
    </w:p>
    <w:p>
      <w:pPr>
        <w:pStyle w:val="Heading3"/>
      </w:pPr>
      <w:r>
        <w:t>URL</w:t>
      </w:r>
    </w:p>
    <w:p>
      <w:r>
        <w:t>https://api.accounting.sage.com/v3.1/contact_persons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Person record. You must provide the contact person’s address, name, and at least one contact person type ID, along with optional contact details (phone, email, etc.).</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contact_person</w:t>
            </w:r>
          </w:p>
        </w:tc>
        <w:tc>
          <w:tcPr>
            <w:tcW w:type="dxa" w:w="2880"/>
          </w:tcPr>
          <w:p>
            <w:r>
              <w:t>object</w:t>
            </w:r>
          </w:p>
        </w:tc>
        <w:tc>
          <w:tcPr>
            <w:tcW w:type="dxa" w:w="2880"/>
          </w:tcPr>
          <w:p>
            <w:r>
              <w:t>Contact person payload.</w:t>
            </w:r>
          </w:p>
        </w:tc>
      </w:tr>
      <w:tr>
        <w:tc>
          <w:tcPr>
            <w:tcW w:type="dxa" w:w="2880"/>
          </w:tcPr>
          <w:p>
            <w:r>
              <w:t>contact_person.address_id</w:t>
            </w:r>
          </w:p>
        </w:tc>
        <w:tc>
          <w:tcPr>
            <w:tcW w:type="dxa" w:w="2880"/>
          </w:tcPr>
          <w:p>
            <w:r>
              <w:t>string</w:t>
            </w:r>
          </w:p>
        </w:tc>
        <w:tc>
          <w:tcPr>
            <w:tcW w:type="dxa" w:w="2880"/>
          </w:tcPr>
          <w:p>
            <w:r>
              <w:t>The address of the contact person.</w:t>
            </w:r>
          </w:p>
        </w:tc>
      </w:tr>
      <w:tr>
        <w:tc>
          <w:tcPr>
            <w:tcW w:type="dxa" w:w="2880"/>
          </w:tcPr>
          <w:p>
            <w:r>
              <w:t>contact_person.name</w:t>
            </w:r>
          </w:p>
        </w:tc>
        <w:tc>
          <w:tcPr>
            <w:tcW w:type="dxa" w:w="2880"/>
          </w:tcPr>
          <w:p>
            <w:r>
              <w:t>string</w:t>
            </w:r>
          </w:p>
        </w:tc>
        <w:tc>
          <w:tcPr>
            <w:tcW w:type="dxa" w:w="2880"/>
          </w:tcPr>
          <w:p>
            <w:r>
              <w:t>The name of the contact person.</w:t>
            </w:r>
          </w:p>
        </w:tc>
      </w:tr>
      <w:tr>
        <w:tc>
          <w:tcPr>
            <w:tcW w:type="dxa" w:w="2880"/>
          </w:tcPr>
          <w:p>
            <w:r>
              <w:t>contact_person.contact_person_type_ids</w:t>
            </w:r>
          </w:p>
        </w:tc>
        <w:tc>
          <w:tcPr>
            <w:tcW w:type="dxa" w:w="2880"/>
          </w:tcPr>
          <w:p>
            <w:r>
              <w:t>string[]</w:t>
            </w:r>
          </w:p>
        </w:tc>
        <w:tc>
          <w:tcPr>
            <w:tcW w:type="dxa" w:w="2880"/>
          </w:tcPr>
          <w:p>
            <w:r>
              <w:t>The IDs of the Contact Person Types.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contact_person.job_title</w:t>
            </w:r>
          </w:p>
        </w:tc>
        <w:tc>
          <w:tcPr>
            <w:tcW w:type="dxa" w:w="2880"/>
          </w:tcPr>
          <w:p>
            <w:r>
              <w:t>string</w:t>
            </w:r>
          </w:p>
        </w:tc>
        <w:tc>
          <w:tcPr>
            <w:tcW w:type="dxa" w:w="2880"/>
          </w:tcPr>
          <w:p>
            <w:r>
              <w:t>The job title of the contact person.</w:t>
            </w:r>
          </w:p>
        </w:tc>
      </w:tr>
      <w:tr>
        <w:tc>
          <w:tcPr>
            <w:tcW w:type="dxa" w:w="2880"/>
          </w:tcPr>
          <w:p>
            <w:r>
              <w:t>contact_person.telephone</w:t>
            </w:r>
          </w:p>
        </w:tc>
        <w:tc>
          <w:tcPr>
            <w:tcW w:type="dxa" w:w="2880"/>
          </w:tcPr>
          <w:p>
            <w:r>
              <w:t>string</w:t>
            </w:r>
          </w:p>
        </w:tc>
        <w:tc>
          <w:tcPr>
            <w:tcW w:type="dxa" w:w="2880"/>
          </w:tcPr>
          <w:p>
            <w:r>
              <w:t>The telephone number of the contact person.</w:t>
            </w:r>
          </w:p>
        </w:tc>
      </w:tr>
      <w:tr>
        <w:tc>
          <w:tcPr>
            <w:tcW w:type="dxa" w:w="2880"/>
          </w:tcPr>
          <w:p>
            <w:r>
              <w:t>contact_person.mobile</w:t>
            </w:r>
          </w:p>
        </w:tc>
        <w:tc>
          <w:tcPr>
            <w:tcW w:type="dxa" w:w="2880"/>
          </w:tcPr>
          <w:p>
            <w:r>
              <w:t>string</w:t>
            </w:r>
          </w:p>
        </w:tc>
        <w:tc>
          <w:tcPr>
            <w:tcW w:type="dxa" w:w="2880"/>
          </w:tcPr>
          <w:p>
            <w:r>
              <w:t>The mobile number of the contact person.</w:t>
            </w:r>
          </w:p>
        </w:tc>
      </w:tr>
      <w:tr>
        <w:tc>
          <w:tcPr>
            <w:tcW w:type="dxa" w:w="2880"/>
          </w:tcPr>
          <w:p>
            <w:r>
              <w:t>contact_person.email</w:t>
            </w:r>
          </w:p>
        </w:tc>
        <w:tc>
          <w:tcPr>
            <w:tcW w:type="dxa" w:w="2880"/>
          </w:tcPr>
          <w:p>
            <w:r>
              <w:t>string</w:t>
            </w:r>
          </w:p>
        </w:tc>
        <w:tc>
          <w:tcPr>
            <w:tcW w:type="dxa" w:w="2880"/>
          </w:tcPr>
          <w:p>
            <w:r>
              <w:t>The email address of the contact person.</w:t>
            </w:r>
          </w:p>
        </w:tc>
      </w:tr>
      <w:tr>
        <w:tc>
          <w:tcPr>
            <w:tcW w:type="dxa" w:w="2880"/>
          </w:tcPr>
          <w:p>
            <w:r>
              <w:t>contact_person.fax</w:t>
            </w:r>
          </w:p>
        </w:tc>
        <w:tc>
          <w:tcPr>
            <w:tcW w:type="dxa" w:w="2880"/>
          </w:tcPr>
          <w:p>
            <w:r>
              <w:t>string</w:t>
            </w:r>
          </w:p>
        </w:tc>
        <w:tc>
          <w:tcPr>
            <w:tcW w:type="dxa" w:w="2880"/>
          </w:tcPr>
          <w:p>
            <w:r>
              <w:t>The fax number of the contact person.</w:t>
            </w:r>
          </w:p>
        </w:tc>
      </w:tr>
      <w:tr>
        <w:tc>
          <w:tcPr>
            <w:tcW w:type="dxa" w:w="2880"/>
          </w:tcPr>
          <w:p>
            <w:r>
              <w:t>contact_person.is_main_contact</w:t>
            </w:r>
          </w:p>
        </w:tc>
        <w:tc>
          <w:tcPr>
            <w:tcW w:type="dxa" w:w="2880"/>
          </w:tcPr>
          <w:p>
            <w:r>
              <w:t>boolean</w:t>
            </w:r>
          </w:p>
        </w:tc>
        <w:tc>
          <w:tcPr>
            <w:tcW w:type="dxa" w:w="2880"/>
          </w:tcPr>
          <w:p>
            <w:r>
              <w:t>Indicates whether this is the main contact person. Per contact, only one main contact can be selected.</w:t>
            </w:r>
          </w:p>
        </w:tc>
      </w:tr>
      <w:tr>
        <w:tc>
          <w:tcPr>
            <w:tcW w:type="dxa" w:w="2880"/>
          </w:tcPr>
          <w:p>
            <w:r>
              <w:t>contact_person.is_preferred_contact</w:t>
            </w:r>
          </w:p>
        </w:tc>
        <w:tc>
          <w:tcPr>
            <w:tcW w:type="dxa" w:w="2880"/>
          </w:tcPr>
          <w:p>
            <w:r>
              <w:t>boolean</w:t>
            </w:r>
          </w:p>
        </w:tc>
        <w:tc>
          <w:tcPr>
            <w:tcW w:type="dxa" w:w="2880"/>
          </w:tcPr>
          <w:p>
            <w:r>
              <w:t>Indicates whether this contact person is a preferred contact.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contact_person_types</w:t>
            </w:r>
          </w:p>
        </w:tc>
        <w:tc>
          <w:tcPr>
            <w:tcW w:type="dxa" w:w="2880"/>
          </w:tcPr>
          <w:p>
            <w:r>
              <w:t>array</w:t>
            </w:r>
          </w:p>
        </w:tc>
        <w:tc>
          <w:tcPr>
            <w:tcW w:type="dxa" w:w="2880"/>
          </w:tcPr>
          <w:p>
            <w:r>
              <w:t>The contact person types for the contact person.</w:t>
            </w:r>
          </w:p>
        </w:tc>
      </w:tr>
      <w:tr>
        <w:tc>
          <w:tcPr>
            <w:tcW w:type="dxa" w:w="2880"/>
          </w:tcPr>
          <w:p>
            <w:r>
              <w:t>contact_person_types.id</w:t>
            </w:r>
          </w:p>
        </w:tc>
        <w:tc>
          <w:tcPr>
            <w:tcW w:type="dxa" w:w="2880"/>
          </w:tcPr>
          <w:p>
            <w:r>
              <w:t>string</w:t>
            </w:r>
          </w:p>
        </w:tc>
        <w:tc>
          <w:tcPr>
            <w:tcW w:type="dxa" w:w="2880"/>
          </w:tcPr>
          <w:p>
            <w:r>
              <w:t>The unique identifier for the item. (maxLength=15)</w:t>
            </w:r>
          </w:p>
        </w:tc>
      </w:tr>
      <w:tr>
        <w:tc>
          <w:tcPr>
            <w:tcW w:type="dxa" w:w="2880"/>
          </w:tcPr>
          <w:p>
            <w:r>
              <w:t>contact_person_types.displayed_as</w:t>
            </w:r>
          </w:p>
        </w:tc>
        <w:tc>
          <w:tcPr>
            <w:tcW w:type="dxa" w:w="2880"/>
          </w:tcPr>
          <w:p>
            <w:r>
              <w:t>string</w:t>
            </w:r>
          </w:p>
        </w:tc>
        <w:tc>
          <w:tcPr>
            <w:tcW w:type="dxa" w:w="2880"/>
          </w:tcPr>
          <w:p>
            <w:r>
              <w:t>The name of the resource.</w:t>
            </w:r>
          </w:p>
        </w:tc>
      </w:tr>
      <w:tr>
        <w:tc>
          <w:tcPr>
            <w:tcW w:type="dxa" w:w="2880"/>
          </w:tcPr>
          <w:p>
            <w:r>
              <w:t>contact_person_types.$path</w:t>
            </w:r>
          </w:p>
        </w:tc>
        <w:tc>
          <w:tcPr>
            <w:tcW w:type="dxa" w:w="2880"/>
          </w:tcPr>
          <w:p>
            <w:r>
              <w:t>string</w:t>
            </w:r>
          </w:p>
        </w:tc>
        <w:tc>
          <w:tcPr>
            <w:tcW w:type="dxa" w:w="2880"/>
          </w:tcPr>
          <w:p>
            <w:r>
              <w:t>The API path for the resource.</w:t>
            </w:r>
          </w:p>
        </w:tc>
      </w:tr>
      <w:tr>
        <w:tc>
          <w:tcPr>
            <w:tcW w:type="dxa" w:w="2880"/>
          </w:tcPr>
          <w:p>
            <w:r>
              <w:t>name</w:t>
            </w:r>
          </w:p>
        </w:tc>
        <w:tc>
          <w:tcPr>
            <w:tcW w:type="dxa" w:w="2880"/>
          </w:tcPr>
          <w:p>
            <w:r>
              <w:t>string</w:t>
            </w:r>
          </w:p>
        </w:tc>
        <w:tc>
          <w:tcPr>
            <w:tcW w:type="dxa" w:w="2880"/>
          </w:tcPr>
          <w:p>
            <w:r>
              <w:t>The name of the contact person. (maxLength=50)</w:t>
            </w:r>
          </w:p>
        </w:tc>
      </w:tr>
      <w:tr>
        <w:tc>
          <w:tcPr>
            <w:tcW w:type="dxa" w:w="2880"/>
          </w:tcPr>
          <w:p>
            <w:r>
              <w:t>job_title</w:t>
            </w:r>
          </w:p>
        </w:tc>
        <w:tc>
          <w:tcPr>
            <w:tcW w:type="dxa" w:w="2880"/>
          </w:tcPr>
          <w:p>
            <w:r>
              <w:t>string</w:t>
            </w:r>
          </w:p>
        </w:tc>
        <w:tc>
          <w:tcPr>
            <w:tcW w:type="dxa" w:w="2880"/>
          </w:tcPr>
          <w:p>
            <w:r>
              <w:t>The job title of the contact person. (maxLength=50)</w:t>
            </w:r>
          </w:p>
        </w:tc>
      </w:tr>
      <w:tr>
        <w:tc>
          <w:tcPr>
            <w:tcW w:type="dxa" w:w="2880"/>
          </w:tcPr>
          <w:p>
            <w:r>
              <w:t>telephone</w:t>
            </w:r>
          </w:p>
        </w:tc>
        <w:tc>
          <w:tcPr>
            <w:tcW w:type="dxa" w:w="2880"/>
          </w:tcPr>
          <w:p>
            <w:r>
              <w:t>string</w:t>
            </w:r>
          </w:p>
        </w:tc>
        <w:tc>
          <w:tcPr>
            <w:tcW w:type="dxa" w:w="2880"/>
          </w:tcPr>
          <w:p>
            <w:r>
              <w:t>The telephone number of the contact person. (maxLength=50)</w:t>
            </w:r>
          </w:p>
        </w:tc>
      </w:tr>
      <w:tr>
        <w:tc>
          <w:tcPr>
            <w:tcW w:type="dxa" w:w="2880"/>
          </w:tcPr>
          <w:p>
            <w:r>
              <w:t>mobile</w:t>
            </w:r>
          </w:p>
        </w:tc>
        <w:tc>
          <w:tcPr>
            <w:tcW w:type="dxa" w:w="2880"/>
          </w:tcPr>
          <w:p>
            <w:r>
              <w:t>string</w:t>
            </w:r>
          </w:p>
        </w:tc>
        <w:tc>
          <w:tcPr>
            <w:tcW w:type="dxa" w:w="2880"/>
          </w:tcPr>
          <w:p>
            <w:r>
              <w:t>The mobile number of the contact person. (maxLength=50)</w:t>
            </w:r>
          </w:p>
        </w:tc>
      </w:tr>
      <w:tr>
        <w:tc>
          <w:tcPr>
            <w:tcW w:type="dxa" w:w="2880"/>
          </w:tcPr>
          <w:p>
            <w:r>
              <w:t>email</w:t>
            </w:r>
          </w:p>
        </w:tc>
        <w:tc>
          <w:tcPr>
            <w:tcW w:type="dxa" w:w="2880"/>
          </w:tcPr>
          <w:p>
            <w:r>
              <w:t>string</w:t>
            </w:r>
          </w:p>
        </w:tc>
        <w:tc>
          <w:tcPr>
            <w:tcW w:type="dxa" w:w="2880"/>
          </w:tcPr>
          <w:p>
            <w:r>
              <w:t>The email address of the contact person. (maxLength=100)</w:t>
            </w:r>
          </w:p>
        </w:tc>
      </w:tr>
      <w:tr>
        <w:tc>
          <w:tcPr>
            <w:tcW w:type="dxa" w:w="2880"/>
          </w:tcPr>
          <w:p>
            <w:r>
              <w:t>fax</w:t>
            </w:r>
          </w:p>
        </w:tc>
        <w:tc>
          <w:tcPr>
            <w:tcW w:type="dxa" w:w="2880"/>
          </w:tcPr>
          <w:p>
            <w:r>
              <w:t>string</w:t>
            </w:r>
          </w:p>
        </w:tc>
        <w:tc>
          <w:tcPr>
            <w:tcW w:type="dxa" w:w="2880"/>
          </w:tcPr>
          <w:p>
            <w:r>
              <w:t>The fax number of the contact person. (maxLength=50)</w:t>
            </w:r>
          </w:p>
        </w:tc>
      </w:tr>
      <w:tr>
        <w:tc>
          <w:tcPr>
            <w:tcW w:type="dxa" w:w="2880"/>
          </w:tcPr>
          <w:p>
            <w:r>
              <w:t>is_main_contact</w:t>
            </w:r>
          </w:p>
        </w:tc>
        <w:tc>
          <w:tcPr>
            <w:tcW w:type="dxa" w:w="2880"/>
          </w:tcPr>
          <w:p>
            <w:r>
              <w:t>boolean</w:t>
            </w:r>
          </w:p>
        </w:tc>
        <w:tc>
          <w:tcPr>
            <w:tcW w:type="dxa" w:w="2880"/>
          </w:tcPr>
          <w:p>
            <w:r>
              <w:t>Indicates whether this is the main contact person. Per contact, only one main contact can be selected.</w:t>
            </w:r>
          </w:p>
        </w:tc>
      </w:tr>
      <w:tr>
        <w:tc>
          <w:tcPr>
            <w:tcW w:type="dxa" w:w="2880"/>
          </w:tcPr>
          <w:p>
            <w:r>
              <w:t>address</w:t>
            </w:r>
          </w:p>
        </w:tc>
        <w:tc>
          <w:tcPr>
            <w:tcW w:type="dxa" w:w="2880"/>
          </w:tcPr>
          <w:p>
            <w:r>
              <w:t>object</w:t>
            </w:r>
          </w:p>
        </w:tc>
        <w:tc>
          <w:tcPr>
            <w:tcW w:type="dxa" w:w="2880"/>
          </w:tcPr>
          <w:p>
            <w:r>
              <w:t>Address object for the contact person.</w:t>
            </w:r>
          </w:p>
        </w:tc>
      </w:tr>
      <w:tr>
        <w:tc>
          <w:tcPr>
            <w:tcW w:type="dxa" w:w="2880"/>
          </w:tcPr>
          <w:p>
            <w:r>
              <w:t>address.id</w:t>
            </w:r>
          </w:p>
        </w:tc>
        <w:tc>
          <w:tcPr>
            <w:tcW w:type="dxa" w:w="2880"/>
          </w:tcPr>
          <w:p>
            <w:r>
              <w:t>string</w:t>
            </w:r>
          </w:p>
        </w:tc>
        <w:tc>
          <w:tcPr>
            <w:tcW w:type="dxa" w:w="2880"/>
          </w:tcPr>
          <w:p>
            <w:r>
              <w:t>The unique identifier for the item.</w:t>
            </w:r>
          </w:p>
        </w:tc>
      </w:tr>
      <w:tr>
        <w:tc>
          <w:tcPr>
            <w:tcW w:type="dxa" w:w="2880"/>
          </w:tcPr>
          <w:p>
            <w:r>
              <w:t>address.displayed_as</w:t>
            </w:r>
          </w:p>
        </w:tc>
        <w:tc>
          <w:tcPr>
            <w:tcW w:type="dxa" w:w="2880"/>
          </w:tcPr>
          <w:p>
            <w:r>
              <w:t>string</w:t>
            </w:r>
          </w:p>
        </w:tc>
        <w:tc>
          <w:tcPr>
            <w:tcW w:type="dxa" w:w="2880"/>
          </w:tcPr>
          <w:p>
            <w:r>
              <w:t>The name of the resource.</w:t>
            </w:r>
          </w:p>
        </w:tc>
      </w:tr>
      <w:tr>
        <w:tc>
          <w:tcPr>
            <w:tcW w:type="dxa" w:w="2880"/>
          </w:tcPr>
          <w:p>
            <w:r>
              <w:t>address.$path</w:t>
            </w:r>
          </w:p>
        </w:tc>
        <w:tc>
          <w:tcPr>
            <w:tcW w:type="dxa" w:w="2880"/>
          </w:tcPr>
          <w:p>
            <w:r>
              <w:t>string</w:t>
            </w:r>
          </w:p>
        </w:tc>
        <w:tc>
          <w:tcPr>
            <w:tcW w:type="dxa" w:w="2880"/>
          </w:tcPr>
          <w:p>
            <w:r>
              <w:t>The API path for the resource.</w:t>
            </w:r>
          </w:p>
        </w:tc>
      </w:tr>
      <w:tr>
        <w:tc>
          <w:tcPr>
            <w:tcW w:type="dxa" w:w="2880"/>
          </w:tcPr>
          <w:p>
            <w:r>
              <w:t>is_preferred_contact</w:t>
            </w:r>
          </w:p>
        </w:tc>
        <w:tc>
          <w:tcPr>
            <w:tcW w:type="dxa" w:w="2880"/>
          </w:tcPr>
          <w:p>
            <w:r>
              <w:t>boolean</w:t>
            </w:r>
          </w:p>
        </w:tc>
        <w:tc>
          <w:tcPr>
            <w:tcW w:type="dxa" w:w="2880"/>
          </w:tcPr>
          <w:p>
            <w:r>
              <w:t>Indicates whether this contact person is a preferred contact.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'https://api.accounting.sage.com/v3.1/contact_persons' \</w:t>
        <w:br/>
        <w:t xml:space="preserve"> --header 'Accept: application/json' \</w:t>
        <w:br/>
        <w:t xml:space="preserve"> --header 'Content-Type: application/json' \</w:t>
        <w:br/>
        <w:t xml:space="preserve"> --data '{</w:t>
        <w:br/>
        <w:t xml:space="preserve"> "contact_person": {</w:t>
        <w:br/>
        <w:t xml:space="preserve"> "address_id": "string",</w:t>
        <w:br/>
        <w:t xml:space="preserve"> "name": "string",</w:t>
        <w:br/>
        <w:t xml:space="preserve"> "contact_person_type_ids":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"is_preferred_contact": true</w:t>
        <w:br/>
        <w:t xml:space="preserve">    }</w:t>
        <w:br/>
        <w:t xml:space="preserve">  }'</w:t>
      </w:r>
    </w:p>
    <w:p>
      <w:pPr>
        <w:pStyle w:val="Heading3"/>
      </w:pPr>
      <w:r>
        <w:t>Example Usage</w:t>
      </w:r>
    </w:p>
    <w:p>
      <w:pPr>
        <w:pStyle w:val="Heading3"/>
      </w:pPr>
      <w:r>
        <w:t>Example 1: Create a minimal Contact Person</w:t>
      </w:r>
    </w:p>
    <w:p>
      <w:r>
        <w:rPr>
          <w:b/>
          <w:color w:val="666666"/>
          <w:sz w:val="16"/>
        </w:rPr>
        <w:t>[bash]</w:t>
      </w:r>
    </w:p>
    <w:p>
      <w:pPr>
        <w:shd w:fill="F2F2F2" w:val="clear"/>
      </w:pPr>
      <w:r>
        <w:rPr>
          <w:rFonts w:ascii="Courier New" w:hAnsi="Courier New"/>
          <w:sz w:val="17"/>
        </w:rPr>
        <w:t>curl -X POST 'https://api.accounting.sage.com/v3.1/contact_persons' \</w:t>
        <w:br/>
        <w:t xml:space="preserve"> -H 'Accept: application/json' \</w:t>
        <w:br/>
        <w:t xml:space="preserve"> -H 'Content-Type: application/json' \</w:t>
        <w:br/>
        <w:t xml:space="preserve"> -d '{</w:t>
        <w:br/>
        <w:t xml:space="preserve"> "contact_person": {</w:t>
        <w:br/>
        <w:t xml:space="preserve"> "address_id": "ADDR_123",</w:t>
        <w:br/>
        <w:t xml:space="preserve"> "name": "Alex Johnson",</w:t>
        <w:br/>
        <w:t xml:space="preserve"> "contact_person_type_ids": ["SALES"]</w:t>
        <w:br/>
        <w:t xml:space="preserve">    }</w:t>
        <w:br/>
        <w:t xml:space="preserve">  }'</w:t>
      </w:r>
    </w:p>
    <w:p>
      <w:pPr>
        <w:pStyle w:val="Heading3"/>
      </w:pPr>
      <w:r>
        <w:t>Example 2: Create a Contact Person with contact details and flags</w:t>
      </w:r>
    </w:p>
    <w:p>
      <w:r>
        <w:rPr>
          <w:b/>
          <w:color w:val="666666"/>
          <w:sz w:val="16"/>
        </w:rPr>
        <w:t>[bash]</w:t>
      </w:r>
    </w:p>
    <w:p>
      <w:pPr>
        <w:shd w:fill="F2F2F2" w:val="clear"/>
      </w:pPr>
      <w:r>
        <w:rPr>
          <w:rFonts w:ascii="Courier New" w:hAnsi="Courier New"/>
          <w:sz w:val="17"/>
        </w:rPr>
        <w:t>curl -X POST 'https://api.accounting.sage.com/v3.1/contact_persons' \</w:t>
        <w:br/>
        <w:t xml:space="preserve"> -H 'Accept: application/json' \</w:t>
        <w:br/>
        <w:t xml:space="preserve"> -H 'Content-Type: application/json' \</w:t>
        <w:br/>
        <w:t xml:space="preserve"> -d '{</w:t>
        <w:br/>
        <w:t xml:space="preserve"> "contact_person": {</w:t>
        <w:br/>
        <w:t xml:space="preserve"> "address_id": "ADDR_123",</w:t>
        <w:br/>
        <w:t xml:space="preserve"> "name": "Priya Patel",</w:t>
        <w:br/>
        <w:t xml:space="preserve"> "contact_person_type_ids": ["BILLING"],</w:t>
        <w:br/>
        <w:t xml:space="preserve"> "job_title": "Accounts Payable",</w:t>
        <w:br/>
        <w:t xml:space="preserve"> "telephone": "+44 20 7946 0958",</w:t>
        <w:br/>
        <w:t xml:space="preserve"> "mobile": "+44 7700 900123",</w:t>
        <w:br/>
        <w:t xml:space="preserve"> "email": "priya.patel@example.com",</w:t>
        <w:br/>
        <w:t xml:space="preserve"> "is_main_contact": true,</w:t>
        <w:br/>
        <w:t xml:space="preserve"> "is_preferred_contact": true</w:t>
        <w:br/>
        <w:t xml:space="preserve">    }</w:t>
        <w:br/>
        <w:t xml:space="preserve">  }'</w:t>
      </w:r>
    </w:p>
    <w:p>
      <w:pPr>
        <w:pStyle w:val="Heading3"/>
      </w:pPr>
      <w:r>
        <w:t>Notes</w:t>
      </w:r>
    </w:p>
    <w:p>
      <w:pPr>
        <w:pStyle w:val="ListBullet"/>
      </w:pPr>
      <w:r>
        <w:t>contact_person_types in the response represents the resolved type objects for the IDs provided in contact_person.contact_person_type_ids.</w:t>
      </w:r>
    </w:p>
    <w:p>
      <w:pPr>
        <w:pStyle w:val="ListBullet"/>
      </w:pPr>
      <w:r>
        <w:t>Documentation notes: possible contact person types can be retrieved by the Get Contact Person Types operation (getContactPersonTypes).</w:t>
      </w:r>
    </w:p>
    <w:p>
      <w:pPr>
        <w:pStyle w:val="Heading3"/>
      </w:pPr>
      <w:r>
        <w:t>Related contactPersons actions</w:t>
      </w:r>
    </w:p>
    <w:p>
      <w:pPr>
        <w:pStyle w:val="ListBullet"/>
      </w:pPr>
      <w:r>
        <w:t>[PUT] Update a Contact Person — /contact_persons/{{key}}</w:t>
      </w:r>
    </w:p>
    <w:p>
      <w:pPr>
        <w:pStyle w:val="ListBullet"/>
      </w:pPr>
      <w:r>
        <w:t>[DELETE] Delete a Contact Person — /v3.1/contact_persons/{{key}}</w:t>
      </w:r>
    </w:p>
    <w:p>
      <w:pPr>
        <w:pStyle w:val="ListBullet"/>
      </w:pPr>
      <w:r>
        <w:t>[GET] List Contact People — /v3.1/contact_persons</w:t>
      </w:r>
    </w:p>
    <w:p>
      <w:pPr>
        <w:pStyle w:val="ListBullet"/>
      </w:pPr>
      <w:r>
        <w:t>[GET] Get a Contact Person — /v3.1/contact_persons/{{key}}</w:t>
      </w:r>
    </w:p>
    <w:p>
      <w:r>
        <w:br w:type="page"/>
      </w:r>
    </w:p>
    <w:p>
      <w:pPr>
        <w:pStyle w:val="Heading2"/>
      </w:pPr>
      <w:r>
        <w:t>133. [PUT] Update a Contact Payment</w:t>
      </w:r>
    </w:p>
    <w:p>
      <w:r>
        <w:rPr>
          <w:b/>
        </w:rPr>
        <w:t xml:space="preserve">Endpoint: </w:t>
      </w:r>
      <w:r>
        <w:rPr>
          <w:rFonts w:ascii="Courier New" w:hAnsi="Courier New"/>
          <w:sz w:val="18"/>
        </w:rPr>
        <w:t>/v3.1/contact_payments/{{key}}</w:t>
      </w:r>
    </w:p>
    <w:p>
      <w:pPr>
        <w:pStyle w:val="Heading3"/>
      </w:pPr>
      <w:r>
        <w:t>Prerequisites</w:t>
      </w:r>
    </w:p>
    <w:p>
      <w:pPr>
        <w:pStyle w:val="ListBullet"/>
      </w:pPr>
      <w:r>
        <w:t xml:space="preserve">Endpoint availability depends on plan and country: </w:t>
        <w:br/>
        <w:br/>
        <w:t>Accounting Plus: 🇨🇦, 🇬🇧, 🇮🇪</w:t>
        <w:br/>
        <w:t>Accounting Standard: 🇬🇧, 🇮🇪</w:t>
        <w:br/>
        <w:t>Accounting Start: 🇨🇦, 🇬🇧, 🇮🇪</w:t>
      </w:r>
    </w:p>
    <w:p>
      <w:pPr>
        <w:pStyle w:val="ListBullet"/>
      </w:pPr>
      <w:r>
        <w:t xml:space="preserve">The authenticated user must have any of the following roles in the Bank area: </w:t>
        <w:br/>
        <w:br/>
        <w:t>Restricted Access</w:t>
        <w:br/>
        <w:t>Full Access</w:t>
      </w:r>
    </w:p>
    <w:p>
      <w:pPr>
        <w:pStyle w:val="Heading3"/>
      </w:pPr>
      <w:r>
        <w:t>Method</w:t>
      </w:r>
    </w:p>
    <w:p>
      <w:r>
        <w:t>PUT</w:t>
      </w:r>
    </w:p>
    <w:p>
      <w:pPr>
        <w:pStyle w:val="Heading3"/>
      </w:pPr>
      <w:r>
        <w:t>URL</w:t>
      </w:r>
    </w:p>
    <w:p>
      <w:r>
        <w:t>https://api.accounting.sage.com/v3.1/contact_payments/{{key}}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Payment identified by its Contact Payment Key (key). The request body must include a contact_payment object containing the payment fields to update.</w:t>
      </w:r>
    </w:p>
    <w:p>
      <w:pPr>
        <w:pStyle w:val="Heading3"/>
      </w:pPr>
      <w:r>
        <w:t>Enforcement Rules</w:t>
      </w:r>
    </w:p>
    <w:p>
      <w:pPr>
        <w:pStyle w:val="ListBullet"/>
      </w:pPr>
      <w:r>
        <w:t>The key path parameter must always be present.</w:t>
      </w:r>
    </w:p>
    <w:p>
      <w:pPr>
        <w:pStyle w:val="ListBullet"/>
      </w:pPr>
      <w:r>
        <w:t>Always construct the path as /v3.1/contact_payments/{{key}}, where {{key}} is a non-empty string.</w:t>
      </w:r>
    </w:p>
    <w:p>
      <w:pPr>
        <w:pStyle w:val="ListBullet"/>
      </w:pPr>
      <w:r>
        <w:t>Do not call the API with a missing or empty key (e.g., avoid /v3.1/contact_payments/).</w:t>
      </w:r>
    </w:p>
    <w:p>
      <w:pPr>
        <w:pStyle w:val="ListBullet"/>
      </w:pPr>
      <w:r>
        <w:t>Do not infer or guess the key beyond what the user provides.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/v3.1/contact_payments/2c7b1f9a-6f5e-4a2d-b9e7-1a2b3c4d5e6f</w:t>
        <w:br/>
        <w:t>/v3.1/contact_payments/CONTACT_PAYMENT_KEY</w:t>
      </w:r>
    </w:p>
    <w:p>
      <w:pPr>
        <w:pStyle w:val="Heading3"/>
      </w:pPr>
      <w:r>
        <w:t>Invalid Examples</w:t>
      </w:r>
    </w:p>
    <w:p>
      <w:r>
        <w:rPr>
          <w:b/>
          <w:color w:val="666666"/>
          <w:sz w:val="16"/>
        </w:rPr>
        <w:t>[http]</w:t>
      </w:r>
    </w:p>
    <w:p>
      <w:pPr>
        <w:shd w:fill="F2F2F2" w:val="clear"/>
      </w:pPr>
      <w:r>
        <w:rPr>
          <w:rFonts w:ascii="Courier New" w:hAnsi="Courier New"/>
          <w:sz w:val="17"/>
        </w:rPr>
        <w:t>/v3.1/contact_payments/</w:t>
        <w:br/>
        <w:t>/v3.1/contact_payments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Payment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contact_payment</w:t>
            </w:r>
          </w:p>
        </w:tc>
        <w:tc>
          <w:tcPr>
            <w:tcW w:type="dxa" w:w="2880"/>
          </w:tcPr>
          <w:p>
            <w:r>
              <w:t>object</w:t>
            </w:r>
          </w:p>
        </w:tc>
        <w:tc>
          <w:tcPr>
            <w:tcW w:type="dxa" w:w="2880"/>
          </w:tcPr>
          <w:p>
            <w:r>
              <w:t>Container for the contact payment fields to update.</w:t>
            </w:r>
          </w:p>
        </w:tc>
      </w:tr>
    </w:tbl>
    <w:p/>
    <w:p>
      <w:pPr>
        <w:pStyle w:val="Heading3"/>
      </w:pPr>
      <w:r>
        <w:t>Optional Request Body Fields</w:t>
      </w:r>
    </w:p>
    <w:p>
      <w:r>
        <w:t>All fields below are nested under contact_payment.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contact_payment.transaction_type_id</w:t>
            </w:r>
          </w:p>
        </w:tc>
        <w:tc>
          <w:tcPr>
            <w:tcW w:type="dxa" w:w="2880"/>
          </w:tcPr>
          <w:p>
            <w:r>
              <w:t>string</w:t>
            </w:r>
          </w:p>
        </w:tc>
        <w:tc>
          <w:tcPr>
            <w:tcW w:type="dxa" w:w="2880"/>
          </w:tcPr>
          <w:p>
            <w:r>
              <w:t>The transaction type of the payment.</w:t>
            </w:r>
          </w:p>
        </w:tc>
      </w:tr>
      <w:tr>
        <w:tc>
          <w:tcPr>
            <w:tcW w:type="dxa" w:w="2880"/>
          </w:tcPr>
          <w:p>
            <w:r>
              <w:t>contact_payment.contact_id</w:t>
            </w:r>
          </w:p>
        </w:tc>
        <w:tc>
          <w:tcPr>
            <w:tcW w:type="dxa" w:w="2880"/>
          </w:tcPr>
          <w:p>
            <w:r>
              <w:t>string</w:t>
            </w:r>
          </w:p>
        </w:tc>
        <w:tc>
          <w:tcPr>
            <w:tcW w:type="dxa" w:w="2880"/>
          </w:tcPr>
          <w:p>
            <w:r>
              <w:t>The contact of the payment.</w:t>
            </w:r>
          </w:p>
        </w:tc>
      </w:tr>
      <w:tr>
        <w:tc>
          <w:tcPr>
            <w:tcW w:type="dxa" w:w="2880"/>
          </w:tcPr>
          <w:p>
            <w:r>
              <w:t>contact_payment.bank_account_id</w:t>
            </w:r>
          </w:p>
        </w:tc>
        <w:tc>
          <w:tcPr>
            <w:tcW w:type="dxa" w:w="2880"/>
          </w:tcPr>
          <w:p>
            <w:r>
              <w:t>string</w:t>
            </w:r>
          </w:p>
        </w:tc>
        <w:tc>
          <w:tcPr>
            <w:tcW w:type="dxa" w:w="2880"/>
          </w:tcPr>
          <w:p>
            <w:r>
              <w:t>The bank account of the payment.</w:t>
            </w:r>
          </w:p>
        </w:tc>
      </w:tr>
      <w:tr>
        <w:tc>
          <w:tcPr>
            <w:tcW w:type="dxa" w:w="2880"/>
          </w:tcPr>
          <w:p>
            <w:r>
              <w:t>contact_payment.date</w:t>
            </w:r>
          </w:p>
        </w:tc>
        <w:tc>
          <w:tcPr>
            <w:tcW w:type="dxa" w:w="2880"/>
          </w:tcPr>
          <w:p>
            <w:r>
              <w:t>string</w:t>
            </w:r>
          </w:p>
        </w:tc>
        <w:tc>
          <w:tcPr>
            <w:tcW w:type="dxa" w:w="2880"/>
          </w:tcPr>
          <w:p>
            <w:r>
              <w:t>The date the payment was made.</w:t>
            </w:r>
          </w:p>
        </w:tc>
      </w:tr>
      <w:tr>
        <w:tc>
          <w:tcPr>
            <w:tcW w:type="dxa" w:w="2880"/>
          </w:tcPr>
          <w:p>
            <w:r>
              <w:t>contact_payment.total_amount</w:t>
            </w:r>
          </w:p>
        </w:tc>
        <w:tc>
          <w:tcPr>
            <w:tcW w:type="dxa" w:w="2880"/>
          </w:tcPr>
          <w:p>
            <w:r>
              <w:t>number</w:t>
            </w:r>
          </w:p>
        </w:tc>
        <w:tc>
          <w:tcPr>
            <w:tcW w:type="dxa" w:w="2880"/>
          </w:tcPr>
          <w:p>
            <w:r>
              <w:t>The total amount of the payment.</w:t>
            </w:r>
          </w:p>
        </w:tc>
      </w:tr>
      <w:tr>
        <w:tc>
          <w:tcPr>
            <w:tcW w:type="dxa" w:w="2880"/>
          </w:tcPr>
          <w:p>
            <w:r>
              <w:t>contact_payment.payment_method_id</w:t>
            </w:r>
          </w:p>
        </w:tc>
        <w:tc>
          <w:tcPr>
            <w:tcW w:type="dxa" w:w="2880"/>
          </w:tcPr>
          <w:p>
            <w:r>
              <w:t>string</w:t>
            </w:r>
          </w:p>
        </w:tc>
        <w:tc>
          <w:tcPr>
            <w:tcW w:type="dxa" w:w="2880"/>
          </w:tcPr>
          <w:p>
            <w:r>
              <w:t>The ID of the Payment Method.</w:t>
            </w:r>
          </w:p>
        </w:tc>
      </w:tr>
      <w:tr>
        <w:tc>
          <w:tcPr>
            <w:tcW w:type="dxa" w:w="2880"/>
          </w:tcPr>
          <w:p>
            <w:r>
              <w:t>contact_payment.net_amount</w:t>
            </w:r>
          </w:p>
        </w:tc>
        <w:tc>
          <w:tcPr>
            <w:tcW w:type="dxa" w:w="2880"/>
          </w:tcPr>
          <w:p>
            <w:r>
              <w:t>number</w:t>
            </w:r>
          </w:p>
        </w:tc>
        <w:tc>
          <w:tcPr>
            <w:tcW w:type="dxa" w:w="2880"/>
          </w:tcPr>
          <w:p>
            <w:r>
              <w:t>The net amount of the payment.</w:t>
            </w:r>
          </w:p>
        </w:tc>
      </w:tr>
      <w:tr>
        <w:tc>
          <w:tcPr>
            <w:tcW w:type="dxa" w:w="2880"/>
          </w:tcPr>
          <w:p>
            <w:r>
              <w:t>contact_payment.tax_amount</w:t>
            </w:r>
          </w:p>
        </w:tc>
        <w:tc>
          <w:tcPr>
            <w:tcW w:type="dxa" w:w="2880"/>
          </w:tcPr>
          <w:p>
            <w:r>
              <w:t>number</w:t>
            </w:r>
          </w:p>
        </w:tc>
        <w:tc>
          <w:tcPr>
            <w:tcW w:type="dxa" w:w="2880"/>
          </w:tcPr>
          <w:p>
            <w:r>
              <w:t>The tax amount of the payment.</w:t>
            </w:r>
          </w:p>
        </w:tc>
      </w:tr>
      <w:tr>
        <w:tc>
          <w:tcPr>
            <w:tcW w:type="dxa" w:w="2880"/>
          </w:tcPr>
          <w:p>
            <w:r>
              <w:t>contact_payment.currency_id</w:t>
            </w:r>
          </w:p>
        </w:tc>
        <w:tc>
          <w:tcPr>
            <w:tcW w:type="dxa" w:w="2880"/>
          </w:tcPr>
          <w:p>
            <w:r>
              <w:t>string</w:t>
            </w:r>
          </w:p>
        </w:tc>
        <w:tc>
          <w:tcPr>
            <w:tcW w:type="dxa" w:w="2880"/>
          </w:tcPr>
          <w:p>
            <w:r>
              <w:t>The ID of the Currency.</w:t>
            </w:r>
          </w:p>
        </w:tc>
      </w:tr>
      <w:tr>
        <w:tc>
          <w:tcPr>
            <w:tcW w:type="dxa" w:w="2880"/>
          </w:tcPr>
          <w:p>
            <w:r>
              <w:t>contact_payment.exchange_rate</w:t>
            </w:r>
          </w:p>
        </w:tc>
        <w:tc>
          <w:tcPr>
            <w:tcW w:type="dxa" w:w="2880"/>
          </w:tcPr>
          <w:p>
            <w:r>
              <w:t>number</w:t>
            </w:r>
          </w:p>
        </w:tc>
        <w:tc>
          <w:tcPr>
            <w:tcW w:type="dxa" w:w="2880"/>
          </w:tcPr>
          <w:p>
            <w:r>
              <w:t>The exchange rate of the payment.</w:t>
            </w:r>
          </w:p>
        </w:tc>
      </w:tr>
      <w:tr>
        <w:tc>
          <w:tcPr>
            <w:tcW w:type="dxa" w:w="2880"/>
          </w:tcPr>
          <w:p>
            <w:r>
              <w:t>contact_payment.base_currency_net_amount</w:t>
            </w:r>
          </w:p>
        </w:tc>
        <w:tc>
          <w:tcPr>
            <w:tcW w:type="dxa" w:w="2880"/>
          </w:tcPr>
          <w:p>
            <w:r>
              <w:t>number</w:t>
            </w:r>
          </w:p>
        </w:tc>
        <w:tc>
          <w:tcPr>
            <w:tcW w:type="dxa" w:w="2880"/>
          </w:tcPr>
          <w:p>
            <w:r>
              <w:t>The net amount of the payment in base currency.</w:t>
            </w:r>
          </w:p>
        </w:tc>
      </w:tr>
      <w:tr>
        <w:tc>
          <w:tcPr>
            <w:tcW w:type="dxa" w:w="2880"/>
          </w:tcPr>
          <w:p>
            <w:r>
              <w:t>contact_payment.base_currency_tax_amount</w:t>
            </w:r>
          </w:p>
        </w:tc>
        <w:tc>
          <w:tcPr>
            <w:tcW w:type="dxa" w:w="2880"/>
          </w:tcPr>
          <w:p>
            <w:r>
              <w:t>number</w:t>
            </w:r>
          </w:p>
        </w:tc>
        <w:tc>
          <w:tcPr>
            <w:tcW w:type="dxa" w:w="2880"/>
          </w:tcPr>
          <w:p>
            <w:r>
              <w:t>The tax amount of the payment in base currency.</w:t>
            </w:r>
          </w:p>
        </w:tc>
      </w:tr>
      <w:tr>
        <w:tc>
          <w:tcPr>
            <w:tcW w:type="dxa" w:w="2880"/>
          </w:tcPr>
          <w:p>
            <w:r>
              <w:t>contact_payment.base_currency_total_amount</w:t>
            </w:r>
          </w:p>
        </w:tc>
        <w:tc>
          <w:tcPr>
            <w:tcW w:type="dxa" w:w="2880"/>
          </w:tcPr>
          <w:p>
            <w:r>
              <w:t>number</w:t>
            </w:r>
          </w:p>
        </w:tc>
        <w:tc>
          <w:tcPr>
            <w:tcW w:type="dxa" w:w="2880"/>
          </w:tcPr>
          <w:p>
            <w:r>
              <w:t>The total amount of the payment in base currency.</w:t>
            </w:r>
          </w:p>
        </w:tc>
      </w:tr>
      <w:tr>
        <w:tc>
          <w:tcPr>
            <w:tcW w:type="dxa" w:w="2880"/>
          </w:tcPr>
          <w:p>
            <w:r>
              <w:t>contact_payment.base_currency_currency_charge</w:t>
            </w:r>
          </w:p>
        </w:tc>
        <w:tc>
          <w:tcPr>
            <w:tcW w:type="dxa" w:w="2880"/>
          </w:tcPr>
          <w:p>
            <w:r>
              <w:t>number</w:t>
            </w:r>
          </w:p>
        </w:tc>
        <w:tc>
          <w:tcPr>
            <w:tcW w:type="dxa" w:w="2880"/>
          </w:tcPr>
          <w:p>
            <w:r>
              <w:t>The currency conversion charges in base currency.</w:t>
            </w:r>
          </w:p>
        </w:tc>
      </w:tr>
      <w:tr>
        <w:tc>
          <w:tcPr>
            <w:tcW w:type="dxa" w:w="2880"/>
          </w:tcPr>
          <w:p>
            <w:r>
              <w:t>contact_payment.reference</w:t>
            </w:r>
          </w:p>
        </w:tc>
        <w:tc>
          <w:tcPr>
            <w:tcW w:type="dxa" w:w="2880"/>
          </w:tcPr>
          <w:p>
            <w:r>
              <w:t>string</w:t>
            </w:r>
          </w:p>
        </w:tc>
        <w:tc>
          <w:tcPr>
            <w:tcW w:type="dxa" w:w="2880"/>
          </w:tcPr>
          <w:p>
            <w:r>
              <w:t>A reference for the payment. (Response notes: conditional upper limit of 25 or 40 chars may apply; hard storage limit 255.)</w:t>
            </w:r>
          </w:p>
        </w:tc>
      </w:tr>
      <w:tr>
        <w:tc>
          <w:tcPr>
            <w:tcW w:type="dxa" w:w="2880"/>
          </w:tcPr>
          <w:p>
            <w:r>
              <w:t>contact_payment.tax_rate_id</w:t>
            </w:r>
          </w:p>
        </w:tc>
        <w:tc>
          <w:tcPr>
            <w:tcW w:type="dxa" w:w="2880"/>
          </w:tcPr>
          <w:p>
            <w:r>
              <w:t>string</w:t>
            </w:r>
          </w:p>
        </w:tc>
        <w:tc>
          <w:tcPr>
            <w:tcW w:type="dxa" w:w="2880"/>
          </w:tcPr>
          <w:p>
            <w:r>
              <w:t>The ID of the Tax Rate.</w:t>
            </w:r>
          </w:p>
        </w:tc>
      </w:tr>
      <w:tr>
        <w:tc>
          <w:tcPr>
            <w:tcW w:type="dxa" w:w="2880"/>
          </w:tcPr>
          <w:p>
            <w:r>
              <w:t>contact_payment.allocated_artefacts</w:t>
            </w:r>
          </w:p>
        </w:tc>
        <w:tc>
          <w:tcPr>
            <w:tcW w:type="dxa" w:w="2880"/>
          </w:tcPr>
          <w:p>
            <w:r>
              <w:t>array</w:t>
            </w:r>
          </w:p>
        </w:tc>
        <w:tc>
          <w:tcPr>
            <w:tcW w:type="dxa" w:w="2880"/>
          </w:tcPr>
          <w:p>
            <w:r>
              <w:t>List of allocated artefacts.</w:t>
            </w:r>
          </w:p>
        </w:tc>
      </w:tr>
      <w:tr>
        <w:tc>
          <w:tcPr>
            <w:tcW w:type="dxa" w:w="2880"/>
          </w:tcPr>
          <w:p>
            <w:r>
              <w:t>contact_payment.allocated_artefacts[].artefact_id</w:t>
            </w:r>
          </w:p>
        </w:tc>
        <w:tc>
          <w:tcPr>
            <w:tcW w:type="dxa" w:w="2880"/>
          </w:tcPr>
          <w:p>
            <w:r>
              <w:t>string</w:t>
            </w:r>
          </w:p>
        </w:tc>
        <w:tc>
          <w:tcPr>
            <w:tcW w:type="dxa" w:w="2880"/>
          </w:tcPr>
          <w:p>
            <w:r>
              <w:t>The ID of the Artefact.</w:t>
            </w:r>
          </w:p>
        </w:tc>
      </w:tr>
      <w:tr>
        <w:tc>
          <w:tcPr>
            <w:tcW w:type="dxa" w:w="2880"/>
          </w:tcPr>
          <w:p>
            <w:r>
              <w:t>contact_payment.allocated_artefacts[].amount</w:t>
            </w:r>
          </w:p>
        </w:tc>
        <w:tc>
          <w:tcPr>
            <w:tcW w:type="dxa" w:w="2880"/>
          </w:tcPr>
          <w:p>
            <w:r>
              <w:t>number</w:t>
            </w:r>
          </w:p>
        </w:tc>
        <w:tc>
          <w:tcPr>
            <w:tcW w:type="dxa" w:w="2880"/>
          </w:tcPr>
          <w:p>
            <w:r>
              <w:t>The allocated amount.</w:t>
            </w:r>
          </w:p>
        </w:tc>
      </w:tr>
      <w:tr>
        <w:tc>
          <w:tcPr>
            <w:tcW w:type="dxa" w:w="2880"/>
          </w:tcPr>
          <w:p>
            <w:r>
              <w:t>contact_payment.allocated_artefacts[].discount</w:t>
            </w:r>
          </w:p>
        </w:tc>
        <w:tc>
          <w:tcPr>
            <w:tcW w:type="dxa" w:w="2880"/>
          </w:tcPr>
          <w:p>
            <w:r>
              <w:t>number</w:t>
            </w:r>
          </w:p>
        </w:tc>
        <w:tc>
          <w:tcPr>
            <w:tcW w:type="dxa" w:w="2880"/>
          </w:tcPr>
          <w:p>
            <w:r>
              <w:t>The allocated discount.</w:t>
            </w:r>
          </w:p>
        </w:tc>
      </w:tr>
      <w:tr>
        <w:tc>
          <w:tcPr>
            <w:tcW w:type="dxa" w:w="2880"/>
          </w:tcPr>
          <w:p>
            <w:r>
              <w:t>contact_payment.payment_on_account</w:t>
            </w:r>
          </w:p>
        </w:tc>
        <w:tc>
          <w:tcPr>
            <w:tcW w:type="dxa" w:w="2880"/>
          </w:tcPr>
          <w:p>
            <w:r>
              <w:t>object</w:t>
            </w:r>
          </w:p>
        </w:tc>
        <w:tc>
          <w:tcPr>
            <w:tcW w:type="dxa" w:w="2880"/>
          </w:tcPr>
          <w:p>
            <w:r>
              <w:t>Payment-on-account details.</w:t>
            </w:r>
          </w:p>
        </w:tc>
      </w:tr>
      <w:tr>
        <w:tc>
          <w:tcPr>
            <w:tcW w:type="dxa" w:w="2880"/>
          </w:tcPr>
          <w:p>
            <w:r>
              <w:t>contact_payment.payment_on_account.contact_name</w:t>
            </w:r>
          </w:p>
        </w:tc>
        <w:tc>
          <w:tcPr>
            <w:tcW w:type="dxa" w:w="2880"/>
          </w:tcPr>
          <w:p>
            <w:r>
              <w:t>string</w:t>
            </w:r>
          </w:p>
        </w:tc>
        <w:tc>
          <w:tcPr>
            <w:tcW w:type="dxa" w:w="2880"/>
          </w:tcPr>
          <w:p>
            <w:r>
              <w:t>The name of the contact when the payment on account was created.</w:t>
            </w:r>
          </w:p>
        </w:tc>
      </w:tr>
      <w:tr>
        <w:tc>
          <w:tcPr>
            <w:tcW w:type="dxa" w:w="2880"/>
          </w:tcPr>
          <w:p>
            <w:r>
              <w:t>contact_payment.payment_on_account.contact_reference</w:t>
            </w:r>
          </w:p>
        </w:tc>
        <w:tc>
          <w:tcPr>
            <w:tcW w:type="dxa" w:w="2880"/>
          </w:tcPr>
          <w:p>
            <w:r>
              <w:t>string</w:t>
            </w:r>
          </w:p>
        </w:tc>
        <w:tc>
          <w:tcPr>
            <w:tcW w:type="dxa" w:w="2880"/>
          </w:tcPr>
          <w:p>
            <w:r>
              <w:t>The reference of the contact when the payment on account was created.</w:t>
            </w:r>
          </w:p>
        </w:tc>
      </w:tr>
      <w:tr>
        <w:tc>
          <w:tcPr>
            <w:tcW w:type="dxa" w:w="2880"/>
          </w:tcPr>
          <w:p>
            <w:r>
              <w:t>contact_payment.payment_on_account.contact_id</w:t>
            </w:r>
          </w:p>
        </w:tc>
        <w:tc>
          <w:tcPr>
            <w:tcW w:type="dxa" w:w="2880"/>
          </w:tcPr>
          <w:p>
            <w:r>
              <w:t>string</w:t>
            </w:r>
          </w:p>
        </w:tc>
        <w:tc>
          <w:tcPr>
            <w:tcW w:type="dxa" w:w="2880"/>
          </w:tcPr>
          <w:p>
            <w:r>
              <w:t>The ID of the Contact.</w:t>
            </w:r>
          </w:p>
        </w:tc>
      </w:tr>
      <w:tr>
        <w:tc>
          <w:tcPr>
            <w:tcW w:type="dxa" w:w="2880"/>
          </w:tcPr>
          <w:p>
            <w:r>
              <w:t>contact_payment.payment_on_account.date</w:t>
            </w:r>
          </w:p>
        </w:tc>
        <w:tc>
          <w:tcPr>
            <w:tcW w:type="dxa" w:w="2880"/>
          </w:tcPr>
          <w:p>
            <w:r>
              <w:t>string</w:t>
            </w:r>
          </w:p>
        </w:tc>
        <w:tc>
          <w:tcPr>
            <w:tcW w:type="dxa" w:w="2880"/>
          </w:tcPr>
          <w:p>
            <w:r>
              <w:t>The date of the payment on account.</w:t>
            </w:r>
          </w:p>
        </w:tc>
      </w:tr>
      <w:tr>
        <w:tc>
          <w:tcPr>
            <w:tcW w:type="dxa" w:w="2880"/>
          </w:tcPr>
          <w:p>
            <w:r>
              <w:t>contact_payment.payment_on_account.reference</w:t>
            </w:r>
          </w:p>
        </w:tc>
        <w:tc>
          <w:tcPr>
            <w:tcW w:type="dxa" w:w="2880"/>
          </w:tcPr>
          <w:p>
            <w:r>
              <w:t>string</w:t>
            </w:r>
          </w:p>
        </w:tc>
        <w:tc>
          <w:tcPr>
            <w:tcW w:type="dxa" w:w="2880"/>
          </w:tcPr>
          <w:p>
            <w:r>
              <w:t>The reference for the payment on account.</w:t>
            </w:r>
          </w:p>
        </w:tc>
      </w:tr>
      <w:tr>
        <w:tc>
          <w:tcPr>
            <w:tcW w:type="dxa" w:w="2880"/>
          </w:tcPr>
          <w:p>
            <w:r>
              <w:t>contact_payment.payment_on_account.net_amount</w:t>
            </w:r>
          </w:p>
        </w:tc>
        <w:tc>
          <w:tcPr>
            <w:tcW w:type="dxa" w:w="2880"/>
          </w:tcPr>
          <w:p>
            <w:r>
              <w:t>number</w:t>
            </w:r>
          </w:p>
        </w:tc>
        <w:tc>
          <w:tcPr>
            <w:tcW w:type="dxa" w:w="2880"/>
          </w:tcPr>
          <w:p>
            <w:r>
              <w:t>The net amount of the payment on account.</w:t>
            </w:r>
          </w:p>
        </w:tc>
      </w:tr>
      <w:tr>
        <w:tc>
          <w:tcPr>
            <w:tcW w:type="dxa" w:w="2880"/>
          </w:tcPr>
          <w:p>
            <w:r>
              <w:t>contact_payment.payment_on_account.tax_amount</w:t>
            </w:r>
          </w:p>
        </w:tc>
        <w:tc>
          <w:tcPr>
            <w:tcW w:type="dxa" w:w="2880"/>
          </w:tcPr>
          <w:p>
            <w:r>
              <w:t>number</w:t>
            </w:r>
          </w:p>
        </w:tc>
        <w:tc>
          <w:tcPr>
            <w:tcW w:type="dxa" w:w="2880"/>
          </w:tcPr>
          <w:p>
            <w:r>
              <w:t>The tax amount of the payment on account.</w:t>
            </w:r>
          </w:p>
        </w:tc>
      </w:tr>
      <w:tr>
        <w:tc>
          <w:tcPr>
            <w:tcW w:type="dxa" w:w="2880"/>
          </w:tcPr>
          <w:p>
            <w:r>
              <w:t>contact_payment.payment_on_account.total_amount</w:t>
            </w:r>
          </w:p>
        </w:tc>
        <w:tc>
          <w:tcPr>
            <w:tcW w:type="dxa" w:w="2880"/>
          </w:tcPr>
          <w:p>
            <w:r>
              <w:t>number</w:t>
            </w:r>
          </w:p>
        </w:tc>
        <w:tc>
          <w:tcPr>
            <w:tcW w:type="dxa" w:w="2880"/>
          </w:tcPr>
          <w:p>
            <w:r>
              <w:t>The total amount of the payment on account.</w:t>
            </w:r>
          </w:p>
        </w:tc>
      </w:tr>
      <w:tr>
        <w:tc>
          <w:tcPr>
            <w:tcW w:type="dxa" w:w="2880"/>
          </w:tcPr>
          <w:p>
            <w:r>
              <w:t>contact_payment.payment_on_account.outstanding_amount</w:t>
            </w:r>
          </w:p>
        </w:tc>
        <w:tc>
          <w:tcPr>
            <w:tcW w:type="dxa" w:w="2880"/>
          </w:tcPr>
          <w:p>
            <w:r>
              <w:t>number</w:t>
            </w:r>
          </w:p>
        </w:tc>
        <w:tc>
          <w:tcPr>
            <w:tcW w:type="dxa" w:w="2880"/>
          </w:tcPr>
          <w:p>
            <w:r>
              <w:t>The outstanding amount of the payment on account.</w:t>
            </w:r>
          </w:p>
        </w:tc>
      </w:tr>
      <w:tr>
        <w:tc>
          <w:tcPr>
            <w:tcW w:type="dxa" w:w="2880"/>
          </w:tcPr>
          <w:p>
            <w:r>
              <w:t>contact_payment.payment_on_account.currency_id</w:t>
            </w:r>
          </w:p>
        </w:tc>
        <w:tc>
          <w:tcPr>
            <w:tcW w:type="dxa" w:w="2880"/>
          </w:tcPr>
          <w:p>
            <w:r>
              <w:t>string</w:t>
            </w:r>
          </w:p>
        </w:tc>
        <w:tc>
          <w:tcPr>
            <w:tcW w:type="dxa" w:w="2880"/>
          </w:tcPr>
          <w:p>
            <w:r>
              <w:t>The ID of the Currency.</w:t>
            </w:r>
          </w:p>
        </w:tc>
      </w:tr>
      <w:tr>
        <w:tc>
          <w:tcPr>
            <w:tcW w:type="dxa" w:w="2880"/>
          </w:tcPr>
          <w:p>
            <w:r>
              <w:t>contact_payment.payment_on_account.exchange_rate</w:t>
            </w:r>
          </w:p>
        </w:tc>
        <w:tc>
          <w:tcPr>
            <w:tcW w:type="dxa" w:w="2880"/>
          </w:tcPr>
          <w:p>
            <w:r>
              <w:t>number</w:t>
            </w:r>
          </w:p>
        </w:tc>
        <w:tc>
          <w:tcPr>
            <w:tcW w:type="dxa" w:w="2880"/>
          </w:tcPr>
          <w:p>
            <w:r>
              <w:t>The exchange rate for the payment on account.</w:t>
            </w:r>
          </w:p>
        </w:tc>
      </w:tr>
      <w:tr>
        <w:tc>
          <w:tcPr>
            <w:tcW w:type="dxa" w:w="2880"/>
          </w:tcPr>
          <w:p>
            <w:r>
              <w:t>contact_payment.payment_on_account.base_currency_net_amount</w:t>
            </w:r>
          </w:p>
        </w:tc>
        <w:tc>
          <w:tcPr>
            <w:tcW w:type="dxa" w:w="2880"/>
          </w:tcPr>
          <w:p>
            <w:r>
              <w:t>number</w:t>
            </w:r>
          </w:p>
        </w:tc>
        <w:tc>
          <w:tcPr>
            <w:tcW w:type="dxa" w:w="2880"/>
          </w:tcPr>
          <w:p>
            <w:r>
              <w:t>The net amount of the payment on account in base currency.</w:t>
            </w:r>
          </w:p>
        </w:tc>
      </w:tr>
      <w:tr>
        <w:tc>
          <w:tcPr>
            <w:tcW w:type="dxa" w:w="2880"/>
          </w:tcPr>
          <w:p>
            <w:r>
              <w:t>contact_payment.payment_on_account.base_currency_tax_amount</w:t>
            </w:r>
          </w:p>
        </w:tc>
        <w:tc>
          <w:tcPr>
            <w:tcW w:type="dxa" w:w="2880"/>
          </w:tcPr>
          <w:p>
            <w:r>
              <w:t>number</w:t>
            </w:r>
          </w:p>
        </w:tc>
        <w:tc>
          <w:tcPr>
            <w:tcW w:type="dxa" w:w="2880"/>
          </w:tcPr>
          <w:p>
            <w:r>
              <w:t>The tax amount of the payment on account in base currency.</w:t>
            </w:r>
          </w:p>
        </w:tc>
      </w:tr>
      <w:tr>
        <w:tc>
          <w:tcPr>
            <w:tcW w:type="dxa" w:w="2880"/>
          </w:tcPr>
          <w:p>
            <w:r>
              <w:t>contact_payment.payment_on_account.base_currency_total_amount</w:t>
            </w:r>
          </w:p>
        </w:tc>
        <w:tc>
          <w:tcPr>
            <w:tcW w:type="dxa" w:w="2880"/>
          </w:tcPr>
          <w:p>
            <w:r>
              <w:t>number</w:t>
            </w:r>
          </w:p>
        </w:tc>
        <w:tc>
          <w:tcPr>
            <w:tcW w:type="dxa" w:w="2880"/>
          </w:tcPr>
          <w:p>
            <w:r>
              <w:t>The total amount of the payment on account in base currency.</w:t>
            </w:r>
          </w:p>
        </w:tc>
      </w:tr>
      <w:tr>
        <w:tc>
          <w:tcPr>
            <w:tcW w:type="dxa" w:w="2880"/>
          </w:tcPr>
          <w:p>
            <w:r>
              <w:t>contact_payment.payment_on_account.base_currency_outstanding_amount</w:t>
            </w:r>
          </w:p>
        </w:tc>
        <w:tc>
          <w:tcPr>
            <w:tcW w:type="dxa" w:w="2880"/>
          </w:tcPr>
          <w:p>
            <w:r>
              <w:t>number</w:t>
            </w:r>
          </w:p>
        </w:tc>
        <w:tc>
          <w:tcPr>
            <w:tcW w:type="dxa" w:w="2880"/>
          </w:tcPr>
          <w:p>
            <w:r>
              <w:t>The outstanding amount of the payment on account in base currency.</w:t>
            </w:r>
          </w:p>
        </w:tc>
      </w:tr>
      <w:tr>
        <w:tc>
          <w:tcPr>
            <w:tcW w:type="dxa" w:w="2880"/>
          </w:tcPr>
          <w:p>
            <w:r>
              <w:t>contact_payment.payment_on_account.status_id</w:t>
            </w:r>
          </w:p>
        </w:tc>
        <w:tc>
          <w:tcPr>
            <w:tcW w:type="dxa" w:w="2880"/>
          </w:tcPr>
          <w:p>
            <w:r>
              <w:t>string</w:t>
            </w:r>
          </w:p>
        </w:tc>
        <w:tc>
          <w:tcPr>
            <w:tcW w:type="dxa" w:w="2880"/>
          </w:tcPr>
          <w:p>
            <w:r>
              <w:t>The ID of the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"displayed_as": "string",</w:t>
        <w:br/>
        <w:t xml:space="preserve"> "$path":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payment_method.id</w:t>
            </w:r>
          </w:p>
        </w:tc>
        <w:tc>
          <w:tcPr>
            <w:tcW w:type="dxa" w:w="2880"/>
          </w:tcPr>
          <w:p>
            <w:r>
              <w:t>string</w:t>
            </w:r>
          </w:p>
        </w:tc>
        <w:tc>
          <w:tcPr>
            <w:tcW w:type="dxa" w:w="2880"/>
          </w:tcPr>
          <w:p>
            <w:r>
              <w:t>The unique identifier for the item.</w:t>
            </w:r>
          </w:p>
        </w:tc>
      </w:tr>
      <w:tr>
        <w:tc>
          <w:tcPr>
            <w:tcW w:type="dxa" w:w="2880"/>
          </w:tcPr>
          <w:p>
            <w:r>
              <w:t>payment_method.displayed_as</w:t>
            </w:r>
          </w:p>
        </w:tc>
        <w:tc>
          <w:tcPr>
            <w:tcW w:type="dxa" w:w="2880"/>
          </w:tcPr>
          <w:p>
            <w:r>
              <w:t>string</w:t>
            </w:r>
          </w:p>
        </w:tc>
        <w:tc>
          <w:tcPr>
            <w:tcW w:type="dxa" w:w="2880"/>
          </w:tcPr>
          <w:p>
            <w:r>
              <w:t>The name of the resource.</w:t>
            </w:r>
          </w:p>
        </w:tc>
      </w:tr>
      <w:tr>
        <w:tc>
          <w:tcPr>
            <w:tcW w:type="dxa" w:w="2880"/>
          </w:tcPr>
          <w:p>
            <w:r>
              <w:t>payment_method.$path</w:t>
            </w:r>
          </w:p>
        </w:tc>
        <w:tc>
          <w:tcPr>
            <w:tcW w:type="dxa" w:w="2880"/>
          </w:tcPr>
          <w:p>
            <w:r>
              <w:t>string</w:t>
            </w:r>
          </w:p>
        </w:tc>
        <w:tc>
          <w:tcPr>
            <w:tcW w:type="dxa" w:w="2880"/>
          </w:tcPr>
          <w:p>
            <w:r>
              <w:t>The API path for the resource.</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date</w:t>
            </w:r>
          </w:p>
        </w:tc>
        <w:tc>
          <w:tcPr>
            <w:tcW w:type="dxa" w:w="2880"/>
          </w:tcPr>
          <w:p>
            <w:r>
              <w:t>string</w:t>
            </w:r>
          </w:p>
        </w:tc>
        <w:tc>
          <w:tcPr>
            <w:tcW w:type="dxa" w:w="2880"/>
          </w:tcPr>
          <w:p>
            <w:r>
              <w:t>The date the payment was made.</w:t>
            </w:r>
          </w:p>
        </w:tc>
      </w:tr>
      <w:tr>
        <w:tc>
          <w:tcPr>
            <w:tcW w:type="dxa" w:w="2880"/>
          </w:tcPr>
          <w:p>
            <w:r>
              <w:t>net_amount</w:t>
            </w:r>
          </w:p>
        </w:tc>
        <w:tc>
          <w:tcPr>
            <w:tcW w:type="dxa" w:w="2880"/>
          </w:tcPr>
          <w:p>
            <w:r>
              <w:t>number</w:t>
            </w:r>
          </w:p>
        </w:tc>
        <w:tc>
          <w:tcPr>
            <w:tcW w:type="dxa" w:w="2880"/>
          </w:tcPr>
          <w:p>
            <w:r>
              <w:t>The net amount of the payment.</w:t>
            </w:r>
          </w:p>
        </w:tc>
      </w:tr>
      <w:tr>
        <w:tc>
          <w:tcPr>
            <w:tcW w:type="dxa" w:w="2880"/>
          </w:tcPr>
          <w:p>
            <w:r>
              <w:t>tax_amount</w:t>
            </w:r>
          </w:p>
        </w:tc>
        <w:tc>
          <w:tcPr>
            <w:tcW w:type="dxa" w:w="2880"/>
          </w:tcPr>
          <w:p>
            <w:r>
              <w:t>number</w:t>
            </w:r>
          </w:p>
        </w:tc>
        <w:tc>
          <w:tcPr>
            <w:tcW w:type="dxa" w:w="2880"/>
          </w:tcPr>
          <w:p>
            <w:r>
              <w:t>The tax amount of the payment.</w:t>
            </w:r>
          </w:p>
        </w:tc>
      </w:tr>
      <w:tr>
        <w:tc>
          <w:tcPr>
            <w:tcW w:type="dxa" w:w="2880"/>
          </w:tcPr>
          <w:p>
            <w:r>
              <w:t>total_amount</w:t>
            </w:r>
          </w:p>
        </w:tc>
        <w:tc>
          <w:tcPr>
            <w:tcW w:type="dxa" w:w="2880"/>
          </w:tcPr>
          <w:p>
            <w:r>
              <w:t>number</w:t>
            </w:r>
          </w:p>
        </w:tc>
        <w:tc>
          <w:tcPr>
            <w:tcW w:type="dxa" w:w="2880"/>
          </w:tcPr>
          <w:p>
            <w:r>
              <w:t>The total amount of the payment.</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r>
        <w:tc>
          <w:tcPr>
            <w:tcW w:type="dxa" w:w="2880"/>
          </w:tcPr>
          <w:p>
            <w:r>
              <w:t>exchange_rate</w:t>
            </w:r>
          </w:p>
        </w:tc>
        <w:tc>
          <w:tcPr>
            <w:tcW w:type="dxa" w:w="2880"/>
          </w:tcPr>
          <w:p>
            <w:r>
              <w:t>number</w:t>
            </w:r>
          </w:p>
        </w:tc>
        <w:tc>
          <w:tcPr>
            <w:tcW w:type="dxa" w:w="2880"/>
          </w:tcPr>
          <w:p>
            <w:r>
              <w:t>The exchange rate of the payment.</w:t>
            </w:r>
          </w:p>
        </w:tc>
      </w:tr>
      <w:tr>
        <w:tc>
          <w:tcPr>
            <w:tcW w:type="dxa" w:w="2880"/>
          </w:tcPr>
          <w:p>
            <w:r>
              <w:t>base_currency_net_amount</w:t>
            </w:r>
          </w:p>
        </w:tc>
        <w:tc>
          <w:tcPr>
            <w:tcW w:type="dxa" w:w="2880"/>
          </w:tcPr>
          <w:p>
            <w:r>
              <w:t>number</w:t>
            </w:r>
          </w:p>
        </w:tc>
        <w:tc>
          <w:tcPr>
            <w:tcW w:type="dxa" w:w="2880"/>
          </w:tcPr>
          <w:p>
            <w:r>
              <w:t>The net amount of the payment in base currency.</w:t>
            </w:r>
          </w:p>
        </w:tc>
      </w:tr>
      <w:tr>
        <w:tc>
          <w:tcPr>
            <w:tcW w:type="dxa" w:w="2880"/>
          </w:tcPr>
          <w:p>
            <w:r>
              <w:t>base_currency_tax_amount</w:t>
            </w:r>
          </w:p>
        </w:tc>
        <w:tc>
          <w:tcPr>
            <w:tcW w:type="dxa" w:w="2880"/>
          </w:tcPr>
          <w:p>
            <w:r>
              <w:t>number</w:t>
            </w:r>
          </w:p>
        </w:tc>
        <w:tc>
          <w:tcPr>
            <w:tcW w:type="dxa" w:w="2880"/>
          </w:tcPr>
          <w:p>
            <w:r>
              <w:t>The tax amount of the payment in base currency.</w:t>
            </w:r>
          </w:p>
        </w:tc>
      </w:tr>
      <w:tr>
        <w:tc>
          <w:tcPr>
            <w:tcW w:type="dxa" w:w="2880"/>
          </w:tcPr>
          <w:p>
            <w:r>
              <w:t>base_currency_total_amount</w:t>
            </w:r>
          </w:p>
        </w:tc>
        <w:tc>
          <w:tcPr>
            <w:tcW w:type="dxa" w:w="2880"/>
          </w:tcPr>
          <w:p>
            <w:r>
              <w:t>number</w:t>
            </w:r>
          </w:p>
        </w:tc>
        <w:tc>
          <w:tcPr>
            <w:tcW w:type="dxa" w:w="2880"/>
          </w:tcPr>
          <w:p>
            <w:r>
              <w:t>The total amount of the payment in base currency.</w:t>
            </w:r>
          </w:p>
        </w:tc>
      </w:tr>
      <w:tr>
        <w:tc>
          <w:tcPr>
            <w:tcW w:type="dxa" w:w="2880"/>
          </w:tcPr>
          <w:p>
            <w:r>
              <w:t>base_currency_currency_charge</w:t>
            </w:r>
          </w:p>
        </w:tc>
        <w:tc>
          <w:tcPr>
            <w:tcW w:type="dxa" w:w="2880"/>
          </w:tcPr>
          <w:p>
            <w:r>
              <w:t>number</w:t>
            </w:r>
          </w:p>
        </w:tc>
        <w:tc>
          <w:tcPr>
            <w:tcW w:type="dxa" w:w="2880"/>
          </w:tcPr>
          <w:p>
            <w:r>
              <w:t>The currency conversion charges in base currency.</w:t>
            </w:r>
          </w:p>
        </w:tc>
      </w:tr>
      <w:tr>
        <w:tc>
          <w:tcPr>
            <w:tcW w:type="dxa" w:w="2880"/>
          </w:tcPr>
          <w:p>
            <w:r>
              <w:t>reference</w:t>
            </w:r>
          </w:p>
        </w:tc>
        <w:tc>
          <w:tcPr>
            <w:tcW w:type="dxa" w:w="2880"/>
          </w:tcPr>
          <w:p>
            <w:r>
              <w:t>string</w:t>
            </w:r>
          </w:p>
        </w:tc>
        <w:tc>
          <w:tcPr>
            <w:tcW w:type="dxa" w:w="2880"/>
          </w:tcPr>
          <w:p>
            <w:r>
              <w:t>A reference for the payment. (Doc note: conditional upper limit 25/40; hard storage limit 255.)</w:t>
            </w:r>
          </w:p>
        </w:tc>
      </w:tr>
      <w:tr>
        <w:tc>
          <w:tcPr>
            <w:tcW w:type="dxa" w:w="2880"/>
          </w:tcPr>
          <w:p>
            <w:r>
              <w:t>allocated_artefacts</w:t>
            </w:r>
          </w:p>
        </w:tc>
        <w:tc>
          <w:tcPr>
            <w:tcW w:type="dxa" w:w="2880"/>
          </w:tcPr>
          <w:p>
            <w:r>
              <w:t>array</w:t>
            </w:r>
          </w:p>
        </w:tc>
        <w:tc>
          <w:tcPr>
            <w:tcW w:type="dxa" w:w="2880"/>
          </w:tcPr>
          <w:p>
            <w:r>
              <w:t>The allocated artefacts.</w:t>
            </w:r>
          </w:p>
        </w:tc>
      </w:tr>
      <w:tr>
        <w:tc>
          <w:tcPr>
            <w:tcW w:type="dxa" w:w="2880"/>
          </w:tcPr>
          <w:p>
            <w:r>
              <w:t>allocated_artefacts[].id</w:t>
            </w:r>
          </w:p>
        </w:tc>
        <w:tc>
          <w:tcPr>
            <w:tcW w:type="dxa" w:w="2880"/>
          </w:tcPr>
          <w:p>
            <w:r>
              <w:t>string</w:t>
            </w:r>
          </w:p>
        </w:tc>
        <w:tc>
          <w:tcPr>
            <w:tcW w:type="dxa" w:w="2880"/>
          </w:tcPr>
          <w:p>
            <w:r>
              <w:t>The unique identifier for the item.</w:t>
            </w:r>
          </w:p>
        </w:tc>
      </w:tr>
      <w:tr>
        <w:tc>
          <w:tcPr>
            <w:tcW w:type="dxa" w:w="2880"/>
          </w:tcPr>
          <w:p>
            <w:r>
              <w:t>allocated_artefacts[].artefact</w:t>
            </w:r>
          </w:p>
        </w:tc>
        <w:tc>
          <w:tcPr>
            <w:tcW w:type="dxa" w:w="2880"/>
          </w:tcPr>
          <w:p>
            <w:r>
              <w:t>object</w:t>
            </w:r>
          </w:p>
        </w:tc>
        <w:tc>
          <w:tcPr>
            <w:tcW w:type="dxa" w:w="2880"/>
          </w:tcPr>
          <w:p>
            <w:r>
              <w:t>A generic artefact object.</w:t>
            </w:r>
          </w:p>
        </w:tc>
      </w:tr>
      <w:tr>
        <w:tc>
          <w:tcPr>
            <w:tcW w:type="dxa" w:w="2880"/>
          </w:tcPr>
          <w:p>
            <w:r>
              <w:t>allocated_artefacts[].amount</w:t>
            </w:r>
          </w:p>
        </w:tc>
        <w:tc>
          <w:tcPr>
            <w:tcW w:type="dxa" w:w="2880"/>
          </w:tcPr>
          <w:p>
            <w:r>
              <w:t>number</w:t>
            </w:r>
          </w:p>
        </w:tc>
        <w:tc>
          <w:tcPr>
            <w:tcW w:type="dxa" w:w="2880"/>
          </w:tcPr>
          <w:p>
            <w:r>
              <w:t>The allocated amount.</w:t>
            </w:r>
          </w:p>
        </w:tc>
      </w:tr>
      <w:tr>
        <w:tc>
          <w:tcPr>
            <w:tcW w:type="dxa" w:w="2880"/>
          </w:tcPr>
          <w:p>
            <w:r>
              <w:t>allocated_artefacts[].discount</w:t>
            </w:r>
          </w:p>
        </w:tc>
        <w:tc>
          <w:tcPr>
            <w:tcW w:type="dxa" w:w="2880"/>
          </w:tcPr>
          <w:p>
            <w:r>
              <w:t>number</w:t>
            </w:r>
          </w:p>
        </w:tc>
        <w:tc>
          <w:tcPr>
            <w:tcW w:type="dxa" w:w="2880"/>
          </w:tcPr>
          <w:p>
            <w:r>
              <w:t>The allocated discount.</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payment_on_account</w:t>
            </w:r>
          </w:p>
        </w:tc>
        <w:tc>
          <w:tcPr>
            <w:tcW w:type="dxa" w:w="2880"/>
          </w:tcPr>
          <w:p>
            <w:r>
              <w:t>object</w:t>
            </w:r>
          </w:p>
        </w:tc>
        <w:tc>
          <w:tcPr>
            <w:tcW w:type="dxa" w:w="2880"/>
          </w:tcPr>
          <w:p>
            <w:r>
              <w:t>Payment on account resource.</w:t>
            </w:r>
          </w:p>
        </w:tc>
      </w:tr>
      <w:tr>
        <w:tc>
          <w:tcPr>
            <w:tcW w:type="dxa" w:w="2880"/>
          </w:tcPr>
          <w:p>
            <w:r>
              <w:t>payment_on_account.id</w:t>
            </w:r>
          </w:p>
        </w:tc>
        <w:tc>
          <w:tcPr>
            <w:tcW w:type="dxa" w:w="2880"/>
          </w:tcPr>
          <w:p>
            <w:r>
              <w:t>string</w:t>
            </w:r>
          </w:p>
        </w:tc>
        <w:tc>
          <w:tcPr>
            <w:tcW w:type="dxa" w:w="2880"/>
          </w:tcPr>
          <w:p>
            <w:r>
              <w:t>The unique identifier for the item.</w:t>
            </w:r>
          </w:p>
        </w:tc>
      </w:tr>
      <w:tr>
        <w:tc>
          <w:tcPr>
            <w:tcW w:type="dxa" w:w="2880"/>
          </w:tcPr>
          <w:p>
            <w:r>
              <w:t>payment_on_account.displayed_as</w:t>
            </w:r>
          </w:p>
        </w:tc>
        <w:tc>
          <w:tcPr>
            <w:tcW w:type="dxa" w:w="2880"/>
          </w:tcPr>
          <w:p>
            <w:r>
              <w:t>string</w:t>
            </w:r>
          </w:p>
        </w:tc>
        <w:tc>
          <w:tcPr>
            <w:tcW w:type="dxa" w:w="2880"/>
          </w:tcPr>
          <w:p>
            <w:r>
              <w:t>The name of the resource.</w:t>
            </w:r>
          </w:p>
        </w:tc>
      </w:tr>
      <w:tr>
        <w:tc>
          <w:tcPr>
            <w:tcW w:type="dxa" w:w="2880"/>
          </w:tcPr>
          <w:p>
            <w:r>
              <w:t>payment_on_account.$path</w:t>
            </w:r>
          </w:p>
        </w:tc>
        <w:tc>
          <w:tcPr>
            <w:tcW w:type="dxa" w:w="2880"/>
          </w:tcPr>
          <w:p>
            <w:r>
              <w:t>string</w:t>
            </w:r>
          </w:p>
        </w:tc>
        <w:tc>
          <w:tcPr>
            <w:tcW w:type="dxa" w:w="2880"/>
          </w:tcPr>
          <w:p>
            <w:r>
              <w:t>The API path for the resource.</w:t>
            </w:r>
          </w:p>
        </w:tc>
      </w:tr>
      <w:tr>
        <w:tc>
          <w:tcPr>
            <w:tcW w:type="dxa" w:w="2880"/>
          </w:tcPr>
          <w:p>
            <w:r>
              <w:t>payment_on_account.created_at</w:t>
            </w:r>
          </w:p>
        </w:tc>
        <w:tc>
          <w:tcPr>
            <w:tcW w:type="dxa" w:w="2880"/>
          </w:tcPr>
          <w:p>
            <w:r>
              <w:t>string</w:t>
            </w:r>
          </w:p>
        </w:tc>
        <w:tc>
          <w:tcPr>
            <w:tcW w:type="dxa" w:w="2880"/>
          </w:tcPr>
          <w:p>
            <w:r>
              <w:t>The datetime when the item was created.</w:t>
            </w:r>
          </w:p>
        </w:tc>
      </w:tr>
      <w:tr>
        <w:tc>
          <w:tcPr>
            <w:tcW w:type="dxa" w:w="2880"/>
          </w:tcPr>
          <w:p>
            <w:r>
              <w:t>payment_on_account.updated_at</w:t>
            </w:r>
          </w:p>
        </w:tc>
        <w:tc>
          <w:tcPr>
            <w:tcW w:type="dxa" w:w="2880"/>
          </w:tcPr>
          <w:p>
            <w:r>
              <w:t>string</w:t>
            </w:r>
          </w:p>
        </w:tc>
        <w:tc>
          <w:tcPr>
            <w:tcW w:type="dxa" w:w="2880"/>
          </w:tcPr>
          <w:p>
            <w:r>
              <w:t>The datetime when the item was last updated.</w:t>
            </w:r>
          </w:p>
        </w:tc>
      </w:tr>
      <w:tr>
        <w:tc>
          <w:tcPr>
            <w:tcW w:type="dxa" w:w="2880"/>
          </w:tcPr>
          <w:p>
            <w:r>
              <w:t>payment_on_account.contact_name</w:t>
            </w:r>
          </w:p>
        </w:tc>
        <w:tc>
          <w:tcPr>
            <w:tcW w:type="dxa" w:w="2880"/>
          </w:tcPr>
          <w:p>
            <w:r>
              <w:t>string</w:t>
            </w:r>
          </w:p>
        </w:tc>
        <w:tc>
          <w:tcPr>
            <w:tcW w:type="dxa" w:w="2880"/>
          </w:tcPr>
          <w:p>
            <w:r>
              <w:t>The name of the contact when the payment on account was created.</w:t>
            </w:r>
          </w:p>
        </w:tc>
      </w:tr>
      <w:tr>
        <w:tc>
          <w:tcPr>
            <w:tcW w:type="dxa" w:w="2880"/>
          </w:tcPr>
          <w:p>
            <w:r>
              <w:t>payment_on_account.contact_reference</w:t>
            </w:r>
          </w:p>
        </w:tc>
        <w:tc>
          <w:tcPr>
            <w:tcW w:type="dxa" w:w="2880"/>
          </w:tcPr>
          <w:p>
            <w:r>
              <w:t>string</w:t>
            </w:r>
          </w:p>
        </w:tc>
        <w:tc>
          <w:tcPr>
            <w:tcW w:type="dxa" w:w="2880"/>
          </w:tcPr>
          <w:p>
            <w:r>
              <w:t>The reference of the contact when the payment on account was created.</w:t>
            </w:r>
          </w:p>
        </w:tc>
      </w:tr>
      <w:tr>
        <w:tc>
          <w:tcPr>
            <w:tcW w:type="dxa" w:w="2880"/>
          </w:tcPr>
          <w:p>
            <w:r>
              <w:t>payment_on_account.contact</w:t>
            </w:r>
          </w:p>
        </w:tc>
        <w:tc>
          <w:tcPr>
            <w:tcW w:type="dxa" w:w="2880"/>
          </w:tcPr>
          <w:p>
            <w:r>
              <w:t>object</w:t>
            </w:r>
          </w:p>
        </w:tc>
        <w:tc>
          <w:tcPr>
            <w:tcW w:type="dxa" w:w="2880"/>
          </w:tcPr>
          <w:p>
            <w:r>
              <w:t>Base contact object.</w:t>
            </w:r>
          </w:p>
        </w:tc>
      </w:tr>
      <w:tr>
        <w:tc>
          <w:tcPr>
            <w:tcW w:type="dxa" w:w="2880"/>
          </w:tcPr>
          <w:p>
            <w:r>
              <w:t>payment_on_account.date</w:t>
            </w:r>
          </w:p>
        </w:tc>
        <w:tc>
          <w:tcPr>
            <w:tcW w:type="dxa" w:w="2880"/>
          </w:tcPr>
          <w:p>
            <w:r>
              <w:t>string</w:t>
            </w:r>
          </w:p>
        </w:tc>
        <w:tc>
          <w:tcPr>
            <w:tcW w:type="dxa" w:w="2880"/>
          </w:tcPr>
          <w:p>
            <w:r>
              <w:t>The date of the payment on account.</w:t>
            </w:r>
          </w:p>
        </w:tc>
      </w:tr>
      <w:tr>
        <w:tc>
          <w:tcPr>
            <w:tcW w:type="dxa" w:w="2880"/>
          </w:tcPr>
          <w:p>
            <w:r>
              <w:t>payment_on_account.reference</w:t>
            </w:r>
          </w:p>
        </w:tc>
        <w:tc>
          <w:tcPr>
            <w:tcW w:type="dxa" w:w="2880"/>
          </w:tcPr>
          <w:p>
            <w:r>
              <w:t>string</w:t>
            </w:r>
          </w:p>
        </w:tc>
        <w:tc>
          <w:tcPr>
            <w:tcW w:type="dxa" w:w="2880"/>
          </w:tcPr>
          <w:p>
            <w:r>
              <w:t>The reference for the payment on account.</w:t>
            </w:r>
          </w:p>
        </w:tc>
      </w:tr>
      <w:tr>
        <w:tc>
          <w:tcPr>
            <w:tcW w:type="dxa" w:w="2880"/>
          </w:tcPr>
          <w:p>
            <w:r>
              <w:t>payment_on_account.net_amount</w:t>
            </w:r>
          </w:p>
        </w:tc>
        <w:tc>
          <w:tcPr>
            <w:tcW w:type="dxa" w:w="2880"/>
          </w:tcPr>
          <w:p>
            <w:r>
              <w:t>number</w:t>
            </w:r>
          </w:p>
        </w:tc>
        <w:tc>
          <w:tcPr>
            <w:tcW w:type="dxa" w:w="2880"/>
          </w:tcPr>
          <w:p>
            <w:r>
              <w:t>The net amount of the payment on account.</w:t>
            </w:r>
          </w:p>
        </w:tc>
      </w:tr>
      <w:tr>
        <w:tc>
          <w:tcPr>
            <w:tcW w:type="dxa" w:w="2880"/>
          </w:tcPr>
          <w:p>
            <w:r>
              <w:t>payment_on_account.tax_amount</w:t>
            </w:r>
          </w:p>
        </w:tc>
        <w:tc>
          <w:tcPr>
            <w:tcW w:type="dxa" w:w="2880"/>
          </w:tcPr>
          <w:p>
            <w:r>
              <w:t>number</w:t>
            </w:r>
          </w:p>
        </w:tc>
        <w:tc>
          <w:tcPr>
            <w:tcW w:type="dxa" w:w="2880"/>
          </w:tcPr>
          <w:p>
            <w:r>
              <w:t>The tax amount of the payment on account.</w:t>
            </w:r>
          </w:p>
        </w:tc>
      </w:tr>
      <w:tr>
        <w:tc>
          <w:tcPr>
            <w:tcW w:type="dxa" w:w="2880"/>
          </w:tcPr>
          <w:p>
            <w:r>
              <w:t>payment_on_account.total_amount</w:t>
            </w:r>
          </w:p>
        </w:tc>
        <w:tc>
          <w:tcPr>
            <w:tcW w:type="dxa" w:w="2880"/>
          </w:tcPr>
          <w:p>
            <w:r>
              <w:t>number</w:t>
            </w:r>
          </w:p>
        </w:tc>
        <w:tc>
          <w:tcPr>
            <w:tcW w:type="dxa" w:w="2880"/>
          </w:tcPr>
          <w:p>
            <w:r>
              <w:t>The total amount of the payment on account.</w:t>
            </w:r>
          </w:p>
        </w:tc>
      </w:tr>
      <w:tr>
        <w:tc>
          <w:tcPr>
            <w:tcW w:type="dxa" w:w="2880"/>
          </w:tcPr>
          <w:p>
            <w:r>
              <w:t>payment_on_account.outstanding_amount</w:t>
            </w:r>
          </w:p>
        </w:tc>
        <w:tc>
          <w:tcPr>
            <w:tcW w:type="dxa" w:w="2880"/>
          </w:tcPr>
          <w:p>
            <w:r>
              <w:t>number</w:t>
            </w:r>
          </w:p>
        </w:tc>
        <w:tc>
          <w:tcPr>
            <w:tcW w:type="dxa" w:w="2880"/>
          </w:tcPr>
          <w:p>
            <w:r>
              <w:t>The outstanding amount of the payment on account.</w:t>
            </w:r>
          </w:p>
        </w:tc>
      </w:tr>
      <w:tr>
        <w:tc>
          <w:tcPr>
            <w:tcW w:type="dxa" w:w="2880"/>
          </w:tcPr>
          <w:p>
            <w:r>
              <w:t>payment_on_account.currency</w:t>
            </w:r>
          </w:p>
        </w:tc>
        <w:tc>
          <w:tcPr>
            <w:tcW w:type="dxa" w:w="2880"/>
          </w:tcPr>
          <w:p>
            <w:r>
              <w:t>object</w:t>
            </w:r>
          </w:p>
        </w:tc>
        <w:tc>
          <w:tcPr>
            <w:tcW w:type="dxa" w:w="2880"/>
          </w:tcPr>
          <w:p>
            <w:r>
              <w:t>Base currency object.</w:t>
            </w:r>
          </w:p>
        </w:tc>
      </w:tr>
      <w:tr>
        <w:tc>
          <w:tcPr>
            <w:tcW w:type="dxa" w:w="2880"/>
          </w:tcPr>
          <w:p>
            <w:r>
              <w:t>payment_on_account.exchange_rate</w:t>
            </w:r>
          </w:p>
        </w:tc>
        <w:tc>
          <w:tcPr>
            <w:tcW w:type="dxa" w:w="2880"/>
          </w:tcPr>
          <w:p>
            <w:r>
              <w:t>number</w:t>
            </w:r>
          </w:p>
        </w:tc>
        <w:tc>
          <w:tcPr>
            <w:tcW w:type="dxa" w:w="2880"/>
          </w:tcPr>
          <w:p>
            <w:r>
              <w:t>The exchange rate for the payment on account.</w:t>
            </w:r>
          </w:p>
        </w:tc>
      </w:tr>
      <w:tr>
        <w:tc>
          <w:tcPr>
            <w:tcW w:type="dxa" w:w="2880"/>
          </w:tcPr>
          <w:p>
            <w:r>
              <w:t>payment_on_account.base_currency_net_amount</w:t>
            </w:r>
          </w:p>
        </w:tc>
        <w:tc>
          <w:tcPr>
            <w:tcW w:type="dxa" w:w="2880"/>
          </w:tcPr>
          <w:p>
            <w:r>
              <w:t>number</w:t>
            </w:r>
          </w:p>
        </w:tc>
        <w:tc>
          <w:tcPr>
            <w:tcW w:type="dxa" w:w="2880"/>
          </w:tcPr>
          <w:p>
            <w:r>
              <w:t>The net amount of the payment on account in base currency.</w:t>
            </w:r>
          </w:p>
        </w:tc>
      </w:tr>
      <w:tr>
        <w:tc>
          <w:tcPr>
            <w:tcW w:type="dxa" w:w="2880"/>
          </w:tcPr>
          <w:p>
            <w:r>
              <w:t>payment_on_account.base_currency_tax_amount</w:t>
            </w:r>
          </w:p>
        </w:tc>
        <w:tc>
          <w:tcPr>
            <w:tcW w:type="dxa" w:w="2880"/>
          </w:tcPr>
          <w:p>
            <w:r>
              <w:t>number</w:t>
            </w:r>
          </w:p>
        </w:tc>
        <w:tc>
          <w:tcPr>
            <w:tcW w:type="dxa" w:w="2880"/>
          </w:tcPr>
          <w:p>
            <w:r>
              <w:t>The tax amount of the payment on account in base currency.</w:t>
            </w:r>
          </w:p>
        </w:tc>
      </w:tr>
      <w:tr>
        <w:tc>
          <w:tcPr>
            <w:tcW w:type="dxa" w:w="2880"/>
          </w:tcPr>
          <w:p>
            <w:r>
              <w:t>payment_on_account.base_currency_total_amount</w:t>
            </w:r>
          </w:p>
        </w:tc>
        <w:tc>
          <w:tcPr>
            <w:tcW w:type="dxa" w:w="2880"/>
          </w:tcPr>
          <w:p>
            <w:r>
              <w:t>number</w:t>
            </w:r>
          </w:p>
        </w:tc>
        <w:tc>
          <w:tcPr>
            <w:tcW w:type="dxa" w:w="2880"/>
          </w:tcPr>
          <w:p>
            <w:r>
              <w:t>The total amount of the payment on account in base currency.</w:t>
            </w:r>
          </w:p>
        </w:tc>
      </w:tr>
      <w:tr>
        <w:tc>
          <w:tcPr>
            <w:tcW w:type="dxa" w:w="2880"/>
          </w:tcPr>
          <w:p>
            <w:r>
              <w:t>payment_on_account.base_currency_outstanding_amount</w:t>
            </w:r>
          </w:p>
        </w:tc>
        <w:tc>
          <w:tcPr>
            <w:tcW w:type="dxa" w:w="2880"/>
          </w:tcPr>
          <w:p>
            <w:r>
              <w:t>number</w:t>
            </w:r>
          </w:p>
        </w:tc>
        <w:tc>
          <w:tcPr>
            <w:tcW w:type="dxa" w:w="2880"/>
          </w:tcPr>
          <w:p>
            <w:r>
              <w:t>The outstanding amount of the payment on account in base currency.</w:t>
            </w:r>
          </w:p>
        </w:tc>
      </w:tr>
      <w:tr>
        <w:tc>
          <w:tcPr>
            <w:tcW w:type="dxa" w:w="2880"/>
          </w:tcPr>
          <w:p>
            <w:r>
              <w:t>payment_on_account.status</w:t>
            </w:r>
          </w:p>
        </w:tc>
        <w:tc>
          <w:tcPr>
            <w:tcW w:type="dxa" w:w="2880"/>
          </w:tcPr>
          <w:p>
            <w:r>
              <w:t>object</w:t>
            </w:r>
          </w:p>
        </w:tc>
        <w:tc>
          <w:tcPr>
            <w:tcW w:type="dxa" w:w="2880"/>
          </w:tcPr>
          <w:p>
            <w:r>
              <w:t>Base status object.</w:t>
            </w:r>
          </w:p>
        </w:tc>
      </w:tr>
      <w:tr>
        <w:tc>
          <w:tcPr>
            <w:tcW w:type="dxa" w:w="2880"/>
          </w:tcPr>
          <w:p>
            <w:r>
              <w:t>editable</w:t>
            </w:r>
          </w:p>
        </w:tc>
        <w:tc>
          <w:tcPr>
            <w:tcW w:type="dxa" w:w="2880"/>
          </w:tcPr>
          <w:p>
            <w:r>
              <w:t>boolean</w:t>
            </w:r>
          </w:p>
        </w:tc>
        <w:tc>
          <w:tcPr>
            <w:tcW w:type="dxa" w:w="2880"/>
          </w:tcPr>
          <w:p>
            <w:r>
              <w:t>Indicates whether payment can be edited.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'https://api.accounting.sage.com/v3.1/contact_payments/CONTACT_PAYMENT_KEY' \</w:t>
        <w:br/>
        <w:t xml:space="preserve"> --header 'Accept: application/json' \</w:t>
        <w:br/>
        <w:t xml:space="preserve"> --header 'Content-Type: application/json' \</w:t>
        <w:br/>
        <w:t xml:space="preserve"> --data '{</w:t>
        <w:br/>
        <w:t xml:space="preserve"> "contact_payment": {</w:t>
        <w:br/>
        <w:t xml:space="preserve"> "transaction_type_id": "string",</w:t>
        <w:br/>
        <w:t xml:space="preserve"> "contact_id": "string",</w:t>
        <w:br/>
        <w:t xml:space="preserve"> "bank_account_id": "string",</w:t>
        <w:br/>
        <w:t xml:space="preserve"> "date": "2019-08-24",</w:t>
        <w:br/>
        <w:t xml:space="preserve"> "total_amount": 0.1,</w:t>
        <w:br/>
        <w:t xml:space="preserve"> "payment_method_id": "string",</w:t>
        <w:br/>
        <w:t xml:space="preserve"> "net_amount": 0.1,</w:t>
        <w:br/>
        <w:t xml:space="preserve"> "tax_amount": 0.1,</w:t>
        <w:br/>
        <w:t xml:space="preserve"> "currency_id": "string",</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"tax_rate_id": "string",</w:t>
        <w:br/>
        <w:t xml:space="preserve"> "allocated_artefacts": [</w:t>
        <w:br/>
        <w:t xml:space="preserve">        {</w:t>
        <w:br/>
        <w:t xml:space="preserve"> "artefact_id": "string",</w:t>
        <w:br/>
        <w:t xml:space="preserve"> "amount": 0.1,</w:t>
        <w:br/>
        <w:t xml:space="preserve"> "discount": 0.1</w:t>
        <w:br/>
        <w:t xml:space="preserve">        }</w:t>
        <w:br/>
        <w:t xml:space="preserve">      ],</w:t>
        <w:br/>
        <w:t xml:space="preserve"> "payment_on_account": {</w:t>
        <w:br/>
        <w:t xml:space="preserve"> "contact_name": "string",</w:t>
        <w:br/>
        <w:t xml:space="preserve"> "contact_reference": "string",</w:t>
        <w:br/>
        <w:t xml:space="preserve"> "contact_id": "string",</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"currency_id": "string",</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"status_id": "string"</w:t>
        <w:br/>
        <w:t xml:space="preserve">      }</w:t>
        <w:br/>
        <w:t xml:space="preserve">    }</w:t>
        <w:br/>
        <w:t xml:space="preserve">  }'</w:t>
      </w:r>
    </w:p>
    <w:p>
      <w:pPr>
        <w:pStyle w:val="Heading3"/>
      </w:pPr>
      <w:r>
        <w:t>Example Usage</w:t>
      </w:r>
    </w:p>
    <w:p>
      <w:pPr>
        <w:pStyle w:val="Heading3"/>
      </w:pPr>
      <w:r>
        <w:t>Example 1: Update payment amounts and reference</w:t>
      </w:r>
    </w:p>
    <w:p>
      <w:r>
        <w:rPr>
          <w:b/>
          <w:color w:val="666666"/>
          <w:sz w:val="16"/>
        </w:rPr>
        <w:t>[bash]</w:t>
      </w:r>
    </w:p>
    <w:p>
      <w:pPr>
        <w:shd w:fill="F2F2F2" w:val="clear"/>
      </w:pPr>
      <w:r>
        <w:rPr>
          <w:rFonts w:ascii="Courier New" w:hAnsi="Courier New"/>
          <w:sz w:val="17"/>
        </w:rPr>
        <w:t>curl -X PUT \</w:t>
        <w:br/>
        <w:t xml:space="preserve"> 'https://api.accounting.sage.com/v3.1/contact_payments/2c7b1f9a-6f5e-4a2d-b9e7-1a2b3c4d5e6f' \</w:t>
        <w:br/>
        <w:t xml:space="preserve"> -H 'Accept: application/json' \</w:t>
        <w:br/>
        <w:t xml:space="preserve"> -H 'Content-Type: application/json' \</w:t>
        <w:br/>
        <w:t xml:space="preserve"> -d '{</w:t>
        <w:br/>
        <w:t xml:space="preserve"> "contact_payment": {</w:t>
        <w:br/>
        <w:t xml:space="preserve"> "net_amount": 100.00,</w:t>
        <w:br/>
        <w:t xml:space="preserve"> "tax_amount": 20.00,</w:t>
        <w:br/>
        <w:t xml:space="preserve"> "total_amount": 120.00,</w:t>
        <w:br/>
        <w:t xml:space="preserve"> "reference": "INV-10001"</w:t>
        <w:br/>
        <w:t xml:space="preserve">    }</w:t>
        <w:br/>
        <w:t xml:space="preserve">  }'</w:t>
      </w:r>
    </w:p>
    <w:p>
      <w:pPr>
        <w:pStyle w:val="Heading3"/>
      </w:pPr>
      <w:r>
        <w:t>Example 2: Update allocated artefacts</w:t>
      </w:r>
    </w:p>
    <w:p>
      <w:r>
        <w:rPr>
          <w:b/>
          <w:color w:val="666666"/>
          <w:sz w:val="16"/>
        </w:rPr>
        <w:t>[bash]</w:t>
      </w:r>
    </w:p>
    <w:p>
      <w:pPr>
        <w:shd w:fill="F2F2F2" w:val="clear"/>
      </w:pPr>
      <w:r>
        <w:rPr>
          <w:rFonts w:ascii="Courier New" w:hAnsi="Courier New"/>
          <w:sz w:val="17"/>
        </w:rPr>
        <w:t>curl -X PUT \</w:t>
        <w:br/>
        <w:t xml:space="preserve"> 'https://api.accounting.sage.com/v3.1/contact_payments/CONTACT_PAYMENT_KEY' \</w:t>
        <w:br/>
        <w:t xml:space="preserve"> -H 'Accept: application/json' \</w:t>
        <w:br/>
        <w:t xml:space="preserve"> -H 'Content-Type: application/json' \</w:t>
        <w:br/>
        <w:t xml:space="preserve"> -d '{</w:t>
        <w:br/>
        <w:t xml:space="preserve"> "contact_payment": {</w:t>
        <w:br/>
        <w:t xml:space="preserve"> "allocated_artefacts": [</w:t>
        <w:br/>
        <w:t xml:space="preserve">        {</w:t>
        <w:br/>
        <w:t xml:space="preserve"> "artefact_id": "string",</w:t>
        <w:br/>
        <w:t xml:space="preserve"> "amount": 50.00,</w:t>
        <w:br/>
        <w:t xml:space="preserve"> "discount": 0.00</w:t>
        <w:br/>
        <w:t xml:space="preserve">        }</w:t>
        <w:br/>
        <w:t xml:space="preserve">      ]</w:t>
        <w:br/>
        <w:t xml:space="preserve">    }</w:t>
        <w:br/>
        <w:t xml:space="preserve">  }'</w:t>
      </w:r>
    </w:p>
    <w:p>
      <w:pPr>
        <w:pStyle w:val="Heading3"/>
      </w:pPr>
      <w:r>
        <w:t>Notes</w:t>
      </w:r>
    </w:p>
    <w:p>
      <w:pPr>
        <w:pStyle w:val="ListBullet"/>
      </w:pPr>
      <w:r>
        <w:t>The request body is required and must be application/json.</w:t>
      </w:r>
    </w:p>
    <w:p>
      <w:pPr>
        <w:pStyle w:val="ListBullet"/>
      </w:pPr>
      <w:r>
        <w:t>The reference field has a documented conditional max length (25 or 40 characters), and a hard storage limit of 255 characters.</w:t>
      </w:r>
    </w:p>
    <w:p>
      <w:pPr>
        <w:pStyle w:val="Heading3"/>
      </w:pPr>
      <w:r>
        <w:t>Error Handling</w:t>
      </w:r>
    </w:p>
    <w:p>
      <w:pPr>
        <w:pStyle w:val="ListBullet"/>
      </w:pPr>
      <w:r>
        <w:t>Only a 200 Success response example was provided in the scraped content. Other error status codes/responses are not documented in the provided text.</w:t>
      </w:r>
    </w:p>
    <w:p>
      <w:pPr>
        <w:pStyle w:val="Heading3"/>
      </w:pPr>
      <w:r>
        <w:t>Related contactPayments actions</w:t>
      </w:r>
    </w:p>
    <w:p>
      <w:pPr>
        <w:pStyle w:val="ListBullet"/>
      </w:pPr>
      <w:r>
        <w:t>[GET] Get a Contact Payment — /v3.1/contact_payments/{{key}}</w:t>
      </w:r>
    </w:p>
    <w:p>
      <w:pPr>
        <w:pStyle w:val="ListBullet"/>
      </w:pPr>
      <w:r>
        <w:t>[GET] List Contact Payments — /contact_payments</w:t>
      </w:r>
    </w:p>
    <w:p>
      <w:pPr>
        <w:pStyle w:val="ListBullet"/>
      </w:pPr>
      <w:r>
        <w:t>[POST] Create a Contact Payment — /contact_payments</w:t>
      </w:r>
    </w:p>
    <w:p>
      <w:pPr>
        <w:pStyle w:val="ListBullet"/>
      </w:pPr>
      <w:r>
        <w:t>[DELETE] Delete a Contact Payment — /contact_payments/{{key}}</w:t>
      </w:r>
    </w:p>
    <w:p>
      <w:r>
        <w:br w:type="page"/>
      </w:r>
    </w:p>
    <w:p>
      <w:pPr>
        <w:pStyle w:val="Heading2"/>
      </w:pPr>
      <w:r>
        <w:t>134. [GET] List Contact Types</w:t>
      </w:r>
    </w:p>
    <w:p>
      <w:r>
        <w:rPr>
          <w:b/>
        </w:rPr>
        <w:t xml:space="preserve">Endpoint: </w:t>
      </w:r>
      <w:r>
        <w:rPr>
          <w:rFonts w:ascii="Courier New" w:hAnsi="Courier New"/>
          <w:sz w:val="18"/>
        </w:rPr>
        <w:t>/v3.1/contact_types</w:t>
      </w:r>
    </w:p>
    <w:p>
      <w:pPr>
        <w:pStyle w:val="Heading3"/>
      </w:pPr>
      <w:r>
        <w:t>Prerequisites</w:t>
      </w:r>
    </w:p>
    <w:p>
      <w:pPr>
        <w:pStyle w:val="ListBullet"/>
      </w:pPr>
      <w:r>
        <w:t>Your Sage Accounting plan must support this endpoint (availability varies by plan and region).</w:t>
      </w:r>
    </w:p>
    <w:p>
      <w:pPr>
        <w:pStyle w:val="Heading3"/>
      </w:pPr>
      <w:r>
        <w:t>Method</w:t>
      </w:r>
    </w:p>
    <w:p>
      <w:r>
        <w:t>GET</w:t>
      </w:r>
    </w:p>
    <w:p>
      <w:pPr>
        <w:pStyle w:val="Heading3"/>
      </w:pPr>
      <w:r>
        <w:t>URL</w:t>
      </w:r>
    </w:p>
    <w:p>
      <w:r>
        <w:t>https://api.accounting.sage.com/v3.1/contact_types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Contact Types per request. Example: 20.</w:t>
            </w:r>
          </w:p>
        </w:tc>
      </w:tr>
      <w:tr>
        <w:tc>
          <w:tcPr>
            <w:tcW w:type="dxa" w:w="2880"/>
          </w:tcPr>
          <w:p>
            <w:r>
              <w:t>page</w:t>
            </w:r>
          </w:p>
        </w:tc>
        <w:tc>
          <w:tcPr>
            <w:tcW w:type="dxa" w:w="2880"/>
          </w:tcPr>
          <w:p>
            <w:r>
              <w:t>integer</w:t>
            </w:r>
          </w:p>
        </w:tc>
        <w:tc>
          <w:tcPr>
            <w:tcW w:type="dxa" w:w="2880"/>
          </w:tcPr>
          <w:p>
            <w:r>
              <w:t>Go to a specific page of Contact Types.</w:t>
            </w:r>
          </w:p>
        </w:tc>
      </w:tr>
      <w:tr>
        <w:tc>
          <w:tcPr>
            <w:tcW w:type="dxa" w:w="2880"/>
          </w:tcPr>
          <w:p>
            <w:r>
              <w:t>attributes</w:t>
            </w:r>
          </w:p>
        </w:tc>
        <w:tc>
          <w:tcPr>
            <w:tcW w:type="dxa" w:w="2880"/>
          </w:tcPr>
          <w:p>
            <w:r>
              <w:t>string</w:t>
            </w:r>
          </w:p>
        </w:tc>
        <w:tc>
          <w:tcPr>
            <w:tcW w:type="dxa" w:w="2880"/>
          </w:tcPr>
          <w:p>
            <w:r>
              <w:t>Specify the attributes that you want to expose for the Contact Types (expose all attributes with all). These are in addition to the base attributes (name, path).</w:t>
            </w:r>
          </w:p>
        </w:tc>
      </w:tr>
    </w:tbl>
    <w:p/>
    <w:p>
      <w:pPr>
        <w:pStyle w:val="Heading3"/>
      </w:pPr>
      <w:r>
        <w:t>Description</w:t>
      </w:r>
    </w:p>
    <w:p>
      <w:r>
        <w:t>Returns all Contact Types.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/v3.1/contact_types</w:t>
        <w:br/>
        <w:t>/v3.1/contact_types?items_per_page=20&amp;page=1</w:t>
        <w:br/>
        <w:t>/v3.1/contact_types?attributes=all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the response as application/json: any, so the exact response schema is not defined in the scraped content.</w:t>
      </w:r>
    </w:p>
    <w:p>
      <w:pPr>
        <w:pStyle w:val="Heading3"/>
      </w:pPr>
      <w:r>
        <w:t>Response Fields</w:t>
      </w:r>
    </w:p>
    <w:p>
      <w:r>
        <w:t>Not specified (response documented as any).</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'https://api.accounting.sage.com/v3.1/contact_types?items_per_page=20&amp;page=1' \</w:t>
        <w:br/>
        <w:t xml:space="preserve"> --header 'Accept: application/json'</w:t>
      </w:r>
    </w:p>
    <w:p>
      <w:pPr>
        <w:pStyle w:val="Heading3"/>
      </w:pPr>
      <w:r>
        <w:t>Notes</w:t>
      </w:r>
    </w:p>
    <w:p>
      <w:pPr>
        <w:pStyle w:val="ListBullet"/>
      </w:pPr>
      <w:r>
        <w:t>Endpoint Availability</w:t>
        <w:br/>
        <w:br/>
        <w:t>Accounting Plus: 🇨🇦, 🇬🇧, 🇮🇪</w:t>
        <w:br/>
        <w:t>Accounting Standard: 🇬🇧, 🇮🇪</w:t>
        <w:br/>
        <w:t>Accounting Start: 🇨🇦, 🇬🇧, 🇮🇪</w:t>
      </w:r>
    </w:p>
    <w:p>
      <w:pPr>
        <w:pStyle w:val="Heading3"/>
      </w:pPr>
      <w:r>
        <w:t>Related contactTypes actions</w:t>
      </w:r>
    </w:p>
    <w:p>
      <w:pPr>
        <w:pStyle w:val="ListBullet"/>
      </w:pPr>
      <w:r>
        <w:t>[GET] Get a Contact Type — /contact_types/{{key}}</w:t>
      </w:r>
    </w:p>
    <w:p>
      <w:r>
        <w:br w:type="page"/>
      </w:r>
    </w:p>
    <w:p>
      <w:pPr>
        <w:pStyle w:val="Heading2"/>
      </w:pPr>
      <w:r>
        <w:t>135. [GET] List Legal Form Types</w:t>
      </w:r>
    </w:p>
    <w:p>
      <w:r>
        <w:rPr>
          <w:b/>
        </w:rPr>
        <w:t xml:space="preserve">Endpoint: </w:t>
      </w:r>
      <w:r>
        <w:rPr>
          <w:rFonts w:ascii="Courier New" w:hAnsi="Courier New"/>
          <w:sz w:val="18"/>
        </w:rPr>
        <w:t>/legal_form_types</w:t>
      </w:r>
    </w:p>
    <w:p>
      <w:pPr>
        <w:pStyle w:val="Heading3"/>
      </w:pPr>
      <w:r>
        <w:t>Prerequisites</w:t>
      </w:r>
    </w:p>
    <w:p>
      <w:pPr>
        <w:pStyle w:val="ListBullet"/>
      </w:pPr>
      <w:r>
        <w:t>Your Sage Accounting plan must support this endpoint (Endpoint Availability: Accounting Plus 🇫🇷, Accounting Standard 🇫🇷, Accounting Start 🇫🇷)</w:t>
      </w:r>
    </w:p>
    <w:p>
      <w:pPr>
        <w:pStyle w:val="Heading3"/>
      </w:pPr>
      <w:r>
        <w:t>Method</w:t>
      </w:r>
    </w:p>
    <w:p>
      <w:r>
        <w:t>GET</w:t>
      </w:r>
    </w:p>
    <w:p>
      <w:pPr>
        <w:pStyle w:val="Heading3"/>
      </w:pPr>
      <w:r>
        <w:t>URL</w:t>
      </w:r>
    </w:p>
    <w:p>
      <w:r>
        <w:t>https://api.accounting.sage.com/v3.1/legal_form_types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Legal Form Types.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Business Classifications per request. Example: 20.</w:t>
            </w:r>
          </w:p>
        </w:tc>
      </w:tr>
      <w:tr>
        <w:tc>
          <w:tcPr>
            <w:tcW w:type="dxa" w:w="2880"/>
          </w:tcPr>
          <w:p>
            <w:r>
              <w:t>page</w:t>
            </w:r>
          </w:p>
        </w:tc>
        <w:tc>
          <w:tcPr>
            <w:tcW w:type="dxa" w:w="2880"/>
          </w:tcPr>
          <w:p>
            <w:r>
              <w:t>integer</w:t>
            </w:r>
          </w:p>
        </w:tc>
        <w:tc>
          <w:tcPr>
            <w:tcW w:type="dxa" w:w="2880"/>
          </w:tcPr>
          <w:p>
            <w:r>
              <w:t>Go to a specific page of Business Classifications.</w:t>
            </w:r>
          </w:p>
        </w:tc>
      </w:tr>
      <w:tr>
        <w:tc>
          <w:tcPr>
            <w:tcW w:type="dxa" w:w="2880"/>
          </w:tcPr>
          <w:p>
            <w:r>
              <w:t>attributes</w:t>
            </w:r>
          </w:p>
        </w:tc>
        <w:tc>
          <w:tcPr>
            <w:tcW w:type="dxa" w:w="2880"/>
          </w:tcPr>
          <w:p>
            <w:r>
              <w:t>string</w:t>
            </w:r>
          </w:p>
        </w:tc>
        <w:tc>
          <w:tcPr>
            <w:tcW w:type="dxa" w:w="2880"/>
          </w:tcPr>
          <w:p>
            <w:r>
              <w:t>Specify the attributes that you want to expose for the Business Classifications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15.</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'https://api.accounting.sage.com/v3.1/legal_form_types' \</w:t>
        <w:br/>
        <w:t xml:space="preserve"> --header 'Accept: application/json'</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-i --location --request GET 'https://api.accounting.sage.com/v3.1/legal_form_types?items_per_page=20&amp;page=2' \</w:t>
        <w:br/>
        <w:t xml:space="preserve"> --header 'Accept: application/json'</w:t>
      </w:r>
    </w:p>
    <w:p>
      <w:pPr>
        <w:pStyle w:val="Heading3"/>
      </w:pPr>
      <w:r>
        <w:t>Example 2: Expose all attributes</w:t>
      </w:r>
    </w:p>
    <w:p>
      <w:r>
        <w:rPr>
          <w:b/>
          <w:color w:val="666666"/>
          <w:sz w:val="16"/>
        </w:rPr>
        <w:t>[bash]</w:t>
      </w:r>
    </w:p>
    <w:p>
      <w:pPr>
        <w:shd w:fill="F2F2F2" w:val="clear"/>
      </w:pPr>
      <w:r>
        <w:rPr>
          <w:rFonts w:ascii="Courier New" w:hAnsi="Courier New"/>
          <w:sz w:val="17"/>
        </w:rPr>
        <w:t>curl -i --location --request GET 'https://api.accounting.sage.com/v3.1/legal_form_types?attributes=all' \</w:t>
        <w:br/>
        <w:t xml:space="preserve"> --header 'Accept: application/json'</w:t>
      </w:r>
    </w:p>
    <w:p>
      <w:pPr>
        <w:pStyle w:val="Heading3"/>
      </w:pPr>
      <w:r>
        <w:t>Error Handling</w:t>
      </w:r>
    </w:p>
    <w:p>
      <w:pPr>
        <w:pStyle w:val="ListBullet"/>
      </w:pPr>
      <w:r>
        <w:t>No error responses were provided in the scraped content.</w:t>
      </w:r>
    </w:p>
    <w:p>
      <w:pPr>
        <w:pStyle w:val="Heading3"/>
      </w:pPr>
      <w:r>
        <w:t>Related legalFormTypes actions</w:t>
      </w:r>
    </w:p>
    <w:p>
      <w:pPr>
        <w:pStyle w:val="ListBullet"/>
      </w:pPr>
      <w:r>
        <w:t>[GET] Get a Legal Form Type — /legal_form_types/{{key}}</w:t>
      </w:r>
    </w:p>
    <w:p>
      <w:r>
        <w:br w:type="page"/>
      </w:r>
    </w:p>
    <w:p>
      <w:pPr>
        <w:pStyle w:val="Heading2"/>
      </w:pPr>
      <w:r>
        <w:t>136. [POST] Create an Opening Balance Journal</w:t>
      </w:r>
    </w:p>
    <w:p>
      <w:r>
        <w:rPr>
          <w:b/>
        </w:rPr>
        <w:t xml:space="preserve">Endpoint: </w:t>
      </w:r>
      <w:r>
        <w:rPr>
          <w:rFonts w:ascii="Courier New" w:hAnsi="Courier New"/>
          <w:sz w:val="18"/>
        </w:rPr>
        <w:t>/v3.1/opening_balance_journals</w:t>
      </w:r>
    </w:p>
    <w:p>
      <w:pPr>
        <w:pStyle w:val="Heading3"/>
      </w:pPr>
      <w:r>
        <w:t>Prerequisites</w:t>
      </w:r>
    </w:p>
    <w:p>
      <w:pPr>
        <w:pStyle w:val="ListBullet"/>
      </w:pPr>
      <w:r>
        <w:t>The authenticated user must have any of the following roles in the areas Sales, Purchases, Contacts, Journals, Settings, Bank, Statutory reporting, Products &amp; Services, and Reporting: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POST</w:t>
      </w:r>
    </w:p>
    <w:p>
      <w:pPr>
        <w:pStyle w:val="Heading3"/>
      </w:pPr>
      <w:r>
        <w:t>URL</w:t>
      </w:r>
    </w:p>
    <w:p>
      <w:r>
        <w:t>https://api.accounting.sage.com/v3.1/opening_balance_journals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Opening Balance Journal containing one or more journal lines (debit/credit) against ledger accounts.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opening_balance_journal</w:t>
            </w:r>
          </w:p>
        </w:tc>
        <w:tc>
          <w:tcPr>
            <w:tcW w:type="dxa" w:w="2880"/>
          </w:tcPr>
          <w:p>
            <w:r>
              <w:t>object</w:t>
            </w:r>
          </w:p>
        </w:tc>
        <w:tc>
          <w:tcPr>
            <w:tcW w:type="dxa" w:w="2880"/>
          </w:tcPr>
          <w:p>
            <w:r>
              <w:t>Opening balance journal payload.</w:t>
            </w:r>
          </w:p>
        </w:tc>
      </w:tr>
    </w:tbl>
    <w:p/>
    <w:p>
      <w:pPr>
        <w:pStyle w:val="Heading3"/>
      </w:pPr>
      <w:r>
        <w:t>Optional Request Body Fields</w:t>
      </w:r>
    </w:p>
    <w:p>
      <w:r>
        <w:t>None documented.</w:t>
      </w:r>
    </w:p>
    <w:p>
      <w:pPr>
        <w:pStyle w:val="Heading3"/>
      </w:pPr>
      <w:r>
        <w:t>opening_balance_journal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of the opening balance journal.</w:t>
            </w:r>
          </w:p>
        </w:tc>
      </w:tr>
      <w:tr>
        <w:tc>
          <w:tcPr>
            <w:tcW w:type="dxa" w:w="2880"/>
          </w:tcPr>
          <w:p>
            <w:r>
              <w:t>reference</w:t>
            </w:r>
          </w:p>
        </w:tc>
        <w:tc>
          <w:tcPr>
            <w:tcW w:type="dxa" w:w="2880"/>
          </w:tcPr>
          <w:p>
            <w:r>
              <w:t>string</w:t>
            </w:r>
          </w:p>
        </w:tc>
        <w:tc>
          <w:tcPr>
            <w:tcW w:type="dxa" w:w="2880"/>
          </w:tcPr>
          <w:p>
            <w:r>
              <w:t>A reference for the opening balance journal.</w:t>
            </w:r>
          </w:p>
        </w:tc>
      </w:tr>
      <w:tr>
        <w:tc>
          <w:tcPr>
            <w:tcW w:type="dxa" w:w="2880"/>
          </w:tcPr>
          <w:p>
            <w:r>
              <w:t>journal_lines</w:t>
            </w:r>
          </w:p>
        </w:tc>
        <w:tc>
          <w:tcPr>
            <w:tcW w:type="dxa" w:w="2880"/>
          </w:tcPr>
          <w:p>
            <w:r>
              <w:t>array</w:t>
            </w:r>
          </w:p>
        </w:tc>
        <w:tc>
          <w:tcPr>
            <w:tcW w:type="dxa" w:w="2880"/>
          </w:tcPr>
          <w:p>
            <w:r>
              <w:t>Required. The journal lines. Each item is a journal line object.</w:t>
            </w:r>
          </w:p>
        </w:tc>
      </w:tr>
    </w:tbl>
    <w:p/>
    <w:p>
      <w:pPr>
        <w:pStyle w:val="Heading3"/>
      </w:pPr>
      <w:r>
        <w:t>opening_balance_journal.journal_lines[]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ledger_account_id</w:t>
            </w:r>
          </w:p>
        </w:tc>
        <w:tc>
          <w:tcPr>
            <w:tcW w:type="dxa" w:w="2880"/>
          </w:tcPr>
          <w:p>
            <w:r>
              <w:t>string</w:t>
            </w:r>
          </w:p>
        </w:tc>
        <w:tc>
          <w:tcPr>
            <w:tcW w:type="dxa" w:w="2880"/>
          </w:tcPr>
          <w:p>
            <w:r>
              <w:t>Required. The ID of the Ledger Account.</w:t>
            </w:r>
          </w:p>
        </w:tc>
      </w:tr>
      <w:tr>
        <w:tc>
          <w:tcPr>
            <w:tcW w:type="dxa" w:w="2880"/>
          </w:tcPr>
          <w:p>
            <w:r>
              <w:t>debit</w:t>
            </w:r>
          </w:p>
        </w:tc>
        <w:tc>
          <w:tcPr>
            <w:tcW w:type="dxa" w:w="2880"/>
          </w:tcPr>
          <w:p>
            <w:r>
              <w:t>number</w:t>
            </w:r>
          </w:p>
        </w:tc>
        <w:tc>
          <w:tcPr>
            <w:tcW w:type="dxa" w:w="2880"/>
          </w:tcPr>
          <w:p>
            <w:r>
              <w:t>Required. The debit amount of the journal line.</w:t>
            </w:r>
          </w:p>
        </w:tc>
      </w:tr>
      <w:tr>
        <w:tc>
          <w:tcPr>
            <w:tcW w:type="dxa" w:w="2880"/>
          </w:tcPr>
          <w:p>
            <w:r>
              <w:t>credit</w:t>
            </w:r>
          </w:p>
        </w:tc>
        <w:tc>
          <w:tcPr>
            <w:tcW w:type="dxa" w:w="2880"/>
          </w:tcPr>
          <w:p>
            <w:r>
              <w:t>number</w:t>
            </w:r>
          </w:p>
        </w:tc>
        <w:tc>
          <w:tcPr>
            <w:tcW w:type="dxa" w:w="2880"/>
          </w:tcPr>
          <w:p>
            <w:r>
              <w:t>Required. The credit amount of the journal line.</w:t>
            </w:r>
          </w:p>
        </w:tc>
      </w:tr>
      <w:tr>
        <w:tc>
          <w:tcPr>
            <w:tcW w:type="dxa" w:w="2880"/>
          </w:tcPr>
          <w:p>
            <w:r>
              <w:t>details</w:t>
            </w:r>
          </w:p>
        </w:tc>
        <w:tc>
          <w:tcPr>
            <w:tcW w:type="dxa" w:w="2880"/>
          </w:tcPr>
          <w:p>
            <w:r>
              <w:t>string</w:t>
            </w:r>
          </w:p>
        </w:tc>
        <w:tc>
          <w:tcPr>
            <w:tcW w:type="dxa" w:w="2880"/>
          </w:tcPr>
          <w:p>
            <w:r>
              <w:t>A description of the journal line.</w:t>
            </w:r>
          </w:p>
        </w:tc>
      </w:tr>
    </w:tbl>
    <w:p/>
    <w:p>
      <w:pPr>
        <w:pStyle w:val="Heading3"/>
      </w:pPr>
      <w:r>
        <w:t>Response</w:t>
      </w:r>
    </w:p>
    <w:p>
      <w:pPr>
        <w:pStyle w:val="Heading3"/>
      </w:pPr>
      <w:r>
        <w:t>Success Response (201 Created)</w:t>
      </w:r>
    </w:p>
    <w:p>
      <w:r>
        <w:t>Creates an Opening Balance Journal.</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"reference": "string",</w:t>
        <w:br/>
        <w:t xml:space="preserve"> "journal_lines": [</w:t>
        <w:br/>
        <w:t xml:space="preserve"> {</w:t>
        <w:br/>
        <w:t xml:space="preserve"> "id": "string",</w:t>
        <w:br/>
        <w:t xml:space="preserve"> "ledger_account":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"details": "string",</w:t>
        <w:br/>
        <w:t xml:space="preserve"> "debit": 0.1,</w:t>
        <w:br/>
        <w:t xml:space="preserve"> "credit": 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date</w:t>
            </w:r>
          </w:p>
        </w:tc>
        <w:tc>
          <w:tcPr>
            <w:tcW w:type="dxa" w:w="2880"/>
          </w:tcPr>
          <w:p>
            <w:r>
              <w:t>string</w:t>
            </w:r>
          </w:p>
        </w:tc>
        <w:tc>
          <w:tcPr>
            <w:tcW w:type="dxa" w:w="2880"/>
          </w:tcPr>
          <w:p>
            <w:r>
              <w:t>The date of the opening balance journal.</w:t>
            </w:r>
          </w:p>
        </w:tc>
      </w:tr>
      <w:tr>
        <w:tc>
          <w:tcPr>
            <w:tcW w:type="dxa" w:w="2880"/>
          </w:tcPr>
          <w:p>
            <w:r>
              <w:t>reference</w:t>
            </w:r>
          </w:p>
        </w:tc>
        <w:tc>
          <w:tcPr>
            <w:tcW w:type="dxa" w:w="2880"/>
          </w:tcPr>
          <w:p>
            <w:r>
              <w:t>string</w:t>
            </w:r>
          </w:p>
        </w:tc>
        <w:tc>
          <w:tcPr>
            <w:tcW w:type="dxa" w:w="2880"/>
          </w:tcPr>
          <w:p>
            <w:r>
              <w:t>A reference for the opening balance journal. (Max length: 25)</w:t>
            </w:r>
          </w:p>
        </w:tc>
      </w:tr>
      <w:tr>
        <w:tc>
          <w:tcPr>
            <w:tcW w:type="dxa" w:w="2880"/>
          </w:tcPr>
          <w:p>
            <w:r>
              <w:t>journal_lines</w:t>
            </w:r>
          </w:p>
        </w:tc>
        <w:tc>
          <w:tcPr>
            <w:tcW w:type="dxa" w:w="2880"/>
          </w:tcPr>
          <w:p>
            <w:r>
              <w:t>array</w:t>
            </w:r>
          </w:p>
        </w:tc>
        <w:tc>
          <w:tcPr>
            <w:tcW w:type="dxa" w:w="2880"/>
          </w:tcPr>
          <w:p>
            <w:r>
              <w:t>The journal lines.</w:t>
            </w:r>
          </w:p>
        </w:tc>
      </w:tr>
      <w:tr>
        <w:tc>
          <w:tcPr>
            <w:tcW w:type="dxa" w:w="2880"/>
          </w:tcPr>
          <w:p>
            <w:r>
              <w:t>journal_lines[].id</w:t>
            </w:r>
          </w:p>
        </w:tc>
        <w:tc>
          <w:tcPr>
            <w:tcW w:type="dxa" w:w="2880"/>
          </w:tcPr>
          <w:p>
            <w:r>
              <w:t>string</w:t>
            </w:r>
          </w:p>
        </w:tc>
        <w:tc>
          <w:tcPr>
            <w:tcW w:type="dxa" w:w="2880"/>
          </w:tcPr>
          <w:p>
            <w:r>
              <w:t>The unique identifier for the item.</w:t>
            </w:r>
          </w:p>
        </w:tc>
      </w:tr>
      <w:tr>
        <w:tc>
          <w:tcPr>
            <w:tcW w:type="dxa" w:w="2880"/>
          </w:tcPr>
          <w:p>
            <w:r>
              <w:t>journal_lines[].ledger_account</w:t>
            </w:r>
          </w:p>
        </w:tc>
        <w:tc>
          <w:tcPr>
            <w:tcW w:type="dxa" w:w="2880"/>
          </w:tcPr>
          <w:p>
            <w:r>
              <w:t>object</w:t>
            </w:r>
          </w:p>
        </w:tc>
        <w:tc>
          <w:tcPr>
            <w:tcW w:type="dxa" w:w="2880"/>
          </w:tcPr>
          <w:p>
            <w:r>
              <w:t>Ledger account details (&lt;LedgerAccount&gt;).</w:t>
            </w:r>
          </w:p>
        </w:tc>
      </w:tr>
      <w:tr>
        <w:tc>
          <w:tcPr>
            <w:tcW w:type="dxa" w:w="2880"/>
          </w:tcPr>
          <w:p>
            <w:r>
              <w:t>journal_lines[].details</w:t>
            </w:r>
          </w:p>
        </w:tc>
        <w:tc>
          <w:tcPr>
            <w:tcW w:type="dxa" w:w="2880"/>
          </w:tcPr>
          <w:p>
            <w:r>
              <w:t>string</w:t>
            </w:r>
          </w:p>
        </w:tc>
        <w:tc>
          <w:tcPr>
            <w:tcW w:type="dxa" w:w="2880"/>
          </w:tcPr>
          <w:p>
            <w:r>
              <w:t>A description of the journal line.</w:t>
            </w:r>
          </w:p>
        </w:tc>
      </w:tr>
      <w:tr>
        <w:tc>
          <w:tcPr>
            <w:tcW w:type="dxa" w:w="2880"/>
          </w:tcPr>
          <w:p>
            <w:r>
              <w:t>journal_lines[].debit</w:t>
            </w:r>
          </w:p>
        </w:tc>
        <w:tc>
          <w:tcPr>
            <w:tcW w:type="dxa" w:w="2880"/>
          </w:tcPr>
          <w:p>
            <w:r>
              <w:t>number</w:t>
            </w:r>
          </w:p>
        </w:tc>
        <w:tc>
          <w:tcPr>
            <w:tcW w:type="dxa" w:w="2880"/>
          </w:tcPr>
          <w:p>
            <w:r>
              <w:t>The debit amount of the journal line.</w:t>
            </w:r>
          </w:p>
        </w:tc>
      </w:tr>
      <w:tr>
        <w:tc>
          <w:tcPr>
            <w:tcW w:type="dxa" w:w="2880"/>
          </w:tcPr>
          <w:p>
            <w:r>
              <w:t>journal_lines[].credit</w:t>
            </w:r>
          </w:p>
        </w:tc>
        <w:tc>
          <w:tcPr>
            <w:tcW w:type="dxa" w:w="2880"/>
          </w:tcPr>
          <w:p>
            <w:r>
              <w:t>number</w:t>
            </w:r>
          </w:p>
        </w:tc>
        <w:tc>
          <w:tcPr>
            <w:tcW w:type="dxa" w:w="2880"/>
          </w:tcPr>
          <w:p>
            <w:r>
              <w:t>The credit amount of the journal line.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'https://api.accounting.sage.com/v3.1/opening_balance_journals' \</w:t>
        <w:br/>
        <w:t xml:space="preserve"> --header 'Accept: application/json' \</w:t>
        <w:br/>
        <w:t xml:space="preserve"> --header 'Content-Type: application/json' \</w:t>
        <w:br/>
        <w:t xml:space="preserve"> --data '{</w:t>
        <w:br/>
        <w:t xml:space="preserve"> "opening_balance_journal": {</w:t>
        <w:br/>
        <w:t xml:space="preserve"> "date": "2019-08-24",</w:t>
        <w:br/>
        <w:t xml:space="preserve"> "reference": "string",</w:t>
        <w:br/>
        <w:t xml:space="preserve"> "journal_lines": [</w:t>
        <w:br/>
        <w:t xml:space="preserve">        {</w:t>
        <w:br/>
        <w:t xml:space="preserve"> "ledger_account_id": "string",</w:t>
        <w:br/>
        <w:t xml:space="preserve"> "debit": 0.1,</w:t>
        <w:br/>
        <w:t xml:space="preserve"> "credit": 0.1,</w:t>
        <w:br/>
        <w:t xml:space="preserve"> "details": "string"</w:t>
        <w:br/>
        <w:t xml:space="preserve">        }</w:t>
        <w:br/>
        <w:t xml:space="preserve">      ]</w:t>
        <w:br/>
        <w:t xml:space="preserve">    }</w:t>
        <w:br/>
        <w:t xml:space="preserve">  }'</w:t>
      </w:r>
    </w:p>
    <w:p>
      <w:pPr>
        <w:pStyle w:val="Heading3"/>
      </w:pPr>
      <w:r>
        <w:t>Example Usage</w:t>
      </w:r>
    </w:p>
    <w:p>
      <w:pPr>
        <w:pStyle w:val="Heading3"/>
      </w:pPr>
      <w:r>
        <w:t>Example 1: Create an opening balance journal with one line</w:t>
      </w:r>
    </w:p>
    <w:p>
      <w:r>
        <w:rPr>
          <w:b/>
          <w:color w:val="666666"/>
          <w:sz w:val="16"/>
        </w:rPr>
        <w:t>[bash]</w:t>
      </w:r>
    </w:p>
    <w:p>
      <w:pPr>
        <w:shd w:fill="F2F2F2" w:val="clear"/>
      </w:pPr>
      <w:r>
        <w:rPr>
          <w:rFonts w:ascii="Courier New" w:hAnsi="Courier New"/>
          <w:sz w:val="17"/>
        </w:rPr>
        <w:t>curl --location 'https://api.accounting.sage.com/v3.1/opening_balance_journals' \</w:t>
        <w:br/>
        <w:t xml:space="preserve"> --header 'Accept: application/json' \</w:t>
        <w:br/>
        <w:t xml:space="preserve"> --header 'Content-Type: application/json' \</w:t>
        <w:br/>
        <w:t xml:space="preserve"> --data '{</w:t>
        <w:br/>
        <w:t xml:space="preserve"> "opening_balance_journal": {</w:t>
        <w:br/>
        <w:t xml:space="preserve"> "date": "2019-08-24",</w:t>
        <w:br/>
        <w:t xml:space="preserve"> "reference": "Opening balance",</w:t>
        <w:br/>
        <w:t xml:space="preserve"> "journal_lines": [</w:t>
        <w:br/>
        <w:t xml:space="preserve">        {</w:t>
        <w:br/>
        <w:t xml:space="preserve"> "ledger_account_id": "string",</w:t>
        <w:br/>
        <w:t xml:space="preserve"> "debit": 1000.0,</w:t>
        <w:br/>
        <w:t xml:space="preserve"> "credit": 0.0,</w:t>
        <w:br/>
        <w:t xml:space="preserve"> "details": "Opening balance adjustment"</w:t>
        <w:br/>
        <w:t xml:space="preserve">        }</w:t>
        <w:br/>
        <w:t xml:space="preserve">      ]</w:t>
        <w:br/>
        <w:t xml:space="preserve">    }</w:t>
        <w:br/>
        <w:t xml:space="preserve">  }'</w:t>
      </w:r>
    </w:p>
    <w:p>
      <w:pPr>
        <w:pStyle w:val="Heading3"/>
      </w:pPr>
      <w:r>
        <w:t>Example 2: Create an opening balance journal with multiple lines</w:t>
      </w:r>
    </w:p>
    <w:p>
      <w:r>
        <w:rPr>
          <w:b/>
          <w:color w:val="666666"/>
          <w:sz w:val="16"/>
        </w:rPr>
        <w:t>[bash]</w:t>
      </w:r>
    </w:p>
    <w:p>
      <w:pPr>
        <w:shd w:fill="F2F2F2" w:val="clear"/>
      </w:pPr>
      <w:r>
        <w:rPr>
          <w:rFonts w:ascii="Courier New" w:hAnsi="Courier New"/>
          <w:sz w:val="17"/>
        </w:rPr>
        <w:t>curl --location 'https://api.accounting.sage.com/v3.1/opening_balance_journals' \</w:t>
        <w:br/>
        <w:t xml:space="preserve"> --header 'Accept: application/json' \</w:t>
        <w:br/>
        <w:t xml:space="preserve"> --header 'Content-Type: application/json' \</w:t>
        <w:br/>
        <w:t xml:space="preserve"> --data '{</w:t>
        <w:br/>
        <w:t xml:space="preserve"> "opening_balance_journal": {</w:t>
        <w:br/>
        <w:t xml:space="preserve"> "date": "2019-08-24",</w:t>
        <w:br/>
        <w:t xml:space="preserve"> "reference": "OB-2020-01",</w:t>
        <w:br/>
        <w:t xml:space="preserve"> "journal_lines": [</w:t>
        <w:br/>
        <w:t xml:space="preserve">        {</w:t>
        <w:br/>
        <w:t xml:space="preserve"> "ledger_account_id": "string",</w:t>
        <w:br/>
        <w:t xml:space="preserve"> "debit": 500.0,</w:t>
        <w:br/>
        <w:t xml:space="preserve"> "credit": 0.0,</w:t>
        <w:br/>
        <w:t xml:space="preserve"> "details": "Debit line"</w:t>
        <w:br/>
        <w:t xml:space="preserve">        },</w:t>
        <w:br/>
        <w:t xml:space="preserve">        {</w:t>
        <w:br/>
        <w:t xml:space="preserve"> "ledger_account_id": "string",</w:t>
        <w:br/>
        <w:t xml:space="preserve"> "debit": 0.0,</w:t>
        <w:br/>
        <w:t xml:space="preserve"> "credit": 500.0,</w:t>
        <w:br/>
        <w:t xml:space="preserve"> "details": "Credit line"</w:t>
        <w:br/>
        <w:t xml:space="preserve">        }</w:t>
        <w:br/>
        <w:t xml:space="preserve">      ]</w:t>
        <w:br/>
        <w:t xml:space="preserve">    }</w:t>
        <w:br/>
        <w:t xml:space="preserve">  }'</w:t>
      </w:r>
    </w:p>
    <w:p>
      <w:pPr>
        <w:pStyle w:val="Heading3"/>
      </w:pPr>
      <w:r>
        <w:t>Notes</w:t>
      </w:r>
    </w:p>
    <w:p>
      <w:pPr>
        <w:pStyle w:val="ListBullet"/>
      </w:pPr>
      <w:r>
        <w:t>Request body must be sent as JSON with a top-level opening_balance_journal object.</w:t>
      </w:r>
    </w:p>
    <w:p>
      <w:pPr>
        <w:pStyle w:val="ListBullet"/>
      </w:pPr>
      <w:r>
        <w:t>reference has a maximum length of 25 characters (as indicated in the response schema).</w:t>
      </w:r>
    </w:p>
    <w:p>
      <w:pPr>
        <w:pStyle w:val="ListBullet"/>
      </w:pPr>
      <w:r>
        <w:t>The response includes expanded ledger_account details within each returned journal_lines[] item.</w:t>
      </w:r>
    </w:p>
    <w:p>
      <w:pPr>
        <w:pStyle w:val="Heading3"/>
      </w:pPr>
      <w:r>
        <w:t>Error Handling</w:t>
      </w:r>
    </w:p>
    <w:p>
      <w:r>
        <w:t>Error responses were not provided in the scraped content.</w:t>
      </w:r>
    </w:p>
    <w:p>
      <w:pPr>
        <w:pStyle w:val="Heading3"/>
      </w:pPr>
      <w:r>
        <w:t>Related openingBalanceJournals actions</w:t>
      </w:r>
    </w:p>
    <w:p>
      <w:pPr>
        <w:pStyle w:val="ListBullet"/>
      </w:pPr>
      <w:r>
        <w:t>[DELETE] Delete an Opening Balance Journal — /v3.1/opening_balance_journals/{{key}}</w:t>
      </w:r>
    </w:p>
    <w:p>
      <w:pPr>
        <w:pStyle w:val="ListBullet"/>
      </w:pPr>
      <w:r>
        <w:t>[GET] List Opening Balance Journals — /v3.1/opening_balance_journals</w:t>
      </w:r>
    </w:p>
    <w:p>
      <w:pPr>
        <w:pStyle w:val="ListBullet"/>
      </w:pPr>
      <w:r>
        <w:t>[GET] Get an Opening Balance Journal — /opening_balance_journals/{{key}}</w:t>
      </w:r>
    </w:p>
    <w:p>
      <w:r>
        <w:br w:type="page"/>
      </w:r>
    </w:p>
    <w:p>
      <w:pPr>
        <w:pStyle w:val="Heading2"/>
      </w:pPr>
      <w:r>
        <w:t>137. [POST] Create an Other Payment</w:t>
      </w:r>
    </w:p>
    <w:p>
      <w:r>
        <w:rPr>
          <w:b/>
        </w:rPr>
        <w:t xml:space="preserve">Endpoint: </w:t>
      </w:r>
      <w:r>
        <w:rPr>
          <w:rFonts w:ascii="Courier New" w:hAnsi="Courier New"/>
          <w:sz w:val="18"/>
        </w:rPr>
        <w:t>/other_payments</w:t>
      </w:r>
    </w:p>
    <w:p>
      <w:pPr>
        <w:pStyle w:val="Heading3"/>
      </w:pPr>
      <w:r>
        <w:t>Prerequisites</w:t>
      </w:r>
    </w:p>
    <w:p>
      <w:pPr>
        <w:pStyle w:val="ListBullet"/>
      </w:pPr>
      <w:r>
        <w:t xml:space="preserve">Your Sage Accounting subscription must support this endpoint: </w:t>
        <w:br/>
        <w:br/>
        <w:t>Accounting Plus: 🇨🇦, 🇬🇧, 🇮🇪</w:t>
        <w:br/>
        <w:t>Accounting Standard: 🇬🇧, 🇮🇪</w:t>
        <w:br/>
        <w:t>Accounting Start: 🇨🇦, 🇬🇧, 🇮🇪</w:t>
      </w:r>
    </w:p>
    <w:p>
      <w:pPr>
        <w:pStyle w:val="ListBullet"/>
      </w:pPr>
      <w:r>
        <w:t xml:space="preserve">The authenticated user must have one of the following roles in the Bank area: </w:t>
        <w:br/>
        <w:br/>
        <w:t>Restricted Access</w:t>
        <w:br/>
        <w:t>Full Access</w:t>
      </w:r>
    </w:p>
    <w:p>
      <w:pPr>
        <w:pStyle w:val="Heading3"/>
      </w:pPr>
      <w:r>
        <w:t>Method</w:t>
      </w:r>
    </w:p>
    <w:p>
      <w:r>
        <w:t>POST</w:t>
      </w:r>
    </w:p>
    <w:p>
      <w:pPr>
        <w:pStyle w:val="Heading3"/>
      </w:pPr>
      <w:r>
        <w:t>URL</w:t>
      </w:r>
    </w:p>
    <w:p>
      <w:r>
        <w:t>https://api.accounting.sage.com/v3.1/other_payments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Other Payment with one or more payment lines, including optional tax/withholding and (region-specific) ITC/ITR fields.</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other_payment</w:t>
            </w:r>
          </w:p>
        </w:tc>
        <w:tc>
          <w:tcPr>
            <w:tcW w:type="dxa" w:w="2880"/>
          </w:tcPr>
          <w:p>
            <w:r>
              <w:t>object</w:t>
            </w:r>
          </w:p>
        </w:tc>
        <w:tc>
          <w:tcPr>
            <w:tcW w:type="dxa" w:w="2880"/>
          </w:tcPr>
          <w:p>
            <w:r>
              <w:t>The Other Payment to create.</w:t>
            </w:r>
          </w:p>
        </w:tc>
      </w:tr>
    </w:tbl>
    <w:p/>
    <w:p>
      <w:pPr>
        <w:pStyle w:val="Heading3"/>
      </w:pPr>
      <w:r>
        <w:t>other_payment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transaction_type_id</w:t>
            </w:r>
          </w:p>
        </w:tc>
        <w:tc>
          <w:tcPr>
            <w:tcW w:type="dxa" w:w="2880"/>
          </w:tcPr>
          <w:p>
            <w:r>
              <w:t>string</w:t>
            </w:r>
          </w:p>
        </w:tc>
        <w:tc>
          <w:tcPr>
            <w:tcW w:type="dxa" w:w="2880"/>
          </w:tcPr>
          <w:p>
            <w:r>
              <w:t>Required. The transaction type of the payment.</w:t>
            </w:r>
          </w:p>
        </w:tc>
      </w:tr>
      <w:tr>
        <w:tc>
          <w:tcPr>
            <w:tcW w:type="dxa" w:w="2880"/>
          </w:tcPr>
          <w:p>
            <w:r>
              <w:t>date</w:t>
            </w:r>
          </w:p>
        </w:tc>
        <w:tc>
          <w:tcPr>
            <w:tcW w:type="dxa" w:w="2880"/>
          </w:tcPr>
          <w:p>
            <w:r>
              <w:t>string</w:t>
            </w:r>
          </w:p>
        </w:tc>
        <w:tc>
          <w:tcPr>
            <w:tcW w:type="dxa" w:w="2880"/>
          </w:tcPr>
          <w:p>
            <w:r>
              <w:t>Required. The date of the payment.</w:t>
            </w:r>
          </w:p>
        </w:tc>
      </w:tr>
      <w:tr>
        <w:tc>
          <w:tcPr>
            <w:tcW w:type="dxa" w:w="2880"/>
          </w:tcPr>
          <w:p>
            <w:r>
              <w:t>total_amount</w:t>
            </w:r>
          </w:p>
        </w:tc>
        <w:tc>
          <w:tcPr>
            <w:tcW w:type="dxa" w:w="2880"/>
          </w:tcPr>
          <w:p>
            <w:r>
              <w:t>number</w:t>
            </w:r>
          </w:p>
        </w:tc>
        <w:tc>
          <w:tcPr>
            <w:tcW w:type="dxa" w:w="2880"/>
          </w:tcPr>
          <w:p>
            <w:r>
              <w:t>Required. The total amount of the payment.</w:t>
            </w:r>
          </w:p>
        </w:tc>
      </w:tr>
      <w:tr>
        <w:tc>
          <w:tcPr>
            <w:tcW w:type="dxa" w:w="2880"/>
          </w:tcPr>
          <w:p>
            <w:r>
              <w:t>payment_lines</w:t>
            </w:r>
          </w:p>
        </w:tc>
        <w:tc>
          <w:tcPr>
            <w:tcW w:type="dxa" w:w="2880"/>
          </w:tcPr>
          <w:p>
            <w:r>
              <w:t>array</w:t>
            </w:r>
          </w:p>
        </w:tc>
        <w:tc>
          <w:tcPr>
            <w:tcW w:type="dxa" w:w="2880"/>
          </w:tcPr>
          <w:p>
            <w:r>
              <w:t>Required. The payment lines of the payment.</w:t>
            </w:r>
          </w:p>
        </w:tc>
      </w:tr>
    </w:tbl>
    <w:p/>
    <w:p>
      <w:pPr>
        <w:pStyle w:val="Heading3"/>
      </w:pPr>
      <w:r>
        <w:t>Optional Request Body Fields</w:t>
      </w:r>
    </w:p>
    <w:p>
      <w:pPr>
        <w:pStyle w:val="Heading3"/>
      </w:pPr>
      <w:r>
        <w:t>other_payment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base_currency_total_itc_amount</w:t>
            </w:r>
          </w:p>
        </w:tc>
        <w:tc>
          <w:tcPr>
            <w:tcW w:type="dxa" w:w="2880"/>
          </w:tcPr>
          <w:p>
            <w:r>
              <w:t>number</w:t>
            </w:r>
          </w:p>
        </w:tc>
        <w:tc>
          <w:tcPr>
            <w:tcW w:type="dxa" w:w="2880"/>
          </w:tcPr>
          <w:p>
            <w:r>
              <w:t>Total input tax credit in base currency (Canada only).</w:t>
            </w:r>
          </w:p>
        </w:tc>
      </w:tr>
      <w:tr>
        <w:tc>
          <w:tcPr>
            <w:tcW w:type="dxa" w:w="2880"/>
          </w:tcPr>
          <w:p>
            <w:r>
              <w:t>total_itc_amount</w:t>
            </w:r>
          </w:p>
        </w:tc>
        <w:tc>
          <w:tcPr>
            <w:tcW w:type="dxa" w:w="2880"/>
          </w:tcPr>
          <w:p>
            <w:r>
              <w:t>number</w:t>
            </w:r>
          </w:p>
        </w:tc>
        <w:tc>
          <w:tcPr>
            <w:tcW w:type="dxa" w:w="2880"/>
          </w:tcPr>
          <w:p>
            <w:r>
              <w:t>Total input tax credit (Canada only).</w:t>
            </w:r>
          </w:p>
        </w:tc>
      </w:tr>
      <w:tr>
        <w:tc>
          <w:tcPr>
            <w:tcW w:type="dxa" w:w="2880"/>
          </w:tcPr>
          <w:p>
            <w:r>
              <w:t>base_currency_total_itr_amount</w:t>
            </w:r>
          </w:p>
        </w:tc>
        <w:tc>
          <w:tcPr>
            <w:tcW w:type="dxa" w:w="2880"/>
          </w:tcPr>
          <w:p>
            <w:r>
              <w:t>number</w:t>
            </w:r>
          </w:p>
        </w:tc>
        <w:tc>
          <w:tcPr>
            <w:tcW w:type="dxa" w:w="2880"/>
          </w:tcPr>
          <w:p>
            <w:r>
              <w:t>Total input tax refund in base currency (Canada only).</w:t>
            </w:r>
          </w:p>
        </w:tc>
      </w:tr>
      <w:tr>
        <w:tc>
          <w:tcPr>
            <w:tcW w:type="dxa" w:w="2880"/>
          </w:tcPr>
          <w:p>
            <w:r>
              <w:t>total_itr_amount</w:t>
            </w:r>
          </w:p>
        </w:tc>
        <w:tc>
          <w:tcPr>
            <w:tcW w:type="dxa" w:w="2880"/>
          </w:tcPr>
          <w:p>
            <w:r>
              <w:t>number</w:t>
            </w:r>
          </w:p>
        </w:tc>
        <w:tc>
          <w:tcPr>
            <w:tcW w:type="dxa" w:w="2880"/>
          </w:tcPr>
          <w:p>
            <w:r>
              <w:t>Total input tax refund (Canada only).</w:t>
            </w:r>
          </w:p>
        </w:tc>
      </w:tr>
      <w:tr>
        <w:tc>
          <w:tcPr>
            <w:tcW w:type="dxa" w:w="2880"/>
          </w:tcPr>
          <w:p>
            <w:r>
              <w:t>part_recoverable</w:t>
            </w:r>
          </w:p>
        </w:tc>
        <w:tc>
          <w:tcPr>
            <w:tcW w:type="dxa" w:w="2880"/>
          </w:tcPr>
          <w:p>
            <w:r>
              <w:t>boolean</w:t>
            </w:r>
          </w:p>
        </w:tc>
        <w:tc>
          <w:tcPr>
            <w:tcW w:type="dxa" w:w="2880"/>
          </w:tcPr>
          <w:p>
            <w:r>
              <w:t>Indicates if the Other Payment is part recoverable (Canada only).</w:t>
            </w:r>
          </w:p>
        </w:tc>
      </w:tr>
      <w:tr>
        <w:tc>
          <w:tcPr>
            <w:tcW w:type="dxa" w:w="2880"/>
          </w:tcPr>
          <w:p>
            <w:r>
              <w:t>payment_method_id</w:t>
            </w:r>
          </w:p>
        </w:tc>
        <w:tc>
          <w:tcPr>
            <w:tcW w:type="dxa" w:w="2880"/>
          </w:tcPr>
          <w:p>
            <w:r>
              <w:t>string</w:t>
            </w:r>
          </w:p>
        </w:tc>
        <w:tc>
          <w:tcPr>
            <w:tcW w:type="dxa" w:w="2880"/>
          </w:tcPr>
          <w:p>
            <w:r>
              <w:t>The ID of the Payment Method.</w:t>
            </w:r>
          </w:p>
        </w:tc>
      </w:tr>
      <w:tr>
        <w:tc>
          <w:tcPr>
            <w:tcW w:type="dxa" w:w="2880"/>
          </w:tcPr>
          <w:p>
            <w:r>
              <w:t>contact_id</w:t>
            </w:r>
          </w:p>
        </w:tc>
        <w:tc>
          <w:tcPr>
            <w:tcW w:type="dxa" w:w="2880"/>
          </w:tcPr>
          <w:p>
            <w:r>
              <w:t>string</w:t>
            </w:r>
          </w:p>
        </w:tc>
        <w:tc>
          <w:tcPr>
            <w:tcW w:type="dxa" w:w="2880"/>
          </w:tcPr>
          <w:p>
            <w:r>
              <w:t>The ID of the Contact.</w:t>
            </w:r>
          </w:p>
        </w:tc>
      </w:tr>
      <w:tr>
        <w:tc>
          <w:tcPr>
            <w:tcW w:type="dxa" w:w="2880"/>
          </w:tcPr>
          <w:p>
            <w:r>
              <w:t>bank_account_id</w:t>
            </w:r>
          </w:p>
        </w:tc>
        <w:tc>
          <w:tcPr>
            <w:tcW w:type="dxa" w:w="2880"/>
          </w:tcPr>
          <w:p>
            <w:r>
              <w:t>string</w:t>
            </w:r>
          </w:p>
        </w:tc>
        <w:tc>
          <w:tcPr>
            <w:tcW w:type="dxa" w:w="2880"/>
          </w:tcPr>
          <w:p>
            <w:r>
              <w:t>The ID of the Bank Account.</w:t>
            </w:r>
          </w:p>
        </w:tc>
      </w:tr>
      <w:tr>
        <w:tc>
          <w:tcPr>
            <w:tcW w:type="dxa" w:w="2880"/>
          </w:tcPr>
          <w:p>
            <w:r>
              <w:t>tax_address_region_id</w:t>
            </w:r>
          </w:p>
        </w:tc>
        <w:tc>
          <w:tcPr>
            <w:tcW w:type="dxa" w:w="2880"/>
          </w:tcPr>
          <w:p>
            <w:r>
              <w:t>string</w:t>
            </w:r>
          </w:p>
        </w:tc>
        <w:tc>
          <w:tcPr>
            <w:tcW w:type="dxa" w:w="2880"/>
          </w:tcPr>
          <w:p>
            <w:r>
              <w:t>The ID of the Tax Address Region (Canada only).</w:t>
            </w:r>
          </w:p>
        </w:tc>
      </w:tr>
      <w:tr>
        <w:tc>
          <w:tcPr>
            <w:tcW w:type="dxa" w:w="2880"/>
          </w:tcPr>
          <w:p>
            <w:r>
              <w:t>net_amount</w:t>
            </w:r>
          </w:p>
        </w:tc>
        <w:tc>
          <w:tcPr>
            <w:tcW w:type="dxa" w:w="2880"/>
          </w:tcPr>
          <w:p>
            <w:r>
              <w:t>number</w:t>
            </w:r>
          </w:p>
        </w:tc>
        <w:tc>
          <w:tcPr>
            <w:tcW w:type="dxa" w:w="2880"/>
          </w:tcPr>
          <w:p>
            <w:r>
              <w:t>The net amount of the payment.</w:t>
            </w:r>
          </w:p>
        </w:tc>
      </w:tr>
      <w:tr>
        <w:tc>
          <w:tcPr>
            <w:tcW w:type="dxa" w:w="2880"/>
          </w:tcPr>
          <w:p>
            <w:r>
              <w:t>tax_amount</w:t>
            </w:r>
          </w:p>
        </w:tc>
        <w:tc>
          <w:tcPr>
            <w:tcW w:type="dxa" w:w="2880"/>
          </w:tcPr>
          <w:p>
            <w:r>
              <w:t>number</w:t>
            </w:r>
          </w:p>
        </w:tc>
        <w:tc>
          <w:tcPr>
            <w:tcW w:type="dxa" w:w="2880"/>
          </w:tcPr>
          <w:p>
            <w:r>
              <w:t>The tax amount of the payment.</w:t>
            </w:r>
          </w:p>
        </w:tc>
      </w:tr>
      <w:tr>
        <w:tc>
          <w:tcPr>
            <w:tcW w:type="dxa" w:w="2880"/>
          </w:tcPr>
          <w:p>
            <w:r>
              <w:t>reference</w:t>
            </w:r>
          </w:p>
        </w:tc>
        <w:tc>
          <w:tcPr>
            <w:tcW w:type="dxa" w:w="2880"/>
          </w:tcPr>
          <w:p>
            <w:r>
              <w:t>string</w:t>
            </w:r>
          </w:p>
        </w:tc>
        <w:tc>
          <w:tcPr>
            <w:tcW w:type="dxa" w:w="2880"/>
          </w:tcPr>
          <w:p>
            <w:r>
              <w:t>A reference of the payment. In responses: maxLength=25 with conditional limits; storage hard limit 255.</w:t>
            </w:r>
          </w:p>
        </w:tc>
      </w:tr>
      <w:tr>
        <w:tc>
          <w:tcPr>
            <w:tcW w:type="dxa" w:w="2880"/>
          </w:tcPr>
          <w:p>
            <w:r>
              <w:t>withholding_tax_rate</w:t>
            </w:r>
          </w:p>
        </w:tc>
        <w:tc>
          <w:tcPr>
            <w:tcW w:type="dxa" w:w="2880"/>
          </w:tcPr>
          <w:p>
            <w:r>
              <w:t>number</w:t>
            </w:r>
          </w:p>
        </w:tc>
        <w:tc>
          <w:tcPr>
            <w:tcW w:type="dxa" w:w="2880"/>
          </w:tcPr>
          <w:p>
            <w:r>
              <w:t>IRPF withheld tax rate.</w:t>
            </w:r>
          </w:p>
        </w:tc>
      </w:tr>
      <w:tr>
        <w:tc>
          <w:tcPr>
            <w:tcW w:type="dxa" w:w="2880"/>
          </w:tcPr>
          <w:p>
            <w:r>
              <w:t>withholding_tax_amount</w:t>
            </w:r>
          </w:p>
        </w:tc>
        <w:tc>
          <w:tcPr>
            <w:tcW w:type="dxa" w:w="2880"/>
          </w:tcPr>
          <w:p>
            <w:r>
              <w:t>number</w:t>
            </w:r>
          </w:p>
        </w:tc>
        <w:tc>
          <w:tcPr>
            <w:tcW w:type="dxa" w:w="2880"/>
          </w:tcPr>
          <w:p>
            <w:r>
              <w:t>IRPF withheld tax amount.</w:t>
            </w:r>
          </w:p>
        </w:tc>
      </w:tr>
    </w:tbl>
    <w:p/>
    <w:p>
      <w:pPr>
        <w:pStyle w:val="Heading3"/>
      </w:pPr>
      <w:r>
        <w:t>other_payment.payment_lines[] (objects in the required payment_lines array)</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ledger_account_id</w:t>
            </w:r>
          </w:p>
        </w:tc>
        <w:tc>
          <w:tcPr>
            <w:tcW w:type="dxa" w:w="2880"/>
          </w:tcPr>
          <w:p>
            <w:r>
              <w:t>string</w:t>
            </w:r>
          </w:p>
        </w:tc>
        <w:tc>
          <w:tcPr>
            <w:tcW w:type="dxa" w:w="2880"/>
          </w:tcPr>
          <w:p>
            <w:r>
              <w:t>Required. The ID of the Ledger Account.</w:t>
            </w:r>
          </w:p>
        </w:tc>
      </w:tr>
      <w:tr>
        <w:tc>
          <w:tcPr>
            <w:tcW w:type="dxa" w:w="2880"/>
          </w:tcPr>
          <w:p>
            <w:r>
              <w:t>total_amount</w:t>
            </w:r>
          </w:p>
        </w:tc>
        <w:tc>
          <w:tcPr>
            <w:tcW w:type="dxa" w:w="2880"/>
          </w:tcPr>
          <w:p>
            <w:r>
              <w:t>number</w:t>
            </w:r>
          </w:p>
        </w:tc>
        <w:tc>
          <w:tcPr>
            <w:tcW w:type="dxa" w:w="2880"/>
          </w:tcPr>
          <w:p>
            <w:r>
              <w:t>Required. The total amount of the payment line.</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analysis_type_categories</w:t>
            </w:r>
          </w:p>
        </w:tc>
        <w:tc>
          <w:tcPr>
            <w:tcW w:type="dxa" w:w="2880"/>
          </w:tcPr>
          <w:p>
            <w:r>
              <w:t>string[]</w:t>
            </w:r>
          </w:p>
        </w:tc>
        <w:tc>
          <w:tcPr>
            <w:tcW w:type="dxa" w:w="2880"/>
          </w:tcPr>
          <w:p>
            <w:r>
              <w:t>The analysis types information.</w:t>
            </w:r>
          </w:p>
        </w:tc>
      </w:tr>
      <w:tr>
        <w:tc>
          <w:tcPr>
            <w:tcW w:type="dxa" w:w="2880"/>
          </w:tcPr>
          <w:p>
            <w:r>
              <w:t>details</w:t>
            </w:r>
          </w:p>
        </w:tc>
        <w:tc>
          <w:tcPr>
            <w:tcW w:type="dxa" w:w="2880"/>
          </w:tcPr>
          <w:p>
            <w:r>
              <w:t>string</w:t>
            </w:r>
          </w:p>
        </w:tc>
        <w:tc>
          <w:tcPr>
            <w:tcW w:type="dxa" w:w="2880"/>
          </w:tcPr>
          <w:p>
            <w:r>
              <w:t>The details of the payment line.</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net_amount</w:t>
            </w:r>
          </w:p>
        </w:tc>
        <w:tc>
          <w:tcPr>
            <w:tcW w:type="dxa" w:w="2880"/>
          </w:tcPr>
          <w:p>
            <w:r>
              <w:t>number</w:t>
            </w:r>
          </w:p>
        </w:tc>
        <w:tc>
          <w:tcPr>
            <w:tcW w:type="dxa" w:w="2880"/>
          </w:tcPr>
          <w:p>
            <w:r>
              <w:t>The net amount of the payment line.</w:t>
            </w:r>
          </w:p>
        </w:tc>
      </w:tr>
      <w:tr>
        <w:tc>
          <w:tcPr>
            <w:tcW w:type="dxa" w:w="2880"/>
          </w:tcPr>
          <w:p>
            <w:r>
              <w:t>tax_amount</w:t>
            </w:r>
          </w:p>
        </w:tc>
        <w:tc>
          <w:tcPr>
            <w:tcW w:type="dxa" w:w="2880"/>
          </w:tcPr>
          <w:p>
            <w:r>
              <w:t>number</w:t>
            </w:r>
          </w:p>
        </w:tc>
        <w:tc>
          <w:tcPr>
            <w:tcW w:type="dxa" w:w="2880"/>
          </w:tcPr>
          <w:p>
            <w:r>
              <w:t>The tax amount of the payment line.</w:t>
            </w:r>
          </w:p>
        </w:tc>
      </w:tr>
      <w:tr>
        <w:tc>
          <w:tcPr>
            <w:tcW w:type="dxa" w:w="2880"/>
          </w:tcPr>
          <w:p>
            <w:r>
              <w:t>is_purchase_for_resale</w:t>
            </w:r>
          </w:p>
        </w:tc>
        <w:tc>
          <w:tcPr>
            <w:tcW w:type="dxa" w:w="2880"/>
          </w:tcPr>
          <w:p>
            <w:r>
              <w:t>boolean</w:t>
            </w:r>
          </w:p>
        </w:tc>
        <w:tc>
          <w:tcPr>
            <w:tcW w:type="dxa" w:w="2880"/>
          </w:tcPr>
          <w:p>
            <w:r>
              <w:t>Identifies whether the line item is for resale (Ireland only).</w:t>
            </w:r>
          </w:p>
        </w:tc>
      </w:tr>
      <w:tr>
        <w:tc>
          <w:tcPr>
            <w:tcW w:type="dxa" w:w="2880"/>
          </w:tcPr>
          <w:p>
            <w:r>
              <w:t>trade_of_asset</w:t>
            </w:r>
          </w:p>
        </w:tc>
        <w:tc>
          <w:tcPr>
            <w:tcW w:type="dxa" w:w="2880"/>
          </w:tcPr>
          <w:p>
            <w:r>
              <w:t>boolean</w:t>
            </w:r>
          </w:p>
        </w:tc>
        <w:tc>
          <w:tcPr>
            <w:tcW w:type="dxa" w:w="2880"/>
          </w:tcPr>
          <w:p>
            <w:r>
              <w:t>Whether the line item is marked as trade of asset.</w:t>
            </w:r>
          </w:p>
        </w:tc>
      </w:tr>
      <w:tr>
        <w:tc>
          <w:tcPr>
            <w:tcW w:type="dxa" w:w="2880"/>
          </w:tcPr>
          <w:p>
            <w:r>
              <w:t>gst_amount</w:t>
            </w:r>
          </w:p>
        </w:tc>
        <w:tc>
          <w:tcPr>
            <w:tcW w:type="dxa" w:w="2880"/>
          </w:tcPr>
          <w:p>
            <w:r>
              <w:t>number</w:t>
            </w:r>
          </w:p>
        </w:tc>
        <w:tc>
          <w:tcPr>
            <w:tcW w:type="dxa" w:w="2880"/>
          </w:tcPr>
          <w:p>
            <w:r>
              <w:t>GST/HST tax amount for the other payment.</w:t>
            </w:r>
          </w:p>
        </w:tc>
      </w:tr>
      <w:tr>
        <w:tc>
          <w:tcPr>
            <w:tcW w:type="dxa" w:w="2880"/>
          </w:tcPr>
          <w:p>
            <w:r>
              <w:t>pst_amount</w:t>
            </w:r>
          </w:p>
        </w:tc>
        <w:tc>
          <w:tcPr>
            <w:tcW w:type="dxa" w:w="2880"/>
          </w:tcPr>
          <w:p>
            <w:r>
              <w:t>number</w:t>
            </w:r>
          </w:p>
        </w:tc>
        <w:tc>
          <w:tcPr>
            <w:tcW w:type="dxa" w:w="2880"/>
          </w:tcPr>
          <w:p>
            <w:r>
              <w:t>PST/QST tax amount for the other payment.</w:t>
            </w:r>
          </w:p>
        </w:tc>
      </w:tr>
      <w:tr>
        <w:tc>
          <w:tcPr>
            <w:tcW w:type="dxa" w:w="2880"/>
          </w:tcPr>
          <w:p>
            <w:r>
              <w:t>tax_recoverable</w:t>
            </w:r>
          </w:p>
        </w:tc>
        <w:tc>
          <w:tcPr>
            <w:tcW w:type="dxa" w:w="2880"/>
          </w:tcPr>
          <w:p>
            <w:r>
              <w:t>boolean</w:t>
            </w:r>
          </w:p>
        </w:tc>
        <w:tc>
          <w:tcPr>
            <w:tcW w:type="dxa" w:w="2880"/>
          </w:tcPr>
          <w:p>
            <w:r>
              <w:t>Indicates if the other payment is tax recoverable or not.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"tax_address_region":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"reference": "string",</w:t>
        <w:br/>
        <w:t xml:space="preserve"> "payment_lines":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"ledger_account": {</w:t>
        <w:br/>
        <w:t xml:space="preserve"> "id": "string",</w:t>
        <w:br/>
        <w:t xml:space="preserve"> "displayed_as": "string",</w:t>
        <w:br/>
        <w:t xml:space="preserve"> "$path": "string"</w:t>
        <w:br/>
        <w:t xml:space="preserve"> },</w:t>
        <w:br/>
        <w:t xml:space="preserve"> "details": "string",</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"is_purchase_for_resale": true,</w:t>
        <w:br/>
        <w:t xml:space="preserve"> "trade_of_asset": true,</w:t>
        <w:br/>
        <w:t xml:space="preserve"> "gst_amount": 0.1,</w:t>
        <w:br/>
        <w:t xml:space="preserve"> "pst_amount": 0.1,</w:t>
        <w:br/>
        <w:t xml:space="preserve"> "tax_recoverable": true</w:t>
        <w:br/>
        <w:t xml:space="preserve"> }</w:t>
        <w:br/>
        <w:t xml:space="preserve"> ],</w:t>
        <w:br/>
        <w:t xml:space="preserve"> "editable": true,</w:t>
        <w:br/>
        <w:t xml:space="preserve"> "deletable": true,</w:t>
        <w:br/>
        <w:t xml:space="preserve"> "withholding_tax_rate": 0.1,</w:t>
        <w:br/>
        <w:t xml:space="preserve"> "withholding_tax_amount":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item.</w:t>
            </w:r>
          </w:p>
        </w:tc>
      </w:tr>
      <w:tr>
        <w:tc>
          <w:tcPr>
            <w:tcW w:type="dxa" w:w="2880"/>
          </w:tcPr>
          <w:p>
            <w:r>
              <w:t>displayed_as</w:t>
            </w:r>
          </w:p>
        </w:tc>
        <w:tc>
          <w:tcPr>
            <w:tcW w:type="dxa" w:w="2880"/>
          </w:tcPr>
          <w:p>
            <w:r>
              <w:t>string</w:t>
            </w:r>
          </w:p>
        </w:tc>
        <w:tc>
          <w:tcPr>
            <w:tcW w:type="dxa" w:w="2880"/>
          </w:tcPr>
          <w:p>
            <w:r>
              <w:t>Name of the resource.</w:t>
            </w:r>
          </w:p>
        </w:tc>
      </w:tr>
      <w:tr>
        <w:tc>
          <w:tcPr>
            <w:tcW w:type="dxa" w:w="2880"/>
          </w:tcPr>
          <w:p>
            <w:r>
              <w:t>$path</w:t>
            </w:r>
          </w:p>
        </w:tc>
        <w:tc>
          <w:tcPr>
            <w:tcW w:type="dxa" w:w="2880"/>
          </w:tcPr>
          <w:p>
            <w:r>
              <w:t>string</w:t>
            </w:r>
          </w:p>
        </w:tc>
        <w:tc>
          <w:tcPr>
            <w:tcW w:type="dxa" w:w="2880"/>
          </w:tcPr>
          <w:p>
            <w:r>
              <w:t>API path for the resource.</w:t>
            </w:r>
          </w:p>
        </w:tc>
      </w:tr>
      <w:tr>
        <w:tc>
          <w:tcPr>
            <w:tcW w:type="dxa" w:w="2880"/>
          </w:tcPr>
          <w:p>
            <w:r>
              <w:t>created_at</w:t>
            </w:r>
          </w:p>
        </w:tc>
        <w:tc>
          <w:tcPr>
            <w:tcW w:type="dxa" w:w="2880"/>
          </w:tcPr>
          <w:p>
            <w:r>
              <w:t>string</w:t>
            </w:r>
          </w:p>
        </w:tc>
        <w:tc>
          <w:tcPr>
            <w:tcW w:type="dxa" w:w="2880"/>
          </w:tcPr>
          <w:p>
            <w:r>
              <w:t>Datetime when the item was created.</w:t>
            </w:r>
          </w:p>
        </w:tc>
      </w:tr>
      <w:tr>
        <w:tc>
          <w:tcPr>
            <w:tcW w:type="dxa" w:w="2880"/>
          </w:tcPr>
          <w:p>
            <w:r>
              <w:t>updated_at</w:t>
            </w:r>
          </w:p>
        </w:tc>
        <w:tc>
          <w:tcPr>
            <w:tcW w:type="dxa" w:w="2880"/>
          </w:tcPr>
          <w:p>
            <w:r>
              <w:t>string</w:t>
            </w:r>
          </w:p>
        </w:tc>
        <w:tc>
          <w:tcPr>
            <w:tcW w:type="dxa" w:w="2880"/>
          </w:tcPr>
          <w:p>
            <w:r>
              <w:t>Datetime when the item was last updated.</w:t>
            </w:r>
          </w:p>
        </w:tc>
      </w:tr>
      <w:tr>
        <w:tc>
          <w:tcPr>
            <w:tcW w:type="dxa" w:w="2880"/>
          </w:tcPr>
          <w:p>
            <w:r>
              <w:t>transaction.id</w:t>
            </w:r>
          </w:p>
        </w:tc>
        <w:tc>
          <w:tcPr>
            <w:tcW w:type="dxa" w:w="2880"/>
          </w:tcPr>
          <w:p>
            <w:r>
              <w:t>string</w:t>
            </w:r>
          </w:p>
        </w:tc>
        <w:tc>
          <w:tcPr>
            <w:tcW w:type="dxa" w:w="2880"/>
          </w:tcPr>
          <w:p>
            <w:r>
              <w:t>Unique identifier for the transaction.</w:t>
            </w:r>
          </w:p>
        </w:tc>
      </w:tr>
      <w:tr>
        <w:tc>
          <w:tcPr>
            <w:tcW w:type="dxa" w:w="2880"/>
          </w:tcPr>
          <w:p>
            <w:r>
              <w:t>transaction.displayed_as</w:t>
            </w:r>
          </w:p>
        </w:tc>
        <w:tc>
          <w:tcPr>
            <w:tcW w:type="dxa" w:w="2880"/>
          </w:tcPr>
          <w:p>
            <w:r>
              <w:t>string</w:t>
            </w:r>
          </w:p>
        </w:tc>
        <w:tc>
          <w:tcPr>
            <w:tcW w:type="dxa" w:w="2880"/>
          </w:tcPr>
          <w:p>
            <w:r>
              <w:t>Name of the transaction resource.</w:t>
            </w:r>
          </w:p>
        </w:tc>
      </w:tr>
      <w:tr>
        <w:tc>
          <w:tcPr>
            <w:tcW w:type="dxa" w:w="2880"/>
          </w:tcPr>
          <w:p>
            <w:r>
              <w:t>transaction.$path</w:t>
            </w:r>
          </w:p>
        </w:tc>
        <w:tc>
          <w:tcPr>
            <w:tcW w:type="dxa" w:w="2880"/>
          </w:tcPr>
          <w:p>
            <w:r>
              <w:t>string</w:t>
            </w:r>
          </w:p>
        </w:tc>
        <w:tc>
          <w:tcPr>
            <w:tcW w:type="dxa" w:w="2880"/>
          </w:tcPr>
          <w:p>
            <w:r>
              <w:t>API path for the transaction resource.</w:t>
            </w:r>
          </w:p>
        </w:tc>
      </w:tr>
      <w:tr>
        <w:tc>
          <w:tcPr>
            <w:tcW w:type="dxa" w:w="2880"/>
          </w:tcPr>
          <w:p>
            <w:r>
              <w:t>transaction_type.id</w:t>
            </w:r>
          </w:p>
        </w:tc>
        <w:tc>
          <w:tcPr>
            <w:tcW w:type="dxa" w:w="2880"/>
          </w:tcPr>
          <w:p>
            <w:r>
              <w:t>string</w:t>
            </w:r>
          </w:p>
        </w:tc>
        <w:tc>
          <w:tcPr>
            <w:tcW w:type="dxa" w:w="2880"/>
          </w:tcPr>
          <w:p>
            <w:r>
              <w:t>Unique identifier for the transaction type.</w:t>
            </w:r>
          </w:p>
        </w:tc>
      </w:tr>
      <w:tr>
        <w:tc>
          <w:tcPr>
            <w:tcW w:type="dxa" w:w="2880"/>
          </w:tcPr>
          <w:p>
            <w:r>
              <w:t>transaction_type.displayed_as</w:t>
            </w:r>
          </w:p>
        </w:tc>
        <w:tc>
          <w:tcPr>
            <w:tcW w:type="dxa" w:w="2880"/>
          </w:tcPr>
          <w:p>
            <w:r>
              <w:t>string</w:t>
            </w:r>
          </w:p>
        </w:tc>
        <w:tc>
          <w:tcPr>
            <w:tcW w:type="dxa" w:w="2880"/>
          </w:tcPr>
          <w:p>
            <w:r>
              <w:t>Name of the transaction type resource.</w:t>
            </w:r>
          </w:p>
        </w:tc>
      </w:tr>
      <w:tr>
        <w:tc>
          <w:tcPr>
            <w:tcW w:type="dxa" w:w="2880"/>
          </w:tcPr>
          <w:p>
            <w:r>
              <w:t>transaction_type.$path</w:t>
            </w:r>
          </w:p>
        </w:tc>
        <w:tc>
          <w:tcPr>
            <w:tcW w:type="dxa" w:w="2880"/>
          </w:tcPr>
          <w:p>
            <w:r>
              <w:t>string</w:t>
            </w:r>
          </w:p>
        </w:tc>
        <w:tc>
          <w:tcPr>
            <w:tcW w:type="dxa" w:w="2880"/>
          </w:tcPr>
          <w:p>
            <w:r>
              <w:t>API path for the transaction type resource.</w:t>
            </w:r>
          </w:p>
        </w:tc>
      </w:tr>
      <w:tr>
        <w:tc>
          <w:tcPr>
            <w:tcW w:type="dxa" w:w="2880"/>
          </w:tcPr>
          <w:p>
            <w:r>
              <w:t>deleted_at</w:t>
            </w:r>
          </w:p>
        </w:tc>
        <w:tc>
          <w:tcPr>
            <w:tcW w:type="dxa" w:w="2880"/>
          </w:tcPr>
          <w:p>
            <w:r>
              <w:t>string</w:t>
            </w:r>
          </w:p>
        </w:tc>
        <w:tc>
          <w:tcPr>
            <w:tcW w:type="dxa" w:w="2880"/>
          </w:tcPr>
          <w:p>
            <w:r>
              <w:t>Datetime when the item was deleted.</w:t>
            </w:r>
          </w:p>
        </w:tc>
      </w:tr>
      <w:tr>
        <w:tc>
          <w:tcPr>
            <w:tcW w:type="dxa" w:w="2880"/>
          </w:tcPr>
          <w:p>
            <w:r>
              <w:t>base_currency_total_itc_amount</w:t>
            </w:r>
          </w:p>
        </w:tc>
        <w:tc>
          <w:tcPr>
            <w:tcW w:type="dxa" w:w="2880"/>
          </w:tcPr>
          <w:p>
            <w:r>
              <w:t>number</w:t>
            </w:r>
          </w:p>
        </w:tc>
        <w:tc>
          <w:tcPr>
            <w:tcW w:type="dxa" w:w="2880"/>
          </w:tcPr>
          <w:p>
            <w:r>
              <w:t>Total input tax credit in base currency (Canada only).</w:t>
            </w:r>
          </w:p>
        </w:tc>
      </w:tr>
      <w:tr>
        <w:tc>
          <w:tcPr>
            <w:tcW w:type="dxa" w:w="2880"/>
          </w:tcPr>
          <w:p>
            <w:r>
              <w:t>total_itc_amount</w:t>
            </w:r>
          </w:p>
        </w:tc>
        <w:tc>
          <w:tcPr>
            <w:tcW w:type="dxa" w:w="2880"/>
          </w:tcPr>
          <w:p>
            <w:r>
              <w:t>number</w:t>
            </w:r>
          </w:p>
        </w:tc>
        <w:tc>
          <w:tcPr>
            <w:tcW w:type="dxa" w:w="2880"/>
          </w:tcPr>
          <w:p>
            <w:r>
              <w:t>Total input tax credit (Canada only).</w:t>
            </w:r>
          </w:p>
        </w:tc>
      </w:tr>
      <w:tr>
        <w:tc>
          <w:tcPr>
            <w:tcW w:type="dxa" w:w="2880"/>
          </w:tcPr>
          <w:p>
            <w:r>
              <w:t>base_currency_total_itr_amount</w:t>
            </w:r>
          </w:p>
        </w:tc>
        <w:tc>
          <w:tcPr>
            <w:tcW w:type="dxa" w:w="2880"/>
          </w:tcPr>
          <w:p>
            <w:r>
              <w:t>number</w:t>
            </w:r>
          </w:p>
        </w:tc>
        <w:tc>
          <w:tcPr>
            <w:tcW w:type="dxa" w:w="2880"/>
          </w:tcPr>
          <w:p>
            <w:r>
              <w:t>Total input tax refund in base currency (Canada only).</w:t>
            </w:r>
          </w:p>
        </w:tc>
      </w:tr>
      <w:tr>
        <w:tc>
          <w:tcPr>
            <w:tcW w:type="dxa" w:w="2880"/>
          </w:tcPr>
          <w:p>
            <w:r>
              <w:t>total_itr_amount</w:t>
            </w:r>
          </w:p>
        </w:tc>
        <w:tc>
          <w:tcPr>
            <w:tcW w:type="dxa" w:w="2880"/>
          </w:tcPr>
          <w:p>
            <w:r>
              <w:t>number</w:t>
            </w:r>
          </w:p>
        </w:tc>
        <w:tc>
          <w:tcPr>
            <w:tcW w:type="dxa" w:w="2880"/>
          </w:tcPr>
          <w:p>
            <w:r>
              <w:t>Total input tax refund (Canada only).</w:t>
            </w:r>
          </w:p>
        </w:tc>
      </w:tr>
      <w:tr>
        <w:tc>
          <w:tcPr>
            <w:tcW w:type="dxa" w:w="2880"/>
          </w:tcPr>
          <w:p>
            <w:r>
              <w:t>part_recoverable</w:t>
            </w:r>
          </w:p>
        </w:tc>
        <w:tc>
          <w:tcPr>
            <w:tcW w:type="dxa" w:w="2880"/>
          </w:tcPr>
          <w:p>
            <w:r>
              <w:t>boolean</w:t>
            </w:r>
          </w:p>
        </w:tc>
        <w:tc>
          <w:tcPr>
            <w:tcW w:type="dxa" w:w="2880"/>
          </w:tcPr>
          <w:p>
            <w:r>
              <w:t>Indicates if the Other Payment is part recoverable (Canada only).</w:t>
            </w:r>
          </w:p>
        </w:tc>
      </w:tr>
      <w:tr>
        <w:tc>
          <w:tcPr>
            <w:tcW w:type="dxa" w:w="2880"/>
          </w:tcPr>
          <w:p>
            <w:r>
              <w:t>payment_method.id</w:t>
            </w:r>
          </w:p>
        </w:tc>
        <w:tc>
          <w:tcPr>
            <w:tcW w:type="dxa" w:w="2880"/>
          </w:tcPr>
          <w:p>
            <w:r>
              <w:t>string</w:t>
            </w:r>
          </w:p>
        </w:tc>
        <w:tc>
          <w:tcPr>
            <w:tcW w:type="dxa" w:w="2880"/>
          </w:tcPr>
          <w:p>
            <w:r>
              <w:t>Unique identifier for the payment method.</w:t>
            </w:r>
          </w:p>
        </w:tc>
      </w:tr>
      <w:tr>
        <w:tc>
          <w:tcPr>
            <w:tcW w:type="dxa" w:w="2880"/>
          </w:tcPr>
          <w:p>
            <w:r>
              <w:t>payment_method.displayed_as</w:t>
            </w:r>
          </w:p>
        </w:tc>
        <w:tc>
          <w:tcPr>
            <w:tcW w:type="dxa" w:w="2880"/>
          </w:tcPr>
          <w:p>
            <w:r>
              <w:t>string</w:t>
            </w:r>
          </w:p>
        </w:tc>
        <w:tc>
          <w:tcPr>
            <w:tcW w:type="dxa" w:w="2880"/>
          </w:tcPr>
          <w:p>
            <w:r>
              <w:t>Name of the payment method resource.</w:t>
            </w:r>
          </w:p>
        </w:tc>
      </w:tr>
      <w:tr>
        <w:tc>
          <w:tcPr>
            <w:tcW w:type="dxa" w:w="2880"/>
          </w:tcPr>
          <w:p>
            <w:r>
              <w:t>payment_method.$path</w:t>
            </w:r>
          </w:p>
        </w:tc>
        <w:tc>
          <w:tcPr>
            <w:tcW w:type="dxa" w:w="2880"/>
          </w:tcPr>
          <w:p>
            <w:r>
              <w:t>string</w:t>
            </w:r>
          </w:p>
        </w:tc>
        <w:tc>
          <w:tcPr>
            <w:tcW w:type="dxa" w:w="2880"/>
          </w:tcPr>
          <w:p>
            <w:r>
              <w:t>API path for the payment method resource.</w:t>
            </w:r>
          </w:p>
        </w:tc>
      </w:tr>
      <w:tr>
        <w:tc>
          <w:tcPr>
            <w:tcW w:type="dxa" w:w="2880"/>
          </w:tcPr>
          <w:p>
            <w:r>
              <w:t>contact.id</w:t>
            </w:r>
          </w:p>
        </w:tc>
        <w:tc>
          <w:tcPr>
            <w:tcW w:type="dxa" w:w="2880"/>
          </w:tcPr>
          <w:p>
            <w:r>
              <w:t>string</w:t>
            </w:r>
          </w:p>
        </w:tc>
        <w:tc>
          <w:tcPr>
            <w:tcW w:type="dxa" w:w="2880"/>
          </w:tcPr>
          <w:p>
            <w:r>
              <w:t>Unique identifier for the contact.</w:t>
            </w:r>
          </w:p>
        </w:tc>
      </w:tr>
      <w:tr>
        <w:tc>
          <w:tcPr>
            <w:tcW w:type="dxa" w:w="2880"/>
          </w:tcPr>
          <w:p>
            <w:r>
              <w:t>contact.displayed_as</w:t>
            </w:r>
          </w:p>
        </w:tc>
        <w:tc>
          <w:tcPr>
            <w:tcW w:type="dxa" w:w="2880"/>
          </w:tcPr>
          <w:p>
            <w:r>
              <w:t>string</w:t>
            </w:r>
          </w:p>
        </w:tc>
        <w:tc>
          <w:tcPr>
            <w:tcW w:type="dxa" w:w="2880"/>
          </w:tcPr>
          <w:p>
            <w:r>
              <w:t>Name of the contact resource.</w:t>
            </w:r>
          </w:p>
        </w:tc>
      </w:tr>
      <w:tr>
        <w:tc>
          <w:tcPr>
            <w:tcW w:type="dxa" w:w="2880"/>
          </w:tcPr>
          <w:p>
            <w:r>
              <w:t>contact.$path</w:t>
            </w:r>
          </w:p>
        </w:tc>
        <w:tc>
          <w:tcPr>
            <w:tcW w:type="dxa" w:w="2880"/>
          </w:tcPr>
          <w:p>
            <w:r>
              <w:t>string</w:t>
            </w:r>
          </w:p>
        </w:tc>
        <w:tc>
          <w:tcPr>
            <w:tcW w:type="dxa" w:w="2880"/>
          </w:tcPr>
          <w:p>
            <w:r>
              <w:t>API path for the contact resource.</w:t>
            </w:r>
          </w:p>
        </w:tc>
      </w:tr>
      <w:tr>
        <w:tc>
          <w:tcPr>
            <w:tcW w:type="dxa" w:w="2880"/>
          </w:tcPr>
          <w:p>
            <w:r>
              <w:t>bank_account.id</w:t>
            </w:r>
          </w:p>
        </w:tc>
        <w:tc>
          <w:tcPr>
            <w:tcW w:type="dxa" w:w="2880"/>
          </w:tcPr>
          <w:p>
            <w:r>
              <w:t>string</w:t>
            </w:r>
          </w:p>
        </w:tc>
        <w:tc>
          <w:tcPr>
            <w:tcW w:type="dxa" w:w="2880"/>
          </w:tcPr>
          <w:p>
            <w:r>
              <w:t>Unique identifier for the bank account.</w:t>
            </w:r>
          </w:p>
        </w:tc>
      </w:tr>
      <w:tr>
        <w:tc>
          <w:tcPr>
            <w:tcW w:type="dxa" w:w="2880"/>
          </w:tcPr>
          <w:p>
            <w:r>
              <w:t>bank_account.displayed_as</w:t>
            </w:r>
          </w:p>
        </w:tc>
        <w:tc>
          <w:tcPr>
            <w:tcW w:type="dxa" w:w="2880"/>
          </w:tcPr>
          <w:p>
            <w:r>
              <w:t>string</w:t>
            </w:r>
          </w:p>
        </w:tc>
        <w:tc>
          <w:tcPr>
            <w:tcW w:type="dxa" w:w="2880"/>
          </w:tcPr>
          <w:p>
            <w:r>
              <w:t>Name of the bank account resource.</w:t>
            </w:r>
          </w:p>
        </w:tc>
      </w:tr>
      <w:tr>
        <w:tc>
          <w:tcPr>
            <w:tcW w:type="dxa" w:w="2880"/>
          </w:tcPr>
          <w:p>
            <w:r>
              <w:t>bank_account.$path</w:t>
            </w:r>
          </w:p>
        </w:tc>
        <w:tc>
          <w:tcPr>
            <w:tcW w:type="dxa" w:w="2880"/>
          </w:tcPr>
          <w:p>
            <w:r>
              <w:t>string</w:t>
            </w:r>
          </w:p>
        </w:tc>
        <w:tc>
          <w:tcPr>
            <w:tcW w:type="dxa" w:w="2880"/>
          </w:tcPr>
          <w:p>
            <w:r>
              <w:t>API path for the bank account resource.</w:t>
            </w:r>
          </w:p>
        </w:tc>
      </w:tr>
      <w:tr>
        <w:tc>
          <w:tcPr>
            <w:tcW w:type="dxa" w:w="2880"/>
          </w:tcPr>
          <w:p>
            <w:r>
              <w:t>tax_address_region.id</w:t>
            </w:r>
          </w:p>
        </w:tc>
        <w:tc>
          <w:tcPr>
            <w:tcW w:type="dxa" w:w="2880"/>
          </w:tcPr>
          <w:p>
            <w:r>
              <w:t>string</w:t>
            </w:r>
          </w:p>
        </w:tc>
        <w:tc>
          <w:tcPr>
            <w:tcW w:type="dxa" w:w="2880"/>
          </w:tcPr>
          <w:p>
            <w:r>
              <w:t>Unique identifier for the tax address region.</w:t>
            </w:r>
          </w:p>
        </w:tc>
      </w:tr>
      <w:tr>
        <w:tc>
          <w:tcPr>
            <w:tcW w:type="dxa" w:w="2880"/>
          </w:tcPr>
          <w:p>
            <w:r>
              <w:t>tax_address_region.displayed_as</w:t>
            </w:r>
          </w:p>
        </w:tc>
        <w:tc>
          <w:tcPr>
            <w:tcW w:type="dxa" w:w="2880"/>
          </w:tcPr>
          <w:p>
            <w:r>
              <w:t>string</w:t>
            </w:r>
          </w:p>
        </w:tc>
        <w:tc>
          <w:tcPr>
            <w:tcW w:type="dxa" w:w="2880"/>
          </w:tcPr>
          <w:p>
            <w:r>
              <w:t>Name of the tax address region resource.</w:t>
            </w:r>
          </w:p>
        </w:tc>
      </w:tr>
      <w:tr>
        <w:tc>
          <w:tcPr>
            <w:tcW w:type="dxa" w:w="2880"/>
          </w:tcPr>
          <w:p>
            <w:r>
              <w:t>tax_address_region.$path</w:t>
            </w:r>
          </w:p>
        </w:tc>
        <w:tc>
          <w:tcPr>
            <w:tcW w:type="dxa" w:w="2880"/>
          </w:tcPr>
          <w:p>
            <w:r>
              <w:t>string</w:t>
            </w:r>
          </w:p>
        </w:tc>
        <w:tc>
          <w:tcPr>
            <w:tcW w:type="dxa" w:w="2880"/>
          </w:tcPr>
          <w:p>
            <w:r>
              <w:t>API path for the tax address region resource.</w:t>
            </w:r>
          </w:p>
        </w:tc>
      </w:tr>
      <w:tr>
        <w:tc>
          <w:tcPr>
            <w:tcW w:type="dxa" w:w="2880"/>
          </w:tcPr>
          <w:p>
            <w:r>
              <w:t>date</w:t>
            </w:r>
          </w:p>
        </w:tc>
        <w:tc>
          <w:tcPr>
            <w:tcW w:type="dxa" w:w="2880"/>
          </w:tcPr>
          <w:p>
            <w:r>
              <w:t>string</w:t>
            </w:r>
          </w:p>
        </w:tc>
        <w:tc>
          <w:tcPr>
            <w:tcW w:type="dxa" w:w="2880"/>
          </w:tcPr>
          <w:p>
            <w:r>
              <w:t>Date of the payment.</w:t>
            </w:r>
          </w:p>
        </w:tc>
      </w:tr>
      <w:tr>
        <w:tc>
          <w:tcPr>
            <w:tcW w:type="dxa" w:w="2880"/>
          </w:tcPr>
          <w:p>
            <w:r>
              <w:t>net_amount</w:t>
            </w:r>
          </w:p>
        </w:tc>
        <w:tc>
          <w:tcPr>
            <w:tcW w:type="dxa" w:w="2880"/>
          </w:tcPr>
          <w:p>
            <w:r>
              <w:t>number</w:t>
            </w:r>
          </w:p>
        </w:tc>
        <w:tc>
          <w:tcPr>
            <w:tcW w:type="dxa" w:w="2880"/>
          </w:tcPr>
          <w:p>
            <w:r>
              <w:t>Net amount of the payment.</w:t>
            </w:r>
          </w:p>
        </w:tc>
      </w:tr>
      <w:tr>
        <w:tc>
          <w:tcPr>
            <w:tcW w:type="dxa" w:w="2880"/>
          </w:tcPr>
          <w:p>
            <w:r>
              <w:t>tax_amount</w:t>
            </w:r>
          </w:p>
        </w:tc>
        <w:tc>
          <w:tcPr>
            <w:tcW w:type="dxa" w:w="2880"/>
          </w:tcPr>
          <w:p>
            <w:r>
              <w:t>number</w:t>
            </w:r>
          </w:p>
        </w:tc>
        <w:tc>
          <w:tcPr>
            <w:tcW w:type="dxa" w:w="2880"/>
          </w:tcPr>
          <w:p>
            <w:r>
              <w:t>Tax amount of the payment.</w:t>
            </w:r>
          </w:p>
        </w:tc>
      </w:tr>
      <w:tr>
        <w:tc>
          <w:tcPr>
            <w:tcW w:type="dxa" w:w="2880"/>
          </w:tcPr>
          <w:p>
            <w:r>
              <w:t>total_amount</w:t>
            </w:r>
          </w:p>
        </w:tc>
        <w:tc>
          <w:tcPr>
            <w:tcW w:type="dxa" w:w="2880"/>
          </w:tcPr>
          <w:p>
            <w:r>
              <w:t>number</w:t>
            </w:r>
          </w:p>
        </w:tc>
        <w:tc>
          <w:tcPr>
            <w:tcW w:type="dxa" w:w="2880"/>
          </w:tcPr>
          <w:p>
            <w:r>
              <w:t>Total amount of the payment.</w:t>
            </w:r>
          </w:p>
        </w:tc>
      </w:tr>
      <w:tr>
        <w:tc>
          <w:tcPr>
            <w:tcW w:type="dxa" w:w="2880"/>
          </w:tcPr>
          <w:p>
            <w:r>
              <w:t>reference</w:t>
            </w:r>
          </w:p>
        </w:tc>
        <w:tc>
          <w:tcPr>
            <w:tcW w:type="dxa" w:w="2880"/>
          </w:tcPr>
          <w:p>
            <w:r>
              <w:t>string</w:t>
            </w:r>
          </w:p>
        </w:tc>
        <w:tc>
          <w:tcPr>
            <w:tcW w:type="dxa" w:w="2880"/>
          </w:tcPr>
          <w:p>
            <w:r>
              <w:t>Reference of the payment (conditional length limits noted in docs).</w:t>
            </w:r>
          </w:p>
        </w:tc>
      </w:tr>
      <w:tr>
        <w:tc>
          <w:tcPr>
            <w:tcW w:type="dxa" w:w="2880"/>
          </w:tcPr>
          <w:p>
            <w:r>
              <w:t>payment_lines</w:t>
            </w:r>
          </w:p>
        </w:tc>
        <w:tc>
          <w:tcPr>
            <w:tcW w:type="dxa" w:w="2880"/>
          </w:tcPr>
          <w:p>
            <w:r>
              <w:t>array</w:t>
            </w:r>
          </w:p>
        </w:tc>
        <w:tc>
          <w:tcPr>
            <w:tcW w:type="dxa" w:w="2880"/>
          </w:tcPr>
          <w:p>
            <w:r>
              <w:t>Payment lines of the payment.</w:t>
            </w:r>
          </w:p>
        </w:tc>
      </w:tr>
      <w:tr>
        <w:tc>
          <w:tcPr>
            <w:tcW w:type="dxa" w:w="2880"/>
          </w:tcPr>
          <w:p>
            <w:r>
              <w:t>payment_lines[].id</w:t>
            </w:r>
          </w:p>
        </w:tc>
        <w:tc>
          <w:tcPr>
            <w:tcW w:type="dxa" w:w="2880"/>
          </w:tcPr>
          <w:p>
            <w:r>
              <w:t>string</w:t>
            </w:r>
          </w:p>
        </w:tc>
        <w:tc>
          <w:tcPr>
            <w:tcW w:type="dxa" w:w="2880"/>
          </w:tcPr>
          <w:p>
            <w:r>
              <w:t>Unique identifier for the payment line.</w:t>
            </w:r>
          </w:p>
        </w:tc>
      </w:tr>
      <w:tr>
        <w:tc>
          <w:tcPr>
            <w:tcW w:type="dxa" w:w="2880"/>
          </w:tcPr>
          <w:p>
            <w:r>
              <w:t>payment_lines[].displayed_as</w:t>
            </w:r>
          </w:p>
        </w:tc>
        <w:tc>
          <w:tcPr>
            <w:tcW w:type="dxa" w:w="2880"/>
          </w:tcPr>
          <w:p>
            <w:r>
              <w:t>string</w:t>
            </w:r>
          </w:p>
        </w:tc>
        <w:tc>
          <w:tcPr>
            <w:tcW w:type="dxa" w:w="2880"/>
          </w:tcPr>
          <w:p>
            <w:r>
              <w:t>Name of the payment line resource.</w:t>
            </w:r>
          </w:p>
        </w:tc>
      </w:tr>
      <w:tr>
        <w:tc>
          <w:tcPr>
            <w:tcW w:type="dxa" w:w="2880"/>
          </w:tcPr>
          <w:p>
            <w:r>
              <w:t>payment_lines[].analysis_type_categories</w:t>
            </w:r>
          </w:p>
        </w:tc>
        <w:tc>
          <w:tcPr>
            <w:tcW w:type="dxa" w:w="2880"/>
          </w:tcPr>
          <w:p>
            <w:r>
              <w:t>array</w:t>
            </w:r>
          </w:p>
        </w:tc>
        <w:tc>
          <w:tcPr>
            <w:tcW w:type="dxa" w:w="2880"/>
          </w:tcPr>
          <w:p>
            <w:r>
              <w:t>Analysis types information.</w:t>
            </w:r>
          </w:p>
        </w:tc>
      </w:tr>
      <w:tr>
        <w:tc>
          <w:tcPr>
            <w:tcW w:type="dxa" w:w="2880"/>
          </w:tcPr>
          <w:p>
            <w:r>
              <w:t>payment_lines[].ledger_account</w:t>
            </w:r>
          </w:p>
        </w:tc>
        <w:tc>
          <w:tcPr>
            <w:tcW w:type="dxa" w:w="2880"/>
          </w:tcPr>
          <w:p>
            <w:r>
              <w:t>object</w:t>
            </w:r>
          </w:p>
        </w:tc>
        <w:tc>
          <w:tcPr>
            <w:tcW w:type="dxa" w:w="2880"/>
          </w:tcPr>
          <w:p>
            <w:r>
              <w:t>Ledger account reference (&lt;Base&gt; in docs).</w:t>
            </w:r>
          </w:p>
        </w:tc>
      </w:tr>
      <w:tr>
        <w:tc>
          <w:tcPr>
            <w:tcW w:type="dxa" w:w="2880"/>
          </w:tcPr>
          <w:p>
            <w:r>
              <w:t>payment_lines[].details</w:t>
            </w:r>
          </w:p>
        </w:tc>
        <w:tc>
          <w:tcPr>
            <w:tcW w:type="dxa" w:w="2880"/>
          </w:tcPr>
          <w:p>
            <w:r>
              <w:t>string</w:t>
            </w:r>
          </w:p>
        </w:tc>
        <w:tc>
          <w:tcPr>
            <w:tcW w:type="dxa" w:w="2880"/>
          </w:tcPr>
          <w:p>
            <w:r>
              <w:t>Details of the payment line.</w:t>
            </w:r>
          </w:p>
        </w:tc>
      </w:tr>
      <w:tr>
        <w:tc>
          <w:tcPr>
            <w:tcW w:type="dxa" w:w="2880"/>
          </w:tcPr>
          <w:p>
            <w:r>
              <w:t>payment_lines[].tax_rate</w:t>
            </w:r>
          </w:p>
        </w:tc>
        <w:tc>
          <w:tcPr>
            <w:tcW w:type="dxa" w:w="2880"/>
          </w:tcPr>
          <w:p>
            <w:r>
              <w:t>object</w:t>
            </w:r>
          </w:p>
        </w:tc>
        <w:tc>
          <w:tcPr>
            <w:tcW w:type="dxa" w:w="2880"/>
          </w:tcPr>
          <w:p>
            <w:r>
              <w:t>Tax rate reference (&lt;Base&gt; in docs).</w:t>
            </w:r>
          </w:p>
        </w:tc>
      </w:tr>
      <w:tr>
        <w:tc>
          <w:tcPr>
            <w:tcW w:type="dxa" w:w="2880"/>
          </w:tcPr>
          <w:p>
            <w:r>
              <w:t>payment_lines[].net_amount</w:t>
            </w:r>
          </w:p>
        </w:tc>
        <w:tc>
          <w:tcPr>
            <w:tcW w:type="dxa" w:w="2880"/>
          </w:tcPr>
          <w:p>
            <w:r>
              <w:t>number</w:t>
            </w:r>
          </w:p>
        </w:tc>
        <w:tc>
          <w:tcPr>
            <w:tcW w:type="dxa" w:w="2880"/>
          </w:tcPr>
          <w:p>
            <w:r>
              <w:t>Net amount of the payment line.</w:t>
            </w:r>
          </w:p>
        </w:tc>
      </w:tr>
      <w:tr>
        <w:tc>
          <w:tcPr>
            <w:tcW w:type="dxa" w:w="2880"/>
          </w:tcPr>
          <w:p>
            <w:r>
              <w:t>payment_lines[].tax_amount</w:t>
            </w:r>
          </w:p>
        </w:tc>
        <w:tc>
          <w:tcPr>
            <w:tcW w:type="dxa" w:w="2880"/>
          </w:tcPr>
          <w:p>
            <w:r>
              <w:t>number</w:t>
            </w:r>
          </w:p>
        </w:tc>
        <w:tc>
          <w:tcPr>
            <w:tcW w:type="dxa" w:w="2880"/>
          </w:tcPr>
          <w:p>
            <w:r>
              <w:t>Tax amount of the payment line.</w:t>
            </w:r>
          </w:p>
        </w:tc>
      </w:tr>
      <w:tr>
        <w:tc>
          <w:tcPr>
            <w:tcW w:type="dxa" w:w="2880"/>
          </w:tcPr>
          <w:p>
            <w:r>
              <w:t>payment_lines[].total_amount</w:t>
            </w:r>
          </w:p>
        </w:tc>
        <w:tc>
          <w:tcPr>
            <w:tcW w:type="dxa" w:w="2880"/>
          </w:tcPr>
          <w:p>
            <w:r>
              <w:t>number</w:t>
            </w:r>
          </w:p>
        </w:tc>
        <w:tc>
          <w:tcPr>
            <w:tcW w:type="dxa" w:w="2880"/>
          </w:tcPr>
          <w:p>
            <w:r>
              <w:t>Total amount of the payment line.</w:t>
            </w:r>
          </w:p>
        </w:tc>
      </w:tr>
      <w:tr>
        <w:tc>
          <w:tcPr>
            <w:tcW w:type="dxa" w:w="2880"/>
          </w:tcPr>
          <w:p>
            <w:r>
              <w:t>payment_lines[].tax_breakdown</w:t>
            </w:r>
          </w:p>
        </w:tc>
        <w:tc>
          <w:tcPr>
            <w:tcW w:type="dxa" w:w="2880"/>
          </w:tcPr>
          <w:p>
            <w:r>
              <w:t>array</w:t>
            </w:r>
          </w:p>
        </w:tc>
        <w:tc>
          <w:tcPr>
            <w:tcW w:type="dxa" w:w="2880"/>
          </w:tcPr>
          <w:p>
            <w:r>
              <w:t>Tax breakdown for the payment line.</w:t>
            </w:r>
          </w:p>
        </w:tc>
      </w:tr>
      <w:tr>
        <w:tc>
          <w:tcPr>
            <w:tcW w:type="dxa" w:w="2880"/>
          </w:tcPr>
          <w:p>
            <w:r>
              <w:t>payment_lines[].tax_breakdown[].tax_rate</w:t>
            </w:r>
          </w:p>
        </w:tc>
        <w:tc>
          <w:tcPr>
            <w:tcW w:type="dxa" w:w="2880"/>
          </w:tcPr>
          <w:p>
            <w:r>
              <w:t>object</w:t>
            </w:r>
          </w:p>
        </w:tc>
        <w:tc>
          <w:tcPr>
            <w:tcW w:type="dxa" w:w="2880"/>
          </w:tcPr>
          <w:p>
            <w:r>
              <w:t>Tax rate reference (&lt;Base&gt; in docs).</w:t>
            </w:r>
          </w:p>
        </w:tc>
      </w:tr>
      <w:tr>
        <w:tc>
          <w:tcPr>
            <w:tcW w:type="dxa" w:w="2880"/>
          </w:tcPr>
          <w:p>
            <w:r>
              <w:t>payment_lines[].tax_breakdown[].percentage</w:t>
            </w:r>
          </w:p>
        </w:tc>
        <w:tc>
          <w:tcPr>
            <w:tcW w:type="dxa" w:w="2880"/>
          </w:tcPr>
          <w:p>
            <w:r>
              <w:t>number</w:t>
            </w:r>
          </w:p>
        </w:tc>
        <w:tc>
          <w:tcPr>
            <w:tcW w:type="dxa" w:w="2880"/>
          </w:tcPr>
          <w:p>
            <w:r>
              <w:t>Tax rate percentage.</w:t>
            </w:r>
          </w:p>
        </w:tc>
      </w:tr>
      <w:tr>
        <w:tc>
          <w:tcPr>
            <w:tcW w:type="dxa" w:w="2880"/>
          </w:tcPr>
          <w:p>
            <w:r>
              <w:t>payment_lines[].tax_breakdown[].amount</w:t>
            </w:r>
          </w:p>
        </w:tc>
        <w:tc>
          <w:tcPr>
            <w:tcW w:type="dxa" w:w="2880"/>
          </w:tcPr>
          <w:p>
            <w:r>
              <w:t>number</w:t>
            </w:r>
          </w:p>
        </w:tc>
        <w:tc>
          <w:tcPr>
            <w:tcW w:type="dxa" w:w="2880"/>
          </w:tcPr>
          <w:p>
            <w:r>
              <w:t>Tax amount for the given tax rate.</w:t>
            </w:r>
          </w:p>
        </w:tc>
      </w:tr>
      <w:tr>
        <w:tc>
          <w:tcPr>
            <w:tcW w:type="dxa" w:w="2880"/>
          </w:tcPr>
          <w:p>
            <w:r>
              <w:t>payment_lines[].is_purchase_for_resale</w:t>
            </w:r>
          </w:p>
        </w:tc>
        <w:tc>
          <w:tcPr>
            <w:tcW w:type="dxa" w:w="2880"/>
          </w:tcPr>
          <w:p>
            <w:r>
              <w:t>boolean</w:t>
            </w:r>
          </w:p>
        </w:tc>
        <w:tc>
          <w:tcPr>
            <w:tcW w:type="dxa" w:w="2880"/>
          </w:tcPr>
          <w:p>
            <w:r>
              <w:t>Line is for resale (Ireland only).</w:t>
            </w:r>
          </w:p>
        </w:tc>
      </w:tr>
      <w:tr>
        <w:tc>
          <w:tcPr>
            <w:tcW w:type="dxa" w:w="2880"/>
          </w:tcPr>
          <w:p>
            <w:r>
              <w:t>payment_lines[].trade_of_asset</w:t>
            </w:r>
          </w:p>
        </w:tc>
        <w:tc>
          <w:tcPr>
            <w:tcW w:type="dxa" w:w="2880"/>
          </w:tcPr>
          <w:p>
            <w:r>
              <w:t>boolean</w:t>
            </w:r>
          </w:p>
        </w:tc>
        <w:tc>
          <w:tcPr>
            <w:tcW w:type="dxa" w:w="2880"/>
          </w:tcPr>
          <w:p>
            <w:r>
              <w:t>Line marked as trade of asset.</w:t>
            </w:r>
          </w:p>
        </w:tc>
      </w:tr>
      <w:tr>
        <w:tc>
          <w:tcPr>
            <w:tcW w:type="dxa" w:w="2880"/>
          </w:tcPr>
          <w:p>
            <w:r>
              <w:t>payment_lines[].gst_amount</w:t>
            </w:r>
          </w:p>
        </w:tc>
        <w:tc>
          <w:tcPr>
            <w:tcW w:type="dxa" w:w="2880"/>
          </w:tcPr>
          <w:p>
            <w:r>
              <w:t>number</w:t>
            </w:r>
          </w:p>
        </w:tc>
        <w:tc>
          <w:tcPr>
            <w:tcW w:type="dxa" w:w="2880"/>
          </w:tcPr>
          <w:p>
            <w:r>
              <w:t>GST/HST tax amount for the other payment.</w:t>
            </w:r>
          </w:p>
        </w:tc>
      </w:tr>
      <w:tr>
        <w:tc>
          <w:tcPr>
            <w:tcW w:type="dxa" w:w="2880"/>
          </w:tcPr>
          <w:p>
            <w:r>
              <w:t>payment_lines[].pst_amount</w:t>
            </w:r>
          </w:p>
        </w:tc>
        <w:tc>
          <w:tcPr>
            <w:tcW w:type="dxa" w:w="2880"/>
          </w:tcPr>
          <w:p>
            <w:r>
              <w:t>number</w:t>
            </w:r>
          </w:p>
        </w:tc>
        <w:tc>
          <w:tcPr>
            <w:tcW w:type="dxa" w:w="2880"/>
          </w:tcPr>
          <w:p>
            <w:r>
              <w:t>PST/QST tax amount for the other payment.</w:t>
            </w:r>
          </w:p>
        </w:tc>
      </w:tr>
      <w:tr>
        <w:tc>
          <w:tcPr>
            <w:tcW w:type="dxa" w:w="2880"/>
          </w:tcPr>
          <w:p>
            <w:r>
              <w:t>payment_lines[].tax_recoverable</w:t>
            </w:r>
          </w:p>
        </w:tc>
        <w:tc>
          <w:tcPr>
            <w:tcW w:type="dxa" w:w="2880"/>
          </w:tcPr>
          <w:p>
            <w:r>
              <w:t>boolean</w:t>
            </w:r>
          </w:p>
        </w:tc>
        <w:tc>
          <w:tcPr>
            <w:tcW w:type="dxa" w:w="2880"/>
          </w:tcPr>
          <w:p>
            <w:r>
              <w:t>Other payment tax recoverable indicator.</w:t>
            </w:r>
          </w:p>
        </w:tc>
      </w:tr>
      <w:tr>
        <w:tc>
          <w:tcPr>
            <w:tcW w:type="dxa" w:w="2880"/>
          </w:tcPr>
          <w:p>
            <w:r>
              <w:t>editable</w:t>
            </w:r>
          </w:p>
        </w:tc>
        <w:tc>
          <w:tcPr>
            <w:tcW w:type="dxa" w:w="2880"/>
          </w:tcPr>
          <w:p>
            <w:r>
              <w:t>boolean</w:t>
            </w:r>
          </w:p>
        </w:tc>
        <w:tc>
          <w:tcPr>
            <w:tcW w:type="dxa" w:w="2880"/>
          </w:tcPr>
          <w:p>
            <w:r>
              <w:t>Indicates whether the payment can be edited.</w:t>
            </w:r>
          </w:p>
        </w:tc>
      </w:tr>
      <w:tr>
        <w:tc>
          <w:tcPr>
            <w:tcW w:type="dxa" w:w="2880"/>
          </w:tcPr>
          <w:p>
            <w:r>
              <w:t>deletable</w:t>
            </w:r>
          </w:p>
        </w:tc>
        <w:tc>
          <w:tcPr>
            <w:tcW w:type="dxa" w:w="2880"/>
          </w:tcPr>
          <w:p>
            <w:r>
              <w:t>boolean</w:t>
            </w:r>
          </w:p>
        </w:tc>
        <w:tc>
          <w:tcPr>
            <w:tcW w:type="dxa" w:w="2880"/>
          </w:tcPr>
          <w:p>
            <w:r>
              <w:t>Indicates whether the payment can be deleted.</w:t>
            </w:r>
          </w:p>
        </w:tc>
      </w:tr>
      <w:tr>
        <w:tc>
          <w:tcPr>
            <w:tcW w:type="dxa" w:w="2880"/>
          </w:tcPr>
          <w:p>
            <w:r>
              <w:t>withholding_tax_rate</w:t>
            </w:r>
          </w:p>
        </w:tc>
        <w:tc>
          <w:tcPr>
            <w:tcW w:type="dxa" w:w="2880"/>
          </w:tcPr>
          <w:p>
            <w:r>
              <w:t>number</w:t>
            </w:r>
          </w:p>
        </w:tc>
        <w:tc>
          <w:tcPr>
            <w:tcW w:type="dxa" w:w="2880"/>
          </w:tcPr>
          <w:p>
            <w:r>
              <w:t>IRPF withheld tax rate.</w:t>
            </w:r>
          </w:p>
        </w:tc>
      </w:tr>
      <w:tr>
        <w:tc>
          <w:tcPr>
            <w:tcW w:type="dxa" w:w="2880"/>
          </w:tcPr>
          <w:p>
            <w:r>
              <w:t>withholding_tax_amount</w:t>
            </w:r>
          </w:p>
        </w:tc>
        <w:tc>
          <w:tcPr>
            <w:tcW w:type="dxa" w:w="2880"/>
          </w:tcPr>
          <w:p>
            <w:r>
              <w:t>number</w:t>
            </w:r>
          </w:p>
        </w:tc>
        <w:tc>
          <w:tcPr>
            <w:tcW w:type="dxa" w:w="2880"/>
          </w:tcPr>
          <w:p>
            <w:r>
              <w:t>IRPF withheld tax amount.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"https://api.accounting.sage.com/v3.1/other_payments" \</w:t>
        <w:br/>
        <w:t xml:space="preserve"> --header "Accept: application/json" \</w:t>
        <w:br/>
        <w:t xml:space="preserve"> --header "Content-Type: application/json" \</w:t>
        <w:br/>
        <w:t xml:space="preserve"> --data '{</w:t>
        <w:br/>
        <w:t xml:space="preserve"> "other_payment": {</w:t>
        <w:br/>
        <w:t xml:space="preserve"> "transaction_type_id": "string",</w:t>
        <w:br/>
        <w:t xml:space="preserve"> "date": "2019-08-24",</w:t>
        <w:br/>
        <w:t xml:space="preserve"> "total_amount": 0.1,</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"payment_method_id": "string",</w:t>
        <w:br/>
        <w:t xml:space="preserve"> "contact_id": "string",</w:t>
        <w:br/>
        <w:t xml:space="preserve"> "bank_account_id": "string",</w:t>
        <w:br/>
        <w:t xml:space="preserve"> "tax_address_region_id": "string",</w:t>
        <w:br/>
        <w:t xml:space="preserve"> "net_amount": 0.1,</w:t>
        <w:br/>
        <w:t xml:space="preserve"> "tax_amount": 0.1,</w:t>
        <w:br/>
        <w:t xml:space="preserve"> "reference": "string",</w:t>
        <w:br/>
        <w:t xml:space="preserve"> "withholding_tax_rate": 0.1,</w:t>
        <w:br/>
        <w:t xml:space="preserve"> "withholding_tax_amount": 0.1,</w:t>
        <w:br/>
        <w:t xml:space="preserve"> "payment_lines": [</w:t>
        <w:br/>
        <w:t xml:space="preserve">        {</w:t>
        <w:br/>
        <w:t xml:space="preserve"> "ledger_account_id": "string",</w:t>
        <w:br/>
        <w:t xml:space="preserve"> "total_amount": 0.1,</w:t>
        <w:br/>
        <w:t xml:space="preserve"> "analysis_type_categories": ["string"],</w:t>
        <w:br/>
        <w:t xml:space="preserve"> "details": "string",</w:t>
        <w:br/>
        <w:t xml:space="preserve"> "tax_rate_id": "string",</w:t>
        <w:br/>
        <w:t xml:space="preserve"> "net_amount": 0.1,</w:t>
        <w:br/>
        <w:t xml:space="preserve"> "tax_amount": 0.1,</w:t>
        <w:br/>
        <w:t xml:space="preserve"> "is_purchase_for_resale": true,</w:t>
        <w:br/>
        <w:t xml:space="preserve"> "trade_of_asset": true,</w:t>
        <w:br/>
        <w:t xml:space="preserve"> "gst_amount": 0.1,</w:t>
        <w:br/>
        <w:t xml:space="preserve"> "pst_amount": 0.1,</w:t>
        <w:br/>
        <w:t xml:space="preserve"> "tax_recoverable": true</w:t>
        <w:br/>
        <w:t xml:space="preserve">        }</w:t>
        <w:br/>
        <w:t xml:space="preserve">      ]</w:t>
        <w:br/>
        <w:t xml:space="preserve">    }</w:t>
        <w:br/>
        <w:t xml:space="preserve">  }'</w:t>
      </w:r>
    </w:p>
    <w:p>
      <w:pPr>
        <w:pStyle w:val="Heading3"/>
      </w:pPr>
      <w:r>
        <w:t>Example Usage</w:t>
      </w:r>
    </w:p>
    <w:p>
      <w:pPr>
        <w:pStyle w:val="Heading3"/>
      </w:pPr>
      <w:r>
        <w:t>Example 1: Minimal Other Payment</w:t>
      </w:r>
    </w:p>
    <w:p>
      <w:r>
        <w:rPr>
          <w:b/>
          <w:color w:val="666666"/>
          <w:sz w:val="16"/>
        </w:rPr>
        <w:t>[bash]</w:t>
      </w:r>
    </w:p>
    <w:p>
      <w:pPr>
        <w:shd w:fill="F2F2F2" w:val="clear"/>
      </w:pPr>
      <w:r>
        <w:rPr>
          <w:rFonts w:ascii="Courier New" w:hAnsi="Courier New"/>
          <w:sz w:val="17"/>
        </w:rPr>
        <w:t>curl --request POST "https://api.accounting.sage.com/v3.1/other_payments" \</w:t>
        <w:br/>
        <w:t xml:space="preserve"> --header "Accept: application/json" \</w:t>
        <w:br/>
        <w:t xml:space="preserve"> --header "Content-Type: application/json" \</w:t>
        <w:br/>
        <w:t xml:space="preserve"> --data '{</w:t>
        <w:br/>
        <w:t xml:space="preserve"> "other_payment": {</w:t>
        <w:br/>
        <w:t xml:space="preserve"> "transaction_type_id": "string",</w:t>
        <w:br/>
        <w:t xml:space="preserve"> "date": "2019-08-24",</w:t>
        <w:br/>
        <w:t xml:space="preserve"> "total_amount": 10.0,</w:t>
        <w:br/>
        <w:t xml:space="preserve"> "payment_lines": [</w:t>
        <w:br/>
        <w:t xml:space="preserve">        {</w:t>
        <w:br/>
        <w:t xml:space="preserve"> "ledger_account_id": "string",</w:t>
        <w:br/>
        <w:t xml:space="preserve"> "total_amount": 10.0</w:t>
        <w:br/>
        <w:t xml:space="preserve">        }</w:t>
        <w:br/>
        <w:t xml:space="preserve">      ]</w:t>
        <w:br/>
        <w:t xml:space="preserve">    }</w:t>
        <w:br/>
        <w:t xml:space="preserve">  }'</w:t>
      </w:r>
    </w:p>
    <w:p>
      <w:pPr>
        <w:pStyle w:val="Heading3"/>
      </w:pPr>
      <w:r>
        <w:t>Example 2: Other Payment with Tax and Reference</w:t>
      </w:r>
    </w:p>
    <w:p>
      <w:r>
        <w:rPr>
          <w:b/>
          <w:color w:val="666666"/>
          <w:sz w:val="16"/>
        </w:rPr>
        <w:t>[bash]</w:t>
      </w:r>
    </w:p>
    <w:p>
      <w:pPr>
        <w:shd w:fill="F2F2F2" w:val="clear"/>
      </w:pPr>
      <w:r>
        <w:rPr>
          <w:rFonts w:ascii="Courier New" w:hAnsi="Courier New"/>
          <w:sz w:val="17"/>
        </w:rPr>
        <w:t>curl --request POST "https://api.accounting.sage.com/v3.1/other_payments" \</w:t>
        <w:br/>
        <w:t xml:space="preserve"> --header "Accept: application/json" \</w:t>
        <w:br/>
        <w:t xml:space="preserve"> --header "Content-Type: application/json" \</w:t>
        <w:br/>
        <w:t xml:space="preserve"> --data '{</w:t>
        <w:br/>
        <w:t xml:space="preserve"> "other_payment": {</w:t>
        <w:br/>
        <w:t xml:space="preserve"> "transaction_type_id": "string",</w:t>
        <w:br/>
        <w:t xml:space="preserve"> "date": "2019-08-24",</w:t>
        <w:br/>
        <w:t xml:space="preserve"> "net_amount": 80.0,</w:t>
        <w:br/>
        <w:t xml:space="preserve"> "tax_amount": 20.0,</w:t>
        <w:br/>
        <w:t xml:space="preserve"> "total_amount": 100.0,</w:t>
        <w:br/>
        <w:t xml:space="preserve"> "reference": "string",</w:t>
        <w:br/>
        <w:t xml:space="preserve"> "payment_lines": [</w:t>
        <w:br/>
        <w:t xml:space="preserve">        {</w:t>
        <w:br/>
        <w:t xml:space="preserve"> "ledger_account_id": "string",</w:t>
        <w:br/>
        <w:t xml:space="preserve"> "net_amount": 80.0,</w:t>
        <w:br/>
        <w:t xml:space="preserve"> "tax_amount": 20.0,</w:t>
        <w:br/>
        <w:t xml:space="preserve"> "total_amount": 100.0,</w:t>
        <w:br/>
        <w:t xml:space="preserve"> "tax_rate_id": "string",</w:t>
        <w:br/>
        <w:t xml:space="preserve"> "details": "string"</w:t>
        <w:br/>
        <w:t xml:space="preserve">        }</w:t>
        <w:br/>
        <w:t xml:space="preserve">      ]</w:t>
        <w:br/>
        <w:t xml:space="preserve">    }</w:t>
        <w:br/>
        <w:t xml:space="preserve">  }'</w:t>
      </w:r>
    </w:p>
    <w:p>
      <w:pPr>
        <w:pStyle w:val="Heading3"/>
      </w:pPr>
      <w:r>
        <w:t>Notes</w:t>
      </w:r>
    </w:p>
    <w:p>
      <w:pPr>
        <w:pStyle w:val="ListBullet"/>
      </w:pPr>
      <w:r>
        <w:t>Several fields are region-specific (e.g., Canada-only ITC/ITR fields; Ireland-only is_purchase_for_resale).</w:t>
      </w:r>
    </w:p>
    <w:p>
      <w:pPr>
        <w:pStyle w:val="ListBullet"/>
      </w:pPr>
      <w:r>
        <w:t>The response schema references some objects as &lt;Base&gt; / &lt;AnalysisType&gt; in the source documentation; the example response shows representative shapes for these nested objects.</w:t>
      </w:r>
    </w:p>
    <w:p>
      <w:pPr>
        <w:pStyle w:val="Heading3"/>
      </w:pPr>
      <w:r>
        <w:t>Related otherPayments actions</w:t>
      </w:r>
    </w:p>
    <w:p>
      <w:pPr>
        <w:pStyle w:val="ListBullet"/>
      </w:pPr>
      <w:r>
        <w:t>[PUT] Update an Other Payment — /other_payments/{{key}}</w:t>
      </w:r>
    </w:p>
    <w:p>
      <w:pPr>
        <w:pStyle w:val="ListBullet"/>
      </w:pPr>
      <w:r>
        <w:t>[GET] List Other Payments — /other_payments</w:t>
      </w:r>
    </w:p>
    <w:p>
      <w:pPr>
        <w:pStyle w:val="ListBullet"/>
      </w:pPr>
      <w:r>
        <w:t>[DELETE] Delete an Other Payment — /other_payments/{{key}}</w:t>
      </w:r>
    </w:p>
    <w:p>
      <w:pPr>
        <w:pStyle w:val="ListBullet"/>
      </w:pPr>
      <w:r>
        <w:t>[GET] Get an Other Payment — /other_payments/{{key}}</w:t>
      </w:r>
    </w:p>
    <w:p>
      <w:r>
        <w:br w:type="page"/>
      </w:r>
    </w:p>
    <w:p>
      <w:pPr>
        <w:pStyle w:val="Heading2"/>
      </w:pPr>
      <w:r>
        <w:t>138. [GET] Get an Opening Balance Journal</w:t>
      </w:r>
    </w:p>
    <w:p>
      <w:r>
        <w:rPr>
          <w:b/>
        </w:rPr>
        <w:t xml:space="preserve">Endpoint: </w:t>
      </w:r>
      <w:r>
        <w:rPr>
          <w:rFonts w:ascii="Courier New" w:hAnsi="Courier New"/>
          <w:sz w:val="18"/>
        </w:rPr>
        <w:t>/opening_balance_journals/{{key}}</w:t>
      </w:r>
    </w:p>
    <w:p>
      <w:pPr>
        <w:pStyle w:val="Heading3"/>
      </w:pPr>
      <w:r>
        <w:t>Prerequisites</w:t>
      </w:r>
    </w:p>
    <w:p>
      <w:pPr>
        <w:pStyle w:val="ListBullet"/>
      </w:pPr>
      <w:r>
        <w:t xml:space="preserve">Endpoint availability depends on plan/region: </w:t>
        <w:br/>
        <w:br/>
        <w:t>Accounting Plus: 🇨🇦, 🇬🇧, 🇮🇪</w:t>
        <w:br/>
        <w:t>Accounting Standard: 🇬🇧, 🇮🇪</w:t>
        <w:br/>
        <w:t>Accounting Start: 🇨🇦, 🇬🇧, 🇮🇪</w:t>
      </w:r>
    </w:p>
    <w:p>
      <w:pPr>
        <w:pStyle w:val="ListBullet"/>
      </w:pPr>
      <w:r>
        <w:t>The authenticated user must have any of the following roles in the areas Sales, Purchases, Contacts, Journals, Settings, Bank, Statutory reporting, Products &amp; Services, and Reporting: Full Access or Read Only</w:t>
      </w:r>
    </w:p>
    <w:p>
      <w:pPr>
        <w:pStyle w:val="Heading3"/>
      </w:pPr>
      <w:r>
        <w:t>Method</w:t>
      </w:r>
    </w:p>
    <w:p>
      <w:r>
        <w:t>GET</w:t>
      </w:r>
    </w:p>
    <w:p>
      <w:pPr>
        <w:pStyle w:val="Heading3"/>
      </w:pPr>
      <w:r>
        <w:t>URL</w:t>
      </w:r>
    </w:p>
    <w:p>
      <w:r>
        <w:t>https://api.accounting.sage.com/v3.1/opening_balance_journals/{{key}}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Opening Balance Journal by its unique key. You can optionally request additional attributes beyond the base attributes (name, path) using the attributes query parameter.</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/opening_balance_journals/).</w:t>
      </w:r>
    </w:p>
    <w:p>
      <w:pPr>
        <w:pStyle w:val="ListBullet"/>
      </w:pPr>
      <w:r>
        <w:t>Always construct the path as /opening_balance_journals/{{key}}, where {{key}} is a non-empty string.</w:t>
      </w:r>
    </w:p>
    <w:p>
      <w:pPr>
        <w:pStyle w:val="ListBullet"/>
      </w:pPr>
      <w:r>
        <w:t>Do not infer or guess the key.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/opening_balance_journals/abc123</w:t>
        <w:br/>
        <w:t>/opening_balance_journals/9f2d1c0e-1234-5678-9abc-def012345678</w:t>
      </w:r>
    </w:p>
    <w:p>
      <w:pPr>
        <w:pStyle w:val="Heading3"/>
      </w:pPr>
      <w:r>
        <w:t>Invalid Examples</w:t>
      </w:r>
    </w:p>
    <w:p>
      <w:r>
        <w:rPr>
          <w:b/>
          <w:color w:val="666666"/>
          <w:sz w:val="16"/>
        </w:rPr>
        <w:t>[http]</w:t>
      </w:r>
    </w:p>
    <w:p>
      <w:pPr>
        <w:shd w:fill="F2F2F2" w:val="clear"/>
      </w:pPr>
      <w:r>
        <w:rPr>
          <w:rFonts w:ascii="Courier New" w:hAnsi="Courier New"/>
          <w:sz w:val="17"/>
        </w:rPr>
        <w:t>/opening_balance_journals/</w:t>
        <w:br/>
        <w:t>/opening_balance_journals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Opening Balance Journal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Journal Opening Balance.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"reference": "string",</w:t>
        <w:br/>
        <w:t xml:space="preserve"> "journal_lines": [</w:t>
        <w:br/>
        <w:t xml:space="preserve"> {</w:t>
        <w:br/>
        <w:t xml:space="preserve"> "id": "string",</w:t>
        <w:br/>
        <w:t xml:space="preserve"> "ledger_account":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"details": "string",</w:t>
        <w:br/>
        <w:t xml:space="preserve"> "debit": 0.1,</w:t>
        <w:br/>
        <w:t xml:space="preserve"> "credit": 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date</w:t>
            </w:r>
          </w:p>
        </w:tc>
        <w:tc>
          <w:tcPr>
            <w:tcW w:type="dxa" w:w="2880"/>
          </w:tcPr>
          <w:p>
            <w:r>
              <w:t>string</w:t>
            </w:r>
          </w:p>
        </w:tc>
        <w:tc>
          <w:tcPr>
            <w:tcW w:type="dxa" w:w="2880"/>
          </w:tcPr>
          <w:p>
            <w:r>
              <w:t>The date of the opening balance journal.</w:t>
            </w:r>
          </w:p>
        </w:tc>
      </w:tr>
      <w:tr>
        <w:tc>
          <w:tcPr>
            <w:tcW w:type="dxa" w:w="2880"/>
          </w:tcPr>
          <w:p>
            <w:r>
              <w:t>reference</w:t>
            </w:r>
          </w:p>
        </w:tc>
        <w:tc>
          <w:tcPr>
            <w:tcW w:type="dxa" w:w="2880"/>
          </w:tcPr>
          <w:p>
            <w:r>
              <w:t>string</w:t>
            </w:r>
          </w:p>
        </w:tc>
        <w:tc>
          <w:tcPr>
            <w:tcW w:type="dxa" w:w="2880"/>
          </w:tcPr>
          <w:p>
            <w:r>
              <w:t>A reference for the opening balance journal. maxLength=25.</w:t>
            </w:r>
          </w:p>
        </w:tc>
      </w:tr>
      <w:tr>
        <w:tc>
          <w:tcPr>
            <w:tcW w:type="dxa" w:w="2880"/>
          </w:tcPr>
          <w:p>
            <w:r>
              <w:t>transaction.id</w:t>
            </w:r>
          </w:p>
        </w:tc>
        <w:tc>
          <w:tcPr>
            <w:tcW w:type="dxa" w:w="2880"/>
          </w:tcPr>
          <w:p>
            <w:r>
              <w:t>string</w:t>
            </w:r>
          </w:p>
        </w:tc>
        <w:tc>
          <w:tcPr>
            <w:tcW w:type="dxa" w:w="2880"/>
          </w:tcPr>
          <w:p>
            <w:r>
              <w:t>The unique identifier for the transaction item.</w:t>
            </w:r>
          </w:p>
        </w:tc>
      </w:tr>
      <w:tr>
        <w:tc>
          <w:tcPr>
            <w:tcW w:type="dxa" w:w="2880"/>
          </w:tcPr>
          <w:p>
            <w:r>
              <w:t>transaction.displayed_as</w:t>
            </w:r>
          </w:p>
        </w:tc>
        <w:tc>
          <w:tcPr>
            <w:tcW w:type="dxa" w:w="2880"/>
          </w:tcPr>
          <w:p>
            <w:r>
              <w:t>string</w:t>
            </w:r>
          </w:p>
        </w:tc>
        <w:tc>
          <w:tcPr>
            <w:tcW w:type="dxa" w:w="2880"/>
          </w:tcPr>
          <w:p>
            <w:r>
              <w:t>The name of the transaction resource.</w:t>
            </w:r>
          </w:p>
        </w:tc>
      </w:tr>
      <w:tr>
        <w:tc>
          <w:tcPr>
            <w:tcW w:type="dxa" w:w="2880"/>
          </w:tcPr>
          <w:p>
            <w:r>
              <w:t>transaction.$path</w:t>
            </w:r>
          </w:p>
        </w:tc>
        <w:tc>
          <w:tcPr>
            <w:tcW w:type="dxa" w:w="2880"/>
          </w:tcPr>
          <w:p>
            <w:r>
              <w:t>string</w:t>
            </w:r>
          </w:p>
        </w:tc>
        <w:tc>
          <w:tcPr>
            <w:tcW w:type="dxa" w:w="2880"/>
          </w:tcPr>
          <w:p>
            <w:r>
              <w:t>The API path for the transaction resource.</w:t>
            </w:r>
          </w:p>
        </w:tc>
      </w:tr>
      <w:tr>
        <w:tc>
          <w:tcPr>
            <w:tcW w:type="dxa" w:w="2880"/>
          </w:tcPr>
          <w:p>
            <w:r>
              <w:t>transaction_type.id</w:t>
            </w:r>
          </w:p>
        </w:tc>
        <w:tc>
          <w:tcPr>
            <w:tcW w:type="dxa" w:w="2880"/>
          </w:tcPr>
          <w:p>
            <w:r>
              <w:t>string</w:t>
            </w:r>
          </w:p>
        </w:tc>
        <w:tc>
          <w:tcPr>
            <w:tcW w:type="dxa" w:w="2880"/>
          </w:tcPr>
          <w:p>
            <w:r>
              <w:t>The unique identifier for the transaction type item.</w:t>
            </w:r>
          </w:p>
        </w:tc>
      </w:tr>
      <w:tr>
        <w:tc>
          <w:tcPr>
            <w:tcW w:type="dxa" w:w="2880"/>
          </w:tcPr>
          <w:p>
            <w:r>
              <w:t>transaction_type.displayed_as</w:t>
            </w:r>
          </w:p>
        </w:tc>
        <w:tc>
          <w:tcPr>
            <w:tcW w:type="dxa" w:w="2880"/>
          </w:tcPr>
          <w:p>
            <w:r>
              <w:t>string</w:t>
            </w:r>
          </w:p>
        </w:tc>
        <w:tc>
          <w:tcPr>
            <w:tcW w:type="dxa" w:w="2880"/>
          </w:tcPr>
          <w:p>
            <w:r>
              <w:t>The name of the transaction type resource.</w:t>
            </w:r>
          </w:p>
        </w:tc>
      </w:tr>
      <w:tr>
        <w:tc>
          <w:tcPr>
            <w:tcW w:type="dxa" w:w="2880"/>
          </w:tcPr>
          <w:p>
            <w:r>
              <w:t>transaction_type.$path</w:t>
            </w:r>
          </w:p>
        </w:tc>
        <w:tc>
          <w:tcPr>
            <w:tcW w:type="dxa" w:w="2880"/>
          </w:tcPr>
          <w:p>
            <w:r>
              <w:t>string</w:t>
            </w:r>
          </w:p>
        </w:tc>
        <w:tc>
          <w:tcPr>
            <w:tcW w:type="dxa" w:w="2880"/>
          </w:tcPr>
          <w:p>
            <w:r>
              <w:t>The API path for the transaction type resource.</w:t>
            </w:r>
          </w:p>
        </w:tc>
      </w:tr>
      <w:tr>
        <w:tc>
          <w:tcPr>
            <w:tcW w:type="dxa" w:w="2880"/>
          </w:tcPr>
          <w:p>
            <w:r>
              <w:t>journal_lines</w:t>
            </w:r>
          </w:p>
        </w:tc>
        <w:tc>
          <w:tcPr>
            <w:tcW w:type="dxa" w:w="2880"/>
          </w:tcPr>
          <w:p>
            <w:r>
              <w:t>array</w:t>
            </w:r>
          </w:p>
        </w:tc>
        <w:tc>
          <w:tcPr>
            <w:tcW w:type="dxa" w:w="2880"/>
          </w:tcPr>
          <w:p>
            <w:r>
              <w:t>The journal lines.</w:t>
            </w:r>
          </w:p>
        </w:tc>
      </w:tr>
      <w:tr>
        <w:tc>
          <w:tcPr>
            <w:tcW w:type="dxa" w:w="2880"/>
          </w:tcPr>
          <w:p>
            <w:r>
              <w:t>journal_lines[].id</w:t>
            </w:r>
          </w:p>
        </w:tc>
        <w:tc>
          <w:tcPr>
            <w:tcW w:type="dxa" w:w="2880"/>
          </w:tcPr>
          <w:p>
            <w:r>
              <w:t>string</w:t>
            </w:r>
          </w:p>
        </w:tc>
        <w:tc>
          <w:tcPr>
            <w:tcW w:type="dxa" w:w="2880"/>
          </w:tcPr>
          <w:p>
            <w:r>
              <w:t>The unique identifier for the journal line item.</w:t>
            </w:r>
          </w:p>
        </w:tc>
      </w:tr>
      <w:tr>
        <w:tc>
          <w:tcPr>
            <w:tcW w:type="dxa" w:w="2880"/>
          </w:tcPr>
          <w:p>
            <w:r>
              <w:t>journal_lines[].ledger_account</w:t>
            </w:r>
          </w:p>
        </w:tc>
        <w:tc>
          <w:tcPr>
            <w:tcW w:type="dxa" w:w="2880"/>
          </w:tcPr>
          <w:p>
            <w:r>
              <w:t>object</w:t>
            </w:r>
          </w:p>
        </w:tc>
        <w:tc>
          <w:tcPr>
            <w:tcW w:type="dxa" w:w="2880"/>
          </w:tcPr>
          <w:p>
            <w:r>
              <w:t>Ledger account associated with the journal line. (Schema shown in example.)</w:t>
            </w:r>
          </w:p>
        </w:tc>
      </w:tr>
      <w:tr>
        <w:tc>
          <w:tcPr>
            <w:tcW w:type="dxa" w:w="2880"/>
          </w:tcPr>
          <w:p>
            <w:r>
              <w:t>journal_lines[].details</w:t>
            </w:r>
          </w:p>
        </w:tc>
        <w:tc>
          <w:tcPr>
            <w:tcW w:type="dxa" w:w="2880"/>
          </w:tcPr>
          <w:p>
            <w:r>
              <w:t>string</w:t>
            </w:r>
          </w:p>
        </w:tc>
        <w:tc>
          <w:tcPr>
            <w:tcW w:type="dxa" w:w="2880"/>
          </w:tcPr>
          <w:p>
            <w:r>
              <w:t>A description of the journal line.</w:t>
            </w:r>
          </w:p>
        </w:tc>
      </w:tr>
      <w:tr>
        <w:tc>
          <w:tcPr>
            <w:tcW w:type="dxa" w:w="2880"/>
          </w:tcPr>
          <w:p>
            <w:r>
              <w:t>journal_lines[].debit</w:t>
            </w:r>
          </w:p>
        </w:tc>
        <w:tc>
          <w:tcPr>
            <w:tcW w:type="dxa" w:w="2880"/>
          </w:tcPr>
          <w:p>
            <w:r>
              <w:t>number</w:t>
            </w:r>
          </w:p>
        </w:tc>
        <w:tc>
          <w:tcPr>
            <w:tcW w:type="dxa" w:w="2880"/>
          </w:tcPr>
          <w:p>
            <w:r>
              <w:t>The debit amount of the journal line.</w:t>
            </w:r>
          </w:p>
        </w:tc>
      </w:tr>
      <w:tr>
        <w:tc>
          <w:tcPr>
            <w:tcW w:type="dxa" w:w="2880"/>
          </w:tcPr>
          <w:p>
            <w:r>
              <w:t>journal_lines[].credit</w:t>
            </w:r>
          </w:p>
        </w:tc>
        <w:tc>
          <w:tcPr>
            <w:tcW w:type="dxa" w:w="2880"/>
          </w:tcPr>
          <w:p>
            <w:r>
              <w:t>number</w:t>
            </w:r>
          </w:p>
        </w:tc>
        <w:tc>
          <w:tcPr>
            <w:tcW w:type="dxa" w:w="2880"/>
          </w:tcPr>
          <w:p>
            <w:r>
              <w:t>The credit amount of the journal line.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'https://api.accounting.sage.com/v3.1/opening_balance_journals/abc123?attributes=all' \</w:t>
        <w:br/>
        <w:t xml:space="preserve"> --header 'Accept: application/json'</w:t>
      </w:r>
    </w:p>
    <w:p>
      <w:pPr>
        <w:pStyle w:val="Heading3"/>
      </w:pPr>
      <w:r>
        <w:t>Example Usage</w:t>
      </w:r>
    </w:p>
    <w:p>
      <w:pPr>
        <w:pStyle w:val="Heading3"/>
      </w:pPr>
      <w:r>
        <w:t>Example 1: Get an Opening Balance Journal (base attributes only)</w:t>
      </w:r>
    </w:p>
    <w:p>
      <w:r>
        <w:rPr>
          <w:b/>
          <w:color w:val="666666"/>
          <w:sz w:val="16"/>
        </w:rPr>
        <w:t>[bash]</w:t>
      </w:r>
    </w:p>
    <w:p>
      <w:pPr>
        <w:shd w:fill="F2F2F2" w:val="clear"/>
      </w:pPr>
      <w:r>
        <w:rPr>
          <w:rFonts w:ascii="Courier New" w:hAnsi="Courier New"/>
          <w:sz w:val="17"/>
        </w:rPr>
        <w:t>curl -X GET \</w:t>
        <w:br/>
        <w:t xml:space="preserve"> 'https://api.accounting.sage.com/v3.1/opening_balance_journals/abc123' \</w:t>
        <w:br/>
        <w:t xml:space="preserve"> -H 'Accept: application/json'</w:t>
      </w:r>
    </w:p>
    <w:p>
      <w:pPr>
        <w:pStyle w:val="Heading3"/>
      </w:pPr>
      <w:r>
        <w:t>Example 2: Get an Opening Balance Journal (expose all attributes)</w:t>
      </w:r>
    </w:p>
    <w:p>
      <w:r>
        <w:rPr>
          <w:b/>
          <w:color w:val="666666"/>
          <w:sz w:val="16"/>
        </w:rPr>
        <w:t>[bash]</w:t>
      </w:r>
    </w:p>
    <w:p>
      <w:pPr>
        <w:shd w:fill="F2F2F2" w:val="clear"/>
      </w:pPr>
      <w:r>
        <w:rPr>
          <w:rFonts w:ascii="Courier New" w:hAnsi="Courier New"/>
          <w:sz w:val="17"/>
        </w:rPr>
        <w:t>curl -X GET \</w:t>
        <w:br/>
        <w:t xml:space="preserve"> 'https://api.accounting.sage.com/v3.1/opening_balance_journals/abc123?attributes=all' \</w:t>
        <w:br/>
        <w:t xml:space="preserve"> -H 'Accept: application/json'</w:t>
      </w:r>
    </w:p>
    <w:p>
      <w:pPr>
        <w:pStyle w:val="Heading3"/>
      </w:pPr>
      <w:r>
        <w:t>Notes</w:t>
      </w:r>
    </w:p>
    <w:p>
      <w:pPr>
        <w:pStyle w:val="ListBullet"/>
      </w:pPr>
      <w:r>
        <w:t>The attributes query parameter exposes additional attributes beyond the base attributes (name, path). Use attributes=all to expose all attributes.</w:t>
      </w:r>
    </w:p>
    <w:p>
      <w:pPr>
        <w:pStyle w:val="Heading3"/>
      </w:pPr>
      <w:r>
        <w:t>Error Handling</w:t>
      </w:r>
    </w:p>
    <w:p>
      <w:pPr>
        <w:pStyle w:val="ListBullet"/>
      </w:pPr>
      <w:r>
        <w:t>The scraped content only documents a 200 success response for this operation; no error status codes or error body examples were provided.</w:t>
      </w:r>
    </w:p>
    <w:p>
      <w:pPr>
        <w:pStyle w:val="Heading3"/>
      </w:pPr>
      <w:r>
        <w:t>Related openingBalanceJournals actions</w:t>
      </w:r>
    </w:p>
    <w:p>
      <w:pPr>
        <w:pStyle w:val="ListBullet"/>
      </w:pPr>
      <w:r>
        <w:t>[DELETE] Delete an Opening Balance Journal — /v3.1/opening_balance_journals/{{key}}</w:t>
      </w:r>
    </w:p>
    <w:p>
      <w:pPr>
        <w:pStyle w:val="ListBullet"/>
      </w:pPr>
      <w:r>
        <w:t>[GET] List Opening Balance Journals — /v3.1/opening_balance_journals</w:t>
      </w:r>
    </w:p>
    <w:p>
      <w:pPr>
        <w:pStyle w:val="ListBullet"/>
      </w:pPr>
      <w:r>
        <w:t>[POST] Create an Opening Balance Journal — /v3.1/opening_balance_journals</w:t>
      </w:r>
    </w:p>
    <w:p>
      <w:r>
        <w:br w:type="page"/>
      </w:r>
    </w:p>
    <w:p>
      <w:pPr>
        <w:pStyle w:val="Heading2"/>
      </w:pPr>
      <w:r>
        <w:t>139. [PUT] Update an Other Payment</w:t>
      </w:r>
    </w:p>
    <w:p>
      <w:r>
        <w:rPr>
          <w:b/>
        </w:rPr>
        <w:t xml:space="preserve">Endpoint: </w:t>
      </w:r>
      <w:r>
        <w:rPr>
          <w:rFonts w:ascii="Courier New" w:hAnsi="Courier New"/>
          <w:sz w:val="18"/>
        </w:rPr>
        <w:t>/other_payments/{{key}}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ListBullet"/>
      </w:pPr>
      <w:r>
        <w:t>The authenticated user must have one of the following roles in the Bank area: Restricted Access or Full Access</w:t>
      </w:r>
    </w:p>
    <w:p>
      <w:pPr>
        <w:pStyle w:val="Heading3"/>
      </w:pPr>
      <w:r>
        <w:t>Method</w:t>
      </w:r>
    </w:p>
    <w:p>
      <w:r>
        <w:t>PUT</w:t>
      </w:r>
    </w:p>
    <w:p>
      <w:pPr>
        <w:pStyle w:val="Heading3"/>
      </w:pPr>
      <w:r>
        <w:t>URL</w:t>
      </w:r>
    </w:p>
    <w:p>
      <w:r>
        <w:t>https://api.accounting.sage.com/v3.1/other_payments/{{key}}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Other Payment identified by its key. You provide an other_payment object containing the updated transaction and payment line details.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/other_payments/).</w:t>
      </w:r>
    </w:p>
    <w:p>
      <w:pPr>
        <w:pStyle w:val="ListBullet"/>
      </w:pPr>
      <w:r>
        <w:t>Always construct the path as /other_payments/{{key}},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/other_payments/abc123</w:t>
        <w:br/>
        <w:t>/other_payments/7f3d9b2a-1c4e-4d1f-9a0b-2a3c4d5e6f70</w:t>
      </w:r>
    </w:p>
    <w:p>
      <w:pPr>
        <w:pStyle w:val="Heading3"/>
      </w:pPr>
      <w:r>
        <w:t>Invalid Examples</w:t>
      </w:r>
    </w:p>
    <w:p>
      <w:r>
        <w:rPr>
          <w:b/>
          <w:color w:val="666666"/>
          <w:sz w:val="16"/>
        </w:rPr>
        <w:t>[http]</w:t>
      </w:r>
    </w:p>
    <w:p>
      <w:pPr>
        <w:shd w:fill="F2F2F2" w:val="clear"/>
      </w:pPr>
      <w:r>
        <w:rPr>
          <w:rFonts w:ascii="Courier New" w:hAnsi="Courier New"/>
          <w:sz w:val="17"/>
        </w:rPr>
        <w:t>/other_payments/</w:t>
        <w:br/>
        <w:t>/other_payments</w:t>
        <w:br/>
        <w:t>/other_payments/{{key}} (with an empty key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Other Payment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other_payment</w:t>
            </w:r>
          </w:p>
        </w:tc>
        <w:tc>
          <w:tcPr>
            <w:tcW w:type="dxa" w:w="2880"/>
          </w:tcPr>
          <w:p>
            <w:r>
              <w:t>object</w:t>
            </w:r>
          </w:p>
        </w:tc>
        <w:tc>
          <w:tcPr>
            <w:tcW w:type="dxa" w:w="2880"/>
          </w:tcPr>
          <w:p>
            <w:r>
              <w:t>The Other Payment payload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other_payment.transaction_type_id</w:t>
            </w:r>
          </w:p>
        </w:tc>
        <w:tc>
          <w:tcPr>
            <w:tcW w:type="dxa" w:w="2880"/>
          </w:tcPr>
          <w:p>
            <w:r>
              <w:t>string</w:t>
            </w:r>
          </w:p>
        </w:tc>
        <w:tc>
          <w:tcPr>
            <w:tcW w:type="dxa" w:w="2880"/>
          </w:tcPr>
          <w:p>
            <w:r>
              <w:t>The transaction type of the payment.</w:t>
            </w:r>
          </w:p>
        </w:tc>
      </w:tr>
      <w:tr>
        <w:tc>
          <w:tcPr>
            <w:tcW w:type="dxa" w:w="2880"/>
          </w:tcPr>
          <w:p>
            <w:r>
              <w:t>other_payment.date</w:t>
            </w:r>
          </w:p>
        </w:tc>
        <w:tc>
          <w:tcPr>
            <w:tcW w:type="dxa" w:w="2880"/>
          </w:tcPr>
          <w:p>
            <w:r>
              <w:t>string</w:t>
            </w:r>
          </w:p>
        </w:tc>
        <w:tc>
          <w:tcPr>
            <w:tcW w:type="dxa" w:w="2880"/>
          </w:tcPr>
          <w:p>
            <w:r>
              <w:t>The date of the payment.</w:t>
            </w:r>
          </w:p>
        </w:tc>
      </w:tr>
      <w:tr>
        <w:tc>
          <w:tcPr>
            <w:tcW w:type="dxa" w:w="2880"/>
          </w:tcPr>
          <w:p>
            <w:r>
              <w:t>other_payment.total_amount</w:t>
            </w:r>
          </w:p>
        </w:tc>
        <w:tc>
          <w:tcPr>
            <w:tcW w:type="dxa" w:w="2880"/>
          </w:tcPr>
          <w:p>
            <w:r>
              <w:t>number</w:t>
            </w:r>
          </w:p>
        </w:tc>
        <w:tc>
          <w:tcPr>
            <w:tcW w:type="dxa" w:w="2880"/>
          </w:tcPr>
          <w:p>
            <w:r>
              <w:t>The total amount of the payment.</w:t>
            </w:r>
          </w:p>
        </w:tc>
      </w:tr>
      <w:tr>
        <w:tc>
          <w:tcPr>
            <w:tcW w:type="dxa" w:w="2880"/>
          </w:tcPr>
          <w:p>
            <w:r>
              <w:t>other_payment.base_currency_total_itc_amount</w:t>
            </w:r>
          </w:p>
        </w:tc>
        <w:tc>
          <w:tcPr>
            <w:tcW w:type="dxa" w:w="2880"/>
          </w:tcPr>
          <w:p>
            <w:r>
              <w:t>number</w:t>
            </w:r>
          </w:p>
        </w:tc>
        <w:tc>
          <w:tcPr>
            <w:tcW w:type="dxa" w:w="2880"/>
          </w:tcPr>
          <w:p>
            <w:r>
              <w:t>The total amount of input tax credit in base currency for the Other Payment (Canada only).</w:t>
            </w:r>
          </w:p>
        </w:tc>
      </w:tr>
      <w:tr>
        <w:tc>
          <w:tcPr>
            <w:tcW w:type="dxa" w:w="2880"/>
          </w:tcPr>
          <w:p>
            <w:r>
              <w:t>other_payment.total_itc_amount</w:t>
            </w:r>
          </w:p>
        </w:tc>
        <w:tc>
          <w:tcPr>
            <w:tcW w:type="dxa" w:w="2880"/>
          </w:tcPr>
          <w:p>
            <w:r>
              <w:t>number</w:t>
            </w:r>
          </w:p>
        </w:tc>
        <w:tc>
          <w:tcPr>
            <w:tcW w:type="dxa" w:w="2880"/>
          </w:tcPr>
          <w:p>
            <w:r>
              <w:t>The total amount of input tax credit for the Other Payment (Canada only).</w:t>
            </w:r>
          </w:p>
        </w:tc>
      </w:tr>
      <w:tr>
        <w:tc>
          <w:tcPr>
            <w:tcW w:type="dxa" w:w="2880"/>
          </w:tcPr>
          <w:p>
            <w:r>
              <w:t>other_payment.base_currency_total_itr_amount</w:t>
            </w:r>
          </w:p>
        </w:tc>
        <w:tc>
          <w:tcPr>
            <w:tcW w:type="dxa" w:w="2880"/>
          </w:tcPr>
          <w:p>
            <w:r>
              <w:t>number</w:t>
            </w:r>
          </w:p>
        </w:tc>
        <w:tc>
          <w:tcPr>
            <w:tcW w:type="dxa" w:w="2880"/>
          </w:tcPr>
          <w:p>
            <w:r>
              <w:t>The total amount of input tax refund in base currency for the Other Payment (Canada only).</w:t>
            </w:r>
          </w:p>
        </w:tc>
      </w:tr>
      <w:tr>
        <w:tc>
          <w:tcPr>
            <w:tcW w:type="dxa" w:w="2880"/>
          </w:tcPr>
          <w:p>
            <w:r>
              <w:t>other_payment.total_itr_amount</w:t>
            </w:r>
          </w:p>
        </w:tc>
        <w:tc>
          <w:tcPr>
            <w:tcW w:type="dxa" w:w="2880"/>
          </w:tcPr>
          <w:p>
            <w:r>
              <w:t>number</w:t>
            </w:r>
          </w:p>
        </w:tc>
        <w:tc>
          <w:tcPr>
            <w:tcW w:type="dxa" w:w="2880"/>
          </w:tcPr>
          <w:p>
            <w:r>
              <w:t>The total amount of input tax refund for the Other Payment (Canada only).</w:t>
            </w:r>
          </w:p>
        </w:tc>
      </w:tr>
      <w:tr>
        <w:tc>
          <w:tcPr>
            <w:tcW w:type="dxa" w:w="2880"/>
          </w:tcPr>
          <w:p>
            <w:r>
              <w:t>other_payment.part_recoverable</w:t>
            </w:r>
          </w:p>
        </w:tc>
        <w:tc>
          <w:tcPr>
            <w:tcW w:type="dxa" w:w="2880"/>
          </w:tcPr>
          <w:p>
            <w:r>
              <w:t>boolean</w:t>
            </w:r>
          </w:p>
        </w:tc>
        <w:tc>
          <w:tcPr>
            <w:tcW w:type="dxa" w:w="2880"/>
          </w:tcPr>
          <w:p>
            <w:r>
              <w:t>Indicates if the Other Payment is part recoverable or not (Canada only).</w:t>
            </w:r>
          </w:p>
        </w:tc>
      </w:tr>
      <w:tr>
        <w:tc>
          <w:tcPr>
            <w:tcW w:type="dxa" w:w="2880"/>
          </w:tcPr>
          <w:p>
            <w:r>
              <w:t>other_payment.payment_method_id</w:t>
            </w:r>
          </w:p>
        </w:tc>
        <w:tc>
          <w:tcPr>
            <w:tcW w:type="dxa" w:w="2880"/>
          </w:tcPr>
          <w:p>
            <w:r>
              <w:t>string</w:t>
            </w:r>
          </w:p>
        </w:tc>
        <w:tc>
          <w:tcPr>
            <w:tcW w:type="dxa" w:w="2880"/>
          </w:tcPr>
          <w:p>
            <w:r>
              <w:t>The ID of the Payment Method.</w:t>
            </w:r>
          </w:p>
        </w:tc>
      </w:tr>
      <w:tr>
        <w:tc>
          <w:tcPr>
            <w:tcW w:type="dxa" w:w="2880"/>
          </w:tcPr>
          <w:p>
            <w:r>
              <w:t>other_payment.contact_id</w:t>
            </w:r>
          </w:p>
        </w:tc>
        <w:tc>
          <w:tcPr>
            <w:tcW w:type="dxa" w:w="2880"/>
          </w:tcPr>
          <w:p>
            <w:r>
              <w:t>string</w:t>
            </w:r>
          </w:p>
        </w:tc>
        <w:tc>
          <w:tcPr>
            <w:tcW w:type="dxa" w:w="2880"/>
          </w:tcPr>
          <w:p>
            <w:r>
              <w:t>The ID of the Contact.</w:t>
            </w:r>
          </w:p>
        </w:tc>
      </w:tr>
      <w:tr>
        <w:tc>
          <w:tcPr>
            <w:tcW w:type="dxa" w:w="2880"/>
          </w:tcPr>
          <w:p>
            <w:r>
              <w:t>other_payment.bank_account_id</w:t>
            </w:r>
          </w:p>
        </w:tc>
        <w:tc>
          <w:tcPr>
            <w:tcW w:type="dxa" w:w="2880"/>
          </w:tcPr>
          <w:p>
            <w:r>
              <w:t>string</w:t>
            </w:r>
          </w:p>
        </w:tc>
        <w:tc>
          <w:tcPr>
            <w:tcW w:type="dxa" w:w="2880"/>
          </w:tcPr>
          <w:p>
            <w:r>
              <w:t>The ID of the Bank Account.</w:t>
            </w:r>
          </w:p>
        </w:tc>
      </w:tr>
      <w:tr>
        <w:tc>
          <w:tcPr>
            <w:tcW w:type="dxa" w:w="2880"/>
          </w:tcPr>
          <w:p>
            <w:r>
              <w:t>other_payment.tax_address_region_id</w:t>
            </w:r>
          </w:p>
        </w:tc>
        <w:tc>
          <w:tcPr>
            <w:tcW w:type="dxa" w:w="2880"/>
          </w:tcPr>
          <w:p>
            <w:r>
              <w:t>string</w:t>
            </w:r>
          </w:p>
        </w:tc>
        <w:tc>
          <w:tcPr>
            <w:tcW w:type="dxa" w:w="2880"/>
          </w:tcPr>
          <w:p>
            <w:r>
              <w:t>The ID of the Tax Address Region (Canada only).</w:t>
            </w:r>
          </w:p>
        </w:tc>
      </w:tr>
      <w:tr>
        <w:tc>
          <w:tcPr>
            <w:tcW w:type="dxa" w:w="2880"/>
          </w:tcPr>
          <w:p>
            <w:r>
              <w:t>other_payment.net_amount</w:t>
            </w:r>
          </w:p>
        </w:tc>
        <w:tc>
          <w:tcPr>
            <w:tcW w:type="dxa" w:w="2880"/>
          </w:tcPr>
          <w:p>
            <w:r>
              <w:t>number</w:t>
            </w:r>
          </w:p>
        </w:tc>
        <w:tc>
          <w:tcPr>
            <w:tcW w:type="dxa" w:w="2880"/>
          </w:tcPr>
          <w:p>
            <w:r>
              <w:t>The net amount of the payment.</w:t>
            </w:r>
          </w:p>
        </w:tc>
      </w:tr>
      <w:tr>
        <w:tc>
          <w:tcPr>
            <w:tcW w:type="dxa" w:w="2880"/>
          </w:tcPr>
          <w:p>
            <w:r>
              <w:t>other_payment.tax_amount</w:t>
            </w:r>
          </w:p>
        </w:tc>
        <w:tc>
          <w:tcPr>
            <w:tcW w:type="dxa" w:w="2880"/>
          </w:tcPr>
          <w:p>
            <w:r>
              <w:t>number</w:t>
            </w:r>
          </w:p>
        </w:tc>
        <w:tc>
          <w:tcPr>
            <w:tcW w:type="dxa" w:w="2880"/>
          </w:tcPr>
          <w:p>
            <w:r>
              <w:t>The tax amount of the payment.</w:t>
            </w:r>
          </w:p>
        </w:tc>
      </w:tr>
      <w:tr>
        <w:tc>
          <w:tcPr>
            <w:tcW w:type="dxa" w:w="2880"/>
          </w:tcPr>
          <w:p>
            <w:r>
              <w:t>other_payment.reference</w:t>
            </w:r>
          </w:p>
        </w:tc>
        <w:tc>
          <w:tcPr>
            <w:tcW w:type="dxa" w:w="2880"/>
          </w:tcPr>
          <w:p>
            <w:r>
              <w:t>string</w:t>
            </w:r>
          </w:p>
        </w:tc>
        <w:tc>
          <w:tcPr>
            <w:tcW w:type="dxa" w:w="2880"/>
          </w:tcPr>
          <w:p>
            <w:r>
              <w:t>A reference of the payment. maxLength=25 (note: conditional 25/40 limit may apply; storage hard limit 255).</w:t>
            </w:r>
          </w:p>
        </w:tc>
      </w:tr>
      <w:tr>
        <w:tc>
          <w:tcPr>
            <w:tcW w:type="dxa" w:w="2880"/>
          </w:tcPr>
          <w:p>
            <w:r>
              <w:t>other_payment.withholding_tax_rate</w:t>
            </w:r>
          </w:p>
        </w:tc>
        <w:tc>
          <w:tcPr>
            <w:tcW w:type="dxa" w:w="2880"/>
          </w:tcPr>
          <w:p>
            <w:r>
              <w:t>number</w:t>
            </w:r>
          </w:p>
        </w:tc>
        <w:tc>
          <w:tcPr>
            <w:tcW w:type="dxa" w:w="2880"/>
          </w:tcPr>
          <w:p>
            <w:r>
              <w:t>IRPF withheld tax rate.</w:t>
            </w:r>
          </w:p>
        </w:tc>
      </w:tr>
      <w:tr>
        <w:tc>
          <w:tcPr>
            <w:tcW w:type="dxa" w:w="2880"/>
          </w:tcPr>
          <w:p>
            <w:r>
              <w:t>other_payment.withholding_tax_amount</w:t>
            </w:r>
          </w:p>
        </w:tc>
        <w:tc>
          <w:tcPr>
            <w:tcW w:type="dxa" w:w="2880"/>
          </w:tcPr>
          <w:p>
            <w:r>
              <w:t>number</w:t>
            </w:r>
          </w:p>
        </w:tc>
        <w:tc>
          <w:tcPr>
            <w:tcW w:type="dxa" w:w="2880"/>
          </w:tcPr>
          <w:p>
            <w:r>
              <w:t>IRPF withheld tax amount.</w:t>
            </w:r>
          </w:p>
        </w:tc>
      </w:tr>
      <w:tr>
        <w:tc>
          <w:tcPr>
            <w:tcW w:type="dxa" w:w="2880"/>
          </w:tcPr>
          <w:p>
            <w:r>
              <w:t>other_payment.payment_lines</w:t>
            </w:r>
          </w:p>
        </w:tc>
        <w:tc>
          <w:tcPr>
            <w:tcW w:type="dxa" w:w="2880"/>
          </w:tcPr>
          <w:p>
            <w:r>
              <w:t>array</w:t>
            </w:r>
          </w:p>
        </w:tc>
        <w:tc>
          <w:tcPr>
            <w:tcW w:type="dxa" w:w="2880"/>
          </w:tcPr>
          <w:p>
            <w:r>
              <w:t>Array of payment line objects.</w:t>
            </w:r>
          </w:p>
        </w:tc>
      </w:tr>
    </w:tbl>
    <w:p/>
    <w:p>
      <w:pPr>
        <w:pStyle w:val="Heading3"/>
      </w:pPr>
      <w:r>
        <w:t>other_payment.payment_lines[] fields (all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other_payment.payment_lines[].ledger_account_id</w:t>
            </w:r>
          </w:p>
        </w:tc>
        <w:tc>
          <w:tcPr>
            <w:tcW w:type="dxa" w:w="2880"/>
          </w:tcPr>
          <w:p>
            <w:r>
              <w:t>string</w:t>
            </w:r>
          </w:p>
        </w:tc>
        <w:tc>
          <w:tcPr>
            <w:tcW w:type="dxa" w:w="2880"/>
          </w:tcPr>
          <w:p>
            <w:r>
              <w:t>The ID of the Ledger Account.</w:t>
            </w:r>
          </w:p>
        </w:tc>
      </w:tr>
      <w:tr>
        <w:tc>
          <w:tcPr>
            <w:tcW w:type="dxa" w:w="2880"/>
          </w:tcPr>
          <w:p>
            <w:r>
              <w:t>other_payment.payment_lines[].total_amount</w:t>
            </w:r>
          </w:p>
        </w:tc>
        <w:tc>
          <w:tcPr>
            <w:tcW w:type="dxa" w:w="2880"/>
          </w:tcPr>
          <w:p>
            <w:r>
              <w:t>number</w:t>
            </w:r>
          </w:p>
        </w:tc>
        <w:tc>
          <w:tcPr>
            <w:tcW w:type="dxa" w:w="2880"/>
          </w:tcPr>
          <w:p>
            <w:r>
              <w:t>The total amount of the payment line.</w:t>
            </w:r>
          </w:p>
        </w:tc>
      </w:tr>
      <w:tr>
        <w:tc>
          <w:tcPr>
            <w:tcW w:type="dxa" w:w="2880"/>
          </w:tcPr>
          <w:p>
            <w:r>
              <w:t>other_payment.payment_lines[].analysis_type_categories</w:t>
            </w:r>
          </w:p>
        </w:tc>
        <w:tc>
          <w:tcPr>
            <w:tcW w:type="dxa" w:w="2880"/>
          </w:tcPr>
          <w:p>
            <w:r>
              <w:t>string[]</w:t>
            </w:r>
          </w:p>
        </w:tc>
        <w:tc>
          <w:tcPr>
            <w:tcW w:type="dxa" w:w="2880"/>
          </w:tcPr>
          <w:p>
            <w:r>
              <w:t>The analysis types information.</w:t>
            </w:r>
          </w:p>
        </w:tc>
      </w:tr>
      <w:tr>
        <w:tc>
          <w:tcPr>
            <w:tcW w:type="dxa" w:w="2880"/>
          </w:tcPr>
          <w:p>
            <w:r>
              <w:t>other_payment.payment_lines[].details</w:t>
            </w:r>
          </w:p>
        </w:tc>
        <w:tc>
          <w:tcPr>
            <w:tcW w:type="dxa" w:w="2880"/>
          </w:tcPr>
          <w:p>
            <w:r>
              <w:t>string</w:t>
            </w:r>
          </w:p>
        </w:tc>
        <w:tc>
          <w:tcPr>
            <w:tcW w:type="dxa" w:w="2880"/>
          </w:tcPr>
          <w:p>
            <w:r>
              <w:t>The details of the payment line.</w:t>
            </w:r>
          </w:p>
        </w:tc>
      </w:tr>
      <w:tr>
        <w:tc>
          <w:tcPr>
            <w:tcW w:type="dxa" w:w="2880"/>
          </w:tcPr>
          <w:p>
            <w:r>
              <w:t>other_payment.payment_lines[].tax_rate_id</w:t>
            </w:r>
          </w:p>
        </w:tc>
        <w:tc>
          <w:tcPr>
            <w:tcW w:type="dxa" w:w="2880"/>
          </w:tcPr>
          <w:p>
            <w:r>
              <w:t>string</w:t>
            </w:r>
          </w:p>
        </w:tc>
        <w:tc>
          <w:tcPr>
            <w:tcW w:type="dxa" w:w="2880"/>
          </w:tcPr>
          <w:p>
            <w:r>
              <w:t>The ID of the Tax Rate.</w:t>
            </w:r>
          </w:p>
        </w:tc>
      </w:tr>
      <w:tr>
        <w:tc>
          <w:tcPr>
            <w:tcW w:type="dxa" w:w="2880"/>
          </w:tcPr>
          <w:p>
            <w:r>
              <w:t>other_payment.payment_lines[].net_amount</w:t>
            </w:r>
          </w:p>
        </w:tc>
        <w:tc>
          <w:tcPr>
            <w:tcW w:type="dxa" w:w="2880"/>
          </w:tcPr>
          <w:p>
            <w:r>
              <w:t>number</w:t>
            </w:r>
          </w:p>
        </w:tc>
        <w:tc>
          <w:tcPr>
            <w:tcW w:type="dxa" w:w="2880"/>
          </w:tcPr>
          <w:p>
            <w:r>
              <w:t>The net amount of the payment line.</w:t>
            </w:r>
          </w:p>
        </w:tc>
      </w:tr>
      <w:tr>
        <w:tc>
          <w:tcPr>
            <w:tcW w:type="dxa" w:w="2880"/>
          </w:tcPr>
          <w:p>
            <w:r>
              <w:t>other_payment.payment_lines[].tax_amount</w:t>
            </w:r>
          </w:p>
        </w:tc>
        <w:tc>
          <w:tcPr>
            <w:tcW w:type="dxa" w:w="2880"/>
          </w:tcPr>
          <w:p>
            <w:r>
              <w:t>number</w:t>
            </w:r>
          </w:p>
        </w:tc>
        <w:tc>
          <w:tcPr>
            <w:tcW w:type="dxa" w:w="2880"/>
          </w:tcPr>
          <w:p>
            <w:r>
              <w:t>The tax amount of the payment line.</w:t>
            </w:r>
          </w:p>
        </w:tc>
      </w:tr>
      <w:tr>
        <w:tc>
          <w:tcPr>
            <w:tcW w:type="dxa" w:w="2880"/>
          </w:tcPr>
          <w:p>
            <w:r>
              <w:t>other_payment.payment_lines[].is_purchase_for_resale</w:t>
            </w:r>
          </w:p>
        </w:tc>
        <w:tc>
          <w:tcPr>
            <w:tcW w:type="dxa" w:w="2880"/>
          </w:tcPr>
          <w:p>
            <w:r>
              <w:t>boolean</w:t>
            </w:r>
          </w:p>
        </w:tc>
        <w:tc>
          <w:tcPr>
            <w:tcW w:type="dxa" w:w="2880"/>
          </w:tcPr>
          <w:p>
            <w:r>
              <w:t>Identifies whether the line item is for resale (Ireland only).</w:t>
            </w:r>
          </w:p>
        </w:tc>
      </w:tr>
      <w:tr>
        <w:tc>
          <w:tcPr>
            <w:tcW w:type="dxa" w:w="2880"/>
          </w:tcPr>
          <w:p>
            <w:r>
              <w:t>other_payment.payment_lines[].trade_of_asset</w:t>
            </w:r>
          </w:p>
        </w:tc>
        <w:tc>
          <w:tcPr>
            <w:tcW w:type="dxa" w:w="2880"/>
          </w:tcPr>
          <w:p>
            <w:r>
              <w:t>boolean</w:t>
            </w:r>
          </w:p>
        </w:tc>
        <w:tc>
          <w:tcPr>
            <w:tcW w:type="dxa" w:w="2880"/>
          </w:tcPr>
          <w:p>
            <w:r>
              <w:t>Whether the line item is marked as trade of asset.</w:t>
            </w:r>
          </w:p>
        </w:tc>
      </w:tr>
      <w:tr>
        <w:tc>
          <w:tcPr>
            <w:tcW w:type="dxa" w:w="2880"/>
          </w:tcPr>
          <w:p>
            <w:r>
              <w:t>other_payment.payment_lines[].gst_amount</w:t>
            </w:r>
          </w:p>
        </w:tc>
        <w:tc>
          <w:tcPr>
            <w:tcW w:type="dxa" w:w="2880"/>
          </w:tcPr>
          <w:p>
            <w:r>
              <w:t>number</w:t>
            </w:r>
          </w:p>
        </w:tc>
        <w:tc>
          <w:tcPr>
            <w:tcW w:type="dxa" w:w="2880"/>
          </w:tcPr>
          <w:p>
            <w:r>
              <w:t>The gst or hst tax amount for the other payment.</w:t>
            </w:r>
          </w:p>
        </w:tc>
      </w:tr>
      <w:tr>
        <w:tc>
          <w:tcPr>
            <w:tcW w:type="dxa" w:w="2880"/>
          </w:tcPr>
          <w:p>
            <w:r>
              <w:t>other_payment.payment_lines[].pst_amount</w:t>
            </w:r>
          </w:p>
        </w:tc>
        <w:tc>
          <w:tcPr>
            <w:tcW w:type="dxa" w:w="2880"/>
          </w:tcPr>
          <w:p>
            <w:r>
              <w:t>number</w:t>
            </w:r>
          </w:p>
        </w:tc>
        <w:tc>
          <w:tcPr>
            <w:tcW w:type="dxa" w:w="2880"/>
          </w:tcPr>
          <w:p>
            <w:r>
              <w:t>The pst or qst tax amount for the other payment.</w:t>
            </w:r>
          </w:p>
        </w:tc>
      </w:tr>
      <w:tr>
        <w:tc>
          <w:tcPr>
            <w:tcW w:type="dxa" w:w="2880"/>
          </w:tcPr>
          <w:p>
            <w:r>
              <w:t>other_payment.payment_lines[].tax_recoverable</w:t>
            </w:r>
          </w:p>
        </w:tc>
        <w:tc>
          <w:tcPr>
            <w:tcW w:type="dxa" w:w="2880"/>
          </w:tcPr>
          <w:p>
            <w:r>
              <w:t>boolean</w:t>
            </w:r>
          </w:p>
        </w:tc>
        <w:tc>
          <w:tcPr>
            <w:tcW w:type="dxa" w:w="2880"/>
          </w:tcPr>
          <w:p>
            <w:r>
              <w:t>Indicates if the other payment is tax recoverable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"tax_address_region":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"reference": "string",</w:t>
        <w:br/>
        <w:t xml:space="preserve"> "payment_lines":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"ledger_account": {</w:t>
        <w:br/>
        <w:t xml:space="preserve"> "id": "string",</w:t>
        <w:br/>
        <w:t xml:space="preserve"> "displayed_as": "string",</w:t>
        <w:br/>
        <w:t xml:space="preserve"> "$path": "string"</w:t>
        <w:br/>
        <w:t xml:space="preserve"> },</w:t>
        <w:br/>
        <w:t xml:space="preserve"> "details": "string",</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"is_purchase_for_resale": true,</w:t>
        <w:br/>
        <w:t xml:space="preserve"> "trade_of_asset": true,</w:t>
        <w:br/>
        <w:t xml:space="preserve"> "gst_amount": 0.1,</w:t>
        <w:br/>
        <w:t xml:space="preserve"> "pst_amount": 0.1,</w:t>
        <w:br/>
        <w:t xml:space="preserve"> "tax_recoverable": true</w:t>
        <w:br/>
        <w:t xml:space="preserve"> }</w:t>
        <w:br/>
        <w:t xml:space="preserve"> ],</w:t>
        <w:br/>
        <w:t xml:space="preserve"> "editable": true,</w:t>
        <w:br/>
        <w:t xml:space="preserve"> "deletable": true,</w:t>
        <w:br/>
        <w:t xml:space="preserve"> "withholding_tax_rate": 0.1,</w:t>
        <w:br/>
        <w:t xml:space="preserve"> "withholding_tax_amount":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transaction.id</w:t>
            </w:r>
          </w:p>
        </w:tc>
        <w:tc>
          <w:tcPr>
            <w:tcW w:type="dxa" w:w="2880"/>
          </w:tcPr>
          <w:p>
            <w:r>
              <w:t>string</w:t>
            </w:r>
          </w:p>
        </w:tc>
        <w:tc>
          <w:tcPr>
            <w:tcW w:type="dxa" w:w="2880"/>
          </w:tcPr>
          <w:p>
            <w:r>
              <w:t>The unique identifier for the item.</w:t>
            </w:r>
          </w:p>
        </w:tc>
      </w:tr>
      <w:tr>
        <w:tc>
          <w:tcPr>
            <w:tcW w:type="dxa" w:w="2880"/>
          </w:tcPr>
          <w:p>
            <w:r>
              <w:t>transaction.displayed_as</w:t>
            </w:r>
          </w:p>
        </w:tc>
        <w:tc>
          <w:tcPr>
            <w:tcW w:type="dxa" w:w="2880"/>
          </w:tcPr>
          <w:p>
            <w:r>
              <w:t>string</w:t>
            </w:r>
          </w:p>
        </w:tc>
        <w:tc>
          <w:tcPr>
            <w:tcW w:type="dxa" w:w="2880"/>
          </w:tcPr>
          <w:p>
            <w:r>
              <w:t>The name of the resource.</w:t>
            </w:r>
          </w:p>
        </w:tc>
      </w:tr>
      <w:tr>
        <w:tc>
          <w:tcPr>
            <w:tcW w:type="dxa" w:w="2880"/>
          </w:tcPr>
          <w:p>
            <w:r>
              <w:t>transaction.$path</w:t>
            </w:r>
          </w:p>
        </w:tc>
        <w:tc>
          <w:tcPr>
            <w:tcW w:type="dxa" w:w="2880"/>
          </w:tcPr>
          <w:p>
            <w:r>
              <w:t>string</w:t>
            </w:r>
          </w:p>
        </w:tc>
        <w:tc>
          <w:tcPr>
            <w:tcW w:type="dxa" w:w="2880"/>
          </w:tcPr>
          <w:p>
            <w:r>
              <w:t>The API path for the resource.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base_currency_total_itc_amount</w:t>
            </w:r>
          </w:p>
        </w:tc>
        <w:tc>
          <w:tcPr>
            <w:tcW w:type="dxa" w:w="2880"/>
          </w:tcPr>
          <w:p>
            <w:r>
              <w:t>number</w:t>
            </w:r>
          </w:p>
        </w:tc>
        <w:tc>
          <w:tcPr>
            <w:tcW w:type="dxa" w:w="2880"/>
          </w:tcPr>
          <w:p>
            <w:r>
              <w:t>Total input tax credit in base currency (Canada only).</w:t>
            </w:r>
          </w:p>
        </w:tc>
      </w:tr>
      <w:tr>
        <w:tc>
          <w:tcPr>
            <w:tcW w:type="dxa" w:w="2880"/>
          </w:tcPr>
          <w:p>
            <w:r>
              <w:t>total_itc_amount</w:t>
            </w:r>
          </w:p>
        </w:tc>
        <w:tc>
          <w:tcPr>
            <w:tcW w:type="dxa" w:w="2880"/>
          </w:tcPr>
          <w:p>
            <w:r>
              <w:t>number</w:t>
            </w:r>
          </w:p>
        </w:tc>
        <w:tc>
          <w:tcPr>
            <w:tcW w:type="dxa" w:w="2880"/>
          </w:tcPr>
          <w:p>
            <w:r>
              <w:t>Total input tax credit (Canada only).</w:t>
            </w:r>
          </w:p>
        </w:tc>
      </w:tr>
      <w:tr>
        <w:tc>
          <w:tcPr>
            <w:tcW w:type="dxa" w:w="2880"/>
          </w:tcPr>
          <w:p>
            <w:r>
              <w:t>base_currency_total_itr_amount</w:t>
            </w:r>
          </w:p>
        </w:tc>
        <w:tc>
          <w:tcPr>
            <w:tcW w:type="dxa" w:w="2880"/>
          </w:tcPr>
          <w:p>
            <w:r>
              <w:t>number</w:t>
            </w:r>
          </w:p>
        </w:tc>
        <w:tc>
          <w:tcPr>
            <w:tcW w:type="dxa" w:w="2880"/>
          </w:tcPr>
          <w:p>
            <w:r>
              <w:t>Total input tax refund in base currency (Canada only).</w:t>
            </w:r>
          </w:p>
        </w:tc>
      </w:tr>
      <w:tr>
        <w:tc>
          <w:tcPr>
            <w:tcW w:type="dxa" w:w="2880"/>
          </w:tcPr>
          <w:p>
            <w:r>
              <w:t>total_itr_amount</w:t>
            </w:r>
          </w:p>
        </w:tc>
        <w:tc>
          <w:tcPr>
            <w:tcW w:type="dxa" w:w="2880"/>
          </w:tcPr>
          <w:p>
            <w:r>
              <w:t>number</w:t>
            </w:r>
          </w:p>
        </w:tc>
        <w:tc>
          <w:tcPr>
            <w:tcW w:type="dxa" w:w="2880"/>
          </w:tcPr>
          <w:p>
            <w:r>
              <w:t>Total input tax refund (Canada only).</w:t>
            </w:r>
          </w:p>
        </w:tc>
      </w:tr>
      <w:tr>
        <w:tc>
          <w:tcPr>
            <w:tcW w:type="dxa" w:w="2880"/>
          </w:tcPr>
          <w:p>
            <w:r>
              <w:t>part_recoverable</w:t>
            </w:r>
          </w:p>
        </w:tc>
        <w:tc>
          <w:tcPr>
            <w:tcW w:type="dxa" w:w="2880"/>
          </w:tcPr>
          <w:p>
            <w:r>
              <w:t>boolean</w:t>
            </w:r>
          </w:p>
        </w:tc>
        <w:tc>
          <w:tcPr>
            <w:tcW w:type="dxa" w:w="2880"/>
          </w:tcPr>
          <w:p>
            <w:r>
              <w:t>Indicates if the Other Payment is part recoverable (Canada only).</w:t>
            </w:r>
          </w:p>
        </w:tc>
      </w:tr>
      <w:tr>
        <w:tc>
          <w:tcPr>
            <w:tcW w:type="dxa" w:w="2880"/>
          </w:tcPr>
          <w:p>
            <w:r>
              <w:t>payment_method.id</w:t>
            </w:r>
          </w:p>
        </w:tc>
        <w:tc>
          <w:tcPr>
            <w:tcW w:type="dxa" w:w="2880"/>
          </w:tcPr>
          <w:p>
            <w:r>
              <w:t>string</w:t>
            </w:r>
          </w:p>
        </w:tc>
        <w:tc>
          <w:tcPr>
            <w:tcW w:type="dxa" w:w="2880"/>
          </w:tcPr>
          <w:p>
            <w:r>
              <w:t>Payment method identifier.</w:t>
            </w:r>
          </w:p>
        </w:tc>
      </w:tr>
      <w:tr>
        <w:tc>
          <w:tcPr>
            <w:tcW w:type="dxa" w:w="2880"/>
          </w:tcPr>
          <w:p>
            <w:r>
              <w:t>payment_method.displayed_as</w:t>
            </w:r>
          </w:p>
        </w:tc>
        <w:tc>
          <w:tcPr>
            <w:tcW w:type="dxa" w:w="2880"/>
          </w:tcPr>
          <w:p>
            <w:r>
              <w:t>string</w:t>
            </w:r>
          </w:p>
        </w:tc>
        <w:tc>
          <w:tcPr>
            <w:tcW w:type="dxa" w:w="2880"/>
          </w:tcPr>
          <w:p>
            <w:r>
              <w:t>Payment method display name.</w:t>
            </w:r>
          </w:p>
        </w:tc>
      </w:tr>
      <w:tr>
        <w:tc>
          <w:tcPr>
            <w:tcW w:type="dxa" w:w="2880"/>
          </w:tcPr>
          <w:p>
            <w:r>
              <w:t>payment_method.$path</w:t>
            </w:r>
          </w:p>
        </w:tc>
        <w:tc>
          <w:tcPr>
            <w:tcW w:type="dxa" w:w="2880"/>
          </w:tcPr>
          <w:p>
            <w:r>
              <w:t>string</w:t>
            </w:r>
          </w:p>
        </w:tc>
        <w:tc>
          <w:tcPr>
            <w:tcW w:type="dxa" w:w="2880"/>
          </w:tcPr>
          <w:p>
            <w:r>
              <w:t>Payment method API path.</w:t>
            </w:r>
          </w:p>
        </w:tc>
      </w:tr>
      <w:tr>
        <w:tc>
          <w:tcPr>
            <w:tcW w:type="dxa" w:w="2880"/>
          </w:tcPr>
          <w:p>
            <w:r>
              <w:t>contact.id</w:t>
            </w:r>
          </w:p>
        </w:tc>
        <w:tc>
          <w:tcPr>
            <w:tcW w:type="dxa" w:w="2880"/>
          </w:tcPr>
          <w:p>
            <w:r>
              <w:t>string</w:t>
            </w:r>
          </w:p>
        </w:tc>
        <w:tc>
          <w:tcPr>
            <w:tcW w:type="dxa" w:w="2880"/>
          </w:tcPr>
          <w:p>
            <w:r>
              <w:t>Contact identifier.</w:t>
            </w:r>
          </w:p>
        </w:tc>
      </w:tr>
      <w:tr>
        <w:tc>
          <w:tcPr>
            <w:tcW w:type="dxa" w:w="2880"/>
          </w:tcPr>
          <w:p>
            <w:r>
              <w:t>contact.displayed_as</w:t>
            </w:r>
          </w:p>
        </w:tc>
        <w:tc>
          <w:tcPr>
            <w:tcW w:type="dxa" w:w="2880"/>
          </w:tcPr>
          <w:p>
            <w:r>
              <w:t>string</w:t>
            </w:r>
          </w:p>
        </w:tc>
        <w:tc>
          <w:tcPr>
            <w:tcW w:type="dxa" w:w="2880"/>
          </w:tcPr>
          <w:p>
            <w:r>
              <w:t>Contact display name.</w:t>
            </w:r>
          </w:p>
        </w:tc>
      </w:tr>
      <w:tr>
        <w:tc>
          <w:tcPr>
            <w:tcW w:type="dxa" w:w="2880"/>
          </w:tcPr>
          <w:p>
            <w:r>
              <w:t>contact.$path</w:t>
            </w:r>
          </w:p>
        </w:tc>
        <w:tc>
          <w:tcPr>
            <w:tcW w:type="dxa" w:w="2880"/>
          </w:tcPr>
          <w:p>
            <w:r>
              <w:t>string</w:t>
            </w:r>
          </w:p>
        </w:tc>
        <w:tc>
          <w:tcPr>
            <w:tcW w:type="dxa" w:w="2880"/>
          </w:tcPr>
          <w:p>
            <w:r>
              <w:t>Contact API path.</w:t>
            </w:r>
          </w:p>
        </w:tc>
      </w:tr>
      <w:tr>
        <w:tc>
          <w:tcPr>
            <w:tcW w:type="dxa" w:w="2880"/>
          </w:tcPr>
          <w:p>
            <w:r>
              <w:t>bank_account.id</w:t>
            </w:r>
          </w:p>
        </w:tc>
        <w:tc>
          <w:tcPr>
            <w:tcW w:type="dxa" w:w="2880"/>
          </w:tcPr>
          <w:p>
            <w:r>
              <w:t>string</w:t>
            </w:r>
          </w:p>
        </w:tc>
        <w:tc>
          <w:tcPr>
            <w:tcW w:type="dxa" w:w="2880"/>
          </w:tcPr>
          <w:p>
            <w:r>
              <w:t>Bank account identifier.</w:t>
            </w:r>
          </w:p>
        </w:tc>
      </w:tr>
      <w:tr>
        <w:tc>
          <w:tcPr>
            <w:tcW w:type="dxa" w:w="2880"/>
          </w:tcPr>
          <w:p>
            <w:r>
              <w:t>bank_account.displayed_as</w:t>
            </w:r>
          </w:p>
        </w:tc>
        <w:tc>
          <w:tcPr>
            <w:tcW w:type="dxa" w:w="2880"/>
          </w:tcPr>
          <w:p>
            <w:r>
              <w:t>string</w:t>
            </w:r>
          </w:p>
        </w:tc>
        <w:tc>
          <w:tcPr>
            <w:tcW w:type="dxa" w:w="2880"/>
          </w:tcPr>
          <w:p>
            <w:r>
              <w:t>Bank account display name.</w:t>
            </w:r>
          </w:p>
        </w:tc>
      </w:tr>
      <w:tr>
        <w:tc>
          <w:tcPr>
            <w:tcW w:type="dxa" w:w="2880"/>
          </w:tcPr>
          <w:p>
            <w:r>
              <w:t>bank_account.$path</w:t>
            </w:r>
          </w:p>
        </w:tc>
        <w:tc>
          <w:tcPr>
            <w:tcW w:type="dxa" w:w="2880"/>
          </w:tcPr>
          <w:p>
            <w:r>
              <w:t>string</w:t>
            </w:r>
          </w:p>
        </w:tc>
        <w:tc>
          <w:tcPr>
            <w:tcW w:type="dxa" w:w="2880"/>
          </w:tcPr>
          <w:p>
            <w:r>
              <w:t>Bank account API path.</w:t>
            </w:r>
          </w:p>
        </w:tc>
      </w:tr>
      <w:tr>
        <w:tc>
          <w:tcPr>
            <w:tcW w:type="dxa" w:w="2880"/>
          </w:tcPr>
          <w:p>
            <w:r>
              <w:t>tax_address_region.id</w:t>
            </w:r>
          </w:p>
        </w:tc>
        <w:tc>
          <w:tcPr>
            <w:tcW w:type="dxa" w:w="2880"/>
          </w:tcPr>
          <w:p>
            <w:r>
              <w:t>string</w:t>
            </w:r>
          </w:p>
        </w:tc>
        <w:tc>
          <w:tcPr>
            <w:tcW w:type="dxa" w:w="2880"/>
          </w:tcPr>
          <w:p>
            <w:r>
              <w:t>Tax address region identifier (Canada only).</w:t>
            </w:r>
          </w:p>
        </w:tc>
      </w:tr>
      <w:tr>
        <w:tc>
          <w:tcPr>
            <w:tcW w:type="dxa" w:w="2880"/>
          </w:tcPr>
          <w:p>
            <w:r>
              <w:t>tax_address_region.displayed_as</w:t>
            </w:r>
          </w:p>
        </w:tc>
        <w:tc>
          <w:tcPr>
            <w:tcW w:type="dxa" w:w="2880"/>
          </w:tcPr>
          <w:p>
            <w:r>
              <w:t>string</w:t>
            </w:r>
          </w:p>
        </w:tc>
        <w:tc>
          <w:tcPr>
            <w:tcW w:type="dxa" w:w="2880"/>
          </w:tcPr>
          <w:p>
            <w:r>
              <w:t>Tax address region display name.</w:t>
            </w:r>
          </w:p>
        </w:tc>
      </w:tr>
      <w:tr>
        <w:tc>
          <w:tcPr>
            <w:tcW w:type="dxa" w:w="2880"/>
          </w:tcPr>
          <w:p>
            <w:r>
              <w:t>tax_address_region.$path</w:t>
            </w:r>
          </w:p>
        </w:tc>
        <w:tc>
          <w:tcPr>
            <w:tcW w:type="dxa" w:w="2880"/>
          </w:tcPr>
          <w:p>
            <w:r>
              <w:t>string</w:t>
            </w:r>
          </w:p>
        </w:tc>
        <w:tc>
          <w:tcPr>
            <w:tcW w:type="dxa" w:w="2880"/>
          </w:tcPr>
          <w:p>
            <w:r>
              <w:t>Tax address region API path.</w:t>
            </w:r>
          </w:p>
        </w:tc>
      </w:tr>
      <w:tr>
        <w:tc>
          <w:tcPr>
            <w:tcW w:type="dxa" w:w="2880"/>
          </w:tcPr>
          <w:p>
            <w:r>
              <w:t>date</w:t>
            </w:r>
          </w:p>
        </w:tc>
        <w:tc>
          <w:tcPr>
            <w:tcW w:type="dxa" w:w="2880"/>
          </w:tcPr>
          <w:p>
            <w:r>
              <w:t>string</w:t>
            </w:r>
          </w:p>
        </w:tc>
        <w:tc>
          <w:tcPr>
            <w:tcW w:type="dxa" w:w="2880"/>
          </w:tcPr>
          <w:p>
            <w:r>
              <w:t>The date of the payment.</w:t>
            </w:r>
          </w:p>
        </w:tc>
      </w:tr>
      <w:tr>
        <w:tc>
          <w:tcPr>
            <w:tcW w:type="dxa" w:w="2880"/>
          </w:tcPr>
          <w:p>
            <w:r>
              <w:t>net_amount</w:t>
            </w:r>
          </w:p>
        </w:tc>
        <w:tc>
          <w:tcPr>
            <w:tcW w:type="dxa" w:w="2880"/>
          </w:tcPr>
          <w:p>
            <w:r>
              <w:t>number</w:t>
            </w:r>
          </w:p>
        </w:tc>
        <w:tc>
          <w:tcPr>
            <w:tcW w:type="dxa" w:w="2880"/>
          </w:tcPr>
          <w:p>
            <w:r>
              <w:t>The net amount of the payment.</w:t>
            </w:r>
          </w:p>
        </w:tc>
      </w:tr>
      <w:tr>
        <w:tc>
          <w:tcPr>
            <w:tcW w:type="dxa" w:w="2880"/>
          </w:tcPr>
          <w:p>
            <w:r>
              <w:t>tax_amount</w:t>
            </w:r>
          </w:p>
        </w:tc>
        <w:tc>
          <w:tcPr>
            <w:tcW w:type="dxa" w:w="2880"/>
          </w:tcPr>
          <w:p>
            <w:r>
              <w:t>number</w:t>
            </w:r>
          </w:p>
        </w:tc>
        <w:tc>
          <w:tcPr>
            <w:tcW w:type="dxa" w:w="2880"/>
          </w:tcPr>
          <w:p>
            <w:r>
              <w:t>The tax amount of the payment.</w:t>
            </w:r>
          </w:p>
        </w:tc>
      </w:tr>
      <w:tr>
        <w:tc>
          <w:tcPr>
            <w:tcW w:type="dxa" w:w="2880"/>
          </w:tcPr>
          <w:p>
            <w:r>
              <w:t>total_amount</w:t>
            </w:r>
          </w:p>
        </w:tc>
        <w:tc>
          <w:tcPr>
            <w:tcW w:type="dxa" w:w="2880"/>
          </w:tcPr>
          <w:p>
            <w:r>
              <w:t>number</w:t>
            </w:r>
          </w:p>
        </w:tc>
        <w:tc>
          <w:tcPr>
            <w:tcW w:type="dxa" w:w="2880"/>
          </w:tcPr>
          <w:p>
            <w:r>
              <w:t>The total amount of the payment.</w:t>
            </w:r>
          </w:p>
        </w:tc>
      </w:tr>
      <w:tr>
        <w:tc>
          <w:tcPr>
            <w:tcW w:type="dxa" w:w="2880"/>
          </w:tcPr>
          <w:p>
            <w:r>
              <w:t>reference</w:t>
            </w:r>
          </w:p>
        </w:tc>
        <w:tc>
          <w:tcPr>
            <w:tcW w:type="dxa" w:w="2880"/>
          </w:tcPr>
          <w:p>
            <w:r>
              <w:t>string</w:t>
            </w:r>
          </w:p>
        </w:tc>
        <w:tc>
          <w:tcPr>
            <w:tcW w:type="dxa" w:w="2880"/>
          </w:tcPr>
          <w:p>
            <w:r>
              <w:t>Reference of the payment (see length notes in request field description).</w:t>
            </w:r>
          </w:p>
        </w:tc>
      </w:tr>
      <w:tr>
        <w:tc>
          <w:tcPr>
            <w:tcW w:type="dxa" w:w="2880"/>
          </w:tcPr>
          <w:p>
            <w:r>
              <w:t>payment_lines</w:t>
            </w:r>
          </w:p>
        </w:tc>
        <w:tc>
          <w:tcPr>
            <w:tcW w:type="dxa" w:w="2880"/>
          </w:tcPr>
          <w:p>
            <w:r>
              <w:t>array</w:t>
            </w:r>
          </w:p>
        </w:tc>
        <w:tc>
          <w:tcPr>
            <w:tcW w:type="dxa" w:w="2880"/>
          </w:tcPr>
          <w:p>
            <w:r>
              <w:t>The payment lines of the payment.</w:t>
            </w:r>
          </w:p>
        </w:tc>
      </w:tr>
      <w:tr>
        <w:tc>
          <w:tcPr>
            <w:tcW w:type="dxa" w:w="2880"/>
          </w:tcPr>
          <w:p>
            <w:r>
              <w:t>payment_lines[].id</w:t>
            </w:r>
          </w:p>
        </w:tc>
        <w:tc>
          <w:tcPr>
            <w:tcW w:type="dxa" w:w="2880"/>
          </w:tcPr>
          <w:p>
            <w:r>
              <w:t>string</w:t>
            </w:r>
          </w:p>
        </w:tc>
        <w:tc>
          <w:tcPr>
            <w:tcW w:type="dxa" w:w="2880"/>
          </w:tcPr>
          <w:p>
            <w:r>
              <w:t>Payment line identifier.</w:t>
            </w:r>
          </w:p>
        </w:tc>
      </w:tr>
      <w:tr>
        <w:tc>
          <w:tcPr>
            <w:tcW w:type="dxa" w:w="2880"/>
          </w:tcPr>
          <w:p>
            <w:r>
              <w:t>payment_lines[].displayed_as</w:t>
            </w:r>
          </w:p>
        </w:tc>
        <w:tc>
          <w:tcPr>
            <w:tcW w:type="dxa" w:w="2880"/>
          </w:tcPr>
          <w:p>
            <w:r>
              <w:t>string</w:t>
            </w:r>
          </w:p>
        </w:tc>
        <w:tc>
          <w:tcPr>
            <w:tcW w:type="dxa" w:w="2880"/>
          </w:tcPr>
          <w:p>
            <w:r>
              <w:t>Payment line display name.</w:t>
            </w:r>
          </w:p>
        </w:tc>
      </w:tr>
      <w:tr>
        <w:tc>
          <w:tcPr>
            <w:tcW w:type="dxa" w:w="2880"/>
          </w:tcPr>
          <w:p>
            <w:r>
              <w:t>payment_lines[].analysis_type_categories</w:t>
            </w:r>
          </w:p>
        </w:tc>
        <w:tc>
          <w:tcPr>
            <w:tcW w:type="dxa" w:w="2880"/>
          </w:tcPr>
          <w:p>
            <w:r>
              <w:t>array</w:t>
            </w:r>
          </w:p>
        </w:tc>
        <w:tc>
          <w:tcPr>
            <w:tcW w:type="dxa" w:w="2880"/>
          </w:tcPr>
          <w:p>
            <w:r>
              <w:t>Analysis types information.</w:t>
            </w:r>
          </w:p>
        </w:tc>
      </w:tr>
      <w:tr>
        <w:tc>
          <w:tcPr>
            <w:tcW w:type="dxa" w:w="2880"/>
          </w:tcPr>
          <w:p>
            <w:r>
              <w:t>payment_lines[].analysis_type_categories[].id</w:t>
            </w:r>
          </w:p>
        </w:tc>
        <w:tc>
          <w:tcPr>
            <w:tcW w:type="dxa" w:w="2880"/>
          </w:tcPr>
          <w:p>
            <w:r>
              <w:t>string</w:t>
            </w:r>
          </w:p>
        </w:tc>
        <w:tc>
          <w:tcPr>
            <w:tcW w:type="dxa" w:w="2880"/>
          </w:tcPr>
          <w:p>
            <w:r>
              <w:t>Analysis type category identifier.</w:t>
            </w:r>
          </w:p>
        </w:tc>
      </w:tr>
      <w:tr>
        <w:tc>
          <w:tcPr>
            <w:tcW w:type="dxa" w:w="2880"/>
          </w:tcPr>
          <w:p>
            <w:r>
              <w:t>payment_lines[].analysis_type_categories[].displayed_as</w:t>
            </w:r>
          </w:p>
        </w:tc>
        <w:tc>
          <w:tcPr>
            <w:tcW w:type="dxa" w:w="2880"/>
          </w:tcPr>
          <w:p>
            <w:r>
              <w:t>string</w:t>
            </w:r>
          </w:p>
        </w:tc>
        <w:tc>
          <w:tcPr>
            <w:tcW w:type="dxa" w:w="2880"/>
          </w:tcPr>
          <w:p>
            <w:r>
              <w:t>Analysis type category display name.</w:t>
            </w:r>
          </w:p>
        </w:tc>
      </w:tr>
      <w:tr>
        <w:tc>
          <w:tcPr>
            <w:tcW w:type="dxa" w:w="2880"/>
          </w:tcPr>
          <w:p>
            <w:r>
              <w:t>payment_lines[].analysis_type_categories[].$path</w:t>
            </w:r>
          </w:p>
        </w:tc>
        <w:tc>
          <w:tcPr>
            <w:tcW w:type="dxa" w:w="2880"/>
          </w:tcPr>
          <w:p>
            <w:r>
              <w:t>string</w:t>
            </w:r>
          </w:p>
        </w:tc>
        <w:tc>
          <w:tcPr>
            <w:tcW w:type="dxa" w:w="2880"/>
          </w:tcPr>
          <w:p>
            <w:r>
              <w:t>Analysis type category API path.</w:t>
            </w:r>
          </w:p>
        </w:tc>
      </w:tr>
      <w:tr>
        <w:tc>
          <w:tcPr>
            <w:tcW w:type="dxa" w:w="2880"/>
          </w:tcPr>
          <w:p>
            <w:r>
              <w:t>payment_lines[].analysis_type_categories[].analysis_type</w:t>
            </w:r>
          </w:p>
        </w:tc>
        <w:tc>
          <w:tcPr>
            <w:tcW w:type="dxa" w:w="2880"/>
          </w:tcPr>
          <w:p>
            <w:r>
              <w:t>object</w:t>
            </w:r>
          </w:p>
        </w:tc>
        <w:tc>
          <w:tcPr>
            <w:tcW w:type="dxa" w:w="2880"/>
          </w:tcPr>
          <w:p>
            <w:r>
              <w:t>Analysis type object (&lt;AnalysisType&gt; in docs).</w:t>
            </w:r>
          </w:p>
        </w:tc>
      </w:tr>
      <w:tr>
        <w:tc>
          <w:tcPr>
            <w:tcW w:type="dxa" w:w="2880"/>
          </w:tcPr>
          <w:p>
            <w:r>
              <w:t>payment_lines[].ledger_account</w:t>
            </w:r>
          </w:p>
        </w:tc>
        <w:tc>
          <w:tcPr>
            <w:tcW w:type="dxa" w:w="2880"/>
          </w:tcPr>
          <w:p>
            <w:r>
              <w:t>object</w:t>
            </w:r>
          </w:p>
        </w:tc>
        <w:tc>
          <w:tcPr>
            <w:tcW w:type="dxa" w:w="2880"/>
          </w:tcPr>
          <w:p>
            <w:r>
              <w:t>Ledger account (&lt;Base&gt; in docs).</w:t>
            </w:r>
          </w:p>
        </w:tc>
      </w:tr>
      <w:tr>
        <w:tc>
          <w:tcPr>
            <w:tcW w:type="dxa" w:w="2880"/>
          </w:tcPr>
          <w:p>
            <w:r>
              <w:t>payment_lines[].details</w:t>
            </w:r>
          </w:p>
        </w:tc>
        <w:tc>
          <w:tcPr>
            <w:tcW w:type="dxa" w:w="2880"/>
          </w:tcPr>
          <w:p>
            <w:r>
              <w:t>string</w:t>
            </w:r>
          </w:p>
        </w:tc>
        <w:tc>
          <w:tcPr>
            <w:tcW w:type="dxa" w:w="2880"/>
          </w:tcPr>
          <w:p>
            <w:r>
              <w:t>The details of the payment line.</w:t>
            </w:r>
          </w:p>
        </w:tc>
      </w:tr>
      <w:tr>
        <w:tc>
          <w:tcPr>
            <w:tcW w:type="dxa" w:w="2880"/>
          </w:tcPr>
          <w:p>
            <w:r>
              <w:t>payment_lines[].tax_rate</w:t>
            </w:r>
          </w:p>
        </w:tc>
        <w:tc>
          <w:tcPr>
            <w:tcW w:type="dxa" w:w="2880"/>
          </w:tcPr>
          <w:p>
            <w:r>
              <w:t>object</w:t>
            </w:r>
          </w:p>
        </w:tc>
        <w:tc>
          <w:tcPr>
            <w:tcW w:type="dxa" w:w="2880"/>
          </w:tcPr>
          <w:p>
            <w:r>
              <w:t>Tax rate (&lt;Base&gt; in docs).</w:t>
            </w:r>
          </w:p>
        </w:tc>
      </w:tr>
      <w:tr>
        <w:tc>
          <w:tcPr>
            <w:tcW w:type="dxa" w:w="2880"/>
          </w:tcPr>
          <w:p>
            <w:r>
              <w:t>payment_lines[].net_amount</w:t>
            </w:r>
          </w:p>
        </w:tc>
        <w:tc>
          <w:tcPr>
            <w:tcW w:type="dxa" w:w="2880"/>
          </w:tcPr>
          <w:p>
            <w:r>
              <w:t>number</w:t>
            </w:r>
          </w:p>
        </w:tc>
        <w:tc>
          <w:tcPr>
            <w:tcW w:type="dxa" w:w="2880"/>
          </w:tcPr>
          <w:p>
            <w:r>
              <w:t>Net amount of the payment line.</w:t>
            </w:r>
          </w:p>
        </w:tc>
      </w:tr>
      <w:tr>
        <w:tc>
          <w:tcPr>
            <w:tcW w:type="dxa" w:w="2880"/>
          </w:tcPr>
          <w:p>
            <w:r>
              <w:t>payment_lines[].tax_amount</w:t>
            </w:r>
          </w:p>
        </w:tc>
        <w:tc>
          <w:tcPr>
            <w:tcW w:type="dxa" w:w="2880"/>
          </w:tcPr>
          <w:p>
            <w:r>
              <w:t>number</w:t>
            </w:r>
          </w:p>
        </w:tc>
        <w:tc>
          <w:tcPr>
            <w:tcW w:type="dxa" w:w="2880"/>
          </w:tcPr>
          <w:p>
            <w:r>
              <w:t>Tax amount of the payment line.</w:t>
            </w:r>
          </w:p>
        </w:tc>
      </w:tr>
      <w:tr>
        <w:tc>
          <w:tcPr>
            <w:tcW w:type="dxa" w:w="2880"/>
          </w:tcPr>
          <w:p>
            <w:r>
              <w:t>payment_lines[].total_amount</w:t>
            </w:r>
          </w:p>
        </w:tc>
        <w:tc>
          <w:tcPr>
            <w:tcW w:type="dxa" w:w="2880"/>
          </w:tcPr>
          <w:p>
            <w:r>
              <w:t>number</w:t>
            </w:r>
          </w:p>
        </w:tc>
        <w:tc>
          <w:tcPr>
            <w:tcW w:type="dxa" w:w="2880"/>
          </w:tcPr>
          <w:p>
            <w:r>
              <w:t>Total amount of the payment line.</w:t>
            </w:r>
          </w:p>
        </w:tc>
      </w:tr>
      <w:tr>
        <w:tc>
          <w:tcPr>
            <w:tcW w:type="dxa" w:w="2880"/>
          </w:tcPr>
          <w:p>
            <w:r>
              <w:t>payment_lines[].tax_breakdown</w:t>
            </w:r>
          </w:p>
        </w:tc>
        <w:tc>
          <w:tcPr>
            <w:tcW w:type="dxa" w:w="2880"/>
          </w:tcPr>
          <w:p>
            <w:r>
              <w:t>array</w:t>
            </w:r>
          </w:p>
        </w:tc>
        <w:tc>
          <w:tcPr>
            <w:tcW w:type="dxa" w:w="2880"/>
          </w:tcPr>
          <w:p>
            <w:r>
              <w:t>Tax breakdown for the payment line.</w:t>
            </w:r>
          </w:p>
        </w:tc>
      </w:tr>
      <w:tr>
        <w:tc>
          <w:tcPr>
            <w:tcW w:type="dxa" w:w="2880"/>
          </w:tcPr>
          <w:p>
            <w:r>
              <w:t>payment_lines[].tax_breakdown[].tax_rate</w:t>
            </w:r>
          </w:p>
        </w:tc>
        <w:tc>
          <w:tcPr>
            <w:tcW w:type="dxa" w:w="2880"/>
          </w:tcPr>
          <w:p>
            <w:r>
              <w:t>object</w:t>
            </w:r>
          </w:p>
        </w:tc>
        <w:tc>
          <w:tcPr>
            <w:tcW w:type="dxa" w:w="2880"/>
          </w:tcPr>
          <w:p>
            <w:r>
              <w:t>Tax rate (&lt;Base&gt; in docs).</w:t>
            </w:r>
          </w:p>
        </w:tc>
      </w:tr>
      <w:tr>
        <w:tc>
          <w:tcPr>
            <w:tcW w:type="dxa" w:w="2880"/>
          </w:tcPr>
          <w:p>
            <w:r>
              <w:t>payment_lines[].tax_breakdown[].percentage</w:t>
            </w:r>
          </w:p>
        </w:tc>
        <w:tc>
          <w:tcPr>
            <w:tcW w:type="dxa" w:w="2880"/>
          </w:tcPr>
          <w:p>
            <w:r>
              <w:t>number</w:t>
            </w:r>
          </w:p>
        </w:tc>
        <w:tc>
          <w:tcPr>
            <w:tcW w:type="dxa" w:w="2880"/>
          </w:tcPr>
          <w:p>
            <w:r>
              <w:t>The tax rate percentage.</w:t>
            </w:r>
          </w:p>
        </w:tc>
      </w:tr>
      <w:tr>
        <w:tc>
          <w:tcPr>
            <w:tcW w:type="dxa" w:w="2880"/>
          </w:tcPr>
          <w:p>
            <w:r>
              <w:t>payment_lines[].tax_breakdown[].amount</w:t>
            </w:r>
          </w:p>
        </w:tc>
        <w:tc>
          <w:tcPr>
            <w:tcW w:type="dxa" w:w="2880"/>
          </w:tcPr>
          <w:p>
            <w:r>
              <w:t>number</w:t>
            </w:r>
          </w:p>
        </w:tc>
        <w:tc>
          <w:tcPr>
            <w:tcW w:type="dxa" w:w="2880"/>
          </w:tcPr>
          <w:p>
            <w:r>
              <w:t>The tax amount for the given tax rate.</w:t>
            </w:r>
          </w:p>
        </w:tc>
      </w:tr>
      <w:tr>
        <w:tc>
          <w:tcPr>
            <w:tcW w:type="dxa" w:w="2880"/>
          </w:tcPr>
          <w:p>
            <w:r>
              <w:t>payment_lines[].is_purchase_for_resale</w:t>
            </w:r>
          </w:p>
        </w:tc>
        <w:tc>
          <w:tcPr>
            <w:tcW w:type="dxa" w:w="2880"/>
          </w:tcPr>
          <w:p>
            <w:r>
              <w:t>boolean</w:t>
            </w:r>
          </w:p>
        </w:tc>
        <w:tc>
          <w:tcPr>
            <w:tcW w:type="dxa" w:w="2880"/>
          </w:tcPr>
          <w:p>
            <w:r>
              <w:t>For resale flag (Ireland only).</w:t>
            </w:r>
          </w:p>
        </w:tc>
      </w:tr>
      <w:tr>
        <w:tc>
          <w:tcPr>
            <w:tcW w:type="dxa" w:w="2880"/>
          </w:tcPr>
          <w:p>
            <w:r>
              <w:t>payment_lines[].trade_of_asset</w:t>
            </w:r>
          </w:p>
        </w:tc>
        <w:tc>
          <w:tcPr>
            <w:tcW w:type="dxa" w:w="2880"/>
          </w:tcPr>
          <w:p>
            <w:r>
              <w:t>boolean</w:t>
            </w:r>
          </w:p>
        </w:tc>
        <w:tc>
          <w:tcPr>
            <w:tcW w:type="dxa" w:w="2880"/>
          </w:tcPr>
          <w:p>
            <w:r>
              <w:t>Trade of asset flag.</w:t>
            </w:r>
          </w:p>
        </w:tc>
      </w:tr>
      <w:tr>
        <w:tc>
          <w:tcPr>
            <w:tcW w:type="dxa" w:w="2880"/>
          </w:tcPr>
          <w:p>
            <w:r>
              <w:t>payment_lines[].gst_amount</w:t>
            </w:r>
          </w:p>
        </w:tc>
        <w:tc>
          <w:tcPr>
            <w:tcW w:type="dxa" w:w="2880"/>
          </w:tcPr>
          <w:p>
            <w:r>
              <w:t>number</w:t>
            </w:r>
          </w:p>
        </w:tc>
        <w:tc>
          <w:tcPr>
            <w:tcW w:type="dxa" w:w="2880"/>
          </w:tcPr>
          <w:p>
            <w:r>
              <w:t>GST/HST tax amount for the other payment.</w:t>
            </w:r>
          </w:p>
        </w:tc>
      </w:tr>
      <w:tr>
        <w:tc>
          <w:tcPr>
            <w:tcW w:type="dxa" w:w="2880"/>
          </w:tcPr>
          <w:p>
            <w:r>
              <w:t>payment_lines[].pst_amount</w:t>
            </w:r>
          </w:p>
        </w:tc>
        <w:tc>
          <w:tcPr>
            <w:tcW w:type="dxa" w:w="2880"/>
          </w:tcPr>
          <w:p>
            <w:r>
              <w:t>number</w:t>
            </w:r>
          </w:p>
        </w:tc>
        <w:tc>
          <w:tcPr>
            <w:tcW w:type="dxa" w:w="2880"/>
          </w:tcPr>
          <w:p>
            <w:r>
              <w:t>PST/QST tax amount for the other payment.</w:t>
            </w:r>
          </w:p>
        </w:tc>
      </w:tr>
      <w:tr>
        <w:tc>
          <w:tcPr>
            <w:tcW w:type="dxa" w:w="2880"/>
          </w:tcPr>
          <w:p>
            <w:r>
              <w:t>payment_lines[].tax_recoverable</w:t>
            </w:r>
          </w:p>
        </w:tc>
        <w:tc>
          <w:tcPr>
            <w:tcW w:type="dxa" w:w="2880"/>
          </w:tcPr>
          <w:p>
            <w:r>
              <w:t>boolean</w:t>
            </w:r>
          </w:p>
        </w:tc>
        <w:tc>
          <w:tcPr>
            <w:tcW w:type="dxa" w:w="2880"/>
          </w:tcPr>
          <w:p>
            <w:r>
              <w:t>Whether tax is recoverable.</w:t>
            </w:r>
          </w:p>
        </w:tc>
      </w:tr>
      <w:tr>
        <w:tc>
          <w:tcPr>
            <w:tcW w:type="dxa" w:w="2880"/>
          </w:tcPr>
          <w:p>
            <w:r>
              <w:t>editable</w:t>
            </w:r>
          </w:p>
        </w:tc>
        <w:tc>
          <w:tcPr>
            <w:tcW w:type="dxa" w:w="2880"/>
          </w:tcPr>
          <w:p>
            <w:r>
              <w:t>boolean</w:t>
            </w:r>
          </w:p>
        </w:tc>
        <w:tc>
          <w:tcPr>
            <w:tcW w:type="dxa" w:w="2880"/>
          </w:tcPr>
          <w:p>
            <w:r>
              <w:t>Indicates whether or not the payment can be edited.</w:t>
            </w:r>
          </w:p>
        </w:tc>
      </w:tr>
      <w:tr>
        <w:tc>
          <w:tcPr>
            <w:tcW w:type="dxa" w:w="2880"/>
          </w:tcPr>
          <w:p>
            <w:r>
              <w:t>deletable</w:t>
            </w:r>
          </w:p>
        </w:tc>
        <w:tc>
          <w:tcPr>
            <w:tcW w:type="dxa" w:w="2880"/>
          </w:tcPr>
          <w:p>
            <w:r>
              <w:t>boolean</w:t>
            </w:r>
          </w:p>
        </w:tc>
        <w:tc>
          <w:tcPr>
            <w:tcW w:type="dxa" w:w="2880"/>
          </w:tcPr>
          <w:p>
            <w:r>
              <w:t>Indicates whether or not the payment can be deleted.</w:t>
            </w:r>
          </w:p>
        </w:tc>
      </w:tr>
      <w:tr>
        <w:tc>
          <w:tcPr>
            <w:tcW w:type="dxa" w:w="2880"/>
          </w:tcPr>
          <w:p>
            <w:r>
              <w:t>withholding_tax_rate</w:t>
            </w:r>
          </w:p>
        </w:tc>
        <w:tc>
          <w:tcPr>
            <w:tcW w:type="dxa" w:w="2880"/>
          </w:tcPr>
          <w:p>
            <w:r>
              <w:t>number</w:t>
            </w:r>
          </w:p>
        </w:tc>
        <w:tc>
          <w:tcPr>
            <w:tcW w:type="dxa" w:w="2880"/>
          </w:tcPr>
          <w:p>
            <w:r>
              <w:t>IRPF withheld tax rate.</w:t>
            </w:r>
          </w:p>
        </w:tc>
      </w:tr>
      <w:tr>
        <w:tc>
          <w:tcPr>
            <w:tcW w:type="dxa" w:w="2880"/>
          </w:tcPr>
          <w:p>
            <w:r>
              <w:t>withholding_tax_amount</w:t>
            </w:r>
          </w:p>
        </w:tc>
        <w:tc>
          <w:tcPr>
            <w:tcW w:type="dxa" w:w="2880"/>
          </w:tcPr>
          <w:p>
            <w:r>
              <w:t>number</w:t>
            </w:r>
          </w:p>
        </w:tc>
        <w:tc>
          <w:tcPr>
            <w:tcW w:type="dxa" w:w="2880"/>
          </w:tcPr>
          <w:p>
            <w:r>
              <w:t>IRPF withheld tax amount.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'https://api.accounting.sage.com/v3.1/other_payments/OTHER_PAYMENT_KEY' \</w:t>
        <w:br/>
        <w:t xml:space="preserve"> --header 'Accept: application/json' \</w:t>
        <w:br/>
        <w:t xml:space="preserve"> --header 'Content-Type: application/json' \</w:t>
        <w:br/>
        <w:t xml:space="preserve"> --data '{</w:t>
        <w:br/>
        <w:t xml:space="preserve"> "other_payment": {</w:t>
        <w:br/>
        <w:t xml:space="preserve"> "transaction_type_id": "string",</w:t>
        <w:br/>
        <w:t xml:space="preserve"> "date": "2019-08-24",</w:t>
        <w:br/>
        <w:t xml:space="preserve"> "total_amount": 0.1,</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"payment_method_id": "string",</w:t>
        <w:br/>
        <w:t xml:space="preserve"> "contact_id": "string",</w:t>
        <w:br/>
        <w:t xml:space="preserve"> "bank_account_id": "string",</w:t>
        <w:br/>
        <w:t xml:space="preserve"> "tax_address_region_id": "string",</w:t>
        <w:br/>
        <w:t xml:space="preserve"> "net_amount": 0.1,</w:t>
        <w:br/>
        <w:t xml:space="preserve"> "tax_amount": 0.1,</w:t>
        <w:br/>
        <w:t xml:space="preserve"> "reference": "string",</w:t>
        <w:br/>
        <w:t xml:space="preserve"> "withholding_tax_rate": 0.1,</w:t>
        <w:br/>
        <w:t xml:space="preserve"> "withholding_tax_amount": 0.1,</w:t>
        <w:br/>
        <w:t xml:space="preserve"> "payment_lines": [</w:t>
        <w:br/>
        <w:t xml:space="preserve">        {</w:t>
        <w:br/>
        <w:t xml:space="preserve"> "ledger_account_id": "string",</w:t>
        <w:br/>
        <w:t xml:space="preserve"> "total_amount": 0.1,</w:t>
        <w:br/>
        <w:t xml:space="preserve"> "analysis_type_categories": [</w:t>
        <w:br/>
        <w:t xml:space="preserve"> "string"</w:t>
        <w:br/>
        <w:t xml:space="preserve">          ],</w:t>
        <w:br/>
        <w:t xml:space="preserve"> "details": "string",</w:t>
        <w:br/>
        <w:t xml:space="preserve"> "tax_rate_id": "string",</w:t>
        <w:br/>
        <w:t xml:space="preserve"> "net_amount": 0.1,</w:t>
        <w:br/>
        <w:t xml:space="preserve"> "tax_amount": 0.1,</w:t>
        <w:br/>
        <w:t xml:space="preserve"> "is_purchase_for_resale": true,</w:t>
        <w:br/>
        <w:t xml:space="preserve"> "trade_of_asset": true,</w:t>
        <w:br/>
        <w:t xml:space="preserve"> "gst_amount": 0.1,</w:t>
        <w:br/>
        <w:t xml:space="preserve"> "pst_amount": 0.1,</w:t>
        <w:br/>
        <w:t xml:space="preserve"> "tax_recoverable": true</w:t>
        <w:br/>
        <w:t xml:space="preserve">        }</w:t>
        <w:br/>
        <w:t xml:space="preserve">      ]</w:t>
        <w:br/>
        <w:t xml:space="preserve">    }</w:t>
        <w:br/>
        <w:t xml:space="preserve">  }'</w:t>
      </w:r>
    </w:p>
    <w:p>
      <w:pPr>
        <w:pStyle w:val="Heading3"/>
      </w:pPr>
      <w:r>
        <w:t>Example Usage</w:t>
      </w:r>
    </w:p>
    <w:p>
      <w:pPr>
        <w:pStyle w:val="Heading3"/>
      </w:pPr>
      <w:r>
        <w:t>Example 1: Update reference and amounts</w:t>
      </w:r>
    </w:p>
    <w:p>
      <w:r>
        <w:rPr>
          <w:b/>
          <w:color w:val="666666"/>
          <w:sz w:val="16"/>
        </w:rPr>
        <w:t>[bash]</w:t>
      </w:r>
    </w:p>
    <w:p>
      <w:pPr>
        <w:shd w:fill="F2F2F2" w:val="clear"/>
      </w:pPr>
      <w:r>
        <w:rPr>
          <w:rFonts w:ascii="Courier New" w:hAnsi="Courier New"/>
          <w:sz w:val="17"/>
        </w:rPr>
        <w:t>curl --request PUT \</w:t>
        <w:br/>
        <w:t xml:space="preserve"> --url 'https://api.accounting.sage.com/v3.1/other_payments/OTHER_PAYMENT_KEY' \</w:t>
        <w:br/>
        <w:t xml:space="preserve"> --header 'Accept: application/json' \</w:t>
        <w:br/>
        <w:t xml:space="preserve"> --header 'Content-Type: application/json' \</w:t>
        <w:br/>
        <w:t xml:space="preserve"> --data '{</w:t>
        <w:br/>
        <w:t xml:space="preserve"> "other_payment": {</w:t>
        <w:br/>
        <w:t xml:space="preserve"> "date": "2019-08-24",</w:t>
        <w:br/>
        <w:t xml:space="preserve"> "reference": "string",</w:t>
        <w:br/>
        <w:t xml:space="preserve"> "net_amount": 0.1,</w:t>
        <w:br/>
        <w:t xml:space="preserve"> "tax_amount": 0.1,</w:t>
        <w:br/>
        <w:t xml:space="preserve"> "total_amount": 0.1</w:t>
        <w:br/>
        <w:t xml:space="preserve">    }</w:t>
        <w:br/>
        <w:t xml:space="preserve">  }'</w:t>
      </w:r>
    </w:p>
    <w:p>
      <w:pPr>
        <w:pStyle w:val="Heading3"/>
      </w:pPr>
      <w:r>
        <w:t>Example 2: Update payment lines</w:t>
      </w:r>
    </w:p>
    <w:p>
      <w:r>
        <w:rPr>
          <w:b/>
          <w:color w:val="666666"/>
          <w:sz w:val="16"/>
        </w:rPr>
        <w:t>[bash]</w:t>
      </w:r>
    </w:p>
    <w:p>
      <w:pPr>
        <w:shd w:fill="F2F2F2" w:val="clear"/>
      </w:pPr>
      <w:r>
        <w:rPr>
          <w:rFonts w:ascii="Courier New" w:hAnsi="Courier New"/>
          <w:sz w:val="17"/>
        </w:rPr>
        <w:t>curl --request PUT \</w:t>
        <w:br/>
        <w:t xml:space="preserve"> --url 'https://api.accounting.sage.com/v3.1/other_payments/OTHER_PAYMENT_KEY' \</w:t>
        <w:br/>
        <w:t xml:space="preserve"> --header 'Accept: application/json' \</w:t>
        <w:br/>
        <w:t xml:space="preserve"> --header 'Content-Type: application/json' \</w:t>
        <w:br/>
        <w:t xml:space="preserve"> --data '{</w:t>
        <w:br/>
        <w:t xml:space="preserve"> "other_payment": {</w:t>
        <w:br/>
        <w:t xml:space="preserve"> "payment_lines": [</w:t>
        <w:br/>
        <w:t xml:space="preserve">        {</w:t>
        <w:br/>
        <w:t xml:space="preserve"> "ledger_account_id": "string",</w:t>
        <w:br/>
        <w:t xml:space="preserve"> "details": "string",</w:t>
        <w:br/>
        <w:t xml:space="preserve"> "net_amount": 0.1,</w:t>
        <w:br/>
        <w:t xml:space="preserve"> "tax_amount": 0.1,</w:t>
        <w:br/>
        <w:t xml:space="preserve"> "total_amount": 0.1,</w:t>
        <w:br/>
        <w:t xml:space="preserve"> "tax_rate_id": "string"</w:t>
        <w:br/>
        <w:t xml:space="preserve">        }</w:t>
        <w:br/>
        <w:t xml:space="preserve">      ]</w:t>
        <w:br/>
        <w:t xml:space="preserve">    }</w:t>
        <w:br/>
        <w:t xml:space="preserve">  }'</w:t>
      </w:r>
    </w:p>
    <w:p>
      <w:pPr>
        <w:pStyle w:val="Heading3"/>
      </w:pPr>
      <w:r>
        <w:t>Notes</w:t>
      </w:r>
    </w:p>
    <w:p>
      <w:pPr>
        <w:pStyle w:val="ListBullet"/>
      </w:pPr>
      <w:r>
        <w:t>Endpoint availability and some fields are region-specific (e.g., Canada only, Ireland only) as noted in the field descriptions.</w:t>
      </w:r>
    </w:p>
    <w:p>
      <w:pPr>
        <w:pStyle w:val="ListBullet"/>
      </w:pPr>
      <w:r>
        <w:t>The response includes objects typed as &lt;Base&gt; / &lt;AnalysisType&gt; in the source documentation; the example shows representative fields (id, displayed_as, $path) where provided.</w:t>
      </w:r>
    </w:p>
    <w:p>
      <w:pPr>
        <w:pStyle w:val="Heading3"/>
      </w:pPr>
      <w:r>
        <w:t>Error Handling</w:t>
      </w:r>
    </w:p>
    <w:p>
      <w:pPr>
        <w:pStyle w:val="ListBullet"/>
      </w:pPr>
      <w:r>
        <w:t>Error responses were not provided in the scraped content for this operation. Documented success response: 200 OK.</w:t>
      </w:r>
    </w:p>
    <w:p>
      <w:pPr>
        <w:pStyle w:val="Heading3"/>
      </w:pPr>
      <w:r>
        <w:t>Related otherPayments actions</w:t>
      </w:r>
    </w:p>
    <w:p>
      <w:pPr>
        <w:pStyle w:val="ListBullet"/>
      </w:pPr>
      <w:r>
        <w:t>[POST] Create an Other Payment — /other_payments</w:t>
      </w:r>
    </w:p>
    <w:p>
      <w:pPr>
        <w:pStyle w:val="ListBullet"/>
      </w:pPr>
      <w:r>
        <w:t>[GET] List Other Payments — /other_payments</w:t>
      </w:r>
    </w:p>
    <w:p>
      <w:pPr>
        <w:pStyle w:val="ListBullet"/>
      </w:pPr>
      <w:r>
        <w:t>[DELETE] Delete an Other Payment — /other_payments/{{key}}</w:t>
      </w:r>
    </w:p>
    <w:p>
      <w:pPr>
        <w:pStyle w:val="ListBullet"/>
      </w:pPr>
      <w:r>
        <w:t>[GET] Get an Other Payment — /other_payments/{{key}}</w:t>
      </w:r>
    </w:p>
    <w:p>
      <w:r>
        <w:br w:type="page"/>
      </w:r>
    </w:p>
    <w:p>
      <w:pPr>
        <w:pStyle w:val="Heading2"/>
      </w:pPr>
      <w:r>
        <w:t>140. [GET] List Other Payments</w:t>
      </w:r>
    </w:p>
    <w:p>
      <w:r>
        <w:rPr>
          <w:b/>
        </w:rPr>
        <w:t xml:space="preserve">Endpoint: </w:t>
      </w:r>
      <w:r>
        <w:rPr>
          <w:rFonts w:ascii="Courier New" w:hAnsi="Courier New"/>
          <w:sz w:val="18"/>
        </w:rPr>
        <w:t>/other_payments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The authenticated user must have one of the following roles in the Bank area: Read Only, Restricted Access, or Full Access</w:t>
      </w:r>
    </w:p>
    <w:p>
      <w:pPr>
        <w:pStyle w:val="Heading3"/>
      </w:pPr>
      <w:r>
        <w:t>Method</w:t>
      </w:r>
    </w:p>
    <w:p>
      <w:r>
        <w:t>GET</w:t>
      </w:r>
    </w:p>
    <w:p>
      <w:pPr>
        <w:pStyle w:val="Heading3"/>
      </w:pPr>
      <w:r>
        <w:t>URL</w:t>
      </w:r>
    </w:p>
    <w:p>
      <w:r>
        <w:t>https://api.accounting.sage.com/v3.1/other_payments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Other Payments. Supports filtering by bank account, contact, date ranges, transaction type, attachment presence, and change/deletion timestamps, plus pagination, attribute exposure,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bank_account_id</w:t>
            </w:r>
          </w:p>
        </w:tc>
        <w:tc>
          <w:tcPr>
            <w:tcW w:type="dxa" w:w="2880"/>
          </w:tcPr>
          <w:p>
            <w:r>
              <w:t>string</w:t>
            </w:r>
          </w:p>
        </w:tc>
        <w:tc>
          <w:tcPr>
            <w:tcW w:type="dxa" w:w="2880"/>
          </w:tcPr>
          <w:p>
            <w:r>
              <w:t>Filter by bank account id.</w:t>
            </w:r>
          </w:p>
        </w:tc>
      </w:tr>
      <w:tr>
        <w:tc>
          <w:tcPr>
            <w:tcW w:type="dxa" w:w="2880"/>
          </w:tcPr>
          <w:p>
            <w:r>
              <w:t>contact_id</w:t>
            </w:r>
          </w:p>
        </w:tc>
        <w:tc>
          <w:tcPr>
            <w:tcW w:type="dxa" w:w="2880"/>
          </w:tcPr>
          <w:p>
            <w:r>
              <w:t>string</w:t>
            </w:r>
          </w:p>
        </w:tc>
        <w:tc>
          <w:tcPr>
            <w:tcW w:type="dxa" w:w="2880"/>
          </w:tcPr>
          <w:p>
            <w:r>
              <w:t>Filter by contact id.</w:t>
            </w:r>
          </w:p>
        </w:tc>
      </w:tr>
      <w:tr>
        <w:tc>
          <w:tcPr>
            <w:tcW w:type="dxa" w:w="2880"/>
          </w:tcPr>
          <w:p>
            <w:r>
              <w:t>deleted_since</w:t>
            </w:r>
          </w:p>
        </w:tc>
        <w:tc>
          <w:tcPr>
            <w:tcW w:type="dxa" w:w="2880"/>
          </w:tcPr>
          <w:p>
            <w:r>
              <w:t>string</w:t>
            </w:r>
          </w:p>
        </w:tc>
        <w:tc>
          <w:tcPr>
            <w:tcW w:type="dxa" w:w="2880"/>
          </w:tcPr>
          <w:p>
            <w:r>
              <w:t>Limit response to Payments deleted since a given date/time. Not inclusive of the passed timestamp. Format: `YYYY-MM-DDT(+</w:t>
            </w:r>
          </w:p>
        </w:tc>
      </w:tr>
      <w:tr>
        <w:tc>
          <w:tcPr>
            <w:tcW w:type="dxa" w:w="2880"/>
          </w:tcPr>
          <w:p>
            <w:r>
              <w:t>from_date</w:t>
            </w:r>
          </w:p>
        </w:tc>
        <w:tc>
          <w:tcPr>
            <w:tcW w:type="dxa" w:w="2880"/>
          </w:tcPr>
          <w:p>
            <w:r>
              <w:t>string</w:t>
            </w:r>
          </w:p>
        </w:tc>
        <w:tc>
          <w:tcPr>
            <w:tcW w:type="dxa" w:w="2880"/>
          </w:tcPr>
          <w:p>
            <w:r>
              <w:t>Filter by Payments dates (start). (Format not specified in source.)</w:t>
            </w:r>
          </w:p>
        </w:tc>
      </w:tr>
      <w:tr>
        <w:tc>
          <w:tcPr>
            <w:tcW w:type="dxa" w:w="2880"/>
          </w:tcPr>
          <w:p>
            <w:r>
              <w:t>to_date</w:t>
            </w:r>
          </w:p>
        </w:tc>
        <w:tc>
          <w:tcPr>
            <w:tcW w:type="dxa" w:w="2880"/>
          </w:tcPr>
          <w:p>
            <w:r>
              <w:t>string</w:t>
            </w:r>
          </w:p>
        </w:tc>
        <w:tc>
          <w:tcPr>
            <w:tcW w:type="dxa" w:w="2880"/>
          </w:tcPr>
          <w:p>
            <w:r>
              <w:t>Filter by Payments dates (end). (Format not specified in source.)</w:t>
            </w:r>
          </w:p>
        </w:tc>
      </w:tr>
      <w:tr>
        <w:tc>
          <w:tcPr>
            <w:tcW w:type="dxa" w:w="2880"/>
          </w:tcPr>
          <w:p>
            <w:r>
              <w:t>has_attachments</w:t>
            </w:r>
          </w:p>
        </w:tc>
        <w:tc>
          <w:tcPr>
            <w:tcW w:type="dxa" w:w="2880"/>
          </w:tcPr>
          <w:p>
            <w:r>
              <w:t>boolean</w:t>
            </w:r>
          </w:p>
        </w:tc>
        <w:tc>
          <w:tcPr>
            <w:tcW w:type="dxa" w:w="2880"/>
          </w:tcPr>
          <w:p>
            <w:r>
              <w:t>Filter by whether Payments have attachments.</w:t>
            </w:r>
          </w:p>
        </w:tc>
      </w:tr>
      <w:tr>
        <w:tc>
          <w:tcPr>
            <w:tcW w:type="dxa" w:w="2880"/>
          </w:tcPr>
          <w:p>
            <w:r>
              <w:t>transaction_type_id</w:t>
            </w:r>
          </w:p>
        </w:tc>
        <w:tc>
          <w:tcPr>
            <w:tcW w:type="dxa" w:w="2880"/>
          </w:tcPr>
          <w:p>
            <w:r>
              <w:t>string</w:t>
            </w:r>
          </w:p>
        </w:tc>
        <w:tc>
          <w:tcPr>
            <w:tcW w:type="dxa" w:w="2880"/>
          </w:tcPr>
          <w:p>
            <w:r>
              <w:t>Filter by transaction type id.</w:t>
            </w:r>
          </w:p>
        </w:tc>
      </w:tr>
      <w:tr>
        <w:tc>
          <w:tcPr>
            <w:tcW w:type="dxa" w:w="2880"/>
          </w:tcPr>
          <w:p>
            <w:r>
              <w:t>updated_or_created_since</w:t>
            </w:r>
          </w:p>
        </w:tc>
        <w:tc>
          <w:tcPr>
            <w:tcW w:type="dxa" w:w="2880"/>
          </w:tcPr>
          <w:p>
            <w:r>
              <w:t>string</w:t>
            </w:r>
          </w:p>
        </w:tc>
        <w:tc>
          <w:tcPr>
            <w:tcW w:type="dxa" w:w="2880"/>
          </w:tcPr>
          <w:p>
            <w:r>
              <w:t>Limit response to Payments changed since a given date/time. Inclusive of the passed timestamp. Format: `YYYY-MM-DDT(+</w:t>
            </w:r>
          </w:p>
        </w:tc>
      </w:tr>
      <w:tr>
        <w:tc>
          <w:tcPr>
            <w:tcW w:type="dxa" w:w="2880"/>
          </w:tcPr>
          <w:p>
            <w:r>
              <w:t>items_per_page</w:t>
            </w:r>
          </w:p>
        </w:tc>
        <w:tc>
          <w:tcPr>
            <w:tcW w:type="dxa" w:w="2880"/>
          </w:tcPr>
          <w:p>
            <w:r>
              <w:t>integer</w:t>
            </w:r>
          </w:p>
        </w:tc>
        <w:tc>
          <w:tcPr>
            <w:tcW w:type="dxa" w:w="2880"/>
          </w:tcPr>
          <w:p>
            <w:r>
              <w:t>Number of Payments per request. Example: 20.</w:t>
            </w:r>
          </w:p>
        </w:tc>
      </w:tr>
      <w:tr>
        <w:tc>
          <w:tcPr>
            <w:tcW w:type="dxa" w:w="2880"/>
          </w:tcPr>
          <w:p>
            <w:r>
              <w:t>page</w:t>
            </w:r>
          </w:p>
        </w:tc>
        <w:tc>
          <w:tcPr>
            <w:tcW w:type="dxa" w:w="2880"/>
          </w:tcPr>
          <w:p>
            <w:r>
              <w:t>integer</w:t>
            </w:r>
          </w:p>
        </w:tc>
        <w:tc>
          <w:tcPr>
            <w:tcW w:type="dxa" w:w="2880"/>
          </w:tcPr>
          <w:p>
            <w:r>
              <w:t>Go to a specific page of Payments.</w:t>
            </w:r>
          </w:p>
        </w:tc>
      </w:tr>
      <w:tr>
        <w:tc>
          <w:tcPr>
            <w:tcW w:type="dxa" w:w="2880"/>
          </w:tcPr>
          <w:p>
            <w:r>
              <w:t>attributes</w:t>
            </w:r>
          </w:p>
        </w:tc>
        <w:tc>
          <w:tcPr>
            <w:tcW w:type="dxa" w:w="2880"/>
          </w:tcPr>
          <w:p>
            <w:r>
              <w:t>string</w:t>
            </w:r>
          </w:p>
        </w:tc>
        <w:tc>
          <w:tcPr>
            <w:tcW w:type="dxa" w:w="2880"/>
          </w:tcPr>
          <w:p>
            <w:r>
              <w:t>Specify attributes to expose for the Payments (use all to expose all). These are in addition to base attributes (name, path).</w:t>
            </w:r>
          </w:p>
        </w:tc>
      </w:tr>
      <w:tr>
        <w:tc>
          <w:tcPr>
            <w:tcW w:type="dxa" w:w="2880"/>
          </w:tcPr>
          <w:p>
            <w:r>
              <w:t>sort</w:t>
            </w:r>
          </w:p>
        </w:tc>
        <w:tc>
          <w:tcPr>
            <w:tcW w:type="dxa" w:w="2880"/>
          </w:tcPr>
          <w:p>
            <w:r>
              <w:t>string</w:t>
            </w:r>
          </w:p>
        </w:tc>
        <w:tc>
          <w:tcPr>
            <w:tcW w:type="dxa" w:w="2880"/>
          </w:tcPr>
          <w:p>
            <w:r>
              <w:t>Order by an attribute (required) and direction (optional: asc or desc, default asc). Available attributes: created_at, updated_at, date. Example: sort=created_at or sort=created_at:desc.</w:t>
            </w:r>
          </w:p>
        </w:tc>
      </w:tr>
    </w:tbl>
    <w:p/>
    <w:p>
      <w:pPr>
        <w:pStyle w:val="Heading3"/>
      </w:pPr>
      <w:r>
        <w:t>Response</w:t>
      </w:r>
    </w:p>
    <w:p>
      <w:pPr>
        <w:pStyle w:val="Heading3"/>
      </w:pPr>
      <w:r>
        <w:t>Success Response (200 OK)</w:t>
      </w:r>
    </w:p>
    <w:p>
      <w:r>
        <w:t>Returns all Other Payments.</w:t>
      </w:r>
    </w:p>
    <w:p>
      <w:r>
        <w:rPr>
          <w:b/>
          <w:color w:val="666666"/>
          <w:sz w:val="16"/>
        </w:rPr>
        <w:t>[json]</w:t>
      </w:r>
    </w:p>
    <w:p>
      <w:pPr>
        <w:shd w:fill="F2F2F2" w:val="clear"/>
      </w:pPr>
      <w:r>
        <w:rPr>
          <w:rFonts w:ascii="Courier New" w:hAnsi="Courier New"/>
          <w:sz w:val="17"/>
        </w:rPr>
        <w:t>{</w:t>
        <w:br/>
        <w:t xml:space="preserve"> "data": "any"</w:t>
        <w:br/>
        <w:t>}</w:t>
      </w:r>
    </w:p>
    <w:p>
      <w:r>
        <w:rPr>
          <w:b/>
        </w:rPr>
        <w:t>Note: Note: The scraped documentation indicates the response schema as any for application/json, and does not provide an example payload.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'https://api.accounting.sage.com/v3.1/other_payments?items_per_page=20&amp;page=1&amp;sort=created_at:desc' \</w:t>
        <w:br/>
        <w:t xml:space="preserve"> --header 'Accept: application/json'</w:t>
      </w:r>
    </w:p>
    <w:p>
      <w:pPr>
        <w:pStyle w:val="Heading3"/>
      </w:pPr>
      <w:r>
        <w:t>Example Usage</w:t>
      </w:r>
    </w:p>
    <w:p>
      <w:pPr>
        <w:pStyle w:val="Heading3"/>
      </w:pPr>
      <w:r>
        <w:t>Example 1: Filter by bank account and date range</w:t>
      </w:r>
    </w:p>
    <w:p>
      <w:r>
        <w:rPr>
          <w:b/>
          <w:color w:val="666666"/>
          <w:sz w:val="16"/>
        </w:rPr>
        <w:t>[bash]</w:t>
      </w:r>
    </w:p>
    <w:p>
      <w:pPr>
        <w:shd w:fill="F2F2F2" w:val="clear"/>
      </w:pPr>
      <w:r>
        <w:rPr>
          <w:rFonts w:ascii="Courier New" w:hAnsi="Courier New"/>
          <w:sz w:val="17"/>
        </w:rPr>
        <w:t>curl -i --location \</w:t>
        <w:br/>
        <w:t xml:space="preserve"> --request GET 'https://api.accounting.sage.com/v3.1/other_payments?bank_account_id=BA123&amp;from_date=2025-01-01&amp;to_date=2025-01-31' \</w:t>
        <w:br/>
        <w:t xml:space="preserve"> --header 'Accept: application/json'</w:t>
      </w:r>
    </w:p>
    <w:p>
      <w:pPr>
        <w:pStyle w:val="Heading3"/>
      </w:pPr>
      <w:r>
        <w:t>Example 2: Only payments with attachments</w:t>
      </w:r>
    </w:p>
    <w:p>
      <w:r>
        <w:rPr>
          <w:b/>
          <w:color w:val="666666"/>
          <w:sz w:val="16"/>
        </w:rPr>
        <w:t>[bash]</w:t>
      </w:r>
    </w:p>
    <w:p>
      <w:pPr>
        <w:shd w:fill="F2F2F2" w:val="clear"/>
      </w:pPr>
      <w:r>
        <w:rPr>
          <w:rFonts w:ascii="Courier New" w:hAnsi="Courier New"/>
          <w:sz w:val="17"/>
        </w:rPr>
        <w:t>curl -i --location \</w:t>
        <w:br/>
        <w:t xml:space="preserve"> --request GET 'https://api.accounting.sage.com/v3.1/other_payments?has_attachments=true' \</w:t>
        <w:br/>
        <w:t xml:space="preserve"> --header 'Accept: application/json'</w:t>
      </w:r>
    </w:p>
    <w:p>
      <w:pPr>
        <w:pStyle w:val="Heading3"/>
      </w:pPr>
      <w:r>
        <w:t>Example 3: Payments updated or created since a timestamp</w:t>
      </w:r>
    </w:p>
    <w:p>
      <w:r>
        <w:rPr>
          <w:b/>
          <w:color w:val="666666"/>
          <w:sz w:val="16"/>
        </w:rPr>
        <w:t>[bash]</w:t>
      </w:r>
    </w:p>
    <w:p>
      <w:pPr>
        <w:shd w:fill="F2F2F2" w:val="clear"/>
      </w:pPr>
      <w:r>
        <w:rPr>
          <w:rFonts w:ascii="Courier New" w:hAnsi="Courier New"/>
          <w:sz w:val="17"/>
        </w:rPr>
        <w:t>curl -i --location \</w:t>
        <w:br/>
        <w:t xml:space="preserve"> --request GET 'https://api.accounting.sage.com/v3.1/other_payments?updated_or_created_since=2015-10-27T16:24:52Z' \</w:t>
        <w:br/>
        <w:t xml:space="preserve"> --header 'Accept: application/json'</w:t>
      </w:r>
    </w:p>
    <w:p>
      <w:pPr>
        <w:pStyle w:val="Heading3"/>
      </w:pPr>
      <w:r>
        <w:t>Notes</w:t>
      </w:r>
    </w:p>
    <w:p>
      <w:pPr>
        <w:pStyle w:val="ListBullet"/>
      </w:pPr>
      <w:r>
        <w:t>Sorting defaults to ascending (asc) when direction is not provided.</w:t>
      </w:r>
    </w:p>
    <w:p>
      <w:pPr>
        <w:pStyle w:val="ListBullet"/>
      </w:pPr>
      <w:r>
        <w:t>deleted_since is not inclusive of the provided timestamp; updated_or_created_since is inclusive.</w:t>
      </w:r>
    </w:p>
    <w:p>
      <w:pPr>
        <w:pStyle w:val="ListBullet"/>
      </w:pPr>
      <w:r>
        <w:t>attributes adds fields beyond the base attributes name and path (use attributes=all to expose all attributes).</w:t>
      </w:r>
    </w:p>
    <w:p>
      <w:pPr>
        <w:pStyle w:val="Heading3"/>
      </w:pPr>
      <w:r>
        <w:t>Related otherPayments actions</w:t>
      </w:r>
    </w:p>
    <w:p>
      <w:pPr>
        <w:pStyle w:val="ListBullet"/>
      </w:pPr>
      <w:r>
        <w:t>[POST] Create an Other Payment — /other_payments</w:t>
      </w:r>
    </w:p>
    <w:p>
      <w:pPr>
        <w:pStyle w:val="ListBullet"/>
      </w:pPr>
      <w:r>
        <w:t>[PUT] Update an Other Payment — /other_payments/{{key}}</w:t>
      </w:r>
    </w:p>
    <w:p>
      <w:pPr>
        <w:pStyle w:val="ListBullet"/>
      </w:pPr>
      <w:r>
        <w:t>[DELETE] Delete an Other Payment — /other_payments/{{key}}</w:t>
      </w:r>
    </w:p>
    <w:p>
      <w:pPr>
        <w:pStyle w:val="ListBullet"/>
      </w:pPr>
      <w:r>
        <w:t>[GET] Get an Other Payment — /other_payments/{{key}}</w:t>
      </w:r>
    </w:p>
    <w:p>
      <w:r>
        <w:br w:type="page"/>
      </w:r>
    </w:p>
    <w:p>
      <w:pPr>
        <w:pStyle w:val="Heading2"/>
      </w:pPr>
      <w:r>
        <w:t>141. [POST] Create a Product</w:t>
      </w:r>
    </w:p>
    <w:p>
      <w:r>
        <w:rPr>
          <w:b/>
        </w:rPr>
        <w:t xml:space="preserve">Endpoint: </w:t>
      </w:r>
      <w:r>
        <w:rPr>
          <w:rFonts w:ascii="Courier New" w:hAnsi="Courier New"/>
          <w:sz w:val="18"/>
        </w:rPr>
        <w:t>/v3.1/products</w:t>
      </w:r>
    </w:p>
    <w:p>
      <w:pPr>
        <w:pStyle w:val="Heading3"/>
      </w:pPr>
      <w:r>
        <w:t>Prerequisites</w:t>
      </w:r>
    </w:p>
    <w:p>
      <w:pPr>
        <w:pStyle w:val="ListBullet"/>
      </w:pPr>
      <w:r>
        <w:t xml:space="preserve">Endpoint availability depends on plan and region: </w:t>
        <w:br/>
        <w:br/>
        <w:t>Accounting Plus: 🇨🇦, 🇬🇧, 🇮🇪</w:t>
        <w:br/>
        <w:t>Accounting Standard: 🇬🇧, 🇮🇪</w:t>
      </w:r>
    </w:p>
    <w:p>
      <w:pPr>
        <w:pStyle w:val="ListBullet"/>
      </w:pPr>
      <w:r>
        <w:t xml:space="preserve">The authenticated user must have one of the following roles in Area: Products &amp; Services: </w:t>
        <w:br/>
        <w:br/>
        <w:t>Restricted Access</w:t>
        <w:br/>
        <w:t>Full Access</w:t>
      </w:r>
    </w:p>
    <w:p>
      <w:pPr>
        <w:pStyle w:val="Heading3"/>
      </w:pPr>
      <w:r>
        <w:t>Method</w:t>
      </w:r>
    </w:p>
    <w:p>
      <w:r>
        <w:t>POST</w:t>
      </w:r>
    </w:p>
    <w:p>
      <w:pPr>
        <w:pStyle w:val="Heading3"/>
      </w:pPr>
      <w:r>
        <w:t>URL</w:t>
      </w:r>
    </w:p>
    <w:p>
      <w:r>
        <w:t>https://api.accounting.sage.com/v3.1/products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product record in Sage Accounting. You must provide a product object containing required product details and ledger account IDs.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object</w:t>
            </w:r>
          </w:p>
        </w:tc>
        <w:tc>
          <w:tcPr>
            <w:tcW w:type="dxa" w:w="2880"/>
          </w:tcPr>
          <w:p>
            <w:r>
              <w:t>Product payload container.</w:t>
            </w:r>
          </w:p>
        </w:tc>
      </w:tr>
      <w:tr>
        <w:tc>
          <w:tcPr>
            <w:tcW w:type="dxa" w:w="2880"/>
          </w:tcPr>
          <w:p>
            <w:r>
              <w:t>product.description</w:t>
            </w:r>
          </w:p>
        </w:tc>
        <w:tc>
          <w:tcPr>
            <w:tcW w:type="dxa" w:w="2880"/>
          </w:tcPr>
          <w:p>
            <w:r>
              <w:t>string</w:t>
            </w:r>
          </w:p>
        </w:tc>
        <w:tc>
          <w:tcPr>
            <w:tcW w:type="dxa" w:w="2880"/>
          </w:tcPr>
          <w:p>
            <w:r>
              <w:t>The product description.</w:t>
            </w:r>
          </w:p>
        </w:tc>
      </w:tr>
      <w:tr>
        <w:tc>
          <w:tcPr>
            <w:tcW w:type="dxa" w:w="2880"/>
          </w:tcPr>
          <w:p>
            <w:r>
              <w:t>product.sales_ledger_account_id</w:t>
            </w:r>
          </w:p>
        </w:tc>
        <w:tc>
          <w:tcPr>
            <w:tcW w:type="dxa" w:w="2880"/>
          </w:tcPr>
          <w:p>
            <w:r>
              <w:t>string</w:t>
            </w:r>
          </w:p>
        </w:tc>
        <w:tc>
          <w:tcPr>
            <w:tcW w:type="dxa" w:w="2880"/>
          </w:tcPr>
          <w:p>
            <w:r>
              <w:t>The sales ledger account for the product.</w:t>
            </w:r>
          </w:p>
        </w:tc>
      </w:tr>
      <w:tr>
        <w:tc>
          <w:tcPr>
            <w:tcW w:type="dxa" w:w="2880"/>
          </w:tcPr>
          <w:p>
            <w:r>
              <w:t>product.purchase_ledger_account_id</w:t>
            </w:r>
          </w:p>
        </w:tc>
        <w:tc>
          <w:tcPr>
            <w:tcW w:type="dxa" w:w="2880"/>
          </w:tcPr>
          <w:p>
            <w:r>
              <w:t>string</w:t>
            </w:r>
          </w:p>
        </w:tc>
        <w:tc>
          <w:tcPr>
            <w:tcW w:type="dxa" w:w="2880"/>
          </w:tcPr>
          <w:p>
            <w:r>
              <w:t>The purchase ledger account for the product.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product.item_code</w:t>
            </w:r>
          </w:p>
        </w:tc>
        <w:tc>
          <w:tcPr>
            <w:tcW w:type="dxa" w:w="2880"/>
          </w:tcPr>
          <w:p>
            <w:r>
              <w:t>string</w:t>
            </w:r>
          </w:p>
        </w:tc>
        <w:tc>
          <w:tcPr>
            <w:tcW w:type="dxa" w:w="2880"/>
          </w:tcPr>
          <w:p>
            <w:r>
              <w:t>The item code for the product.</w:t>
            </w:r>
          </w:p>
        </w:tc>
      </w:tr>
      <w:tr>
        <w:tc>
          <w:tcPr>
            <w:tcW w:type="dxa" w:w="2880"/>
          </w:tcPr>
          <w:p>
            <w:r>
              <w:t>product.notes</w:t>
            </w:r>
          </w:p>
        </w:tc>
        <w:tc>
          <w:tcPr>
            <w:tcW w:type="dxa" w:w="2880"/>
          </w:tcPr>
          <w:p>
            <w:r>
              <w:t>string</w:t>
            </w:r>
          </w:p>
        </w:tc>
        <w:tc>
          <w:tcPr>
            <w:tcW w:type="dxa" w:w="2880"/>
          </w:tcPr>
          <w:p>
            <w:r>
              <w:t>The notes for the product.</w:t>
            </w:r>
          </w:p>
        </w:tc>
      </w:tr>
      <w:tr>
        <w:tc>
          <w:tcPr>
            <w:tcW w:type="dxa" w:w="2880"/>
          </w:tcPr>
          <w:p>
            <w:r>
              <w:t>product.sales_tax_rate_id</w:t>
            </w:r>
          </w:p>
        </w:tc>
        <w:tc>
          <w:tcPr>
            <w:tcW w:type="dxa" w:w="2880"/>
          </w:tcPr>
          <w:p>
            <w:r>
              <w:t>string</w:t>
            </w:r>
          </w:p>
        </w:tc>
        <w:tc>
          <w:tcPr>
            <w:tcW w:type="dxa" w:w="2880"/>
          </w:tcPr>
          <w:p>
            <w:r>
              <w:t>The ID of the Sales Tax Rate.</w:t>
            </w:r>
          </w:p>
        </w:tc>
      </w:tr>
      <w:tr>
        <w:tc>
          <w:tcPr>
            <w:tcW w:type="dxa" w:w="2880"/>
          </w:tcPr>
          <w:p>
            <w:r>
              <w:t>product.usual_supplier_id</w:t>
            </w:r>
          </w:p>
        </w:tc>
        <w:tc>
          <w:tcPr>
            <w:tcW w:type="dxa" w:w="2880"/>
          </w:tcPr>
          <w:p>
            <w:r>
              <w:t>string</w:t>
            </w:r>
          </w:p>
        </w:tc>
        <w:tc>
          <w:tcPr>
            <w:tcW w:type="dxa" w:w="2880"/>
          </w:tcPr>
          <w:p>
            <w:r>
              <w:t>The ID of the Usual Supplier.</w:t>
            </w:r>
          </w:p>
        </w:tc>
      </w:tr>
      <w:tr>
        <w:tc>
          <w:tcPr>
            <w:tcW w:type="dxa" w:w="2880"/>
          </w:tcPr>
          <w:p>
            <w:r>
              <w:t>product.purchase_tax_rate_id</w:t>
            </w:r>
          </w:p>
        </w:tc>
        <w:tc>
          <w:tcPr>
            <w:tcW w:type="dxa" w:w="2880"/>
          </w:tcPr>
          <w:p>
            <w:r>
              <w:t>string</w:t>
            </w:r>
          </w:p>
        </w:tc>
        <w:tc>
          <w:tcPr>
            <w:tcW w:type="dxa" w:w="2880"/>
          </w:tcPr>
          <w:p>
            <w:r>
              <w:t>The ID of the Purchase Tax Rate.</w:t>
            </w:r>
          </w:p>
        </w:tc>
      </w:tr>
      <w:tr>
        <w:tc>
          <w:tcPr>
            <w:tcW w:type="dxa" w:w="2880"/>
          </w:tcPr>
          <w:p>
            <w:r>
              <w:t>product.cost_price</w:t>
            </w:r>
          </w:p>
        </w:tc>
        <w:tc>
          <w:tcPr>
            <w:tcW w:type="dxa" w:w="2880"/>
          </w:tcPr>
          <w:p>
            <w:r>
              <w:t>number</w:t>
            </w:r>
          </w:p>
        </w:tc>
        <w:tc>
          <w:tcPr>
            <w:tcW w:type="dxa" w:w="2880"/>
          </w:tcPr>
          <w:p>
            <w:r>
              <w:t>The cost price of the product.</w:t>
            </w:r>
          </w:p>
        </w:tc>
      </w:tr>
      <w:tr>
        <w:tc>
          <w:tcPr>
            <w:tcW w:type="dxa" w:w="2880"/>
          </w:tcPr>
          <w:p>
            <w:r>
              <w:t>product.source_guid</w:t>
            </w:r>
          </w:p>
        </w:tc>
        <w:tc>
          <w:tcPr>
            <w:tcW w:type="dxa" w:w="2880"/>
          </w:tcPr>
          <w:p>
            <w:r>
              <w:t>string</w:t>
            </w:r>
          </w:p>
        </w:tc>
        <w:tc>
          <w:tcPr>
            <w:tcW w:type="dxa" w:w="2880"/>
          </w:tcPr>
          <w:p>
            <w:r>
              <w:t>Used when importing products from external sources.</w:t>
            </w:r>
          </w:p>
        </w:tc>
      </w:tr>
      <w:tr>
        <w:tc>
          <w:tcPr>
            <w:tcW w:type="dxa" w:w="2880"/>
          </w:tcPr>
          <w:p>
            <w:r>
              <w:t>product.purchase_description</w:t>
            </w:r>
          </w:p>
        </w:tc>
        <w:tc>
          <w:tcPr>
            <w:tcW w:type="dxa" w:w="2880"/>
          </w:tcPr>
          <w:p>
            <w:r>
              <w:t>string</w:t>
            </w:r>
          </w:p>
        </w:tc>
        <w:tc>
          <w:tcPr>
            <w:tcW w:type="dxa" w:w="2880"/>
          </w:tcPr>
          <w:p>
            <w:r>
              <w:t>The product purchase description.</w:t>
            </w:r>
          </w:p>
        </w:tc>
      </w:tr>
      <w:tr>
        <w:tc>
          <w:tcPr>
            <w:tcW w:type="dxa" w:w="2880"/>
          </w:tcPr>
          <w:p>
            <w:r>
              <w:t>product.active</w:t>
            </w:r>
          </w:p>
        </w:tc>
        <w:tc>
          <w:tcPr>
            <w:tcW w:type="dxa" w:w="2880"/>
          </w:tcPr>
          <w:p>
            <w:r>
              <w:t>boolean</w:t>
            </w:r>
          </w:p>
        </w:tc>
        <w:tc>
          <w:tcPr>
            <w:tcW w:type="dxa" w:w="2880"/>
          </w:tcPr>
          <w:p>
            <w:r>
              <w:t>Indicates whether the product is active.</w:t>
            </w:r>
          </w:p>
        </w:tc>
      </w:tr>
      <w:tr>
        <w:tc>
          <w:tcPr>
            <w:tcW w:type="dxa" w:w="2880"/>
          </w:tcPr>
          <w:p>
            <w:r>
              <w:t>product.catalog_item_type_id</w:t>
            </w:r>
          </w:p>
        </w:tc>
        <w:tc>
          <w:tcPr>
            <w:tcW w:type="dxa" w:w="2880"/>
          </w:tcPr>
          <w:p>
            <w:r>
              <w:t>string</w:t>
            </w:r>
          </w:p>
        </w:tc>
        <w:tc>
          <w:tcPr>
            <w:tcW w:type="dxa" w:w="2880"/>
          </w:tcPr>
          <w:p>
            <w:r>
              <w:t>The ID of the Catalog Item Type.</w:t>
            </w:r>
          </w:p>
        </w:tc>
      </w:tr>
      <w:tr>
        <w:tc>
          <w:tcPr>
            <w:tcW w:type="dxa" w:w="2880"/>
          </w:tcPr>
          <w:p>
            <w:r>
              <w:t>product.sales_prices</w:t>
            </w:r>
          </w:p>
        </w:tc>
        <w:tc>
          <w:tcPr>
            <w:tcW w:type="dxa" w:w="2880"/>
          </w:tcPr>
          <w:p>
            <w:r>
              <w:t>array &lt;object&gt;</w:t>
            </w:r>
          </w:p>
        </w:tc>
        <w:tc>
          <w:tcPr>
            <w:tcW w:type="dxa" w:w="2880"/>
          </w:tcPr>
          <w:p>
            <w:r>
              <w:t>Sales prices for the product.</w:t>
            </w:r>
          </w:p>
        </w:tc>
      </w:tr>
      <w:tr>
        <w:tc>
          <w:tcPr>
            <w:tcW w:type="dxa" w:w="2880"/>
          </w:tcPr>
          <w:p>
            <w:r>
              <w:t>product.sales_prices[].price_name</w:t>
            </w:r>
          </w:p>
        </w:tc>
        <w:tc>
          <w:tcPr>
            <w:tcW w:type="dxa" w:w="2880"/>
          </w:tcPr>
          <w:p>
            <w:r>
              <w:t>string</w:t>
            </w:r>
          </w:p>
        </w:tc>
        <w:tc>
          <w:tcPr>
            <w:tcW w:type="dxa" w:w="2880"/>
          </w:tcPr>
          <w:p>
            <w:r>
              <w:t>The name of the product sales price.</w:t>
            </w:r>
          </w:p>
        </w:tc>
      </w:tr>
      <w:tr>
        <w:tc>
          <w:tcPr>
            <w:tcW w:type="dxa" w:w="2880"/>
          </w:tcPr>
          <w:p>
            <w:r>
              <w:t>product.sales_prices[].price</w:t>
            </w:r>
          </w:p>
        </w:tc>
        <w:tc>
          <w:tcPr>
            <w:tcW w:type="dxa" w:w="2880"/>
          </w:tcPr>
          <w:p>
            <w:r>
              <w:t>number</w:t>
            </w:r>
          </w:p>
        </w:tc>
        <w:tc>
          <w:tcPr>
            <w:tcW w:type="dxa" w:w="2880"/>
          </w:tcPr>
          <w:p>
            <w:r>
              <w:t>The sales price amount.</w:t>
            </w:r>
          </w:p>
        </w:tc>
      </w:tr>
      <w:tr>
        <w:tc>
          <w:tcPr>
            <w:tcW w:type="dxa" w:w="2880"/>
          </w:tcPr>
          <w:p>
            <w:r>
              <w:t>product.sales_prices[].price_includes_tax</w:t>
            </w:r>
          </w:p>
        </w:tc>
        <w:tc>
          <w:tcPr>
            <w:tcW w:type="dxa" w:w="2880"/>
          </w:tcPr>
          <w:p>
            <w:r>
              <w:t>boolean</w:t>
            </w:r>
          </w:p>
        </w:tc>
        <w:tc>
          <w:tcPr>
            <w:tcW w:type="dxa" w:w="2880"/>
          </w:tcPr>
          <w:p>
            <w:r>
              <w:t>Indicates whether the sales price already includes tax.</w:t>
            </w:r>
          </w:p>
        </w:tc>
      </w:tr>
      <w:tr>
        <w:tc>
          <w:tcPr>
            <w:tcW w:type="dxa" w:w="2880"/>
          </w:tcPr>
          <w:p>
            <w:r>
              <w:t>product.sales_prices[].product_sales_price_type_id</w:t>
            </w:r>
          </w:p>
        </w:tc>
        <w:tc>
          <w:tcPr>
            <w:tcW w:type="dxa" w:w="2880"/>
          </w:tcPr>
          <w:p>
            <w:r>
              <w:t>string</w:t>
            </w:r>
          </w:p>
        </w:tc>
        <w:tc>
          <w:tcPr>
            <w:tcW w:type="dxa" w:w="2880"/>
          </w:tcPr>
          <w:p>
            <w:r>
              <w:t>The ID of the Product Sales Price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deletable</w:t>
            </w:r>
          </w:p>
        </w:tc>
        <w:tc>
          <w:tcPr>
            <w:tcW w:type="dxa" w:w="2880"/>
          </w:tcPr>
          <w:p>
            <w:r>
              <w:t>boolean</w:t>
            </w:r>
          </w:p>
        </w:tc>
        <w:tc>
          <w:tcPr>
            <w:tcW w:type="dxa" w:w="2880"/>
          </w:tcPr>
          <w:p>
            <w:r>
              <w:t>Indicates whether the product can be deleted.</w:t>
            </w:r>
          </w:p>
        </w:tc>
      </w:tr>
      <w:tr>
        <w:tc>
          <w:tcPr>
            <w:tcW w:type="dxa" w:w="2880"/>
          </w:tcPr>
          <w:p>
            <w:r>
              <w:t>deactivatable</w:t>
            </w:r>
          </w:p>
        </w:tc>
        <w:tc>
          <w:tcPr>
            <w:tcW w:type="dxa" w:w="2880"/>
          </w:tcPr>
          <w:p>
            <w:r>
              <w:t>boolean</w:t>
            </w:r>
          </w:p>
        </w:tc>
        <w:tc>
          <w:tcPr>
            <w:tcW w:type="dxa" w:w="2880"/>
          </w:tcPr>
          <w:p>
            <w:r>
              <w:t>Indicates whether the product can be deactivated.</w:t>
            </w:r>
          </w:p>
        </w:tc>
      </w:tr>
      <w:tr>
        <w:tc>
          <w:tcPr>
            <w:tcW w:type="dxa" w:w="2880"/>
          </w:tcPr>
          <w:p>
            <w:r>
              <w:t>used_on_recurring_invoice</w:t>
            </w:r>
          </w:p>
        </w:tc>
        <w:tc>
          <w:tcPr>
            <w:tcW w:type="dxa" w:w="2880"/>
          </w:tcPr>
          <w:p>
            <w:r>
              <w:t>boolean</w:t>
            </w:r>
          </w:p>
        </w:tc>
        <w:tc>
          <w:tcPr>
            <w:tcW w:type="dxa" w:w="2880"/>
          </w:tcPr>
          <w:p>
            <w:r>
              <w:t>Indicates whether the product has been used on a recurring invoice.</w:t>
            </w:r>
          </w:p>
        </w:tc>
      </w:tr>
      <w:tr>
        <w:tc>
          <w:tcPr>
            <w:tcW w:type="dxa" w:w="2880"/>
          </w:tcPr>
          <w:p>
            <w:r>
              <w:t>item_code</w:t>
            </w:r>
          </w:p>
        </w:tc>
        <w:tc>
          <w:tcPr>
            <w:tcW w:type="dxa" w:w="2880"/>
          </w:tcPr>
          <w:p>
            <w:r>
              <w:t>string</w:t>
            </w:r>
          </w:p>
        </w:tc>
        <w:tc>
          <w:tcPr>
            <w:tcW w:type="dxa" w:w="2880"/>
          </w:tcPr>
          <w:p>
            <w:r>
              <w:t>The item code for the product. (maxLength=255)</w:t>
            </w:r>
          </w:p>
        </w:tc>
      </w:tr>
      <w:tr>
        <w:tc>
          <w:tcPr>
            <w:tcW w:type="dxa" w:w="2880"/>
          </w:tcPr>
          <w:p>
            <w:r>
              <w:t>description</w:t>
            </w:r>
          </w:p>
        </w:tc>
        <w:tc>
          <w:tcPr>
            <w:tcW w:type="dxa" w:w="2880"/>
          </w:tcPr>
          <w:p>
            <w:r>
              <w:t>string</w:t>
            </w:r>
          </w:p>
        </w:tc>
        <w:tc>
          <w:tcPr>
            <w:tcW w:type="dxa" w:w="2880"/>
          </w:tcPr>
          <w:p>
            <w:r>
              <w:t>The product description. (maxLength=255)</w:t>
            </w:r>
          </w:p>
        </w:tc>
      </w:tr>
      <w:tr>
        <w:tc>
          <w:tcPr>
            <w:tcW w:type="dxa" w:w="2880"/>
          </w:tcPr>
          <w:p>
            <w:r>
              <w:t>notes</w:t>
            </w:r>
          </w:p>
        </w:tc>
        <w:tc>
          <w:tcPr>
            <w:tcW w:type="dxa" w:w="2880"/>
          </w:tcPr>
          <w:p>
            <w:r>
              <w:t>string</w:t>
            </w:r>
          </w:p>
        </w:tc>
        <w:tc>
          <w:tcPr>
            <w:tcW w:type="dxa" w:w="2880"/>
          </w:tcPr>
          <w:p>
            <w:r>
              <w:t>The notes for the product. (maxLength=500)</w:t>
            </w:r>
          </w:p>
        </w:tc>
      </w:tr>
      <w:tr>
        <w:tc>
          <w:tcPr>
            <w:tcW w:type="dxa" w:w="2880"/>
          </w:tcPr>
          <w:p>
            <w:r>
              <w:t>sales_ledger_account.id</w:t>
            </w:r>
          </w:p>
        </w:tc>
        <w:tc>
          <w:tcPr>
            <w:tcW w:type="dxa" w:w="2880"/>
          </w:tcPr>
          <w:p>
            <w:r>
              <w:t>string</w:t>
            </w:r>
          </w:p>
        </w:tc>
        <w:tc>
          <w:tcPr>
            <w:tcW w:type="dxa" w:w="2880"/>
          </w:tcPr>
          <w:p>
            <w:r>
              <w:t>The unique identifier for the item.</w:t>
            </w:r>
          </w:p>
        </w:tc>
      </w:tr>
      <w:tr>
        <w:tc>
          <w:tcPr>
            <w:tcW w:type="dxa" w:w="2880"/>
          </w:tcPr>
          <w:p>
            <w:r>
              <w:t>sales_ledger_account.displayed_as</w:t>
            </w:r>
          </w:p>
        </w:tc>
        <w:tc>
          <w:tcPr>
            <w:tcW w:type="dxa" w:w="2880"/>
          </w:tcPr>
          <w:p>
            <w:r>
              <w:t>string</w:t>
            </w:r>
          </w:p>
        </w:tc>
        <w:tc>
          <w:tcPr>
            <w:tcW w:type="dxa" w:w="2880"/>
          </w:tcPr>
          <w:p>
            <w:r>
              <w:t>The name of the resource.</w:t>
            </w:r>
          </w:p>
        </w:tc>
      </w:tr>
      <w:tr>
        <w:tc>
          <w:tcPr>
            <w:tcW w:type="dxa" w:w="2880"/>
          </w:tcPr>
          <w:p>
            <w:r>
              <w:t>sales_ledger_account.$path</w:t>
            </w:r>
          </w:p>
        </w:tc>
        <w:tc>
          <w:tcPr>
            <w:tcW w:type="dxa" w:w="2880"/>
          </w:tcPr>
          <w:p>
            <w:r>
              <w:t>string</w:t>
            </w:r>
          </w:p>
        </w:tc>
        <w:tc>
          <w:tcPr>
            <w:tcW w:type="dxa" w:w="2880"/>
          </w:tcPr>
          <w:p>
            <w:r>
              <w:t>The API path for the resource.</w:t>
            </w:r>
          </w:p>
        </w:tc>
      </w:tr>
      <w:tr>
        <w:tc>
          <w:tcPr>
            <w:tcW w:type="dxa" w:w="2880"/>
          </w:tcPr>
          <w:p>
            <w:r>
              <w:t>sales_tax_rate.id</w:t>
            </w:r>
          </w:p>
        </w:tc>
        <w:tc>
          <w:tcPr>
            <w:tcW w:type="dxa" w:w="2880"/>
          </w:tcPr>
          <w:p>
            <w:r>
              <w:t>string</w:t>
            </w:r>
          </w:p>
        </w:tc>
        <w:tc>
          <w:tcPr>
            <w:tcW w:type="dxa" w:w="2880"/>
          </w:tcPr>
          <w:p>
            <w:r>
              <w:t>The unique identifier for the item.</w:t>
            </w:r>
          </w:p>
        </w:tc>
      </w:tr>
      <w:tr>
        <w:tc>
          <w:tcPr>
            <w:tcW w:type="dxa" w:w="2880"/>
          </w:tcPr>
          <w:p>
            <w:r>
              <w:t>sales_tax_rate.displayed_as</w:t>
            </w:r>
          </w:p>
        </w:tc>
        <w:tc>
          <w:tcPr>
            <w:tcW w:type="dxa" w:w="2880"/>
          </w:tcPr>
          <w:p>
            <w:r>
              <w:t>string</w:t>
            </w:r>
          </w:p>
        </w:tc>
        <w:tc>
          <w:tcPr>
            <w:tcW w:type="dxa" w:w="2880"/>
          </w:tcPr>
          <w:p>
            <w:r>
              <w:t>The name of the resource.</w:t>
            </w:r>
          </w:p>
        </w:tc>
      </w:tr>
      <w:tr>
        <w:tc>
          <w:tcPr>
            <w:tcW w:type="dxa" w:w="2880"/>
          </w:tcPr>
          <w:p>
            <w:r>
              <w:t>sales_tax_rate.$path</w:t>
            </w:r>
          </w:p>
        </w:tc>
        <w:tc>
          <w:tcPr>
            <w:tcW w:type="dxa" w:w="2880"/>
          </w:tcPr>
          <w:p>
            <w:r>
              <w:t>string</w:t>
            </w:r>
          </w:p>
        </w:tc>
        <w:tc>
          <w:tcPr>
            <w:tcW w:type="dxa" w:w="2880"/>
          </w:tcPr>
          <w:p>
            <w:r>
              <w:t>The API path for the resource.</w:t>
            </w:r>
          </w:p>
        </w:tc>
      </w:tr>
      <w:tr>
        <w:tc>
          <w:tcPr>
            <w:tcW w:type="dxa" w:w="2880"/>
          </w:tcPr>
          <w:p>
            <w:r>
              <w:t>purchase_ledger_account.id</w:t>
            </w:r>
          </w:p>
        </w:tc>
        <w:tc>
          <w:tcPr>
            <w:tcW w:type="dxa" w:w="2880"/>
          </w:tcPr>
          <w:p>
            <w:r>
              <w:t>string</w:t>
            </w:r>
          </w:p>
        </w:tc>
        <w:tc>
          <w:tcPr>
            <w:tcW w:type="dxa" w:w="2880"/>
          </w:tcPr>
          <w:p>
            <w:r>
              <w:t>The unique identifier for the item.</w:t>
            </w:r>
          </w:p>
        </w:tc>
      </w:tr>
      <w:tr>
        <w:tc>
          <w:tcPr>
            <w:tcW w:type="dxa" w:w="2880"/>
          </w:tcPr>
          <w:p>
            <w:r>
              <w:t>purchase_ledger_account.displayed_as</w:t>
            </w:r>
          </w:p>
        </w:tc>
        <w:tc>
          <w:tcPr>
            <w:tcW w:type="dxa" w:w="2880"/>
          </w:tcPr>
          <w:p>
            <w:r>
              <w:t>string</w:t>
            </w:r>
          </w:p>
        </w:tc>
        <w:tc>
          <w:tcPr>
            <w:tcW w:type="dxa" w:w="2880"/>
          </w:tcPr>
          <w:p>
            <w:r>
              <w:t>The name of the resource.</w:t>
            </w:r>
          </w:p>
        </w:tc>
      </w:tr>
      <w:tr>
        <w:tc>
          <w:tcPr>
            <w:tcW w:type="dxa" w:w="2880"/>
          </w:tcPr>
          <w:p>
            <w:r>
              <w:t>purchase_ledger_account.$path</w:t>
            </w:r>
          </w:p>
        </w:tc>
        <w:tc>
          <w:tcPr>
            <w:tcW w:type="dxa" w:w="2880"/>
          </w:tcPr>
          <w:p>
            <w:r>
              <w:t>string</w:t>
            </w:r>
          </w:p>
        </w:tc>
        <w:tc>
          <w:tcPr>
            <w:tcW w:type="dxa" w:w="2880"/>
          </w:tcPr>
          <w:p>
            <w:r>
              <w:t>The API path for the resource.</w:t>
            </w:r>
          </w:p>
        </w:tc>
      </w:tr>
      <w:tr>
        <w:tc>
          <w:tcPr>
            <w:tcW w:type="dxa" w:w="2880"/>
          </w:tcPr>
          <w:p>
            <w:r>
              <w:t>usual_supplier</w:t>
            </w:r>
          </w:p>
        </w:tc>
        <w:tc>
          <w:tcPr>
            <w:tcW w:type="dxa" w:w="2880"/>
          </w:tcPr>
          <w:p>
            <w:r>
              <w:t>object</w:t>
            </w:r>
          </w:p>
        </w:tc>
        <w:tc>
          <w:tcPr>
            <w:tcW w:type="dxa" w:w="2880"/>
          </w:tcPr>
          <w:p>
            <w:r>
              <w:t>The usual supplier contact object.</w:t>
            </w:r>
          </w:p>
        </w:tc>
      </w:tr>
      <w:tr>
        <w:tc>
          <w:tcPr>
            <w:tcW w:type="dxa" w:w="2880"/>
          </w:tcPr>
          <w:p>
            <w:r>
              <w:t>purchase_tax_rate.id</w:t>
            </w:r>
          </w:p>
        </w:tc>
        <w:tc>
          <w:tcPr>
            <w:tcW w:type="dxa" w:w="2880"/>
          </w:tcPr>
          <w:p>
            <w:r>
              <w:t>string</w:t>
            </w:r>
          </w:p>
        </w:tc>
        <w:tc>
          <w:tcPr>
            <w:tcW w:type="dxa" w:w="2880"/>
          </w:tcPr>
          <w:p>
            <w:r>
              <w:t>The unique identifier for the item.</w:t>
            </w:r>
          </w:p>
        </w:tc>
      </w:tr>
      <w:tr>
        <w:tc>
          <w:tcPr>
            <w:tcW w:type="dxa" w:w="2880"/>
          </w:tcPr>
          <w:p>
            <w:r>
              <w:t>purchase_tax_rate.displayed_as</w:t>
            </w:r>
          </w:p>
        </w:tc>
        <w:tc>
          <w:tcPr>
            <w:tcW w:type="dxa" w:w="2880"/>
          </w:tcPr>
          <w:p>
            <w:r>
              <w:t>string</w:t>
            </w:r>
          </w:p>
        </w:tc>
        <w:tc>
          <w:tcPr>
            <w:tcW w:type="dxa" w:w="2880"/>
          </w:tcPr>
          <w:p>
            <w:r>
              <w:t>The name of the resource.</w:t>
            </w:r>
          </w:p>
        </w:tc>
      </w:tr>
      <w:tr>
        <w:tc>
          <w:tcPr>
            <w:tcW w:type="dxa" w:w="2880"/>
          </w:tcPr>
          <w:p>
            <w:r>
              <w:t>purchase_tax_rate.$path</w:t>
            </w:r>
          </w:p>
        </w:tc>
        <w:tc>
          <w:tcPr>
            <w:tcW w:type="dxa" w:w="2880"/>
          </w:tcPr>
          <w:p>
            <w:r>
              <w:t>string</w:t>
            </w:r>
          </w:p>
        </w:tc>
        <w:tc>
          <w:tcPr>
            <w:tcW w:type="dxa" w:w="2880"/>
          </w:tcPr>
          <w:p>
            <w:r>
              <w:t>The API path for the resource.</w:t>
            </w:r>
          </w:p>
        </w:tc>
      </w:tr>
      <w:tr>
        <w:tc>
          <w:tcPr>
            <w:tcW w:type="dxa" w:w="2880"/>
          </w:tcPr>
          <w:p>
            <w:r>
              <w:t>cost_price</w:t>
            </w:r>
          </w:p>
        </w:tc>
        <w:tc>
          <w:tcPr>
            <w:tcW w:type="dxa" w:w="2880"/>
          </w:tcPr>
          <w:p>
            <w:r>
              <w:t>number</w:t>
            </w:r>
          </w:p>
        </w:tc>
        <w:tc>
          <w:tcPr>
            <w:tcW w:type="dxa" w:w="2880"/>
          </w:tcPr>
          <w:p>
            <w:r>
              <w:t>The cost price of the product.</w:t>
            </w:r>
          </w:p>
        </w:tc>
      </w:tr>
      <w:tr>
        <w:tc>
          <w:tcPr>
            <w:tcW w:type="dxa" w:w="2880"/>
          </w:tcPr>
          <w:p>
            <w:r>
              <w:t>sales_prices</w:t>
            </w:r>
          </w:p>
        </w:tc>
        <w:tc>
          <w:tcPr>
            <w:tcW w:type="dxa" w:w="2880"/>
          </w:tcPr>
          <w:p>
            <w:r>
              <w:t>array &lt;object&gt;</w:t>
            </w:r>
          </w:p>
        </w:tc>
        <w:tc>
          <w:tcPr>
            <w:tcW w:type="dxa" w:w="2880"/>
          </w:tcPr>
          <w:p>
            <w:r>
              <w:t>The sales prices for the product.</w:t>
            </w:r>
          </w:p>
        </w:tc>
      </w:tr>
      <w:tr>
        <w:tc>
          <w:tcPr>
            <w:tcW w:type="dxa" w:w="2880"/>
          </w:tcPr>
          <w:p>
            <w:r>
              <w:t>sales_prices[].id</w:t>
            </w:r>
          </w:p>
        </w:tc>
        <w:tc>
          <w:tcPr>
            <w:tcW w:type="dxa" w:w="2880"/>
          </w:tcPr>
          <w:p>
            <w:r>
              <w:t>string</w:t>
            </w:r>
          </w:p>
        </w:tc>
        <w:tc>
          <w:tcPr>
            <w:tcW w:type="dxa" w:w="2880"/>
          </w:tcPr>
          <w:p>
            <w:r>
              <w:t>The unique identifier for the item.</w:t>
            </w:r>
          </w:p>
        </w:tc>
      </w:tr>
      <w:tr>
        <w:tc>
          <w:tcPr>
            <w:tcW w:type="dxa" w:w="2880"/>
          </w:tcPr>
          <w:p>
            <w:r>
              <w:t>sales_prices[].displayed_as</w:t>
            </w:r>
          </w:p>
        </w:tc>
        <w:tc>
          <w:tcPr>
            <w:tcW w:type="dxa" w:w="2880"/>
          </w:tcPr>
          <w:p>
            <w:r>
              <w:t>string</w:t>
            </w:r>
          </w:p>
        </w:tc>
        <w:tc>
          <w:tcPr>
            <w:tcW w:type="dxa" w:w="2880"/>
          </w:tcPr>
          <w:p>
            <w:r>
              <w:t>The name of the resource.</w:t>
            </w:r>
          </w:p>
        </w:tc>
      </w:tr>
      <w:tr>
        <w:tc>
          <w:tcPr>
            <w:tcW w:type="dxa" w:w="2880"/>
          </w:tcPr>
          <w:p>
            <w:r>
              <w:t>sales_prices[].created_at</w:t>
            </w:r>
          </w:p>
        </w:tc>
        <w:tc>
          <w:tcPr>
            <w:tcW w:type="dxa" w:w="2880"/>
          </w:tcPr>
          <w:p>
            <w:r>
              <w:t>string</w:t>
            </w:r>
          </w:p>
        </w:tc>
        <w:tc>
          <w:tcPr>
            <w:tcW w:type="dxa" w:w="2880"/>
          </w:tcPr>
          <w:p>
            <w:r>
              <w:t>The datetime when the item was created.</w:t>
            </w:r>
          </w:p>
        </w:tc>
      </w:tr>
      <w:tr>
        <w:tc>
          <w:tcPr>
            <w:tcW w:type="dxa" w:w="2880"/>
          </w:tcPr>
          <w:p>
            <w:r>
              <w:t>sales_prices[].updated_at</w:t>
            </w:r>
          </w:p>
        </w:tc>
        <w:tc>
          <w:tcPr>
            <w:tcW w:type="dxa" w:w="2880"/>
          </w:tcPr>
          <w:p>
            <w:r>
              <w:t>string</w:t>
            </w:r>
          </w:p>
        </w:tc>
        <w:tc>
          <w:tcPr>
            <w:tcW w:type="dxa" w:w="2880"/>
          </w:tcPr>
          <w:p>
            <w:r>
              <w:t>The datetime when the item was last updated.</w:t>
            </w:r>
          </w:p>
        </w:tc>
      </w:tr>
      <w:tr>
        <w:tc>
          <w:tcPr>
            <w:tcW w:type="dxa" w:w="2880"/>
          </w:tcPr>
          <w:p>
            <w:r>
              <w:t>sales_prices[].price_name</w:t>
            </w:r>
          </w:p>
        </w:tc>
        <w:tc>
          <w:tcPr>
            <w:tcW w:type="dxa" w:w="2880"/>
          </w:tcPr>
          <w:p>
            <w:r>
              <w:t>string</w:t>
            </w:r>
          </w:p>
        </w:tc>
        <w:tc>
          <w:tcPr>
            <w:tcW w:type="dxa" w:w="2880"/>
          </w:tcPr>
          <w:p>
            <w:r>
              <w:t>The name of the product sales price.</w:t>
            </w:r>
          </w:p>
        </w:tc>
      </w:tr>
      <w:tr>
        <w:tc>
          <w:tcPr>
            <w:tcW w:type="dxa" w:w="2880"/>
          </w:tcPr>
          <w:p>
            <w:r>
              <w:t>sales_prices[].price</w:t>
            </w:r>
          </w:p>
        </w:tc>
        <w:tc>
          <w:tcPr>
            <w:tcW w:type="dxa" w:w="2880"/>
          </w:tcPr>
          <w:p>
            <w:r>
              <w:t>number</w:t>
            </w:r>
          </w:p>
        </w:tc>
        <w:tc>
          <w:tcPr>
            <w:tcW w:type="dxa" w:w="2880"/>
          </w:tcPr>
          <w:p>
            <w:r>
              <w:t>The sales price amount.</w:t>
            </w:r>
          </w:p>
        </w:tc>
      </w:tr>
      <w:tr>
        <w:tc>
          <w:tcPr>
            <w:tcW w:type="dxa" w:w="2880"/>
          </w:tcPr>
          <w:p>
            <w:r>
              <w:t>sales_prices[].price_includes_tax</w:t>
            </w:r>
          </w:p>
        </w:tc>
        <w:tc>
          <w:tcPr>
            <w:tcW w:type="dxa" w:w="2880"/>
          </w:tcPr>
          <w:p>
            <w:r>
              <w:t>boolean</w:t>
            </w:r>
          </w:p>
        </w:tc>
        <w:tc>
          <w:tcPr>
            <w:tcW w:type="dxa" w:w="2880"/>
          </w:tcPr>
          <w:p>
            <w:r>
              <w:t>Indicates whether the sales price already includes tax.</w:t>
            </w:r>
          </w:p>
        </w:tc>
      </w:tr>
      <w:tr>
        <w:tc>
          <w:tcPr>
            <w:tcW w:type="dxa" w:w="2880"/>
          </w:tcPr>
          <w:p>
            <w:r>
              <w:t>sales_prices[].product_sales_price_type</w:t>
            </w:r>
          </w:p>
        </w:tc>
        <w:tc>
          <w:tcPr>
            <w:tcW w:type="dxa" w:w="2880"/>
          </w:tcPr>
          <w:p>
            <w:r>
              <w:t>object</w:t>
            </w:r>
          </w:p>
        </w:tc>
        <w:tc>
          <w:tcPr>
            <w:tcW w:type="dxa" w:w="2880"/>
          </w:tcPr>
          <w:p>
            <w:r>
              <w:t>Product sales price type (Base).</w:t>
            </w:r>
          </w:p>
        </w:tc>
      </w:tr>
      <w:tr>
        <w:tc>
          <w:tcPr>
            <w:tcW w:type="dxa" w:w="2880"/>
          </w:tcPr>
          <w:p>
            <w:r>
              <w:t>source_guid</w:t>
            </w:r>
          </w:p>
        </w:tc>
        <w:tc>
          <w:tcPr>
            <w:tcW w:type="dxa" w:w="2880"/>
          </w:tcPr>
          <w:p>
            <w:r>
              <w:t>string</w:t>
            </w:r>
          </w:p>
        </w:tc>
        <w:tc>
          <w:tcPr>
            <w:tcW w:type="dxa" w:w="2880"/>
          </w:tcPr>
          <w:p>
            <w:r>
              <w:t>Used when importing products from external sources. (maxLength=255)</w:t>
            </w:r>
          </w:p>
        </w:tc>
      </w:tr>
      <w:tr>
        <w:tc>
          <w:tcPr>
            <w:tcW w:type="dxa" w:w="2880"/>
          </w:tcPr>
          <w:p>
            <w:r>
              <w:t>purchase_description</w:t>
            </w:r>
          </w:p>
        </w:tc>
        <w:tc>
          <w:tcPr>
            <w:tcW w:type="dxa" w:w="2880"/>
          </w:tcPr>
          <w:p>
            <w:r>
              <w:t>string</w:t>
            </w:r>
          </w:p>
        </w:tc>
        <w:tc>
          <w:tcPr>
            <w:tcW w:type="dxa" w:w="2880"/>
          </w:tcPr>
          <w:p>
            <w:r>
              <w:t>The product purchase description. (maxLength=250)</w:t>
            </w:r>
          </w:p>
        </w:tc>
      </w:tr>
      <w:tr>
        <w:tc>
          <w:tcPr>
            <w:tcW w:type="dxa" w:w="2880"/>
          </w:tcPr>
          <w:p>
            <w:r>
              <w:t>active</w:t>
            </w:r>
          </w:p>
        </w:tc>
        <w:tc>
          <w:tcPr>
            <w:tcW w:type="dxa" w:w="2880"/>
          </w:tcPr>
          <w:p>
            <w:r>
              <w:t>boolean</w:t>
            </w:r>
          </w:p>
        </w:tc>
        <w:tc>
          <w:tcPr>
            <w:tcW w:type="dxa" w:w="2880"/>
          </w:tcPr>
          <w:p>
            <w:r>
              <w:t>Indicates whether the product is active.</w:t>
            </w:r>
          </w:p>
        </w:tc>
      </w:tr>
      <w:tr>
        <w:tc>
          <w:tcPr>
            <w:tcW w:type="dxa" w:w="2880"/>
          </w:tcPr>
          <w:p>
            <w:r>
              <w:t>catalog_item_type</w:t>
            </w:r>
          </w:p>
        </w:tc>
        <w:tc>
          <w:tcPr>
            <w:tcW w:type="dxa" w:w="2880"/>
          </w:tcPr>
          <w:p>
            <w:r>
              <w:t>object</w:t>
            </w:r>
          </w:p>
        </w:tc>
        <w:tc>
          <w:tcPr>
            <w:tcW w:type="dxa" w:w="2880"/>
          </w:tcPr>
          <w:p>
            <w:r>
              <w:t>Catalog item type (Base).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'https://api.accounting.sage.com/v3.1/products' \</w:t>
        <w:br/>
        <w:t xml:space="preserve"> --header 'Accept: application/json' \</w:t>
        <w:br/>
        <w:t xml:space="preserve"> --header 'Content-Type: application/json' \</w:t>
        <w:br/>
        <w:t xml:space="preserve"> --data '{</w:t>
        <w:br/>
        <w:t xml:space="preserve"> "product": {</w:t>
        <w:br/>
        <w:t xml:space="preserve"> "description": "Premium support package",</w:t>
        <w:br/>
        <w:t xml:space="preserve"> "sales_ledger_account_id": "SALES_LEDGER_ACCOUNT_ID",</w:t>
        <w:br/>
        <w:t xml:space="preserve"> "purchase_ledger_account_id": "PURCHASE_LEDGER_ACCOUNT_ID",</w:t>
        <w:br/>
        <w:t xml:space="preserve"> "item_code": "SUPPORT-PREM",</w:t>
        <w:br/>
        <w:t xml:space="preserve"> "notes": "Annual support product",</w:t>
        <w:br/>
        <w:t xml:space="preserve"> "sales_tax_rate_id": "SALES_TAX_RATE_ID",</w:t>
        <w:br/>
        <w:t xml:space="preserve"> "purchase_tax_rate_id": "PURCHASE_TAX_RATE_ID",</w:t>
        <w:br/>
        <w:t xml:space="preserve"> "cost_price": 99.99,</w:t>
        <w:br/>
        <w:t xml:space="preserve"> "active": true,</w:t>
        <w:br/>
        <w:t xml:space="preserve"> "sales_prices": [</w:t>
        <w:br/>
        <w:t xml:space="preserve">        {</w:t>
        <w:br/>
        <w:t xml:space="preserve"> "price_name": "Standard",</w:t>
        <w:br/>
        <w:t xml:space="preserve"> "price": 199.99,</w:t>
        <w:br/>
        <w:t xml:space="preserve"> "price_includes_tax": false,</w:t>
        <w:br/>
        <w:t xml:space="preserve"> "product_sales_price_type_id": "PRODUCT_SALES_PRICE_TYPE_ID"</w:t>
        <w:br/>
        <w:t xml:space="preserve">        }</w:t>
        <w:br/>
        <w:t xml:space="preserve">      ]</w:t>
        <w:br/>
        <w:t xml:space="preserve">    }</w:t>
        <w:br/>
        <w:t xml:space="preserve">  }'</w:t>
      </w:r>
    </w:p>
    <w:p>
      <w:pPr>
        <w:pStyle w:val="Heading3"/>
      </w:pPr>
      <w:r>
        <w:t>Example Usage</w:t>
      </w:r>
    </w:p>
    <w:p>
      <w:pPr>
        <w:pStyle w:val="Heading3"/>
      </w:pPr>
      <w:r>
        <w:t>Example 1: Create a minimal product (required fields only)</w:t>
      </w:r>
    </w:p>
    <w:p>
      <w:r>
        <w:rPr>
          <w:b/>
          <w:color w:val="666666"/>
          <w:sz w:val="16"/>
        </w:rPr>
        <w:t>[bash]</w:t>
      </w:r>
    </w:p>
    <w:p>
      <w:pPr>
        <w:shd w:fill="F2F2F2" w:val="clear"/>
      </w:pPr>
      <w:r>
        <w:rPr>
          <w:rFonts w:ascii="Courier New" w:hAnsi="Courier New"/>
          <w:sz w:val="17"/>
        </w:rPr>
        <w:t>curl --request POST 'https://api.accounting.sage.com/v3.1/products' \</w:t>
        <w:br/>
        <w:t xml:space="preserve"> --header 'Accept: application/json' \</w:t>
        <w:br/>
        <w:t xml:space="preserve"> --header 'Content-Type: application/json' \</w:t>
        <w:br/>
        <w:t xml:space="preserve"> --data '{</w:t>
        <w:br/>
        <w:t xml:space="preserve"> "product": {</w:t>
        <w:br/>
        <w:t xml:space="preserve"> "description": "Consulting services",</w:t>
        <w:br/>
        <w:t xml:space="preserve"> "sales_ledger_account_id": "SALES_LEDGER_ACCOUNT_ID",</w:t>
        <w:br/>
        <w:t xml:space="preserve"> "purchase_ledger_account_id": "PURCHASE_LEDGER_ACCOUNT_ID"</w:t>
        <w:br/>
        <w:t xml:space="preserve">    }</w:t>
        <w:br/>
        <w:t xml:space="preserve">  }'</w:t>
      </w:r>
    </w:p>
    <w:p>
      <w:pPr>
        <w:pStyle w:val="Heading3"/>
      </w:pPr>
      <w:r>
        <w:t>Example 2: Create a product with item code, tax rates, and a sales price</w:t>
      </w:r>
    </w:p>
    <w:p>
      <w:r>
        <w:rPr>
          <w:b/>
          <w:color w:val="666666"/>
          <w:sz w:val="16"/>
        </w:rPr>
        <w:t>[bash]</w:t>
      </w:r>
    </w:p>
    <w:p>
      <w:pPr>
        <w:shd w:fill="F2F2F2" w:val="clear"/>
      </w:pPr>
      <w:r>
        <w:rPr>
          <w:rFonts w:ascii="Courier New" w:hAnsi="Courier New"/>
          <w:sz w:val="17"/>
        </w:rPr>
        <w:t>curl --request POST 'https://api.accounting.sage.com/v3.1/products' \</w:t>
        <w:br/>
        <w:t xml:space="preserve"> --header 'Accept: application/json' \</w:t>
        <w:br/>
        <w:t xml:space="preserve"> --header 'Content-Type: application/json' \</w:t>
        <w:br/>
        <w:t xml:space="preserve"> --data '{</w:t>
        <w:br/>
        <w:t xml:space="preserve"> "product": {</w:t>
        <w:br/>
        <w:t xml:space="preserve"> "description": "Hardware accessory",</w:t>
        <w:br/>
        <w:t xml:space="preserve"> "sales_ledger_account_id": "SALES_LEDGER_ACCOUNT_ID",</w:t>
        <w:br/>
        <w:t xml:space="preserve"> "purchase_ledger_account_id": "PURCHASE_LEDGER_ACCOUNT_ID",</w:t>
        <w:br/>
        <w:t xml:space="preserve"> "item_code": "ACC-001",</w:t>
        <w:br/>
        <w:t xml:space="preserve"> "sales_tax_rate_id": "SALES_TAX_RATE_ID",</w:t>
        <w:br/>
        <w:t xml:space="preserve"> "purchase_tax_rate_id": "PURCHASE_TAX_RATE_ID",</w:t>
        <w:br/>
        <w:t xml:space="preserve"> "sales_prices": [</w:t>
        <w:br/>
        <w:t xml:space="preserve">        {</w:t>
        <w:br/>
        <w:t xml:space="preserve"> "price_name": "Retail",</w:t>
        <w:br/>
        <w:t xml:space="preserve"> "price": 24.5,</w:t>
        <w:br/>
        <w:t xml:space="preserve"> "price_includes_tax": true,</w:t>
        <w:br/>
        <w:t xml:space="preserve"> "product_sales_price_type_id": "PRODUCT_SALES_PRICE_TYPE_ID"</w:t>
        <w:br/>
        <w:t xml:space="preserve">        }</w:t>
        <w:br/>
        <w:t xml:space="preserve">      ],</w:t>
        <w:br/>
        <w:t xml:space="preserve"> "active": true</w:t>
        <w:br/>
        <w:t xml:space="preserve">    }</w:t>
        <w:br/>
        <w:t xml:space="preserve">  }'</w:t>
      </w:r>
    </w:p>
    <w:p>
      <w:pPr>
        <w:pStyle w:val="Heading3"/>
      </w:pPr>
      <w:r>
        <w:t>Behavior</w:t>
      </w:r>
    </w:p>
    <w:p>
      <w:pPr>
        <w:pStyle w:val="ListBullet"/>
      </w:pPr>
      <w:r>
        <w:t>Validates the request body contains product and required fields.</w:t>
      </w:r>
    </w:p>
    <w:p>
      <w:pPr>
        <w:pStyle w:val="ListBullet"/>
      </w:pPr>
      <w:r>
        <w:t>Creates the product with the provided ledger accounts and optional attributes.</w:t>
      </w:r>
    </w:p>
    <w:p>
      <w:pPr>
        <w:pStyle w:val="ListBullet"/>
      </w:pPr>
      <w:r>
        <w:t>Returns the created product object.</w:t>
      </w:r>
    </w:p>
    <w:p>
      <w:pPr>
        <w:pStyle w:val="Heading3"/>
      </w:pPr>
      <w:r>
        <w:t>Notes</w:t>
      </w:r>
    </w:p>
    <w:p>
      <w:pPr>
        <w:pStyle w:val="ListBullet"/>
      </w:pPr>
      <w:r>
        <w:t>Request body must be application/json.</w:t>
      </w:r>
    </w:p>
    <w:p>
      <w:pPr>
        <w:pStyle w:val="ListBullet"/>
      </w:pPr>
      <w:r>
        <w:t>product.sales_prices is an array of price objects; each entry can include name, amount, and whether tax is included.</w:t>
      </w:r>
    </w:p>
    <w:p>
      <w:pPr>
        <w:pStyle w:val="Heading3"/>
      </w:pPr>
      <w:r>
        <w:t>Related products actions</w:t>
      </w:r>
    </w:p>
    <w:p>
      <w:pPr>
        <w:pStyle w:val="ListBullet"/>
      </w:pPr>
      <w:r>
        <w:t>[DELETE] Delete a Product — /products/{{key}}</w:t>
      </w:r>
    </w:p>
    <w:p>
      <w:pPr>
        <w:pStyle w:val="ListBullet"/>
      </w:pPr>
      <w:r>
        <w:t>[GET] List Products — /v3.1/products</w:t>
      </w:r>
    </w:p>
    <w:p>
      <w:pPr>
        <w:pStyle w:val="ListBullet"/>
      </w:pPr>
      <w:r>
        <w:t>[PUT] Update a Product — /v3.1/products/{{key}}</w:t>
      </w:r>
    </w:p>
    <w:p>
      <w:pPr>
        <w:pStyle w:val="ListBullet"/>
      </w:pPr>
      <w:r>
        <w:t>[GET] Get a Product — /v3.1/products/{{key}}</w:t>
      </w:r>
    </w:p>
    <w:p>
      <w:r>
        <w:br w:type="page"/>
      </w:r>
    </w:p>
    <w:p>
      <w:pPr>
        <w:pStyle w:val="Heading2"/>
      </w:pPr>
      <w:r>
        <w:t>142. [GET] List Products</w:t>
      </w:r>
    </w:p>
    <w:p>
      <w:r>
        <w:rPr>
          <w:b/>
        </w:rPr>
        <w:t xml:space="preserve">Endpoint: </w:t>
      </w:r>
      <w:r>
        <w:rPr>
          <w:rFonts w:ascii="Courier New" w:hAnsi="Courier New"/>
          <w:sz w:val="18"/>
        </w:rPr>
        <w:t>/v3.1/products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one of the listed areas: </w:t>
        <w:br/>
        <w:br/>
        <w:t>Area Products &amp; Services: Read Only, Restricted Access, Full Access</w:t>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Products. Supports filtering by search text, change/deletion timestamps, active status, pagination, and selecting additional attributes to expose.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Filter by the item code or description.</w:t>
            </w:r>
          </w:p>
        </w:tc>
      </w:tr>
      <w:tr>
        <w:tc>
          <w:tcPr>
            <w:tcW w:type="dxa" w:w="2880"/>
          </w:tcPr>
          <w:p>
            <w:r>
              <w:t>updated_or_created_since</w:t>
            </w:r>
          </w:p>
        </w:tc>
        <w:tc>
          <w:tcPr>
            <w:tcW w:type="dxa" w:w="2880"/>
          </w:tcPr>
          <w:p>
            <w:r>
              <w:t>string</w:t>
            </w:r>
          </w:p>
        </w:tc>
        <w:tc>
          <w:tcPr>
            <w:tcW w:type="dxa" w:w="2880"/>
          </w:tcPr>
          <w:p>
            <w:r>
              <w:t>Limit response to Products changed since a given timestamp. Inclusive of the passed timestamp. Format: date (YYYY-MM-DDT(+|-)hh:mm) or date-time (YYYY-MM-DDThh:mm:ss(+|-)hh:mm). Example: "2015-10-27T16:24:52Z".</w:t>
            </w:r>
          </w:p>
        </w:tc>
      </w:tr>
      <w:tr>
        <w:tc>
          <w:tcPr>
            <w:tcW w:type="dxa" w:w="2880"/>
          </w:tcPr>
          <w:p>
            <w:r>
              <w:t>deleted_since</w:t>
            </w:r>
          </w:p>
        </w:tc>
        <w:tc>
          <w:tcPr>
            <w:tcW w:type="dxa" w:w="2880"/>
          </w:tcPr>
          <w:p>
            <w:r>
              <w:t>string</w:t>
            </w:r>
          </w:p>
        </w:tc>
        <w:tc>
          <w:tcPr>
            <w:tcW w:type="dxa" w:w="2880"/>
          </w:tcPr>
          <w:p>
            <w:r>
              <w:t>Limit response to Products deleted since a given timestamp. Not inclusive of the passed timestamp. Format: date (YYYY-MM-DDT(+|-)hh:mm) or date-time (YYYY-MM-DDThh:mm:ss(+|-)hh:mm). Example: "2015-10-27T16:24:52Z".</w:t>
            </w:r>
          </w:p>
        </w:tc>
      </w:tr>
      <w:tr>
        <w:tc>
          <w:tcPr>
            <w:tcW w:type="dxa" w:w="2880"/>
          </w:tcPr>
          <w:p>
            <w:r>
              <w:t>active</w:t>
            </w:r>
          </w:p>
        </w:tc>
        <w:tc>
          <w:tcPr>
            <w:tcW w:type="dxa" w:w="2880"/>
          </w:tcPr>
          <w:p>
            <w:r>
              <w:t>boolean</w:t>
            </w:r>
          </w:p>
        </w:tc>
        <w:tc>
          <w:tcPr>
            <w:tcW w:type="dxa" w:w="2880"/>
          </w:tcPr>
          <w:p>
            <w:r>
              <w:t>Only return active (true) or inactive (false) items.</w:t>
            </w:r>
          </w:p>
        </w:tc>
      </w:tr>
      <w:tr>
        <w:tc>
          <w:tcPr>
            <w:tcW w:type="dxa" w:w="2880"/>
          </w:tcPr>
          <w:p>
            <w:r>
              <w:t>items_per_page</w:t>
            </w:r>
          </w:p>
        </w:tc>
        <w:tc>
          <w:tcPr>
            <w:tcW w:type="dxa" w:w="2880"/>
          </w:tcPr>
          <w:p>
            <w:r>
              <w:t>integer</w:t>
            </w:r>
          </w:p>
        </w:tc>
        <w:tc>
          <w:tcPr>
            <w:tcW w:type="dxa" w:w="2880"/>
          </w:tcPr>
          <w:p>
            <w:r>
              <w:t>Number of Products per request. Example: 20.</w:t>
            </w:r>
          </w:p>
        </w:tc>
      </w:tr>
      <w:tr>
        <w:tc>
          <w:tcPr>
            <w:tcW w:type="dxa" w:w="2880"/>
          </w:tcPr>
          <w:p>
            <w:r>
              <w:t>page</w:t>
            </w:r>
          </w:p>
        </w:tc>
        <w:tc>
          <w:tcPr>
            <w:tcW w:type="dxa" w:w="2880"/>
          </w:tcPr>
          <w:p>
            <w:r>
              <w:t>integer</w:t>
            </w:r>
          </w:p>
        </w:tc>
        <w:tc>
          <w:tcPr>
            <w:tcW w:type="dxa" w:w="2880"/>
          </w:tcPr>
          <w:p>
            <w:r>
              <w:t>Go to a specific page of Products.</w:t>
            </w:r>
          </w:p>
        </w:tc>
      </w:tr>
      <w:tr>
        <w:tc>
          <w:tcPr>
            <w:tcW w:type="dxa" w:w="2880"/>
          </w:tcPr>
          <w:p>
            <w:r>
              <w:t>attributes</w:t>
            </w:r>
          </w:p>
        </w:tc>
        <w:tc>
          <w:tcPr>
            <w:tcW w:type="dxa" w:w="2880"/>
          </w:tcPr>
          <w:p>
            <w:r>
              <w:t>string</w:t>
            </w:r>
          </w:p>
        </w:tc>
        <w:tc>
          <w:tcPr>
            <w:tcW w:type="dxa" w:w="2880"/>
          </w:tcPr>
          <w:p>
            <w:r>
              <w:t>Specify additional attributes to expose for the Products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r>
        <w:rPr>
          <w:b/>
        </w:rPr>
        <w:t>Note: The documentation specifies the response schema as any for application/json.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'https://api.accounting.sage.com/v3.1/products?items_per_page=20&amp;page=1&amp;active=true' \</w:t>
        <w:br/>
        <w:t xml:space="preserve"> --header 'Accept: application/json'</w:t>
      </w:r>
    </w:p>
    <w:p>
      <w:pPr>
        <w:pStyle w:val="Heading3"/>
      </w:pPr>
      <w:r>
        <w:t>Example Usage</w:t>
      </w:r>
    </w:p>
    <w:p>
      <w:pPr>
        <w:pStyle w:val="Heading3"/>
      </w:pPr>
      <w:r>
        <w:t>Example 1: Search by item code/description</w:t>
      </w:r>
    </w:p>
    <w:p>
      <w:r>
        <w:rPr>
          <w:b/>
          <w:color w:val="666666"/>
          <w:sz w:val="16"/>
        </w:rPr>
        <w:t>[bash]</w:t>
      </w:r>
    </w:p>
    <w:p>
      <w:pPr>
        <w:shd w:fill="F2F2F2" w:val="clear"/>
      </w:pPr>
      <w:r>
        <w:rPr>
          <w:rFonts w:ascii="Courier New" w:hAnsi="Courier New"/>
          <w:sz w:val="17"/>
        </w:rPr>
        <w:t>curl -i --location \</w:t>
        <w:br/>
        <w:t xml:space="preserve"> --request GET 'https://api.accounting.sage.com/v3.1/products?search=widget' \</w:t>
        <w:br/>
        <w:t xml:space="preserve"> --header 'Accept: application/json'</w:t>
      </w:r>
    </w:p>
    <w:p>
      <w:pPr>
        <w:pStyle w:val="Heading3"/>
      </w:pPr>
      <w:r>
        <w:t>Example 2: Only products updated or created since a timestamp</w:t>
      </w:r>
    </w:p>
    <w:p>
      <w:r>
        <w:rPr>
          <w:b/>
          <w:color w:val="666666"/>
          <w:sz w:val="16"/>
        </w:rPr>
        <w:t>[bash]</w:t>
      </w:r>
    </w:p>
    <w:p>
      <w:pPr>
        <w:shd w:fill="F2F2F2" w:val="clear"/>
      </w:pPr>
      <w:r>
        <w:rPr>
          <w:rFonts w:ascii="Courier New" w:hAnsi="Courier New"/>
          <w:sz w:val="17"/>
        </w:rPr>
        <w:t>curl -i --location \</w:t>
        <w:br/>
        <w:t xml:space="preserve"> --request GET 'https://api.accounting.sage.com/v3.1/products?updated_or_created_since=2015-10-27T16:24:52Z' \</w:t>
        <w:br/>
        <w:t xml:space="preserve"> --header 'Accept: application/json'</w:t>
      </w:r>
    </w:p>
    <w:p>
      <w:pPr>
        <w:pStyle w:val="Heading3"/>
      </w:pPr>
      <w:r>
        <w:t>Example 3: Expose all attributes (in addition to base attributes)</w:t>
      </w:r>
    </w:p>
    <w:p>
      <w:r>
        <w:rPr>
          <w:b/>
          <w:color w:val="666666"/>
          <w:sz w:val="16"/>
        </w:rPr>
        <w:t>[bash]</w:t>
      </w:r>
    </w:p>
    <w:p>
      <w:pPr>
        <w:shd w:fill="F2F2F2" w:val="clear"/>
      </w:pPr>
      <w:r>
        <w:rPr>
          <w:rFonts w:ascii="Courier New" w:hAnsi="Courier New"/>
          <w:sz w:val="17"/>
        </w:rPr>
        <w:t>curl -i --location \</w:t>
        <w:br/>
        <w:t xml:space="preserve"> --request GET 'https://api.accounting.sage.com/v3.1/products?attributes=all' \</w:t>
        <w:br/>
        <w:t xml:space="preserve"> --header 'Accept: application/json'</w:t>
      </w:r>
    </w:p>
    <w:p>
      <w:pPr>
        <w:pStyle w:val="Heading3"/>
      </w:pPr>
      <w:r>
        <w:t>Notes</w:t>
      </w:r>
    </w:p>
    <w:p>
      <w:pPr>
        <w:pStyle w:val="ListBullet"/>
      </w:pPr>
      <w:r>
        <w:t>updated_or_created_since is inclusive of the provided timestamp.</w:t>
      </w:r>
    </w:p>
    <w:p>
      <w:pPr>
        <w:pStyle w:val="ListBullet"/>
      </w:pPr>
      <w:r>
        <w:t>deleted_since is not inclusive of the provided timestamp.</w:t>
      </w:r>
    </w:p>
    <w:p>
      <w:pPr>
        <w:pStyle w:val="ListBullet"/>
      </w:pPr>
      <w:r>
        <w:t>attributes adds fields beyond the base attributes name and path; using all exposes all attributes.</w:t>
      </w:r>
    </w:p>
    <w:p>
      <w:pPr>
        <w:pStyle w:val="Heading3"/>
      </w:pPr>
      <w:r>
        <w:t>Error Handling</w:t>
      </w:r>
    </w:p>
    <w:p>
      <w:pPr>
        <w:pStyle w:val="ListBullet"/>
      </w:pPr>
      <w:r>
        <w:t>Not provided in the scraped content.</w:t>
      </w:r>
    </w:p>
    <w:p>
      <w:pPr>
        <w:pStyle w:val="Heading3"/>
      </w:pPr>
      <w:r>
        <w:t>Related products actions</w:t>
      </w:r>
    </w:p>
    <w:p>
      <w:pPr>
        <w:pStyle w:val="ListBullet"/>
      </w:pPr>
      <w:r>
        <w:t>[DELETE] Delete a Product — /products/{{key}}</w:t>
      </w:r>
    </w:p>
    <w:p>
      <w:pPr>
        <w:pStyle w:val="ListBullet"/>
      </w:pPr>
      <w:r>
        <w:t>[POST] Create a Product — /v3.1/products</w:t>
      </w:r>
    </w:p>
    <w:p>
      <w:pPr>
        <w:pStyle w:val="ListBullet"/>
      </w:pPr>
      <w:r>
        <w:t>[PUT] Update a Product — /v3.1/products/{{key}}</w:t>
      </w:r>
    </w:p>
    <w:p>
      <w:pPr>
        <w:pStyle w:val="ListBullet"/>
      </w:pPr>
      <w:r>
        <w:t>[GET] Get a Product — /v3.1/products/{{key}}</w:t>
      </w:r>
    </w:p>
    <w:p>
      <w:r>
        <w:br w:type="page"/>
      </w:r>
    </w:p>
    <w:p>
      <w:pPr>
        <w:pStyle w:val="Heading2"/>
      </w:pPr>
      <w:r>
        <w:t>143. [PUT] Update a Product</w:t>
      </w:r>
    </w:p>
    <w:p>
      <w:r>
        <w:rPr>
          <w:b/>
        </w:rPr>
        <w:t xml:space="preserve">Endpoint: </w:t>
      </w:r>
      <w:r>
        <w:rPr>
          <w:rFonts w:ascii="Courier New" w:hAnsi="Courier New"/>
          <w:sz w:val="18"/>
        </w:rPr>
        <w:t>/v3.1/products/{{key}}</w:t>
      </w:r>
    </w:p>
    <w:p>
      <w:pPr>
        <w:pStyle w:val="Heading3"/>
      </w:pPr>
      <w:r>
        <w:t>Prerequisites</w:t>
      </w:r>
    </w:p>
    <w:p>
      <w:pPr>
        <w:pStyle w:val="ListBullet"/>
      </w:pPr>
      <w:r>
        <w:t xml:space="preserve">Endpoint availability: </w:t>
        <w:br/>
        <w:br/>
        <w:t>Accounting Plus: 🇨🇦, 🇬🇧, 🇮🇪</w:t>
        <w:br/>
        <w:t>Accounting Standard: 🇬🇧, 🇮🇪</w:t>
      </w:r>
    </w:p>
    <w:p>
      <w:pPr>
        <w:pStyle w:val="ListBullet"/>
      </w:pPr>
      <w:r>
        <w:t xml:space="preserve">The authenticated user must have one of the following roles in Area: Products &amp; Services: </w:t>
        <w:br/>
        <w:br/>
        <w:t>Restricted Access</w:t>
        <w:br/>
        <w:t>Full Access</w:t>
      </w:r>
    </w:p>
    <w:p>
      <w:pPr>
        <w:pStyle w:val="Heading3"/>
      </w:pPr>
      <w:r>
        <w:t>Method</w:t>
      </w:r>
    </w:p>
    <w:p>
      <w:r>
        <w:t>PUT</w:t>
      </w:r>
    </w:p>
    <w:p>
      <w:pPr>
        <w:pStyle w:val="Heading3"/>
      </w:pPr>
      <w:r>
        <w:t>URL</w:t>
      </w:r>
    </w:p>
    <w:p>
      <w:r>
        <w:t>https://api.accounting.sage.com/v3.1/products/{{key}}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identified by its product key. The request must include a product object containing the fields to update.</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/products/).</w:t>
      </w:r>
    </w:p>
    <w:p>
      <w:pPr>
        <w:pStyle w:val="ListBullet"/>
      </w:pPr>
      <w:r>
        <w:t>Always construct the path as /v3.1/products/{{key}}, where {{key}}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/v3.1/products/9b1b8a7c-1234-4d5e-8f90-1a2b3c4d5e6f</w:t>
        <w:br/>
        <w:t>/v3.1/products/PROD_0001</w:t>
      </w:r>
    </w:p>
    <w:p>
      <w:pPr>
        <w:pStyle w:val="Heading3"/>
      </w:pPr>
      <w:r>
        <w:t>Invalid Examples</w:t>
      </w:r>
    </w:p>
    <w:p>
      <w:r>
        <w:rPr>
          <w:b/>
          <w:color w:val="666666"/>
          <w:sz w:val="16"/>
        </w:rPr>
        <w:t>[http]</w:t>
      </w:r>
    </w:p>
    <w:p>
      <w:pPr>
        <w:shd w:fill="F2F2F2" w:val="clear"/>
      </w:pPr>
      <w:r>
        <w:rPr>
          <w:rFonts w:ascii="Courier New" w:hAnsi="Courier New"/>
          <w:sz w:val="17"/>
        </w:rPr>
        <w:t>/v3.1/products/</w:t>
        <w:br/>
        <w:t>/v3.1/products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Product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object</w:t>
            </w:r>
          </w:p>
        </w:tc>
        <w:tc>
          <w:tcPr>
            <w:tcW w:type="dxa" w:w="2880"/>
          </w:tcPr>
          <w:p>
            <w:r>
              <w:t>Product payload to update.</w:t>
            </w:r>
          </w:p>
        </w:tc>
      </w:tr>
    </w:tbl>
    <w:p/>
    <w:p>
      <w:pPr>
        <w:pStyle w:val="Heading3"/>
      </w:pPr>
      <w:r>
        <w:t>Optional Request Body Fields (within product)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product.description</w:t>
            </w:r>
          </w:p>
        </w:tc>
        <w:tc>
          <w:tcPr>
            <w:tcW w:type="dxa" w:w="2880"/>
          </w:tcPr>
          <w:p>
            <w:r>
              <w:t>string</w:t>
            </w:r>
          </w:p>
        </w:tc>
        <w:tc>
          <w:tcPr>
            <w:tcW w:type="dxa" w:w="2880"/>
          </w:tcPr>
          <w:p>
            <w:r>
              <w:t>The product description.</w:t>
            </w:r>
          </w:p>
        </w:tc>
      </w:tr>
      <w:tr>
        <w:tc>
          <w:tcPr>
            <w:tcW w:type="dxa" w:w="2880"/>
          </w:tcPr>
          <w:p>
            <w:r>
              <w:t>product.sales_ledger_account_id</w:t>
            </w:r>
          </w:p>
        </w:tc>
        <w:tc>
          <w:tcPr>
            <w:tcW w:type="dxa" w:w="2880"/>
          </w:tcPr>
          <w:p>
            <w:r>
              <w:t>string</w:t>
            </w:r>
          </w:p>
        </w:tc>
        <w:tc>
          <w:tcPr>
            <w:tcW w:type="dxa" w:w="2880"/>
          </w:tcPr>
          <w:p>
            <w:r>
              <w:t>The sales ledger account for the product.</w:t>
            </w:r>
          </w:p>
        </w:tc>
      </w:tr>
      <w:tr>
        <w:tc>
          <w:tcPr>
            <w:tcW w:type="dxa" w:w="2880"/>
          </w:tcPr>
          <w:p>
            <w:r>
              <w:t>product.purchase_ledger_account_id</w:t>
            </w:r>
          </w:p>
        </w:tc>
        <w:tc>
          <w:tcPr>
            <w:tcW w:type="dxa" w:w="2880"/>
          </w:tcPr>
          <w:p>
            <w:r>
              <w:t>string</w:t>
            </w:r>
          </w:p>
        </w:tc>
        <w:tc>
          <w:tcPr>
            <w:tcW w:type="dxa" w:w="2880"/>
          </w:tcPr>
          <w:p>
            <w:r>
              <w:t>The purchase ledger account for the product.</w:t>
            </w:r>
          </w:p>
        </w:tc>
      </w:tr>
      <w:tr>
        <w:tc>
          <w:tcPr>
            <w:tcW w:type="dxa" w:w="2880"/>
          </w:tcPr>
          <w:p>
            <w:r>
              <w:t>product.item_code</w:t>
            </w:r>
          </w:p>
        </w:tc>
        <w:tc>
          <w:tcPr>
            <w:tcW w:type="dxa" w:w="2880"/>
          </w:tcPr>
          <w:p>
            <w:r>
              <w:t>string</w:t>
            </w:r>
          </w:p>
        </w:tc>
        <w:tc>
          <w:tcPr>
            <w:tcW w:type="dxa" w:w="2880"/>
          </w:tcPr>
          <w:p>
            <w:r>
              <w:t>The item code for the product.</w:t>
            </w:r>
          </w:p>
        </w:tc>
      </w:tr>
      <w:tr>
        <w:tc>
          <w:tcPr>
            <w:tcW w:type="dxa" w:w="2880"/>
          </w:tcPr>
          <w:p>
            <w:r>
              <w:t>product.notes</w:t>
            </w:r>
          </w:p>
        </w:tc>
        <w:tc>
          <w:tcPr>
            <w:tcW w:type="dxa" w:w="2880"/>
          </w:tcPr>
          <w:p>
            <w:r>
              <w:t>string</w:t>
            </w:r>
          </w:p>
        </w:tc>
        <w:tc>
          <w:tcPr>
            <w:tcW w:type="dxa" w:w="2880"/>
          </w:tcPr>
          <w:p>
            <w:r>
              <w:t>The notes for the product.</w:t>
            </w:r>
          </w:p>
        </w:tc>
      </w:tr>
      <w:tr>
        <w:tc>
          <w:tcPr>
            <w:tcW w:type="dxa" w:w="2880"/>
          </w:tcPr>
          <w:p>
            <w:r>
              <w:t>product.sales_tax_rate_id</w:t>
            </w:r>
          </w:p>
        </w:tc>
        <w:tc>
          <w:tcPr>
            <w:tcW w:type="dxa" w:w="2880"/>
          </w:tcPr>
          <w:p>
            <w:r>
              <w:t>string</w:t>
            </w:r>
          </w:p>
        </w:tc>
        <w:tc>
          <w:tcPr>
            <w:tcW w:type="dxa" w:w="2880"/>
          </w:tcPr>
          <w:p>
            <w:r>
              <w:t>The ID of the Sales Tax Rate.</w:t>
            </w:r>
          </w:p>
        </w:tc>
      </w:tr>
      <w:tr>
        <w:tc>
          <w:tcPr>
            <w:tcW w:type="dxa" w:w="2880"/>
          </w:tcPr>
          <w:p>
            <w:r>
              <w:t>product.usual_supplier_id</w:t>
            </w:r>
          </w:p>
        </w:tc>
        <w:tc>
          <w:tcPr>
            <w:tcW w:type="dxa" w:w="2880"/>
          </w:tcPr>
          <w:p>
            <w:r>
              <w:t>string</w:t>
            </w:r>
          </w:p>
        </w:tc>
        <w:tc>
          <w:tcPr>
            <w:tcW w:type="dxa" w:w="2880"/>
          </w:tcPr>
          <w:p>
            <w:r>
              <w:t>The ID of the Usual Supplier.</w:t>
            </w:r>
          </w:p>
        </w:tc>
      </w:tr>
      <w:tr>
        <w:tc>
          <w:tcPr>
            <w:tcW w:type="dxa" w:w="2880"/>
          </w:tcPr>
          <w:p>
            <w:r>
              <w:t>product.purchase_tax_rate_id</w:t>
            </w:r>
          </w:p>
        </w:tc>
        <w:tc>
          <w:tcPr>
            <w:tcW w:type="dxa" w:w="2880"/>
          </w:tcPr>
          <w:p>
            <w:r>
              <w:t>string</w:t>
            </w:r>
          </w:p>
        </w:tc>
        <w:tc>
          <w:tcPr>
            <w:tcW w:type="dxa" w:w="2880"/>
          </w:tcPr>
          <w:p>
            <w:r>
              <w:t>The ID of the Purchase Tax Rate.</w:t>
            </w:r>
          </w:p>
        </w:tc>
      </w:tr>
      <w:tr>
        <w:tc>
          <w:tcPr>
            <w:tcW w:type="dxa" w:w="2880"/>
          </w:tcPr>
          <w:p>
            <w:r>
              <w:t>product.cost_price</w:t>
            </w:r>
          </w:p>
        </w:tc>
        <w:tc>
          <w:tcPr>
            <w:tcW w:type="dxa" w:w="2880"/>
          </w:tcPr>
          <w:p>
            <w:r>
              <w:t>number</w:t>
            </w:r>
          </w:p>
        </w:tc>
        <w:tc>
          <w:tcPr>
            <w:tcW w:type="dxa" w:w="2880"/>
          </w:tcPr>
          <w:p>
            <w:r>
              <w:t>The cost price of the product.</w:t>
            </w:r>
          </w:p>
        </w:tc>
      </w:tr>
      <w:tr>
        <w:tc>
          <w:tcPr>
            <w:tcW w:type="dxa" w:w="2880"/>
          </w:tcPr>
          <w:p>
            <w:r>
              <w:t>product.source_guid</w:t>
            </w:r>
          </w:p>
        </w:tc>
        <w:tc>
          <w:tcPr>
            <w:tcW w:type="dxa" w:w="2880"/>
          </w:tcPr>
          <w:p>
            <w:r>
              <w:t>string</w:t>
            </w:r>
          </w:p>
        </w:tc>
        <w:tc>
          <w:tcPr>
            <w:tcW w:type="dxa" w:w="2880"/>
          </w:tcPr>
          <w:p>
            <w:r>
              <w:t>Used when importing products from external sources.</w:t>
            </w:r>
          </w:p>
        </w:tc>
      </w:tr>
      <w:tr>
        <w:tc>
          <w:tcPr>
            <w:tcW w:type="dxa" w:w="2880"/>
          </w:tcPr>
          <w:p>
            <w:r>
              <w:t>product.purchase_description</w:t>
            </w:r>
          </w:p>
        </w:tc>
        <w:tc>
          <w:tcPr>
            <w:tcW w:type="dxa" w:w="2880"/>
          </w:tcPr>
          <w:p>
            <w:r>
              <w:t>string</w:t>
            </w:r>
          </w:p>
        </w:tc>
        <w:tc>
          <w:tcPr>
            <w:tcW w:type="dxa" w:w="2880"/>
          </w:tcPr>
          <w:p>
            <w:r>
              <w:t>The product purchase description.</w:t>
            </w:r>
          </w:p>
        </w:tc>
      </w:tr>
      <w:tr>
        <w:tc>
          <w:tcPr>
            <w:tcW w:type="dxa" w:w="2880"/>
          </w:tcPr>
          <w:p>
            <w:r>
              <w:t>product.active</w:t>
            </w:r>
          </w:p>
        </w:tc>
        <w:tc>
          <w:tcPr>
            <w:tcW w:type="dxa" w:w="2880"/>
          </w:tcPr>
          <w:p>
            <w:r>
              <w:t>boolean</w:t>
            </w:r>
          </w:p>
        </w:tc>
        <w:tc>
          <w:tcPr>
            <w:tcW w:type="dxa" w:w="2880"/>
          </w:tcPr>
          <w:p>
            <w:r>
              <w:t>Indicates whether the product is active.</w:t>
            </w:r>
          </w:p>
        </w:tc>
      </w:tr>
      <w:tr>
        <w:tc>
          <w:tcPr>
            <w:tcW w:type="dxa" w:w="2880"/>
          </w:tcPr>
          <w:p>
            <w:r>
              <w:t>product.catalog_item_type_id</w:t>
            </w:r>
          </w:p>
        </w:tc>
        <w:tc>
          <w:tcPr>
            <w:tcW w:type="dxa" w:w="2880"/>
          </w:tcPr>
          <w:p>
            <w:r>
              <w:t>string</w:t>
            </w:r>
          </w:p>
        </w:tc>
        <w:tc>
          <w:tcPr>
            <w:tcW w:type="dxa" w:w="2880"/>
          </w:tcPr>
          <w:p>
            <w:r>
              <w:t>The ID of the Catalog Item Type.</w:t>
            </w:r>
          </w:p>
        </w:tc>
      </w:tr>
      <w:tr>
        <w:tc>
          <w:tcPr>
            <w:tcW w:type="dxa" w:w="2880"/>
          </w:tcPr>
          <w:p>
            <w:r>
              <w:t>product.sales_prices</w:t>
            </w:r>
          </w:p>
        </w:tc>
        <w:tc>
          <w:tcPr>
            <w:tcW w:type="dxa" w:w="2880"/>
          </w:tcPr>
          <w:p>
            <w:r>
              <w:t>array</w:t>
            </w:r>
          </w:p>
        </w:tc>
        <w:tc>
          <w:tcPr>
            <w:tcW w:type="dxa" w:w="2880"/>
          </w:tcPr>
          <w:p>
            <w:r>
              <w:t>Array of sales price objects.</w:t>
            </w:r>
          </w:p>
        </w:tc>
      </w:tr>
      <w:tr>
        <w:tc>
          <w:tcPr>
            <w:tcW w:type="dxa" w:w="2880"/>
          </w:tcPr>
          <w:p>
            <w:r>
              <w:t>product.sales_prices[].price_name</w:t>
            </w:r>
          </w:p>
        </w:tc>
        <w:tc>
          <w:tcPr>
            <w:tcW w:type="dxa" w:w="2880"/>
          </w:tcPr>
          <w:p>
            <w:r>
              <w:t>string</w:t>
            </w:r>
          </w:p>
        </w:tc>
        <w:tc>
          <w:tcPr>
            <w:tcW w:type="dxa" w:w="2880"/>
          </w:tcPr>
          <w:p>
            <w:r>
              <w:t>The name of the product sales price.</w:t>
            </w:r>
          </w:p>
        </w:tc>
      </w:tr>
      <w:tr>
        <w:tc>
          <w:tcPr>
            <w:tcW w:type="dxa" w:w="2880"/>
          </w:tcPr>
          <w:p>
            <w:r>
              <w:t>product.sales_prices[].price</w:t>
            </w:r>
          </w:p>
        </w:tc>
        <w:tc>
          <w:tcPr>
            <w:tcW w:type="dxa" w:w="2880"/>
          </w:tcPr>
          <w:p>
            <w:r>
              <w:t>number</w:t>
            </w:r>
          </w:p>
        </w:tc>
        <w:tc>
          <w:tcPr>
            <w:tcW w:type="dxa" w:w="2880"/>
          </w:tcPr>
          <w:p>
            <w:r>
              <w:t>The sales price amount.</w:t>
            </w:r>
          </w:p>
        </w:tc>
      </w:tr>
      <w:tr>
        <w:tc>
          <w:tcPr>
            <w:tcW w:type="dxa" w:w="2880"/>
          </w:tcPr>
          <w:p>
            <w:r>
              <w:t>product.sales_prices[].price_includes_tax</w:t>
            </w:r>
          </w:p>
        </w:tc>
        <w:tc>
          <w:tcPr>
            <w:tcW w:type="dxa" w:w="2880"/>
          </w:tcPr>
          <w:p>
            <w:r>
              <w:t>boolean</w:t>
            </w:r>
          </w:p>
        </w:tc>
        <w:tc>
          <w:tcPr>
            <w:tcW w:type="dxa" w:w="2880"/>
          </w:tcPr>
          <w:p>
            <w:r>
              <w:t>Indicates whether the sales price already includes tax.</w:t>
            </w:r>
          </w:p>
        </w:tc>
      </w:tr>
      <w:tr>
        <w:tc>
          <w:tcPr>
            <w:tcW w:type="dxa" w:w="2880"/>
          </w:tcPr>
          <w:p>
            <w:r>
              <w:t>product.sales_prices[].product_sales_price_type_id</w:t>
            </w:r>
          </w:p>
        </w:tc>
        <w:tc>
          <w:tcPr>
            <w:tcW w:type="dxa" w:w="2880"/>
          </w:tcPr>
          <w:p>
            <w:r>
              <w:t>string</w:t>
            </w:r>
          </w:p>
        </w:tc>
        <w:tc>
          <w:tcPr>
            <w:tcW w:type="dxa" w:w="2880"/>
          </w:tcPr>
          <w:p>
            <w:r>
              <w:t>The ID of the Product Sales Price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deletable</w:t>
            </w:r>
          </w:p>
        </w:tc>
        <w:tc>
          <w:tcPr>
            <w:tcW w:type="dxa" w:w="2880"/>
          </w:tcPr>
          <w:p>
            <w:r>
              <w:t>boolean</w:t>
            </w:r>
          </w:p>
        </w:tc>
        <w:tc>
          <w:tcPr>
            <w:tcW w:type="dxa" w:w="2880"/>
          </w:tcPr>
          <w:p>
            <w:r>
              <w:t>Indicates whether the product can be deleted.</w:t>
            </w:r>
          </w:p>
        </w:tc>
      </w:tr>
      <w:tr>
        <w:tc>
          <w:tcPr>
            <w:tcW w:type="dxa" w:w="2880"/>
          </w:tcPr>
          <w:p>
            <w:r>
              <w:t>deactivatable</w:t>
            </w:r>
          </w:p>
        </w:tc>
        <w:tc>
          <w:tcPr>
            <w:tcW w:type="dxa" w:w="2880"/>
          </w:tcPr>
          <w:p>
            <w:r>
              <w:t>boolean</w:t>
            </w:r>
          </w:p>
        </w:tc>
        <w:tc>
          <w:tcPr>
            <w:tcW w:type="dxa" w:w="2880"/>
          </w:tcPr>
          <w:p>
            <w:r>
              <w:t>Indicates whether the product can be deactivated.</w:t>
            </w:r>
          </w:p>
        </w:tc>
      </w:tr>
      <w:tr>
        <w:tc>
          <w:tcPr>
            <w:tcW w:type="dxa" w:w="2880"/>
          </w:tcPr>
          <w:p>
            <w:r>
              <w:t>used_on_recurring_invoice</w:t>
            </w:r>
          </w:p>
        </w:tc>
        <w:tc>
          <w:tcPr>
            <w:tcW w:type="dxa" w:w="2880"/>
          </w:tcPr>
          <w:p>
            <w:r>
              <w:t>boolean</w:t>
            </w:r>
          </w:p>
        </w:tc>
        <w:tc>
          <w:tcPr>
            <w:tcW w:type="dxa" w:w="2880"/>
          </w:tcPr>
          <w:p>
            <w:r>
              <w:t>Indicates whether the product has been used on a recurring invoice.</w:t>
            </w:r>
          </w:p>
        </w:tc>
      </w:tr>
      <w:tr>
        <w:tc>
          <w:tcPr>
            <w:tcW w:type="dxa" w:w="2880"/>
          </w:tcPr>
          <w:p>
            <w:r>
              <w:t>item_code</w:t>
            </w:r>
          </w:p>
        </w:tc>
        <w:tc>
          <w:tcPr>
            <w:tcW w:type="dxa" w:w="2880"/>
          </w:tcPr>
          <w:p>
            <w:r>
              <w:t>string</w:t>
            </w:r>
          </w:p>
        </w:tc>
        <w:tc>
          <w:tcPr>
            <w:tcW w:type="dxa" w:w="2880"/>
          </w:tcPr>
          <w:p>
            <w:r>
              <w:t>The item code for the product. (maxLength=255)</w:t>
            </w:r>
          </w:p>
        </w:tc>
      </w:tr>
      <w:tr>
        <w:tc>
          <w:tcPr>
            <w:tcW w:type="dxa" w:w="2880"/>
          </w:tcPr>
          <w:p>
            <w:r>
              <w:t>description</w:t>
            </w:r>
          </w:p>
        </w:tc>
        <w:tc>
          <w:tcPr>
            <w:tcW w:type="dxa" w:w="2880"/>
          </w:tcPr>
          <w:p>
            <w:r>
              <w:t>string</w:t>
            </w:r>
          </w:p>
        </w:tc>
        <w:tc>
          <w:tcPr>
            <w:tcW w:type="dxa" w:w="2880"/>
          </w:tcPr>
          <w:p>
            <w:r>
              <w:t>The product description. (maxLength=255)</w:t>
            </w:r>
          </w:p>
        </w:tc>
      </w:tr>
      <w:tr>
        <w:tc>
          <w:tcPr>
            <w:tcW w:type="dxa" w:w="2880"/>
          </w:tcPr>
          <w:p>
            <w:r>
              <w:t>notes</w:t>
            </w:r>
          </w:p>
        </w:tc>
        <w:tc>
          <w:tcPr>
            <w:tcW w:type="dxa" w:w="2880"/>
          </w:tcPr>
          <w:p>
            <w:r>
              <w:t>string</w:t>
            </w:r>
          </w:p>
        </w:tc>
        <w:tc>
          <w:tcPr>
            <w:tcW w:type="dxa" w:w="2880"/>
          </w:tcPr>
          <w:p>
            <w:r>
              <w:t>The notes for the product. (maxLength=500)</w:t>
            </w:r>
          </w:p>
        </w:tc>
      </w:tr>
      <w:tr>
        <w:tc>
          <w:tcPr>
            <w:tcW w:type="dxa" w:w="2880"/>
          </w:tcPr>
          <w:p>
            <w:r>
              <w:t>sales_ledger_account.id</w:t>
            </w:r>
          </w:p>
        </w:tc>
        <w:tc>
          <w:tcPr>
            <w:tcW w:type="dxa" w:w="2880"/>
          </w:tcPr>
          <w:p>
            <w:r>
              <w:t>string</w:t>
            </w:r>
          </w:p>
        </w:tc>
        <w:tc>
          <w:tcPr>
            <w:tcW w:type="dxa" w:w="2880"/>
          </w:tcPr>
          <w:p>
            <w:r>
              <w:t>The unique identifier for the item.</w:t>
            </w:r>
          </w:p>
        </w:tc>
      </w:tr>
      <w:tr>
        <w:tc>
          <w:tcPr>
            <w:tcW w:type="dxa" w:w="2880"/>
          </w:tcPr>
          <w:p>
            <w:r>
              <w:t>sales_ledger_account.displayed_as</w:t>
            </w:r>
          </w:p>
        </w:tc>
        <w:tc>
          <w:tcPr>
            <w:tcW w:type="dxa" w:w="2880"/>
          </w:tcPr>
          <w:p>
            <w:r>
              <w:t>string</w:t>
            </w:r>
          </w:p>
        </w:tc>
        <w:tc>
          <w:tcPr>
            <w:tcW w:type="dxa" w:w="2880"/>
          </w:tcPr>
          <w:p>
            <w:r>
              <w:t>The name of the resource.</w:t>
            </w:r>
          </w:p>
        </w:tc>
      </w:tr>
      <w:tr>
        <w:tc>
          <w:tcPr>
            <w:tcW w:type="dxa" w:w="2880"/>
          </w:tcPr>
          <w:p>
            <w:r>
              <w:t>sales_ledger_account.$path</w:t>
            </w:r>
          </w:p>
        </w:tc>
        <w:tc>
          <w:tcPr>
            <w:tcW w:type="dxa" w:w="2880"/>
          </w:tcPr>
          <w:p>
            <w:r>
              <w:t>string</w:t>
            </w:r>
          </w:p>
        </w:tc>
        <w:tc>
          <w:tcPr>
            <w:tcW w:type="dxa" w:w="2880"/>
          </w:tcPr>
          <w:p>
            <w:r>
              <w:t>The API path for the resource.</w:t>
            </w:r>
          </w:p>
        </w:tc>
      </w:tr>
      <w:tr>
        <w:tc>
          <w:tcPr>
            <w:tcW w:type="dxa" w:w="2880"/>
          </w:tcPr>
          <w:p>
            <w:r>
              <w:t>sales_tax_rate.id</w:t>
            </w:r>
          </w:p>
        </w:tc>
        <w:tc>
          <w:tcPr>
            <w:tcW w:type="dxa" w:w="2880"/>
          </w:tcPr>
          <w:p>
            <w:r>
              <w:t>string</w:t>
            </w:r>
          </w:p>
        </w:tc>
        <w:tc>
          <w:tcPr>
            <w:tcW w:type="dxa" w:w="2880"/>
          </w:tcPr>
          <w:p>
            <w:r>
              <w:t>The unique identifier for the item.</w:t>
            </w:r>
          </w:p>
        </w:tc>
      </w:tr>
      <w:tr>
        <w:tc>
          <w:tcPr>
            <w:tcW w:type="dxa" w:w="2880"/>
          </w:tcPr>
          <w:p>
            <w:r>
              <w:t>sales_tax_rate.displayed_as</w:t>
            </w:r>
          </w:p>
        </w:tc>
        <w:tc>
          <w:tcPr>
            <w:tcW w:type="dxa" w:w="2880"/>
          </w:tcPr>
          <w:p>
            <w:r>
              <w:t>string</w:t>
            </w:r>
          </w:p>
        </w:tc>
        <w:tc>
          <w:tcPr>
            <w:tcW w:type="dxa" w:w="2880"/>
          </w:tcPr>
          <w:p>
            <w:r>
              <w:t>The name of the resource.</w:t>
            </w:r>
          </w:p>
        </w:tc>
      </w:tr>
      <w:tr>
        <w:tc>
          <w:tcPr>
            <w:tcW w:type="dxa" w:w="2880"/>
          </w:tcPr>
          <w:p>
            <w:r>
              <w:t>sales_tax_rate.$path</w:t>
            </w:r>
          </w:p>
        </w:tc>
        <w:tc>
          <w:tcPr>
            <w:tcW w:type="dxa" w:w="2880"/>
          </w:tcPr>
          <w:p>
            <w:r>
              <w:t>string</w:t>
            </w:r>
          </w:p>
        </w:tc>
        <w:tc>
          <w:tcPr>
            <w:tcW w:type="dxa" w:w="2880"/>
          </w:tcPr>
          <w:p>
            <w:r>
              <w:t>The API path for the resource.</w:t>
            </w:r>
          </w:p>
        </w:tc>
      </w:tr>
      <w:tr>
        <w:tc>
          <w:tcPr>
            <w:tcW w:type="dxa" w:w="2880"/>
          </w:tcPr>
          <w:p>
            <w:r>
              <w:t>purchase_ledger_account.id</w:t>
            </w:r>
          </w:p>
        </w:tc>
        <w:tc>
          <w:tcPr>
            <w:tcW w:type="dxa" w:w="2880"/>
          </w:tcPr>
          <w:p>
            <w:r>
              <w:t>string</w:t>
            </w:r>
          </w:p>
        </w:tc>
        <w:tc>
          <w:tcPr>
            <w:tcW w:type="dxa" w:w="2880"/>
          </w:tcPr>
          <w:p>
            <w:r>
              <w:t>The unique identifier for the item.</w:t>
            </w:r>
          </w:p>
        </w:tc>
      </w:tr>
      <w:tr>
        <w:tc>
          <w:tcPr>
            <w:tcW w:type="dxa" w:w="2880"/>
          </w:tcPr>
          <w:p>
            <w:r>
              <w:t>purchase_ledger_account.displayed_as</w:t>
            </w:r>
          </w:p>
        </w:tc>
        <w:tc>
          <w:tcPr>
            <w:tcW w:type="dxa" w:w="2880"/>
          </w:tcPr>
          <w:p>
            <w:r>
              <w:t>string</w:t>
            </w:r>
          </w:p>
        </w:tc>
        <w:tc>
          <w:tcPr>
            <w:tcW w:type="dxa" w:w="2880"/>
          </w:tcPr>
          <w:p>
            <w:r>
              <w:t>The name of the resource.</w:t>
            </w:r>
          </w:p>
        </w:tc>
      </w:tr>
      <w:tr>
        <w:tc>
          <w:tcPr>
            <w:tcW w:type="dxa" w:w="2880"/>
          </w:tcPr>
          <w:p>
            <w:r>
              <w:t>purchase_ledger_account.$path</w:t>
            </w:r>
          </w:p>
        </w:tc>
        <w:tc>
          <w:tcPr>
            <w:tcW w:type="dxa" w:w="2880"/>
          </w:tcPr>
          <w:p>
            <w:r>
              <w:t>string</w:t>
            </w:r>
          </w:p>
        </w:tc>
        <w:tc>
          <w:tcPr>
            <w:tcW w:type="dxa" w:w="2880"/>
          </w:tcPr>
          <w:p>
            <w:r>
              <w:t>The API path for the resource.</w:t>
            </w:r>
          </w:p>
        </w:tc>
      </w:tr>
      <w:tr>
        <w:tc>
          <w:tcPr>
            <w:tcW w:type="dxa" w:w="2880"/>
          </w:tcPr>
          <w:p>
            <w:r>
              <w:t>purchase_tax_rate.id</w:t>
            </w:r>
          </w:p>
        </w:tc>
        <w:tc>
          <w:tcPr>
            <w:tcW w:type="dxa" w:w="2880"/>
          </w:tcPr>
          <w:p>
            <w:r>
              <w:t>string</w:t>
            </w:r>
          </w:p>
        </w:tc>
        <w:tc>
          <w:tcPr>
            <w:tcW w:type="dxa" w:w="2880"/>
          </w:tcPr>
          <w:p>
            <w:r>
              <w:t>The unique identifier for the item.</w:t>
            </w:r>
          </w:p>
        </w:tc>
      </w:tr>
      <w:tr>
        <w:tc>
          <w:tcPr>
            <w:tcW w:type="dxa" w:w="2880"/>
          </w:tcPr>
          <w:p>
            <w:r>
              <w:t>purchase_tax_rate.displayed_as</w:t>
            </w:r>
          </w:p>
        </w:tc>
        <w:tc>
          <w:tcPr>
            <w:tcW w:type="dxa" w:w="2880"/>
          </w:tcPr>
          <w:p>
            <w:r>
              <w:t>string</w:t>
            </w:r>
          </w:p>
        </w:tc>
        <w:tc>
          <w:tcPr>
            <w:tcW w:type="dxa" w:w="2880"/>
          </w:tcPr>
          <w:p>
            <w:r>
              <w:t>The name of the resource.</w:t>
            </w:r>
          </w:p>
        </w:tc>
      </w:tr>
      <w:tr>
        <w:tc>
          <w:tcPr>
            <w:tcW w:type="dxa" w:w="2880"/>
          </w:tcPr>
          <w:p>
            <w:r>
              <w:t>purchase_tax_rate.$path</w:t>
            </w:r>
          </w:p>
        </w:tc>
        <w:tc>
          <w:tcPr>
            <w:tcW w:type="dxa" w:w="2880"/>
          </w:tcPr>
          <w:p>
            <w:r>
              <w:t>string</w:t>
            </w:r>
          </w:p>
        </w:tc>
        <w:tc>
          <w:tcPr>
            <w:tcW w:type="dxa" w:w="2880"/>
          </w:tcPr>
          <w:p>
            <w:r>
              <w:t>The API path for the resource.</w:t>
            </w:r>
          </w:p>
        </w:tc>
      </w:tr>
      <w:tr>
        <w:tc>
          <w:tcPr>
            <w:tcW w:type="dxa" w:w="2880"/>
          </w:tcPr>
          <w:p>
            <w:r>
              <w:t>cost_price</w:t>
            </w:r>
          </w:p>
        </w:tc>
        <w:tc>
          <w:tcPr>
            <w:tcW w:type="dxa" w:w="2880"/>
          </w:tcPr>
          <w:p>
            <w:r>
              <w:t>number</w:t>
            </w:r>
          </w:p>
        </w:tc>
        <w:tc>
          <w:tcPr>
            <w:tcW w:type="dxa" w:w="2880"/>
          </w:tcPr>
          <w:p>
            <w:r>
              <w:t>The cost price of the product.</w:t>
            </w:r>
          </w:p>
        </w:tc>
      </w:tr>
      <w:tr>
        <w:tc>
          <w:tcPr>
            <w:tcW w:type="dxa" w:w="2880"/>
          </w:tcPr>
          <w:p>
            <w:r>
              <w:t>sales_prices</w:t>
            </w:r>
          </w:p>
        </w:tc>
        <w:tc>
          <w:tcPr>
            <w:tcW w:type="dxa" w:w="2880"/>
          </w:tcPr>
          <w:p>
            <w:r>
              <w:t>array</w:t>
            </w:r>
          </w:p>
        </w:tc>
        <w:tc>
          <w:tcPr>
            <w:tcW w:type="dxa" w:w="2880"/>
          </w:tcPr>
          <w:p>
            <w:r>
              <w:t>The sales prices for the product.</w:t>
            </w:r>
          </w:p>
        </w:tc>
      </w:tr>
      <w:tr>
        <w:tc>
          <w:tcPr>
            <w:tcW w:type="dxa" w:w="2880"/>
          </w:tcPr>
          <w:p>
            <w:r>
              <w:t>sales_prices[].id</w:t>
            </w:r>
          </w:p>
        </w:tc>
        <w:tc>
          <w:tcPr>
            <w:tcW w:type="dxa" w:w="2880"/>
          </w:tcPr>
          <w:p>
            <w:r>
              <w:t>string</w:t>
            </w:r>
          </w:p>
        </w:tc>
        <w:tc>
          <w:tcPr>
            <w:tcW w:type="dxa" w:w="2880"/>
          </w:tcPr>
          <w:p>
            <w:r>
              <w:t>The unique identifier for the item.</w:t>
            </w:r>
          </w:p>
        </w:tc>
      </w:tr>
      <w:tr>
        <w:tc>
          <w:tcPr>
            <w:tcW w:type="dxa" w:w="2880"/>
          </w:tcPr>
          <w:p>
            <w:r>
              <w:t>sales_prices[].displayed_as</w:t>
            </w:r>
          </w:p>
        </w:tc>
        <w:tc>
          <w:tcPr>
            <w:tcW w:type="dxa" w:w="2880"/>
          </w:tcPr>
          <w:p>
            <w:r>
              <w:t>string</w:t>
            </w:r>
          </w:p>
        </w:tc>
        <w:tc>
          <w:tcPr>
            <w:tcW w:type="dxa" w:w="2880"/>
          </w:tcPr>
          <w:p>
            <w:r>
              <w:t>The name of the resource.</w:t>
            </w:r>
          </w:p>
        </w:tc>
      </w:tr>
      <w:tr>
        <w:tc>
          <w:tcPr>
            <w:tcW w:type="dxa" w:w="2880"/>
          </w:tcPr>
          <w:p>
            <w:r>
              <w:t>sales_prices[].created_at</w:t>
            </w:r>
          </w:p>
        </w:tc>
        <w:tc>
          <w:tcPr>
            <w:tcW w:type="dxa" w:w="2880"/>
          </w:tcPr>
          <w:p>
            <w:r>
              <w:t>string</w:t>
            </w:r>
          </w:p>
        </w:tc>
        <w:tc>
          <w:tcPr>
            <w:tcW w:type="dxa" w:w="2880"/>
          </w:tcPr>
          <w:p>
            <w:r>
              <w:t>The datetime when the item was created.</w:t>
            </w:r>
          </w:p>
        </w:tc>
      </w:tr>
      <w:tr>
        <w:tc>
          <w:tcPr>
            <w:tcW w:type="dxa" w:w="2880"/>
          </w:tcPr>
          <w:p>
            <w:r>
              <w:t>sales_prices[].updated_at</w:t>
            </w:r>
          </w:p>
        </w:tc>
        <w:tc>
          <w:tcPr>
            <w:tcW w:type="dxa" w:w="2880"/>
          </w:tcPr>
          <w:p>
            <w:r>
              <w:t>string</w:t>
            </w:r>
          </w:p>
        </w:tc>
        <w:tc>
          <w:tcPr>
            <w:tcW w:type="dxa" w:w="2880"/>
          </w:tcPr>
          <w:p>
            <w:r>
              <w:t>The datetime when the item was last updated.</w:t>
            </w:r>
          </w:p>
        </w:tc>
      </w:tr>
      <w:tr>
        <w:tc>
          <w:tcPr>
            <w:tcW w:type="dxa" w:w="2880"/>
          </w:tcPr>
          <w:p>
            <w:r>
              <w:t>sales_prices[].price_name</w:t>
            </w:r>
          </w:p>
        </w:tc>
        <w:tc>
          <w:tcPr>
            <w:tcW w:type="dxa" w:w="2880"/>
          </w:tcPr>
          <w:p>
            <w:r>
              <w:t>string</w:t>
            </w:r>
          </w:p>
        </w:tc>
        <w:tc>
          <w:tcPr>
            <w:tcW w:type="dxa" w:w="2880"/>
          </w:tcPr>
          <w:p>
            <w:r>
              <w:t>The name of the product sales price.</w:t>
            </w:r>
          </w:p>
        </w:tc>
      </w:tr>
      <w:tr>
        <w:tc>
          <w:tcPr>
            <w:tcW w:type="dxa" w:w="2880"/>
          </w:tcPr>
          <w:p>
            <w:r>
              <w:t>sales_prices[].price</w:t>
            </w:r>
          </w:p>
        </w:tc>
        <w:tc>
          <w:tcPr>
            <w:tcW w:type="dxa" w:w="2880"/>
          </w:tcPr>
          <w:p>
            <w:r>
              <w:t>number</w:t>
            </w:r>
          </w:p>
        </w:tc>
        <w:tc>
          <w:tcPr>
            <w:tcW w:type="dxa" w:w="2880"/>
          </w:tcPr>
          <w:p>
            <w:r>
              <w:t>The sales price amount.</w:t>
            </w:r>
          </w:p>
        </w:tc>
      </w:tr>
      <w:tr>
        <w:tc>
          <w:tcPr>
            <w:tcW w:type="dxa" w:w="2880"/>
          </w:tcPr>
          <w:p>
            <w:r>
              <w:t>sales_prices[].price_includes_tax</w:t>
            </w:r>
          </w:p>
        </w:tc>
        <w:tc>
          <w:tcPr>
            <w:tcW w:type="dxa" w:w="2880"/>
          </w:tcPr>
          <w:p>
            <w:r>
              <w:t>boolean</w:t>
            </w:r>
          </w:p>
        </w:tc>
        <w:tc>
          <w:tcPr>
            <w:tcW w:type="dxa" w:w="2880"/>
          </w:tcPr>
          <w:p>
            <w:r>
              <w:t>Indicates whether the sales price already includes tax.</w:t>
            </w:r>
          </w:p>
        </w:tc>
      </w:tr>
      <w:tr>
        <w:tc>
          <w:tcPr>
            <w:tcW w:type="dxa" w:w="2880"/>
          </w:tcPr>
          <w:p>
            <w:r>
              <w:t>source_guid</w:t>
            </w:r>
          </w:p>
        </w:tc>
        <w:tc>
          <w:tcPr>
            <w:tcW w:type="dxa" w:w="2880"/>
          </w:tcPr>
          <w:p>
            <w:r>
              <w:t>string</w:t>
            </w:r>
          </w:p>
        </w:tc>
        <w:tc>
          <w:tcPr>
            <w:tcW w:type="dxa" w:w="2880"/>
          </w:tcPr>
          <w:p>
            <w:r>
              <w:t>Used when importing products from external sources. (maxLength=255)</w:t>
            </w:r>
          </w:p>
        </w:tc>
      </w:tr>
      <w:tr>
        <w:tc>
          <w:tcPr>
            <w:tcW w:type="dxa" w:w="2880"/>
          </w:tcPr>
          <w:p>
            <w:r>
              <w:t>purchase_description</w:t>
            </w:r>
          </w:p>
        </w:tc>
        <w:tc>
          <w:tcPr>
            <w:tcW w:type="dxa" w:w="2880"/>
          </w:tcPr>
          <w:p>
            <w:r>
              <w:t>string</w:t>
            </w:r>
          </w:p>
        </w:tc>
        <w:tc>
          <w:tcPr>
            <w:tcW w:type="dxa" w:w="2880"/>
          </w:tcPr>
          <w:p>
            <w:r>
              <w:t>The product purchase description. (maxLength=250)</w:t>
            </w:r>
          </w:p>
        </w:tc>
      </w:tr>
      <w:tr>
        <w:tc>
          <w:tcPr>
            <w:tcW w:type="dxa" w:w="2880"/>
          </w:tcPr>
          <w:p>
            <w:r>
              <w:t>active</w:t>
            </w:r>
          </w:p>
        </w:tc>
        <w:tc>
          <w:tcPr>
            <w:tcW w:type="dxa" w:w="2880"/>
          </w:tcPr>
          <w:p>
            <w:r>
              <w:t>boolean</w:t>
            </w:r>
          </w:p>
        </w:tc>
        <w:tc>
          <w:tcPr>
            <w:tcW w:type="dxa" w:w="2880"/>
          </w:tcPr>
          <w:p>
            <w:r>
              <w:t>Indicates whether the product is active.</w:t>
            </w:r>
          </w:p>
        </w:tc>
      </w:tr>
      <w:tr>
        <w:tc>
          <w:tcPr>
            <w:tcW w:type="dxa" w:w="2880"/>
          </w:tcPr>
          <w:p>
            <w:r>
              <w:t>catalog_item_type.id</w:t>
            </w:r>
          </w:p>
        </w:tc>
        <w:tc>
          <w:tcPr>
            <w:tcW w:type="dxa" w:w="2880"/>
          </w:tcPr>
          <w:p>
            <w:r>
              <w:t>string</w:t>
            </w:r>
          </w:p>
        </w:tc>
        <w:tc>
          <w:tcPr>
            <w:tcW w:type="dxa" w:w="2880"/>
          </w:tcPr>
          <w:p>
            <w:r>
              <w:t>The unique identifier for the item.</w:t>
            </w:r>
          </w:p>
        </w:tc>
      </w:tr>
      <w:tr>
        <w:tc>
          <w:tcPr>
            <w:tcW w:type="dxa" w:w="2880"/>
          </w:tcPr>
          <w:p>
            <w:r>
              <w:t>catalog_item_type.displayed_as</w:t>
            </w:r>
          </w:p>
        </w:tc>
        <w:tc>
          <w:tcPr>
            <w:tcW w:type="dxa" w:w="2880"/>
          </w:tcPr>
          <w:p>
            <w:r>
              <w:t>string</w:t>
            </w:r>
          </w:p>
        </w:tc>
        <w:tc>
          <w:tcPr>
            <w:tcW w:type="dxa" w:w="2880"/>
          </w:tcPr>
          <w:p>
            <w:r>
              <w:t>The name of the resource.</w:t>
            </w:r>
          </w:p>
        </w:tc>
      </w:tr>
      <w:tr>
        <w:tc>
          <w:tcPr>
            <w:tcW w:type="dxa" w:w="2880"/>
          </w:tcPr>
          <w:p>
            <w:r>
              <w:t>catalog_item_type.$path</w:t>
            </w:r>
          </w:p>
        </w:tc>
        <w:tc>
          <w:tcPr>
            <w:tcW w:type="dxa" w:w="2880"/>
          </w:tcPr>
          <w:p>
            <w:r>
              <w:t>string</w:t>
            </w:r>
          </w:p>
        </w:tc>
        <w:tc>
          <w:tcPr>
            <w:tcW w:type="dxa" w:w="2880"/>
          </w:tcPr>
          <w:p>
            <w:r>
              <w:t>The API path for the resource.</w:t>
            </w:r>
          </w:p>
        </w:tc>
      </w:tr>
    </w:tbl>
    <w:p/>
    <w:p>
      <w:r>
        <w:rPr>
          <w:b/>
        </w:rPr>
        <w:t>Note: Note: The response also includes a very large nested usual_supplier object with many fields; the example response above reflects the documented structure.</w:t>
      </w:r>
    </w:p>
    <w:p>
      <w:pPr>
        <w:pStyle w:val="Heading3"/>
      </w:pPr>
      <w:r>
        <w:t>Sample Request</w:t>
      </w:r>
    </w:p>
    <w:p>
      <w:r>
        <w:rPr>
          <w:b/>
          <w:color w:val="666666"/>
          <w:sz w:val="16"/>
        </w:rPr>
        <w:t>[bash]</w:t>
      </w:r>
    </w:p>
    <w:p>
      <w:pPr>
        <w:shd w:fill="F2F2F2" w:val="clear"/>
      </w:pPr>
      <w:r>
        <w:rPr>
          <w:rFonts w:ascii="Courier New" w:hAnsi="Courier New"/>
          <w:sz w:val="17"/>
        </w:rPr>
        <w:t>curl --request PUT 'https://api.accounting.sage.com/v3.1/products/PROD_0001' \</w:t>
        <w:br/>
        <w:t xml:space="preserve"> --header 'Accept: application/json' \</w:t>
        <w:br/>
        <w:t xml:space="preserve"> --header 'Content-Type: application/json' \</w:t>
        <w:br/>
        <w:t xml:space="preserve"> --data '{</w:t>
        <w:br/>
        <w:t xml:space="preserve"> "product": {</w:t>
        <w:br/>
        <w:t xml:space="preserve"> "description": "Updated product description",</w:t>
        <w:br/>
        <w:t xml:space="preserve"> "item_code": "PROD_0001",</w:t>
        <w:br/>
        <w:t xml:space="preserve"> "notes": "Internal notes about this product",</w:t>
        <w:br/>
        <w:t xml:space="preserve"> "cost_price": 12.5,</w:t>
        <w:br/>
        <w:t xml:space="preserve"> "active": true,</w:t>
        <w:br/>
        <w:t xml:space="preserve"> "sales_prices": [</w:t>
        <w:br/>
        <w:t xml:space="preserve">        {</w:t>
        <w:br/>
        <w:t xml:space="preserve"> "price_name": "Standard",</w:t>
        <w:br/>
        <w:t xml:space="preserve"> "price": 25.0,</w:t>
        <w:br/>
        <w:t xml:space="preserve"> "price_includes_tax": false,</w:t>
        <w:br/>
        <w:t xml:space="preserve"> "product_sales_price_type_id": "string"</w:t>
        <w:br/>
        <w:t xml:space="preserve">        }</w:t>
        <w:br/>
        <w:t xml:space="preserve">      ]</w:t>
        <w:br/>
        <w:t xml:space="preserve">    }</w:t>
        <w:br/>
        <w:t xml:space="preserve">  }'</w:t>
      </w:r>
    </w:p>
    <w:p>
      <w:pPr>
        <w:pStyle w:val="Heading3"/>
      </w:pPr>
      <w:r>
        <w:t>Example Usage</w:t>
      </w:r>
    </w:p>
    <w:p>
      <w:pPr>
        <w:pStyle w:val="Heading3"/>
      </w:pPr>
      <w:r>
        <w:t>Example 1: Update basic product fields</w:t>
      </w:r>
    </w:p>
    <w:p>
      <w:r>
        <w:rPr>
          <w:b/>
          <w:color w:val="666666"/>
          <w:sz w:val="16"/>
        </w:rPr>
        <w:t>[bash]</w:t>
      </w:r>
    </w:p>
    <w:p>
      <w:pPr>
        <w:shd w:fill="F2F2F2" w:val="clear"/>
      </w:pPr>
      <w:r>
        <w:rPr>
          <w:rFonts w:ascii="Courier New" w:hAnsi="Courier New"/>
          <w:sz w:val="17"/>
        </w:rPr>
        <w:t>curl --request PUT 'https://api.accounting.sage.com/v3.1/products/PROD_0001' \</w:t>
        <w:br/>
        <w:t xml:space="preserve"> --header 'Accept: application/json' \</w:t>
        <w:br/>
        <w:t xml:space="preserve"> --header 'Content-Type: application/json' \</w:t>
        <w:br/>
        <w:t xml:space="preserve"> --data '{</w:t>
        <w:br/>
        <w:t xml:space="preserve"> "product": {</w:t>
        <w:br/>
        <w:t xml:space="preserve"> "description": "New description",</w:t>
        <w:br/>
        <w:t xml:space="preserve"> "notes": "Updated notes",</w:t>
        <w:br/>
        <w:t xml:space="preserve"> "active": true</w:t>
        <w:br/>
        <w:t xml:space="preserve">    }</w:t>
        <w:br/>
        <w:t xml:space="preserve">  }'</w:t>
      </w:r>
    </w:p>
    <w:p>
      <w:pPr>
        <w:pStyle w:val="Heading3"/>
      </w:pPr>
      <w:r>
        <w:t>Example 2: Update ledger accounts and tax rates</w:t>
      </w:r>
    </w:p>
    <w:p>
      <w:r>
        <w:rPr>
          <w:b/>
          <w:color w:val="666666"/>
          <w:sz w:val="16"/>
        </w:rPr>
        <w:t>[bash]</w:t>
      </w:r>
    </w:p>
    <w:p>
      <w:pPr>
        <w:shd w:fill="F2F2F2" w:val="clear"/>
      </w:pPr>
      <w:r>
        <w:rPr>
          <w:rFonts w:ascii="Courier New" w:hAnsi="Courier New"/>
          <w:sz w:val="17"/>
        </w:rPr>
        <w:t>curl --request PUT 'https://api.accounting.sage.com/v3.1/products/9b1b8a7c-1234-4d5e-8f90-1a2b3c4d5e6f' \</w:t>
        <w:br/>
        <w:t xml:space="preserve"> --header 'Accept: application/json' \</w:t>
        <w:br/>
        <w:t xml:space="preserve"> --header 'Content-Type: application/json' \</w:t>
        <w:br/>
        <w:t xml:space="preserve"> --data '{</w:t>
        <w:br/>
        <w:t xml:space="preserve"> "product": {</w:t>
        <w:br/>
        <w:t xml:space="preserve"> "sales_ledger_account_id": "string",</w:t>
        <w:br/>
        <w:t xml:space="preserve"> "purchase_ledger_account_id": "string",</w:t>
        <w:br/>
        <w:t xml:space="preserve"> "sales_tax_rate_id": "string",</w:t>
        <w:br/>
        <w:t xml:space="preserve"> "purchase_tax_rate_id": "string"</w:t>
        <w:br/>
        <w:t xml:space="preserve">    }</w:t>
        <w:br/>
        <w:t xml:space="preserve">  }'</w:t>
      </w:r>
    </w:p>
    <w:p>
      <w:pPr>
        <w:pStyle w:val="Heading3"/>
      </w:pPr>
      <w:r>
        <w:t>Example 3: Update sales prices array</w:t>
      </w:r>
    </w:p>
    <w:p>
      <w:r>
        <w:rPr>
          <w:b/>
          <w:color w:val="666666"/>
          <w:sz w:val="16"/>
        </w:rPr>
        <w:t>[bash]</w:t>
      </w:r>
    </w:p>
    <w:p>
      <w:pPr>
        <w:shd w:fill="F2F2F2" w:val="clear"/>
      </w:pPr>
      <w:r>
        <w:rPr>
          <w:rFonts w:ascii="Courier New" w:hAnsi="Courier New"/>
          <w:sz w:val="17"/>
        </w:rPr>
        <w:t>curl --request PUT 'https://api.accounting.sage.com/v3.1/products/PROD_0001' \</w:t>
        <w:br/>
        <w:t xml:space="preserve"> --header 'Accept: application/json' \</w:t>
        <w:br/>
        <w:t xml:space="preserve"> --header 'Content-Type: application/json' \</w:t>
        <w:br/>
        <w:t xml:space="preserve"> --data '{</w:t>
        <w:br/>
        <w:t xml:space="preserve"> "product": {</w:t>
        <w:br/>
        <w:t xml:space="preserve"> "sales_prices": [</w:t>
        <w:br/>
        <w:t xml:space="preserve">        {</w:t>
        <w:br/>
        <w:t xml:space="preserve"> "price_name": "Retail",</w:t>
        <w:br/>
        <w:t xml:space="preserve"> "price": 39.99,</w:t>
        <w:br/>
        <w:t xml:space="preserve"> "price_includes_tax": true,</w:t>
        <w:br/>
        <w:t xml:space="preserve"> "product_sales_price_type_id": "string"</w:t>
        <w:br/>
        <w:t xml:space="preserve">        }</w:t>
        <w:br/>
        <w:t xml:space="preserve">      ]</w:t>
        <w:br/>
        <w:t xml:space="preserve">    }</w:t>
        <w:br/>
        <w:t xml:space="preserve">  }'</w:t>
      </w:r>
    </w:p>
    <w:p>
      <w:pPr>
        <w:pStyle w:val="Heading3"/>
      </w:pPr>
      <w:r>
        <w:t>Behavior</w:t>
      </w:r>
    </w:p>
    <w:p>
      <w:pPr>
        <w:pStyle w:val="ListBullet"/>
      </w:pPr>
      <w:r>
        <w:t>Uses the key path parameter to identify which product to update.</w:t>
      </w:r>
    </w:p>
    <w:p>
      <w:pPr>
        <w:pStyle w:val="ListBullet"/>
      </w:pPr>
      <w:r>
        <w:t>Validates the presence of the request body and the top-level product object.</w:t>
      </w:r>
    </w:p>
    <w:p>
      <w:pPr>
        <w:pStyle w:val="ListBullet"/>
      </w:pPr>
      <w:r>
        <w:t>Updates product fields based on the provided product payload.</w:t>
      </w:r>
    </w:p>
    <w:p>
      <w:pPr>
        <w:pStyle w:val="ListBullet"/>
      </w:pPr>
      <w:r>
        <w:t>Returns the updated product resource on success.</w:t>
      </w:r>
    </w:p>
    <w:p>
      <w:pPr>
        <w:pStyle w:val="Heading3"/>
      </w:pPr>
      <w:r>
        <w:t>Notes</w:t>
      </w:r>
    </w:p>
    <w:p>
      <w:pPr>
        <w:pStyle w:val="ListBullet"/>
      </w:pPr>
      <w:r>
        <w:t>Request body media type is application/json.</w:t>
      </w:r>
    </w:p>
    <w:p>
      <w:pPr>
        <w:pStyle w:val="ListBullet"/>
      </w:pPr>
      <w:r>
        <w:t xml:space="preserve">The documentation lists maximum lengths for some response fields: </w:t>
        <w:br/>
        <w:br/>
        <w:t>item_code: maxLength=255</w:t>
        <w:br/>
        <w:t>description: maxLength=255</w:t>
        <w:br/>
        <w:t>notes: maxLength=500</w:t>
        <w:br/>
        <w:t>purchase_description: maxLength=250</w:t>
        <w:br/>
        <w:t>source_guid: maxLength=255</w:t>
      </w:r>
    </w:p>
    <w:p>
      <w:pPr>
        <w:pStyle w:val="Heading3"/>
      </w:pPr>
      <w:r>
        <w:t>Error Handling</w:t>
      </w:r>
    </w:p>
    <w:p>
      <w:pPr>
        <w:pStyle w:val="ListBullet"/>
      </w:pPr>
      <w:r>
        <w:t>Error responses were not provided in the scraped content for this endpoint.</w:t>
      </w:r>
    </w:p>
    <w:p>
      <w:pPr>
        <w:pStyle w:val="Heading3"/>
      </w:pPr>
      <w:r>
        <w:t>Related products actions</w:t>
      </w:r>
    </w:p>
    <w:p>
      <w:pPr>
        <w:pStyle w:val="ListBullet"/>
      </w:pPr>
      <w:r>
        <w:t>[DELETE] Delete a Product — /products/{{key}}</w:t>
      </w:r>
    </w:p>
    <w:p>
      <w:pPr>
        <w:pStyle w:val="ListBullet"/>
      </w:pPr>
      <w:r>
        <w:t>[POST] Create a Product — /v3.1/products</w:t>
      </w:r>
    </w:p>
    <w:p>
      <w:pPr>
        <w:pStyle w:val="ListBullet"/>
      </w:pPr>
      <w:r>
        <w:t>[GET] List Products — /v3.1/products</w:t>
      </w:r>
    </w:p>
    <w:p>
      <w:pPr>
        <w:pStyle w:val="ListBullet"/>
      </w:pPr>
      <w:r>
        <w:t>[GET] Get a Product — /v3.1/products/{{key}}</w:t>
      </w:r>
    </w:p>
    <w:p>
      <w:r>
        <w:br w:type="page"/>
      </w:r>
    </w:p>
    <w:p>
      <w:pPr>
        <w:pStyle w:val="Heading2"/>
      </w:pPr>
      <w:r>
        <w:t>144. [POST] Release a Purchase Invoice</w:t>
      </w:r>
    </w:p>
    <w:p>
      <w:r>
        <w:rPr>
          <w:b/>
        </w:rPr>
        <w:t xml:space="preserve">Endpoint: </w:t>
      </w:r>
      <w:r>
        <w:rPr>
          <w:rFonts w:ascii="Courier New" w:hAnsi="Courier New"/>
          <w:sz w:val="18"/>
        </w:rPr>
        <w:t>/purchase_invoices/{{key}}/release</w:t>
      </w:r>
    </w:p>
    <w:p>
      <w:pPr>
        <w:pStyle w:val="Heading3"/>
      </w:pPr>
      <w:r>
        <w:t>Prerequisites</w:t>
      </w:r>
    </w:p>
    <w:p>
      <w:pPr>
        <w:pStyle w:val="ListBullet"/>
      </w:pPr>
      <w:r>
        <w:t xml:space="preserve">Endpoint availability depends on plan/region: </w:t>
        <w:br/>
        <w:br/>
        <w:t>Accounting Plus: CA, GB, IE</w:t>
        <w:br/>
        <w:t>Accounting Standard: GB, IE</w:t>
      </w:r>
    </w:p>
    <w:p>
      <w:pPr>
        <w:pStyle w:val="ListBullet"/>
      </w:pPr>
      <w:r>
        <w:t xml:space="preserve">The authenticated user must have one of the following roles in the Purchases area: </w:t>
        <w:br/>
        <w:br/>
        <w:t>Full Access</w:t>
        <w:br/>
        <w:t>Restricted Access</w:t>
      </w:r>
    </w:p>
    <w:p>
      <w:pPr>
        <w:pStyle w:val="Heading3"/>
      </w:pPr>
      <w:r>
        <w:t>Method</w:t>
      </w:r>
    </w:p>
    <w:p>
      <w:r>
        <w:t>POST</w:t>
      </w:r>
    </w:p>
    <w:p>
      <w:pPr>
        <w:pStyle w:val="Heading3"/>
      </w:pPr>
      <w:r>
        <w:t>URL</w:t>
      </w:r>
    </w:p>
    <w:p>
      <w:r>
        <w:t>https://api.accounting.sage.com/v3.1/purchase_invoices/{{key}}/release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Releases a specific Purchase Invoice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/purchase_invoices//release or /purchase_invoices/release).</w:t>
      </w:r>
    </w:p>
    <w:p>
      <w:pPr>
        <w:pStyle w:val="ListBullet"/>
      </w:pPr>
      <w:r>
        <w:t>Always construct the path as /purchase_invoices/{{key}}/release,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/purchase_invoices/9f2b2c3d4e5f/release</w:t>
        <w:br/>
        <w:t>/purchase_invoices/INV-000123/release</w:t>
      </w:r>
    </w:p>
    <w:p>
      <w:pPr>
        <w:pStyle w:val="Heading3"/>
      </w:pPr>
      <w:r>
        <w:t>Invalid Examples</w:t>
      </w:r>
    </w:p>
    <w:p>
      <w:r>
        <w:rPr>
          <w:b/>
          <w:color w:val="666666"/>
          <w:sz w:val="16"/>
        </w:rPr>
        <w:t>[http]</w:t>
      </w:r>
    </w:p>
    <w:p>
      <w:pPr>
        <w:shd w:fill="F2F2F2" w:val="clear"/>
      </w:pPr>
      <w:r>
        <w:rPr>
          <w:rFonts w:ascii="Courier New" w:hAnsi="Courier New"/>
          <w:sz w:val="17"/>
        </w:rPr>
        <w:t>/purchase_invoices//release</w:t>
        <w:br/>
        <w:t>/purchase_invoices/release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Invoice Key.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"postponed_accounting": true,</w:t>
        <w:br/>
        <w:t xml:space="preserve"> "import": true,</w:t>
        <w:br/>
        <w:t xml:space="preserve"> "vat_exempt_consignment": true,</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"email":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"contact_name": "string",</w:t>
        <w:br/>
        <w:t xml:space="preserve"> "contact_reference": "string",</w:t>
        <w:br/>
        <w:t xml:space="preserve"> "date": "2019-08-24",</w:t>
        <w:br/>
        <w:t xml:space="preserve"> "due_date": "2019-08-24",</w:t>
        <w:br/>
        <w:t xml:space="preserve"> "reference": "string",</w:t>
        <w:br/>
        <w:t xml:space="preserve"> "vendor_reference": "string",</w:t>
        <w:br/>
        <w:t xml:space="preserve"> "notes": "string",</w:t>
        <w:br/>
        <w:t xml:space="preserve"> "total_quantity":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"void_reason": "string",</w:t>
        <w:br/>
        <w:t xml:space="preserve"> "invoice_lines": [</w:t>
        <w:br/>
        <w:t xml:space="preserve"> {</w:t>
        <w:br/>
        <w:t xml:space="preserve"> "id": "string",</w:t>
        <w:br/>
        <w:t xml:space="preserve"> "displayed_as": "string",</w:t>
        <w:br/>
        <w:t xml:space="preserve"> "is_purchase_for_resale": true,</w:t>
        <w:br/>
        <w:t xml:space="preserve"> "description": "string",</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"gst_amount": 0.1,</w:t>
        <w:br/>
        <w:t xml:space="preserve"> "pst_amount": 0.1,</w:t>
        <w:br/>
        <w:t xml:space="preserve"> "tax_recoverable": true</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"tax_address_region": {</w:t>
        <w:br/>
        <w:t xml:space="preserve"> "id": "string",</w:t>
        <w:br/>
        <w:t xml:space="preserve"> "displayed_as": "string",</w:t>
        <w:br/>
        <w:t xml:space="preserve"> "$path": "string"</w:t>
        <w:br/>
        <w:t xml:space="preserve"> },</w:t>
        <w:br/>
        <w:t xml:space="preserve"> "withholding_tax_rate": 0.1,</w:t>
        <w:br/>
        <w:t xml:space="preserve"> "withholding_tax_amount": 0.1,</w:t>
        <w:br/>
        <w:t xml:space="preserve"> "base_currency_withholding_tax_amount": 0.1,</w:t>
        <w:br/>
        <w:t xml:space="preserve"> "corrections": [],</w:t>
        <w:br/>
        <w:t xml:space="preserve"> "tax_reconciled": true,</w:t>
        <w:br/>
        <w:t xml:space="preserve"> "migrated": true,</w:t>
        <w:br/>
        <w:t xml:space="preserve"> "tax_calculation_method":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(UK only).</w:t>
            </w:r>
          </w:p>
        </w:tc>
      </w:tr>
      <w:tr>
        <w:tc>
          <w:tcPr>
            <w:tcW w:type="dxa" w:w="2880"/>
          </w:tcPr>
          <w:p>
            <w:r>
              <w:t>transaction</w:t>
            </w:r>
          </w:p>
        </w:tc>
        <w:tc>
          <w:tcPr>
            <w:tcW w:type="dxa" w:w="2880"/>
          </w:tcPr>
          <w:p>
            <w:r>
              <w:t>object</w:t>
            </w:r>
          </w:p>
        </w:tc>
        <w:tc>
          <w:tcPr>
            <w:tcW w:type="dxa" w:w="2880"/>
          </w:tcPr>
          <w:p>
            <w:r>
              <w:t>Transaction details generated/associated with this purchase invoice.</w:t>
            </w:r>
          </w:p>
        </w:tc>
      </w:tr>
      <w:tr>
        <w:tc>
          <w:tcPr>
            <w:tcW w:type="dxa" w:w="2880"/>
          </w:tcPr>
          <w:p>
            <w:r>
              <w:t>transaction.id</w:t>
            </w:r>
          </w:p>
        </w:tc>
        <w:tc>
          <w:tcPr>
            <w:tcW w:type="dxa" w:w="2880"/>
          </w:tcPr>
          <w:p>
            <w:r>
              <w:t>string</w:t>
            </w:r>
          </w:p>
        </w:tc>
        <w:tc>
          <w:tcPr>
            <w:tcW w:type="dxa" w:w="2880"/>
          </w:tcPr>
          <w:p>
            <w:r>
              <w:t>The unique identifier for the transaction.</w:t>
            </w:r>
          </w:p>
        </w:tc>
      </w:tr>
      <w:tr>
        <w:tc>
          <w:tcPr>
            <w:tcW w:type="dxa" w:w="2880"/>
          </w:tcPr>
          <w:p>
            <w:r>
              <w:t>transaction.date</w:t>
            </w:r>
          </w:p>
        </w:tc>
        <w:tc>
          <w:tcPr>
            <w:tcW w:type="dxa" w:w="2880"/>
          </w:tcPr>
          <w:p>
            <w:r>
              <w:t>string</w:t>
            </w:r>
          </w:p>
        </w:tc>
        <w:tc>
          <w:tcPr>
            <w:tcW w:type="dxa" w:w="2880"/>
          </w:tcPr>
          <w:p>
            <w:r>
              <w:t>The date of the transaction.</w:t>
            </w:r>
          </w:p>
        </w:tc>
      </w:tr>
      <w:tr>
        <w:tc>
          <w:tcPr>
            <w:tcW w:type="dxa" w:w="2880"/>
          </w:tcPr>
          <w:p>
            <w:r>
              <w:t>transaction.deleted</w:t>
            </w:r>
          </w:p>
        </w:tc>
        <w:tc>
          <w:tcPr>
            <w:tcW w:type="dxa" w:w="2880"/>
          </w:tcPr>
          <w:p>
            <w:r>
              <w:t>boolean</w:t>
            </w:r>
          </w:p>
        </w:tc>
        <w:tc>
          <w:tcPr>
            <w:tcW w:type="dxa" w:w="2880"/>
          </w:tcPr>
          <w:p>
            <w:r>
              <w:t>Indicates whether the transaction has been deleted.</w:t>
            </w:r>
          </w:p>
        </w:tc>
      </w:tr>
      <w:tr>
        <w:tc>
          <w:tcPr>
            <w:tcW w:type="dxa" w:w="2880"/>
          </w:tcPr>
          <w:p>
            <w:r>
              <w:t>transaction.reference</w:t>
            </w:r>
          </w:p>
        </w:tc>
        <w:tc>
          <w:tcPr>
            <w:tcW w:type="dxa" w:w="2880"/>
          </w:tcPr>
          <w:p>
            <w:r>
              <w:t>string</w:t>
            </w:r>
          </w:p>
        </w:tc>
        <w:tc>
          <w:tcPr>
            <w:tcW w:type="dxa" w:w="2880"/>
          </w:tcPr>
          <w:p>
            <w:r>
              <w:t>The transaction reference. Max length: 255.</w:t>
            </w:r>
          </w:p>
        </w:tc>
      </w:tr>
      <w:tr>
        <w:tc>
          <w:tcPr>
            <w:tcW w:type="dxa" w:w="2880"/>
          </w:tcPr>
          <w:p>
            <w:r>
              <w:t>transaction.total</w:t>
            </w:r>
          </w:p>
        </w:tc>
        <w:tc>
          <w:tcPr>
            <w:tcW w:type="dxa" w:w="2880"/>
          </w:tcPr>
          <w:p>
            <w:r>
              <w:t>number</w:t>
            </w:r>
          </w:p>
        </w:tc>
        <w:tc>
          <w:tcPr>
            <w:tcW w:type="dxa" w:w="2880"/>
          </w:tcPr>
          <w:p>
            <w:r>
              <w:t>The transaction total in the base currency.</w:t>
            </w:r>
          </w:p>
        </w:tc>
      </w:tr>
      <w:tr>
        <w:tc>
          <w:tcPr>
            <w:tcW w:type="dxa" w:w="2880"/>
          </w:tcPr>
          <w:p>
            <w:r>
              <w:t>transaction.total_in_transaction_currency</w:t>
            </w:r>
          </w:p>
        </w:tc>
        <w:tc>
          <w:tcPr>
            <w:tcW w:type="dxa" w:w="2880"/>
          </w:tcPr>
          <w:p>
            <w:r>
              <w:t>number</w:t>
            </w:r>
          </w:p>
        </w:tc>
        <w:tc>
          <w:tcPr>
            <w:tcW w:type="dxa" w:w="2880"/>
          </w:tcPr>
          <w:p>
            <w:r>
              <w:t>The transaction total in the transaction's origin currency (nullable for some origin types).</w:t>
            </w:r>
          </w:p>
        </w:tc>
      </w:tr>
      <w:tr>
        <w:tc>
          <w:tcPr>
            <w:tcW w:type="dxa" w:w="2880"/>
          </w:tcPr>
          <w:p>
            <w:r>
              <w:t>transaction.contact</w:t>
            </w:r>
          </w:p>
        </w:tc>
        <w:tc>
          <w:tcPr>
            <w:tcW w:type="dxa" w:w="2880"/>
          </w:tcPr>
          <w:p>
            <w:r>
              <w:t>object</w:t>
            </w:r>
          </w:p>
        </w:tc>
        <w:tc>
          <w:tcPr>
            <w:tcW w:type="dxa" w:w="2880"/>
          </w:tcPr>
          <w:p>
            <w:r>
              <w:t>Contact (base representation).</w:t>
            </w:r>
          </w:p>
        </w:tc>
      </w:tr>
      <w:tr>
        <w:tc>
          <w:tcPr>
            <w:tcW w:type="dxa" w:w="2880"/>
          </w:tcPr>
          <w:p>
            <w:r>
              <w:t>transaction.transaction_type</w:t>
            </w:r>
          </w:p>
        </w:tc>
        <w:tc>
          <w:tcPr>
            <w:tcW w:type="dxa" w:w="2880"/>
          </w:tcPr>
          <w:p>
            <w:r>
              <w:t>object</w:t>
            </w:r>
          </w:p>
        </w:tc>
        <w:tc>
          <w:tcPr>
            <w:tcW w:type="dxa" w:w="2880"/>
          </w:tcPr>
          <w:p>
            <w:r>
              <w:t>Transaction type (base representation).</w:t>
            </w:r>
          </w:p>
        </w:tc>
      </w:tr>
      <w:tr>
        <w:tc>
          <w:tcPr>
            <w:tcW w:type="dxa" w:w="2880"/>
          </w:tcPr>
          <w:p>
            <w:r>
              <w:t>transaction.origin</w:t>
            </w:r>
          </w:p>
        </w:tc>
        <w:tc>
          <w:tcPr>
            <w:tcW w:type="dxa" w:w="2880"/>
          </w:tcPr>
          <w:p>
            <w:r>
              <w:t>object</w:t>
            </w:r>
          </w:p>
        </w:tc>
        <w:tc>
          <w:tcPr>
            <w:tcW w:type="dxa" w:w="2880"/>
          </w:tcPr>
          <w:p>
            <w:r>
              <w:t>Transaction origin (includes due_date, outstanding_amount, currency, status, sent).</w:t>
            </w:r>
          </w:p>
        </w:tc>
      </w:tr>
      <w:tr>
        <w:tc>
          <w:tcPr>
            <w:tcW w:type="dxa" w:w="2880"/>
          </w:tcPr>
          <w:p>
            <w:r>
              <w:t>transaction.audit_trail_id</w:t>
            </w:r>
          </w:p>
        </w:tc>
        <w:tc>
          <w:tcPr>
            <w:tcW w:type="dxa" w:w="2880"/>
          </w:tcPr>
          <w:p>
            <w:r>
              <w:t>string</w:t>
            </w:r>
          </w:p>
        </w:tc>
        <w:tc>
          <w:tcPr>
            <w:tcW w:type="dxa" w:w="2880"/>
          </w:tcPr>
          <w:p>
            <w:r>
              <w:t>The original entity that generated the transaction.</w:t>
            </w:r>
          </w:p>
        </w:tc>
      </w:tr>
      <w:tr>
        <w:tc>
          <w:tcPr>
            <w:tcW w:type="dxa" w:w="2880"/>
          </w:tcPr>
          <w:p>
            <w:r>
              <w:t>transaction.number_of_attachments</w:t>
            </w:r>
          </w:p>
        </w:tc>
        <w:tc>
          <w:tcPr>
            <w:tcW w:type="dxa" w:w="2880"/>
          </w:tcPr>
          <w:p>
            <w:r>
              <w:t>string</w:t>
            </w:r>
          </w:p>
        </w:tc>
        <w:tc>
          <w:tcPr>
            <w:tcW w:type="dxa" w:w="2880"/>
          </w:tcPr>
          <w:p>
            <w:r>
              <w:t>The number of attachments related to the transaction.</w:t>
            </w:r>
          </w:p>
        </w:tc>
      </w:tr>
      <w:tr>
        <w:tc>
          <w:tcPr>
            <w:tcW w:type="dxa" w:w="2880"/>
          </w:tcPr>
          <w:p>
            <w:r>
              <w:t>transaction_type</w:t>
            </w:r>
          </w:p>
        </w:tc>
        <w:tc>
          <w:tcPr>
            <w:tcW w:type="dxa" w:w="2880"/>
          </w:tcPr>
          <w:p>
            <w:r>
              <w:t>object</w:t>
            </w:r>
          </w:p>
        </w:tc>
        <w:tc>
          <w:tcPr>
            <w:tcW w:type="dxa" w:w="2880"/>
          </w:tcPr>
          <w:p>
            <w:r>
              <w:t>Purchase invoice transaction type (base representation).</w:t>
            </w:r>
          </w:p>
        </w:tc>
      </w:tr>
      <w:tr>
        <w:tc>
          <w:tcPr>
            <w:tcW w:type="dxa" w:w="2880"/>
          </w:tcPr>
          <w:p>
            <w:r>
              <w:t>postponed_accounting</w:t>
            </w:r>
          </w:p>
        </w:tc>
        <w:tc>
          <w:tcPr>
            <w:tcW w:type="dxa" w:w="2880"/>
          </w:tcPr>
          <w:p>
            <w:r>
              <w:t>boolean</w:t>
            </w:r>
          </w:p>
        </w:tc>
        <w:tc>
          <w:tcPr>
            <w:tcW w:type="dxa" w:w="2880"/>
          </w:tcPr>
          <w:p>
            <w:r>
              <w:t>Indicates postponed accounting rules are applied (UK/IE only; vendor flagged as importer).</w:t>
            </w:r>
          </w:p>
        </w:tc>
      </w:tr>
      <w:tr>
        <w:tc>
          <w:tcPr>
            <w:tcW w:type="dxa" w:w="2880"/>
          </w:tcPr>
          <w:p>
            <w:r>
              <w:t>import</w:t>
            </w:r>
          </w:p>
        </w:tc>
        <w:tc>
          <w:tcPr>
            <w:tcW w:type="dxa" w:w="2880"/>
          </w:tcPr>
          <w:p>
            <w:r>
              <w:t>boolean</w:t>
            </w:r>
          </w:p>
        </w:tc>
        <w:tc>
          <w:tcPr>
            <w:tcW w:type="dxa" w:w="2880"/>
          </w:tcPr>
          <w:p>
            <w:r>
              <w:t>Indicates import rules are applied (UK/IE/FR/ES only; vendor flagged as importer).</w:t>
            </w:r>
          </w:p>
        </w:tc>
      </w:tr>
      <w:tr>
        <w:tc>
          <w:tcPr>
            <w:tcW w:type="dxa" w:w="2880"/>
          </w:tcPr>
          <w:p>
            <w:r>
              <w:t>vat_exempt_consignment</w:t>
            </w:r>
          </w:p>
        </w:tc>
        <w:tc>
          <w:tcPr>
            <w:tcW w:type="dxa" w:w="2880"/>
          </w:tcPr>
          <w:p>
            <w:r>
              <w:t>boolean</w:t>
            </w:r>
          </w:p>
        </w:tc>
        <w:tc>
          <w:tcPr>
            <w:tcW w:type="dxa" w:w="2880"/>
          </w:tcPr>
          <w:p>
            <w:r>
              <w:t>Indicates VAT exempt import consignment (UK only).</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is_cis</w:t>
            </w:r>
          </w:p>
        </w:tc>
        <w:tc>
          <w:tcPr>
            <w:tcW w:type="dxa" w:w="2880"/>
          </w:tcPr>
          <w:p>
            <w:r>
              <w:t>boolean</w:t>
            </w:r>
          </w:p>
        </w:tc>
        <w:tc>
          <w:tcPr>
            <w:tcW w:type="dxa" w:w="2880"/>
          </w:tcPr>
          <w:p>
            <w:r>
              <w:t>Identifies the artefact as CIS applicable (UK only).</w:t>
            </w:r>
          </w:p>
        </w:tc>
      </w:tr>
      <w:tr>
        <w:tc>
          <w:tcPr>
            <w:tcW w:type="dxa" w:w="2880"/>
          </w:tcPr>
          <w:p>
            <w:r>
              <w:t>cis_applicable_amount</w:t>
            </w:r>
          </w:p>
        </w:tc>
        <w:tc>
          <w:tcPr>
            <w:tcW w:type="dxa" w:w="2880"/>
          </w:tcPr>
          <w:p>
            <w:r>
              <w:t>number</w:t>
            </w:r>
          </w:p>
        </w:tc>
        <w:tc>
          <w:tcPr>
            <w:tcW w:type="dxa" w:w="2880"/>
          </w:tcPr>
          <w:p>
            <w:r>
              <w:t>Total amount of CIS deductible labour (UK only).</w:t>
            </w:r>
          </w:p>
        </w:tc>
      </w:tr>
      <w:tr>
        <w:tc>
          <w:tcPr>
            <w:tcW w:type="dxa" w:w="2880"/>
          </w:tcPr>
          <w:p>
            <w:r>
              <w:t>base_currency_cis_applicable_amount</w:t>
            </w:r>
          </w:p>
        </w:tc>
        <w:tc>
          <w:tcPr>
            <w:tcW w:type="dxa" w:w="2880"/>
          </w:tcPr>
          <w:p>
            <w:r>
              <w:t>number</w:t>
            </w:r>
          </w:p>
        </w:tc>
        <w:tc>
          <w:tcPr>
            <w:tcW w:type="dxa" w:w="2880"/>
          </w:tcPr>
          <w:p>
            <w:r>
              <w:t>CIS deductible labour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has_cis_labour</w:t>
            </w:r>
          </w:p>
        </w:tc>
        <w:tc>
          <w:tcPr>
            <w:tcW w:type="dxa" w:w="2880"/>
          </w:tcPr>
          <w:p>
            <w:r>
              <w:t>boolean</w:t>
            </w:r>
          </w:p>
        </w:tc>
        <w:tc>
          <w:tcPr>
            <w:tcW w:type="dxa" w:w="2880"/>
          </w:tcPr>
          <w:p>
            <w:r>
              <w:t>Indicates presence of CIS Labour line items.</w:t>
            </w:r>
          </w:p>
        </w:tc>
      </w:tr>
      <w:tr>
        <w:tc>
          <w:tcPr>
            <w:tcW w:type="dxa" w:w="2880"/>
          </w:tcPr>
          <w:p>
            <w:r>
              <w:t>has_cis_materials</w:t>
            </w:r>
          </w:p>
        </w:tc>
        <w:tc>
          <w:tcPr>
            <w:tcW w:type="dxa" w:w="2880"/>
          </w:tcPr>
          <w:p>
            <w:r>
              <w:t>boolean</w:t>
            </w:r>
          </w:p>
        </w:tc>
        <w:tc>
          <w:tcPr>
            <w:tcW w:type="dxa" w:w="2880"/>
          </w:tcPr>
          <w:p>
            <w:r>
              <w:t>Indicates presence of CIS Materials line items.</w:t>
            </w:r>
          </w:p>
        </w:tc>
      </w:tr>
      <w:tr>
        <w:tc>
          <w:tcPr>
            <w:tcW w:type="dxa" w:w="2880"/>
          </w:tcPr>
          <w:p>
            <w:r>
              <w:t>contact</w:t>
            </w:r>
          </w:p>
        </w:tc>
        <w:tc>
          <w:tcPr>
            <w:tcW w:type="dxa" w:w="2880"/>
          </w:tcPr>
          <w:p>
            <w:r>
              <w:t>object</w:t>
            </w:r>
          </w:p>
        </w:tc>
        <w:tc>
          <w:tcPr>
            <w:tcW w:type="dxa" w:w="2880"/>
          </w:tcPr>
          <w:p>
            <w:r>
              <w:t>Contact details for the invoice.</w:t>
            </w:r>
          </w:p>
        </w:tc>
      </w:tr>
      <w:tr>
        <w:tc>
          <w:tcPr>
            <w:tcW w:type="dxa" w:w="2880"/>
          </w:tcPr>
          <w:p>
            <w:r>
              <w:t>base_currency_total_itc_amount</w:t>
            </w:r>
          </w:p>
        </w:tc>
        <w:tc>
          <w:tcPr>
            <w:tcW w:type="dxa" w:w="2880"/>
          </w:tcPr>
          <w:p>
            <w:r>
              <w:t>number</w:t>
            </w:r>
          </w:p>
        </w:tc>
        <w:tc>
          <w:tcPr>
            <w:tcW w:type="dxa" w:w="2880"/>
          </w:tcPr>
          <w:p>
            <w:r>
              <w:t>Total input tax credit in base currency (Canada only).</w:t>
            </w:r>
          </w:p>
        </w:tc>
      </w:tr>
      <w:tr>
        <w:tc>
          <w:tcPr>
            <w:tcW w:type="dxa" w:w="2880"/>
          </w:tcPr>
          <w:p>
            <w:r>
              <w:t>total_itc_amount</w:t>
            </w:r>
          </w:p>
        </w:tc>
        <w:tc>
          <w:tcPr>
            <w:tcW w:type="dxa" w:w="2880"/>
          </w:tcPr>
          <w:p>
            <w:r>
              <w:t>number</w:t>
            </w:r>
          </w:p>
        </w:tc>
        <w:tc>
          <w:tcPr>
            <w:tcW w:type="dxa" w:w="2880"/>
          </w:tcPr>
          <w:p>
            <w:r>
              <w:t>Total input tax credit (Canada only).</w:t>
            </w:r>
          </w:p>
        </w:tc>
      </w:tr>
      <w:tr>
        <w:tc>
          <w:tcPr>
            <w:tcW w:type="dxa" w:w="2880"/>
          </w:tcPr>
          <w:p>
            <w:r>
              <w:t>base_currency_total_itr_amount</w:t>
            </w:r>
          </w:p>
        </w:tc>
        <w:tc>
          <w:tcPr>
            <w:tcW w:type="dxa" w:w="2880"/>
          </w:tcPr>
          <w:p>
            <w:r>
              <w:t>number</w:t>
            </w:r>
          </w:p>
        </w:tc>
        <w:tc>
          <w:tcPr>
            <w:tcW w:type="dxa" w:w="2880"/>
          </w:tcPr>
          <w:p>
            <w:r>
              <w:t>Total input tax refund in base currency (Canada only).</w:t>
            </w:r>
          </w:p>
        </w:tc>
      </w:tr>
      <w:tr>
        <w:tc>
          <w:tcPr>
            <w:tcW w:type="dxa" w:w="2880"/>
          </w:tcPr>
          <w:p>
            <w:r>
              <w:t>total_itr_amount</w:t>
            </w:r>
          </w:p>
        </w:tc>
        <w:tc>
          <w:tcPr>
            <w:tcW w:type="dxa" w:w="2880"/>
          </w:tcPr>
          <w:p>
            <w:r>
              <w:t>number</w:t>
            </w:r>
          </w:p>
        </w:tc>
        <w:tc>
          <w:tcPr>
            <w:tcW w:type="dxa" w:w="2880"/>
          </w:tcPr>
          <w:p>
            <w:r>
              <w:t>Total input tax refund (Canada only).</w:t>
            </w:r>
          </w:p>
        </w:tc>
      </w:tr>
      <w:tr>
        <w:tc>
          <w:tcPr>
            <w:tcW w:type="dxa" w:w="2880"/>
          </w:tcPr>
          <w:p>
            <w:r>
              <w:t>part_recoverable</w:t>
            </w:r>
          </w:p>
        </w:tc>
        <w:tc>
          <w:tcPr>
            <w:tcW w:type="dxa" w:w="2880"/>
          </w:tcPr>
          <w:p>
            <w:r>
              <w:t>boolean</w:t>
            </w:r>
          </w:p>
        </w:tc>
        <w:tc>
          <w:tcPr>
            <w:tcW w:type="dxa" w:w="2880"/>
          </w:tcPr>
          <w:p>
            <w:r>
              <w:t>Indicates if the purchase invoice is part recoverable (Canada only).</w:t>
            </w:r>
          </w:p>
        </w:tc>
      </w:tr>
      <w:tr>
        <w:tc>
          <w:tcPr>
            <w:tcW w:type="dxa" w:w="2880"/>
          </w:tcPr>
          <w:p>
            <w:r>
              <w:t>contact_name</w:t>
            </w:r>
          </w:p>
        </w:tc>
        <w:tc>
          <w:tcPr>
            <w:tcW w:type="dxa" w:w="2880"/>
          </w:tcPr>
          <w:p>
            <w:r>
              <w:t>string</w:t>
            </w:r>
          </w:p>
        </w:tc>
        <w:tc>
          <w:tcPr>
            <w:tcW w:type="dxa" w:w="2880"/>
          </w:tcPr>
          <w:p>
            <w:r>
              <w:t>The name of the contact when the invoice was created. Max length: 255.</w:t>
            </w:r>
          </w:p>
        </w:tc>
      </w:tr>
      <w:tr>
        <w:tc>
          <w:tcPr>
            <w:tcW w:type="dxa" w:w="2880"/>
          </w:tcPr>
          <w:p>
            <w:r>
              <w:t>contact_reference</w:t>
            </w:r>
          </w:p>
        </w:tc>
        <w:tc>
          <w:tcPr>
            <w:tcW w:type="dxa" w:w="2880"/>
          </w:tcPr>
          <w:p>
            <w:r>
              <w:t>string</w:t>
            </w:r>
          </w:p>
        </w:tc>
        <w:tc>
          <w:tcPr>
            <w:tcW w:type="dxa" w:w="2880"/>
          </w:tcPr>
          <w:p>
            <w:r>
              <w:t>The reference of the contact when the invoice was created. Max length: 255.</w:t>
            </w:r>
          </w:p>
        </w:tc>
      </w:tr>
      <w:tr>
        <w:tc>
          <w:tcPr>
            <w:tcW w:type="dxa" w:w="2880"/>
          </w:tcPr>
          <w:p>
            <w:r>
              <w:t>date</w:t>
            </w:r>
          </w:p>
        </w:tc>
        <w:tc>
          <w:tcPr>
            <w:tcW w:type="dxa" w:w="2880"/>
          </w:tcPr>
          <w:p>
            <w:r>
              <w:t>string</w:t>
            </w:r>
          </w:p>
        </w:tc>
        <w:tc>
          <w:tcPr>
            <w:tcW w:type="dxa" w:w="2880"/>
          </w:tcPr>
          <w:p>
            <w:r>
              <w:t>The date of the invoice.</w:t>
            </w:r>
          </w:p>
        </w:tc>
      </w:tr>
      <w:tr>
        <w:tc>
          <w:tcPr>
            <w:tcW w:type="dxa" w:w="2880"/>
          </w:tcPr>
          <w:p>
            <w:r>
              <w:t>due_date</w:t>
            </w:r>
          </w:p>
        </w:tc>
        <w:tc>
          <w:tcPr>
            <w:tcW w:type="dxa" w:w="2880"/>
          </w:tcPr>
          <w:p>
            <w:r>
              <w:t>string</w:t>
            </w:r>
          </w:p>
        </w:tc>
        <w:tc>
          <w:tcPr>
            <w:tcW w:type="dxa" w:w="2880"/>
          </w:tcPr>
          <w:p>
            <w:r>
              <w:t>The due date of the invoice.</w:t>
            </w:r>
          </w:p>
        </w:tc>
      </w:tr>
      <w:tr>
        <w:tc>
          <w:tcPr>
            <w:tcW w:type="dxa" w:w="2880"/>
          </w:tcPr>
          <w:p>
            <w:r>
              <w:t>reference</w:t>
            </w:r>
          </w:p>
        </w:tc>
        <w:tc>
          <w:tcPr>
            <w:tcW w:type="dxa" w:w="2880"/>
          </w:tcPr>
          <w:p>
            <w:r>
              <w:t>string</w:t>
            </w:r>
          </w:p>
        </w:tc>
        <w:tc>
          <w:tcPr>
            <w:tcW w:type="dxa" w:w="2880"/>
          </w:tcPr>
          <w:p>
            <w:r>
              <w:t>The reference for the invoice. Max length: 25.</w:t>
            </w:r>
          </w:p>
        </w:tc>
      </w:tr>
      <w:tr>
        <w:tc>
          <w:tcPr>
            <w:tcW w:type="dxa" w:w="2880"/>
          </w:tcPr>
          <w:p>
            <w:r>
              <w:t>vendor_reference</w:t>
            </w:r>
          </w:p>
        </w:tc>
        <w:tc>
          <w:tcPr>
            <w:tcW w:type="dxa" w:w="2880"/>
          </w:tcPr>
          <w:p>
            <w:r>
              <w:t>string</w:t>
            </w:r>
          </w:p>
        </w:tc>
        <w:tc>
          <w:tcPr>
            <w:tcW w:type="dxa" w:w="2880"/>
          </w:tcPr>
          <w:p>
            <w:r>
              <w:t>The vendor reference for the invoice. Max length: 31.</w:t>
            </w:r>
          </w:p>
        </w:tc>
      </w:tr>
      <w:tr>
        <w:tc>
          <w:tcPr>
            <w:tcW w:type="dxa" w:w="2880"/>
          </w:tcPr>
          <w:p>
            <w:r>
              <w:t>notes</w:t>
            </w:r>
          </w:p>
        </w:tc>
        <w:tc>
          <w:tcPr>
            <w:tcW w:type="dxa" w:w="2880"/>
          </w:tcPr>
          <w:p>
            <w:r>
              <w:t>string</w:t>
            </w:r>
          </w:p>
        </w:tc>
        <w:tc>
          <w:tcPr>
            <w:tcW w:type="dxa" w:w="2880"/>
          </w:tcPr>
          <w:p>
            <w:r>
              <w:t>Invoice notes. Max length: 2000.</w:t>
            </w:r>
          </w:p>
        </w:tc>
      </w:tr>
      <w:tr>
        <w:tc>
          <w:tcPr>
            <w:tcW w:type="dxa" w:w="2880"/>
          </w:tcPr>
          <w:p>
            <w:r>
              <w:t>total_quantity</w:t>
            </w:r>
          </w:p>
        </w:tc>
        <w:tc>
          <w:tcPr>
            <w:tcW w:type="dxa" w:w="2880"/>
          </w:tcPr>
          <w:p>
            <w:r>
              <w:t>number</w:t>
            </w:r>
          </w:p>
        </w:tc>
        <w:tc>
          <w:tcPr>
            <w:tcW w:type="dxa" w:w="2880"/>
          </w:tcPr>
          <w:p>
            <w:r>
              <w:t>The total quantity of the invoice.</w:t>
            </w:r>
          </w:p>
        </w:tc>
      </w:tr>
      <w:tr>
        <w:tc>
          <w:tcPr>
            <w:tcW w:type="dxa" w:w="2880"/>
          </w:tcPr>
          <w:p>
            <w:r>
              <w:t>net_amount</w:t>
            </w:r>
          </w:p>
        </w:tc>
        <w:tc>
          <w:tcPr>
            <w:tcW w:type="dxa" w:w="2880"/>
          </w:tcPr>
          <w:p>
            <w:r>
              <w:t>number</w:t>
            </w:r>
          </w:p>
        </w:tc>
        <w:tc>
          <w:tcPr>
            <w:tcW w:type="dxa" w:w="2880"/>
          </w:tcPr>
          <w:p>
            <w:r>
              <w:t>The net amount of the invoice.</w:t>
            </w:r>
          </w:p>
        </w:tc>
      </w:tr>
      <w:tr>
        <w:tc>
          <w:tcPr>
            <w:tcW w:type="dxa" w:w="2880"/>
          </w:tcPr>
          <w:p>
            <w:r>
              <w:t>tax_amount</w:t>
            </w:r>
          </w:p>
        </w:tc>
        <w:tc>
          <w:tcPr>
            <w:tcW w:type="dxa" w:w="2880"/>
          </w:tcPr>
          <w:p>
            <w:r>
              <w:t>number</w:t>
            </w:r>
          </w:p>
        </w:tc>
        <w:tc>
          <w:tcPr>
            <w:tcW w:type="dxa" w:w="2880"/>
          </w:tcPr>
          <w:p>
            <w:r>
              <w:t>The tax amount of the invoice.</w:t>
            </w:r>
          </w:p>
        </w:tc>
      </w:tr>
      <w:tr>
        <w:tc>
          <w:tcPr>
            <w:tcW w:type="dxa" w:w="2880"/>
          </w:tcPr>
          <w:p>
            <w:r>
              <w:t>total_amount</w:t>
            </w:r>
          </w:p>
        </w:tc>
        <w:tc>
          <w:tcPr>
            <w:tcW w:type="dxa" w:w="2880"/>
          </w:tcPr>
          <w:p>
            <w:r>
              <w:t>number</w:t>
            </w:r>
          </w:p>
        </w:tc>
        <w:tc>
          <w:tcPr>
            <w:tcW w:type="dxa" w:w="2880"/>
          </w:tcPr>
          <w:p>
            <w:r>
              <w:t>The total amount of the invoice.</w:t>
            </w:r>
          </w:p>
        </w:tc>
      </w:tr>
      <w:tr>
        <w:tc>
          <w:tcPr>
            <w:tcW w:type="dxa" w:w="2880"/>
          </w:tcPr>
          <w:p>
            <w:r>
              <w:t>payments_allocations_total_amount</w:t>
            </w:r>
          </w:p>
        </w:tc>
        <w:tc>
          <w:tcPr>
            <w:tcW w:type="dxa" w:w="2880"/>
          </w:tcPr>
          <w:p>
            <w:r>
              <w:t>number</w:t>
            </w:r>
          </w:p>
        </w:tc>
        <w:tc>
          <w:tcPr>
            <w:tcW w:type="dxa" w:w="2880"/>
          </w:tcPr>
          <w:p>
            <w:r>
              <w:t>Total amount of all payments and allocations.</w:t>
            </w:r>
          </w:p>
        </w:tc>
      </w:tr>
      <w:tr>
        <w:tc>
          <w:tcPr>
            <w:tcW w:type="dxa" w:w="2880"/>
          </w:tcPr>
          <w:p>
            <w:r>
              <w:t>payments_allocations_total_discount</w:t>
            </w:r>
          </w:p>
        </w:tc>
        <w:tc>
          <w:tcPr>
            <w:tcW w:type="dxa" w:w="2880"/>
          </w:tcPr>
          <w:p>
            <w:r>
              <w:t>number</w:t>
            </w:r>
          </w:p>
        </w:tc>
        <w:tc>
          <w:tcPr>
            <w:tcW w:type="dxa" w:w="2880"/>
          </w:tcPr>
          <w:p>
            <w:r>
              <w:t>Total discount of all payments and allocations.</w:t>
            </w:r>
          </w:p>
        </w:tc>
      </w:tr>
      <w:tr>
        <w:tc>
          <w:tcPr>
            <w:tcW w:type="dxa" w:w="2880"/>
          </w:tcPr>
          <w:p>
            <w:r>
              <w:t>total_paid</w:t>
            </w:r>
          </w:p>
        </w:tc>
        <w:tc>
          <w:tcPr>
            <w:tcW w:type="dxa" w:w="2880"/>
          </w:tcPr>
          <w:p>
            <w:r>
              <w:t>number</w:t>
            </w:r>
          </w:p>
        </w:tc>
        <w:tc>
          <w:tcPr>
            <w:tcW w:type="dxa" w:w="2880"/>
          </w:tcPr>
          <w:p>
            <w:r>
              <w:t>Total paid amount including payments, allocations and discounts.</w:t>
            </w:r>
          </w:p>
        </w:tc>
      </w:tr>
      <w:tr>
        <w:tc>
          <w:tcPr>
            <w:tcW w:type="dxa" w:w="2880"/>
          </w:tcPr>
          <w:p>
            <w:r>
              <w:t>outstanding_amount</w:t>
            </w:r>
          </w:p>
        </w:tc>
        <w:tc>
          <w:tcPr>
            <w:tcW w:type="dxa" w:w="2880"/>
          </w:tcPr>
          <w:p>
            <w:r>
              <w:t>number</w:t>
            </w:r>
          </w:p>
        </w:tc>
        <w:tc>
          <w:tcPr>
            <w:tcW w:type="dxa" w:w="2880"/>
          </w:tcPr>
          <w:p>
            <w:r>
              <w:t>Outstanding amount of the invoice.</w:t>
            </w:r>
          </w:p>
        </w:tc>
      </w:tr>
      <w:tr>
        <w:tc>
          <w:tcPr>
            <w:tcW w:type="dxa" w:w="2880"/>
          </w:tcPr>
          <w:p>
            <w:r>
              <w:t>currency</w:t>
            </w:r>
          </w:p>
        </w:tc>
        <w:tc>
          <w:tcPr>
            <w:tcW w:type="dxa" w:w="2880"/>
          </w:tcPr>
          <w:p>
            <w:r>
              <w:t>object</w:t>
            </w:r>
          </w:p>
        </w:tc>
        <w:tc>
          <w:tcPr>
            <w:tcW w:type="dxa" w:w="2880"/>
          </w:tcPr>
          <w:p>
            <w:r>
              <w:t>Currency (base representation).</w:t>
            </w:r>
          </w:p>
        </w:tc>
      </w:tr>
      <w:tr>
        <w:tc>
          <w:tcPr>
            <w:tcW w:type="dxa" w:w="2880"/>
          </w:tcPr>
          <w:p>
            <w:r>
              <w:t>exchange_rate</w:t>
            </w:r>
          </w:p>
        </w:tc>
        <w:tc>
          <w:tcPr>
            <w:tcW w:type="dxa" w:w="2880"/>
          </w:tcPr>
          <w:p>
            <w:r>
              <w:t>number</w:t>
            </w:r>
          </w:p>
        </w:tc>
        <w:tc>
          <w:tcPr>
            <w:tcW w:type="dxa" w:w="2880"/>
          </w:tcPr>
          <w:p>
            <w:r>
              <w:t>Exchange rate for the invoice.</w:t>
            </w:r>
          </w:p>
        </w:tc>
      </w:tr>
      <w:tr>
        <w:tc>
          <w:tcPr>
            <w:tcW w:type="dxa" w:w="2880"/>
          </w:tcPr>
          <w:p>
            <w:r>
              <w:t>inverse_exchange_rate</w:t>
            </w:r>
          </w:p>
        </w:tc>
        <w:tc>
          <w:tcPr>
            <w:tcW w:type="dxa" w:w="2880"/>
          </w:tcPr>
          <w:p>
            <w:r>
              <w:t>number</w:t>
            </w:r>
          </w:p>
        </w:tc>
        <w:tc>
          <w:tcPr>
            <w:tcW w:type="dxa" w:w="2880"/>
          </w:tcPr>
          <w:p>
            <w:r>
              <w:t>Inverse exchange rate for the invoice.</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base_currency_outstanding_amount</w:t>
            </w:r>
          </w:p>
        </w:tc>
        <w:tc>
          <w:tcPr>
            <w:tcW w:type="dxa" w:w="2880"/>
          </w:tcPr>
          <w:p>
            <w:r>
              <w:t>number</w:t>
            </w:r>
          </w:p>
        </w:tc>
        <w:tc>
          <w:tcPr>
            <w:tcW w:type="dxa" w:w="2880"/>
          </w:tcPr>
          <w:p>
            <w:r>
              <w:t>Outstanding amount in base currency.</w:t>
            </w:r>
          </w:p>
        </w:tc>
      </w:tr>
      <w:tr>
        <w:tc>
          <w:tcPr>
            <w:tcW w:type="dxa" w:w="2880"/>
          </w:tcPr>
          <w:p>
            <w:r>
              <w:t>status</w:t>
            </w:r>
          </w:p>
        </w:tc>
        <w:tc>
          <w:tcPr>
            <w:tcW w:type="dxa" w:w="2880"/>
          </w:tcPr>
          <w:p>
            <w:r>
              <w:t>object</w:t>
            </w:r>
          </w:p>
        </w:tc>
        <w:tc>
          <w:tcPr>
            <w:tcW w:type="dxa" w:w="2880"/>
          </w:tcPr>
          <w:p>
            <w:r>
              <w:t>Status (base representation).</w:t>
            </w:r>
          </w:p>
        </w:tc>
      </w:tr>
      <w:tr>
        <w:tc>
          <w:tcPr>
            <w:tcW w:type="dxa" w:w="2880"/>
          </w:tcPr>
          <w:p>
            <w:r>
              <w:t>void_reason</w:t>
            </w:r>
          </w:p>
        </w:tc>
        <w:tc>
          <w:tcPr>
            <w:tcW w:type="dxa" w:w="2880"/>
          </w:tcPr>
          <w:p>
            <w:r>
              <w:t>string</w:t>
            </w:r>
          </w:p>
        </w:tc>
        <w:tc>
          <w:tcPr>
            <w:tcW w:type="dxa" w:w="2880"/>
          </w:tcPr>
          <w:p>
            <w:r>
              <w:t>Reason the invoice was voided. Max length: 255.</w:t>
            </w:r>
          </w:p>
        </w:tc>
      </w:tr>
      <w:tr>
        <w:tc>
          <w:tcPr>
            <w:tcW w:type="dxa" w:w="2880"/>
          </w:tcPr>
          <w:p>
            <w:r>
              <w:t>invoice_lines</w:t>
            </w:r>
          </w:p>
        </w:tc>
        <w:tc>
          <w:tcPr>
            <w:tcW w:type="dxa" w:w="2880"/>
          </w:tcPr>
          <w:p>
            <w:r>
              <w:t>array</w:t>
            </w:r>
          </w:p>
        </w:tc>
        <w:tc>
          <w:tcPr>
            <w:tcW w:type="dxa" w:w="2880"/>
          </w:tcPr>
          <w:p>
            <w:r>
              <w:t>Invoice line items.</w:t>
            </w:r>
          </w:p>
        </w:tc>
      </w:tr>
      <w:tr>
        <w:tc>
          <w:tcPr>
            <w:tcW w:type="dxa" w:w="2880"/>
          </w:tcPr>
          <w:p>
            <w:r>
              <w:t>invoice_lines[].tax_amount</w:t>
            </w:r>
          </w:p>
        </w:tc>
        <w:tc>
          <w:tcPr>
            <w:tcW w:type="dxa" w:w="2880"/>
          </w:tcPr>
          <w:p>
            <w:r>
              <w:t>number</w:t>
            </w:r>
          </w:p>
        </w:tc>
        <w:tc>
          <w:tcPr>
            <w:tcW w:type="dxa" w:w="2880"/>
          </w:tcPr>
          <w:p>
            <w:r>
              <w:t>Tax amount for the invoice line. In v3.1 this is required unless tax rate type is zero, exempt, or no_tax (then inferred as 0.0).</w:t>
            </w:r>
          </w:p>
        </w:tc>
      </w:tr>
      <w:tr>
        <w:tc>
          <w:tcPr>
            <w:tcW w:type="dxa" w:w="2880"/>
          </w:tcPr>
          <w:p>
            <w:r>
              <w:t>tax_analysis</w:t>
            </w:r>
          </w:p>
        </w:tc>
        <w:tc>
          <w:tcPr>
            <w:tcW w:type="dxa" w:w="2880"/>
          </w:tcPr>
          <w:p>
            <w:r>
              <w:t>array</w:t>
            </w:r>
          </w:p>
        </w:tc>
        <w:tc>
          <w:tcPr>
            <w:tcW w:type="dxa" w:w="2880"/>
          </w:tcPr>
          <w:p>
            <w:r>
              <w:t>Invoice tax analysis (optional for Spain; restricted elsewhere).</w:t>
            </w:r>
          </w:p>
        </w:tc>
      </w:tr>
      <w:tr>
        <w:tc>
          <w:tcPr>
            <w:tcW w:type="dxa" w:w="2880"/>
          </w:tcPr>
          <w:p>
            <w:r>
              <w:t>detailed_tax_analysis</w:t>
            </w:r>
          </w:p>
        </w:tc>
        <w:tc>
          <w:tcPr>
            <w:tcW w:type="dxa" w:w="2880"/>
          </w:tcPr>
          <w:p>
            <w:r>
              <w:t>object</w:t>
            </w:r>
          </w:p>
        </w:tc>
        <w:tc>
          <w:tcPr>
            <w:tcW w:type="dxa" w:w="2880"/>
          </w:tcPr>
          <w:p>
            <w:r>
              <w:t>Detailed tax analysis totals and breakdown.</w:t>
            </w:r>
          </w:p>
        </w:tc>
      </w:tr>
      <w:tr>
        <w:tc>
          <w:tcPr>
            <w:tcW w:type="dxa" w:w="2880"/>
          </w:tcPr>
          <w:p>
            <w:r>
              <w:t>payments_allocations</w:t>
            </w:r>
          </w:p>
        </w:tc>
        <w:tc>
          <w:tcPr>
            <w:tcW w:type="dxa" w:w="2880"/>
          </w:tcPr>
          <w:p>
            <w:r>
              <w:t>array</w:t>
            </w:r>
          </w:p>
        </w:tc>
        <w:tc>
          <w:tcPr>
            <w:tcW w:type="dxa" w:w="2880"/>
          </w:tcPr>
          <w:p>
            <w:r>
              <w:t>Associated payments and allocations.</w:t>
            </w:r>
          </w:p>
        </w:tc>
      </w:tr>
      <w:tr>
        <w:tc>
          <w:tcPr>
            <w:tcW w:type="dxa" w:w="2880"/>
          </w:tcPr>
          <w:p>
            <w:r>
              <w:t>last_paid</w:t>
            </w:r>
          </w:p>
        </w:tc>
        <w:tc>
          <w:tcPr>
            <w:tcW w:type="dxa" w:w="2880"/>
          </w:tcPr>
          <w:p>
            <w:r>
              <w:t>string</w:t>
            </w:r>
          </w:p>
        </w:tc>
        <w:tc>
          <w:tcPr>
            <w:tcW w:type="dxa" w:w="2880"/>
          </w:tcPr>
          <w:p>
            <w:r>
              <w:t>Date of the last payment.</w:t>
            </w:r>
          </w:p>
        </w:tc>
      </w:tr>
      <w:tr>
        <w:tc>
          <w:tcPr>
            <w:tcW w:type="dxa" w:w="2880"/>
          </w:tcPr>
          <w:p>
            <w:r>
              <w:t>tax_address_region</w:t>
            </w:r>
          </w:p>
        </w:tc>
        <w:tc>
          <w:tcPr>
            <w:tcW w:type="dxa" w:w="2880"/>
          </w:tcPr>
          <w:p>
            <w:r>
              <w:t>object</w:t>
            </w:r>
          </w:p>
        </w:tc>
        <w:tc>
          <w:tcPr>
            <w:tcW w:type="dxa" w:w="2880"/>
          </w:tcPr>
          <w:p>
            <w:r>
              <w:t>Tax address region (base representation).</w:t>
            </w:r>
          </w:p>
        </w:tc>
      </w:tr>
      <w:tr>
        <w:tc>
          <w:tcPr>
            <w:tcW w:type="dxa" w:w="2880"/>
          </w:tcPr>
          <w:p>
            <w:r>
              <w:t>withholding_tax_rate</w:t>
            </w:r>
          </w:p>
        </w:tc>
        <w:tc>
          <w:tcPr>
            <w:tcW w:type="dxa" w:w="2880"/>
          </w:tcPr>
          <w:p>
            <w:r>
              <w:t>number</w:t>
            </w:r>
          </w:p>
        </w:tc>
        <w:tc>
          <w:tcPr>
            <w:tcW w:type="dxa" w:w="2880"/>
          </w:tcPr>
          <w:p>
            <w:r>
              <w:t>Withheld tax rate (UK CIS / Spain IRPF depending on region).</w:t>
            </w:r>
          </w:p>
        </w:tc>
      </w:tr>
      <w:tr>
        <w:tc>
          <w:tcPr>
            <w:tcW w:type="dxa" w:w="2880"/>
          </w:tcPr>
          <w:p>
            <w:r>
              <w:t>withholding_tax_amount</w:t>
            </w:r>
          </w:p>
        </w:tc>
        <w:tc>
          <w:tcPr>
            <w:tcW w:type="dxa" w:w="2880"/>
          </w:tcPr>
          <w:p>
            <w:r>
              <w:t>number</w:t>
            </w:r>
          </w:p>
        </w:tc>
        <w:tc>
          <w:tcPr>
            <w:tcW w:type="dxa" w:w="2880"/>
          </w:tcPr>
          <w:p>
            <w:r>
              <w:t>Withheld tax amount (UK CIS / Spain IRPF depending on region).</w:t>
            </w:r>
          </w:p>
        </w:tc>
      </w:tr>
      <w:tr>
        <w:tc>
          <w:tcPr>
            <w:tcW w:type="dxa" w:w="2880"/>
          </w:tcPr>
          <w:p>
            <w:r>
              <w:t>base_currency_withholding_tax_amount</w:t>
            </w:r>
          </w:p>
        </w:tc>
        <w:tc>
          <w:tcPr>
            <w:tcW w:type="dxa" w:w="2880"/>
          </w:tcPr>
          <w:p>
            <w:r>
              <w:t>number</w:t>
            </w:r>
          </w:p>
        </w:tc>
        <w:tc>
          <w:tcPr>
            <w:tcW w:type="dxa" w:w="2880"/>
          </w:tcPr>
          <w:p>
            <w:r>
              <w:t>Withheld tax amount in base currency.</w:t>
            </w:r>
          </w:p>
        </w:tc>
      </w:tr>
      <w:tr>
        <w:tc>
          <w:tcPr>
            <w:tcW w:type="dxa" w:w="2880"/>
          </w:tcPr>
          <w:p>
            <w:r>
              <w:t>corrections</w:t>
            </w:r>
          </w:p>
        </w:tc>
        <w:tc>
          <w:tcPr>
            <w:tcW w:type="dxa" w:w="2880"/>
          </w:tcPr>
          <w:p>
            <w:r>
              <w:t>array</w:t>
            </w:r>
          </w:p>
        </w:tc>
        <w:tc>
          <w:tcPr>
            <w:tcW w:type="dxa" w:w="2880"/>
          </w:tcPr>
          <w:p>
            <w:r>
              <w:t>Corrective entries associated with the invoice.</w:t>
            </w:r>
          </w:p>
        </w:tc>
      </w:tr>
      <w:tr>
        <w:tc>
          <w:tcPr>
            <w:tcW w:type="dxa" w:w="2880"/>
          </w:tcPr>
          <w:p>
            <w:r>
              <w:t>tax_reconciled</w:t>
            </w:r>
          </w:p>
        </w:tc>
        <w:tc>
          <w:tcPr>
            <w:tcW w:type="dxa" w:w="2880"/>
          </w:tcPr>
          <w:p>
            <w:r>
              <w:t>boolean</w:t>
            </w:r>
          </w:p>
        </w:tc>
        <w:tc>
          <w:tcPr>
            <w:tcW w:type="dxa" w:w="2880"/>
          </w:tcPr>
          <w:p>
            <w:r>
              <w:t>Indicates if the purchase invoice is tax reconciled.</w:t>
            </w:r>
          </w:p>
        </w:tc>
      </w:tr>
      <w:tr>
        <w:tc>
          <w:tcPr>
            <w:tcW w:type="dxa" w:w="2880"/>
          </w:tcPr>
          <w:p>
            <w:r>
              <w:t>migrated</w:t>
            </w:r>
          </w:p>
        </w:tc>
        <w:tc>
          <w:tcPr>
            <w:tcW w:type="dxa" w:w="2880"/>
          </w:tcPr>
          <w:p>
            <w:r>
              <w:t>boolean</w:t>
            </w:r>
          </w:p>
        </w:tc>
        <w:tc>
          <w:tcPr>
            <w:tcW w:type="dxa" w:w="2880"/>
          </w:tcPr>
          <w:p>
            <w:r>
              <w:t>Indicates if the purchase invoice was migrated from another system.</w:t>
            </w:r>
          </w:p>
        </w:tc>
      </w:tr>
      <w:tr>
        <w:tc>
          <w:tcPr>
            <w:tcW w:type="dxa" w:w="2880"/>
          </w:tcPr>
          <w:p>
            <w:r>
              <w:t>tax_calculation_method</w:t>
            </w:r>
          </w:p>
        </w:tc>
        <w:tc>
          <w:tcPr>
            <w:tcW w:type="dxa" w:w="2880"/>
          </w:tcPr>
          <w:p>
            <w:r>
              <w:t>string</w:t>
            </w:r>
          </w:p>
        </w:tc>
        <w:tc>
          <w:tcPr>
            <w:tcW w:type="dxa" w:w="2880"/>
          </w:tcPr>
          <w:p>
            <w:r>
              <w:t>Tax calculation method, if applicable (e.g., invoice or cash).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'https://api.accounting.sage.com/v3.1/purchase_invoices/9f2b2c3d4e5f/release' \</w:t>
        <w:br/>
        <w:t xml:space="preserve"> --header 'Accept: application/json' \</w:t>
        <w:br/>
        <w:t xml:space="preserve"> --header 'Content-Type: application/json'</w:t>
      </w:r>
    </w:p>
    <w:p>
      <w:pPr>
        <w:pStyle w:val="Heading3"/>
      </w:pPr>
      <w:r>
        <w:t>Example Usage</w:t>
      </w:r>
    </w:p>
    <w:p>
      <w:pPr>
        <w:pStyle w:val="Heading3"/>
      </w:pPr>
      <w:r>
        <w:t>Example 1: Release a purchase invoice by key</w:t>
      </w:r>
    </w:p>
    <w:p>
      <w:r>
        <w:rPr>
          <w:b/>
          <w:color w:val="666666"/>
          <w:sz w:val="16"/>
        </w:rPr>
        <w:t>[bash]</w:t>
      </w:r>
    </w:p>
    <w:p>
      <w:pPr>
        <w:shd w:fill="F2F2F2" w:val="clear"/>
      </w:pPr>
      <w:r>
        <w:rPr>
          <w:rFonts w:ascii="Courier New" w:hAnsi="Courier New"/>
          <w:sz w:val="17"/>
        </w:rPr>
        <w:t>curl --request POST \</w:t>
        <w:br/>
        <w:t xml:space="preserve"> 'https://api.accounting.sage.com/v3.1/purchase_invoices/INV-000123/release' \</w:t>
        <w:br/>
        <w:t xml:space="preserve"> --header 'Accept: application/json' \</w:t>
        <w:br/>
        <w:t xml:space="preserve"> --header 'Content-Type: application/json'</w:t>
      </w:r>
    </w:p>
    <w:p>
      <w:pPr>
        <w:pStyle w:val="Heading3"/>
      </w:pPr>
      <w:r>
        <w:t>Behavior</w:t>
      </w:r>
    </w:p>
    <w:p>
      <w:pPr>
        <w:pStyle w:val="ListBullet"/>
      </w:pPr>
      <w:r>
        <w:t>Validates the caller has an allowed Purchases role (Full Access or Restricted Access).</w:t>
      </w:r>
    </w:p>
    <w:p>
      <w:pPr>
        <w:pStyle w:val="ListBullet"/>
      </w:pPr>
      <w:r>
        <w:t>Releases the purchase invoice identified by key.</w:t>
      </w:r>
    </w:p>
    <w:p>
      <w:pPr>
        <w:pStyle w:val="ListBullet"/>
      </w:pPr>
      <w:r>
        <w:t>Returns the released purchase invoice representation.</w:t>
      </w:r>
    </w:p>
    <w:p>
      <w:pPr>
        <w:pStyle w:val="Heading3"/>
      </w:pPr>
      <w:r>
        <w:t>Notes</w:t>
      </w:r>
    </w:p>
    <w:p>
      <w:pPr>
        <w:pStyle w:val="ListBullet"/>
      </w:pPr>
      <w:r>
        <w:t>No query parameters or request body fields were documented for this endpoint (the action is performed solely based on the key in the URL).</w:t>
      </w:r>
    </w:p>
    <w:p>
      <w:pPr>
        <w:pStyle w:val="Heading3"/>
      </w:pPr>
      <w:r>
        <w:t>Related purchaseInvoices actions</w:t>
      </w:r>
    </w:p>
    <w:p>
      <w:pPr>
        <w:pStyle w:val="ListBullet"/>
      </w:pPr>
      <w:r>
        <w:t>[GET] List Purchase Invoices — /purchase_invoices</w:t>
      </w:r>
    </w:p>
    <w:p>
      <w:pPr>
        <w:pStyle w:val="ListBullet"/>
      </w:pPr>
      <w:r>
        <w:t>[PUT] Update a Purchase Invoice — /v3.1/purchase_invoices/{{key}}</w:t>
      </w:r>
    </w:p>
    <w:p>
      <w:pPr>
        <w:pStyle w:val="ListBullet"/>
      </w:pPr>
      <w:r>
        <w:t>[POST] Create a Purchase Invoice — /v3.1/purchase_invoices</w:t>
      </w:r>
    </w:p>
    <w:p>
      <w:pPr>
        <w:pStyle w:val="ListBullet"/>
      </w:pPr>
      <w:r>
        <w:t>[DELETE] Delete a Purchase Invoice — /purchase_invoices/{{key}}</w:t>
      </w:r>
    </w:p>
    <w:p>
      <w:pPr>
        <w:pStyle w:val="ListBullet"/>
      </w:pPr>
      <w:r>
        <w:t>[GET] Get a Purchase Invoice — /purchase_invoices/{{key}}</w:t>
      </w:r>
    </w:p>
    <w:p>
      <w:r>
        <w:br w:type="page"/>
      </w:r>
    </w:p>
    <w:p>
      <w:pPr>
        <w:pStyle w:val="Heading2"/>
      </w:pPr>
      <w:r>
        <w:t>145. [POST] Create a Purchase Invoice</w:t>
      </w:r>
    </w:p>
    <w:p>
      <w:r>
        <w:rPr>
          <w:b/>
        </w:rPr>
        <w:t xml:space="preserve">Endpoint: </w:t>
      </w:r>
      <w:r>
        <w:rPr>
          <w:rFonts w:ascii="Courier New" w:hAnsi="Courier New"/>
          <w:sz w:val="18"/>
        </w:rPr>
        <w:t>/v3.1/purchase_invoices</w:t>
      </w:r>
    </w:p>
    <w:p>
      <w:pPr>
        <w:pStyle w:val="Heading3"/>
      </w:pPr>
      <w:r>
        <w:t>Prerequisites</w:t>
      </w:r>
    </w:p>
    <w:p>
      <w:pPr>
        <w:pStyle w:val="ListBullet"/>
      </w:pPr>
      <w:r>
        <w:t xml:space="preserve">Endpoint availability depends on plan/region: </w:t>
        <w:br/>
        <w:br/>
        <w:t>Accounting Plus: 🇨🇦, 🇬🇧, 🇮🇪</w:t>
        <w:br/>
        <w:t>Accounting Standard: 🇬🇧, 🇮🇪</w:t>
      </w:r>
    </w:p>
    <w:p>
      <w:pPr>
        <w:pStyle w:val="ListBullet"/>
      </w:pPr>
      <w:r>
        <w:t>The authenticated user must have one of the following roles in the Purchases area: Full Access or Restricted Access</w:t>
      </w:r>
    </w:p>
    <w:p>
      <w:pPr>
        <w:pStyle w:val="Heading3"/>
      </w:pPr>
      <w:r>
        <w:t>Method</w:t>
      </w:r>
    </w:p>
    <w:p>
      <w:r>
        <w:t>POST</w:t>
      </w:r>
    </w:p>
    <w:p>
      <w:pPr>
        <w:pStyle w:val="Heading3"/>
      </w:pPr>
      <w:r>
        <w:t>URL</w:t>
      </w:r>
    </w:p>
    <w:p>
      <w:r>
        <w:t>https://api.accounting.sage.com/v3.1/purchase_invoices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Purchase Invoice resource.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(none are documented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purchase_invoice</w:t>
            </w:r>
          </w:p>
        </w:tc>
        <w:tc>
          <w:tcPr>
            <w:tcW w:type="dxa" w:w="2880"/>
          </w:tcPr>
          <w:p>
            <w:r>
              <w:t>object</w:t>
            </w:r>
          </w:p>
        </w:tc>
        <w:tc>
          <w:tcPr>
            <w:tcW w:type="dxa" w:w="2880"/>
          </w:tcPr>
          <w:p>
            <w:r>
              <w:t>Purchase invoice payload.</w:t>
            </w:r>
          </w:p>
        </w:tc>
      </w:tr>
    </w:tbl>
    <w:p/>
    <w:p>
      <w:pPr>
        <w:pStyle w:val="Heading3"/>
      </w:pPr>
      <w:r>
        <w:t>purchase_invoice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Required. The contact the purchase invoice relates to.</w:t>
            </w:r>
          </w:p>
        </w:tc>
      </w:tr>
      <w:tr>
        <w:tc>
          <w:tcPr>
            <w:tcW w:type="dxa" w:w="2880"/>
          </w:tcPr>
          <w:p>
            <w:r>
              <w:t>date</w:t>
            </w:r>
          </w:p>
        </w:tc>
        <w:tc>
          <w:tcPr>
            <w:tcW w:type="dxa" w:w="2880"/>
          </w:tcPr>
          <w:p>
            <w:r>
              <w:t>string</w:t>
            </w:r>
          </w:p>
        </w:tc>
        <w:tc>
          <w:tcPr>
            <w:tcW w:type="dxa" w:w="2880"/>
          </w:tcPr>
          <w:p>
            <w:r>
              <w:t>Required. The date of the invoice.</w:t>
            </w:r>
          </w:p>
        </w:tc>
      </w:tr>
      <w:tr>
        <w:tc>
          <w:tcPr>
            <w:tcW w:type="dxa" w:w="2880"/>
          </w:tcPr>
          <w:p>
            <w:r>
              <w:t>due_date</w:t>
            </w:r>
          </w:p>
        </w:tc>
        <w:tc>
          <w:tcPr>
            <w:tcW w:type="dxa" w:w="2880"/>
          </w:tcPr>
          <w:p>
            <w:r>
              <w:t>string</w:t>
            </w:r>
          </w:p>
        </w:tc>
        <w:tc>
          <w:tcPr>
            <w:tcW w:type="dxa" w:w="2880"/>
          </w:tcPr>
          <w:p>
            <w:r>
              <w:t>Required. The due date of the invoice.</w:t>
            </w:r>
          </w:p>
        </w:tc>
      </w:tr>
      <w:tr>
        <w:tc>
          <w:tcPr>
            <w:tcW w:type="dxa" w:w="2880"/>
          </w:tcPr>
          <w:p>
            <w:r>
              <w:t>invoice_lines</w:t>
            </w:r>
          </w:p>
        </w:tc>
        <w:tc>
          <w:tcPr>
            <w:tcW w:type="dxa" w:w="2880"/>
          </w:tcPr>
          <w:p>
            <w:r>
              <w:t>array &lt;object&gt;</w:t>
            </w:r>
          </w:p>
        </w:tc>
        <w:tc>
          <w:tcPr>
            <w:tcW w:type="dxa" w:w="2880"/>
          </w:tcPr>
          <w:p>
            <w:r>
              <w:t>Required. The invoice lines of the invoice.</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postponed_accounting</w:t>
            </w:r>
          </w:p>
        </w:tc>
        <w:tc>
          <w:tcPr>
            <w:tcW w:type="dxa" w:w="2880"/>
          </w:tcPr>
          <w:p>
            <w:r>
              <w:t>boolean</w:t>
            </w:r>
          </w:p>
        </w:tc>
        <w:tc>
          <w:tcPr>
            <w:tcW w:type="dxa" w:w="2880"/>
          </w:tcPr>
          <w:p>
            <w:r>
              <w:t>Indicates whether postponed accounting rules are applied. UK/IE only, where the vendor is flagged as importer.</w:t>
            </w:r>
          </w:p>
        </w:tc>
      </w:tr>
      <w:tr>
        <w:tc>
          <w:tcPr>
            <w:tcW w:type="dxa" w:w="2880"/>
          </w:tcPr>
          <w:p>
            <w:r>
              <w:t>vat_exempt_consignment</w:t>
            </w:r>
          </w:p>
        </w:tc>
        <w:tc>
          <w:tcPr>
            <w:tcW w:type="dxa" w:w="2880"/>
          </w:tcPr>
          <w:p>
            <w:r>
              <w:t>boolean</w:t>
            </w:r>
          </w:p>
        </w:tc>
        <w:tc>
          <w:tcPr>
            <w:tcW w:type="dxa" w:w="2880"/>
          </w:tcPr>
          <w:p>
            <w:r>
              <w:t>Indicates whether VAT exempt import is applied. UK only, when consignment checkbox selected.</w:t>
            </w:r>
          </w:p>
        </w:tc>
      </w:tr>
      <w:tr>
        <w:tc>
          <w:tcPr>
            <w:tcW w:type="dxa" w:w="2880"/>
          </w:tcPr>
          <w:p>
            <w:r>
              <w:t>cis_applicable_amount</w:t>
            </w:r>
          </w:p>
        </w:tc>
        <w:tc>
          <w:tcPr>
            <w:tcW w:type="dxa" w:w="2880"/>
          </w:tcPr>
          <w:p>
            <w:r>
              <w:t>number</w:t>
            </w:r>
          </w:p>
        </w:tc>
        <w:tc>
          <w:tcPr>
            <w:tcW w:type="dxa" w:w="2880"/>
          </w:tcPr>
          <w:p>
            <w:r>
              <w:t>Total amount of CIS deductible labour. UK only.</w:t>
            </w:r>
          </w:p>
        </w:tc>
      </w:tr>
      <w:tr>
        <w:tc>
          <w:tcPr>
            <w:tcW w:type="dxa" w:w="2880"/>
          </w:tcPr>
          <w:p>
            <w:r>
              <w:t>base_currency_cis_applicable_amount</w:t>
            </w:r>
          </w:p>
        </w:tc>
        <w:tc>
          <w:tcPr>
            <w:tcW w:type="dxa" w:w="2880"/>
          </w:tcPr>
          <w:p>
            <w:r>
              <w:t>number</w:t>
            </w:r>
          </w:p>
        </w:tc>
        <w:tc>
          <w:tcPr>
            <w:tcW w:type="dxa" w:w="2880"/>
          </w:tcPr>
          <w:p>
            <w:r>
              <w:t>CIS deductible labour total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base_currency_total_itc_amount</w:t>
            </w:r>
          </w:p>
        </w:tc>
        <w:tc>
          <w:tcPr>
            <w:tcW w:type="dxa" w:w="2880"/>
          </w:tcPr>
          <w:p>
            <w:r>
              <w:t>number</w:t>
            </w:r>
          </w:p>
        </w:tc>
        <w:tc>
          <w:tcPr>
            <w:tcW w:type="dxa" w:w="2880"/>
          </w:tcPr>
          <w:p>
            <w:r>
              <w:t>Total input tax credit in base currency. Canada only.</w:t>
            </w:r>
          </w:p>
        </w:tc>
      </w:tr>
      <w:tr>
        <w:tc>
          <w:tcPr>
            <w:tcW w:type="dxa" w:w="2880"/>
          </w:tcPr>
          <w:p>
            <w:r>
              <w:t>total_itc_amount</w:t>
            </w:r>
          </w:p>
        </w:tc>
        <w:tc>
          <w:tcPr>
            <w:tcW w:type="dxa" w:w="2880"/>
          </w:tcPr>
          <w:p>
            <w:r>
              <w:t>number</w:t>
            </w:r>
          </w:p>
        </w:tc>
        <w:tc>
          <w:tcPr>
            <w:tcW w:type="dxa" w:w="2880"/>
          </w:tcPr>
          <w:p>
            <w:r>
              <w:t>Total input tax credit. Canada only.</w:t>
            </w:r>
          </w:p>
        </w:tc>
      </w:tr>
      <w:tr>
        <w:tc>
          <w:tcPr>
            <w:tcW w:type="dxa" w:w="2880"/>
          </w:tcPr>
          <w:p>
            <w:r>
              <w:t>base_currency_total_itr_amount</w:t>
            </w:r>
          </w:p>
        </w:tc>
        <w:tc>
          <w:tcPr>
            <w:tcW w:type="dxa" w:w="2880"/>
          </w:tcPr>
          <w:p>
            <w:r>
              <w:t>number</w:t>
            </w:r>
          </w:p>
        </w:tc>
        <w:tc>
          <w:tcPr>
            <w:tcW w:type="dxa" w:w="2880"/>
          </w:tcPr>
          <w:p>
            <w:r>
              <w:t>Total input tax refund in base currency. Canada only.</w:t>
            </w:r>
          </w:p>
        </w:tc>
      </w:tr>
      <w:tr>
        <w:tc>
          <w:tcPr>
            <w:tcW w:type="dxa" w:w="2880"/>
          </w:tcPr>
          <w:p>
            <w:r>
              <w:t>total_itr_amount</w:t>
            </w:r>
          </w:p>
        </w:tc>
        <w:tc>
          <w:tcPr>
            <w:tcW w:type="dxa" w:w="2880"/>
          </w:tcPr>
          <w:p>
            <w:r>
              <w:t>number</w:t>
            </w:r>
          </w:p>
        </w:tc>
        <w:tc>
          <w:tcPr>
            <w:tcW w:type="dxa" w:w="2880"/>
          </w:tcPr>
          <w:p>
            <w:r>
              <w:t>Total input tax refund. Canada only.</w:t>
            </w:r>
          </w:p>
        </w:tc>
      </w:tr>
      <w:tr>
        <w:tc>
          <w:tcPr>
            <w:tcW w:type="dxa" w:w="2880"/>
          </w:tcPr>
          <w:p>
            <w:r>
              <w:t>part_recoverable</w:t>
            </w:r>
          </w:p>
        </w:tc>
        <w:tc>
          <w:tcPr>
            <w:tcW w:type="dxa" w:w="2880"/>
          </w:tcPr>
          <w:p>
            <w:r>
              <w:t>boolean</w:t>
            </w:r>
          </w:p>
        </w:tc>
        <w:tc>
          <w:tcPr>
            <w:tcW w:type="dxa" w:w="2880"/>
          </w:tcPr>
          <w:p>
            <w:r>
              <w:t>Indicates if the purchase invoice is part recoverable. Canada only.</w:t>
            </w:r>
          </w:p>
        </w:tc>
      </w:tr>
      <w:tr>
        <w:tc>
          <w:tcPr>
            <w:tcW w:type="dxa" w:w="2880"/>
          </w:tcPr>
          <w:p>
            <w:r>
              <w:t>contact_name</w:t>
            </w:r>
          </w:p>
        </w:tc>
        <w:tc>
          <w:tcPr>
            <w:tcW w:type="dxa" w:w="2880"/>
          </w:tcPr>
          <w:p>
            <w:r>
              <w:t>string</w:t>
            </w:r>
          </w:p>
        </w:tc>
        <w:tc>
          <w:tcPr>
            <w:tcW w:type="dxa" w:w="2880"/>
          </w:tcPr>
          <w:p>
            <w:r>
              <w:t>The name of the contact when the invoice was created.</w:t>
            </w:r>
          </w:p>
        </w:tc>
      </w:tr>
      <w:tr>
        <w:tc>
          <w:tcPr>
            <w:tcW w:type="dxa" w:w="2880"/>
          </w:tcPr>
          <w:p>
            <w:r>
              <w:t>contact_reference</w:t>
            </w:r>
          </w:p>
        </w:tc>
        <w:tc>
          <w:tcPr>
            <w:tcW w:type="dxa" w:w="2880"/>
          </w:tcPr>
          <w:p>
            <w:r>
              <w:t>string</w:t>
            </w:r>
          </w:p>
        </w:tc>
        <w:tc>
          <w:tcPr>
            <w:tcW w:type="dxa" w:w="2880"/>
          </w:tcPr>
          <w:p>
            <w:r>
              <w:t>The reference of the contact when the invoice was created.</w:t>
            </w:r>
          </w:p>
        </w:tc>
      </w:tr>
      <w:tr>
        <w:tc>
          <w:tcPr>
            <w:tcW w:type="dxa" w:w="2880"/>
          </w:tcPr>
          <w:p>
            <w:r>
              <w:t>reference</w:t>
            </w:r>
          </w:p>
        </w:tc>
        <w:tc>
          <w:tcPr>
            <w:tcW w:type="dxa" w:w="2880"/>
          </w:tcPr>
          <w:p>
            <w:r>
              <w:t>string</w:t>
            </w:r>
          </w:p>
        </w:tc>
        <w:tc>
          <w:tcPr>
            <w:tcW w:type="dxa" w:w="2880"/>
          </w:tcPr>
          <w:p>
            <w:r>
              <w:t>The reference for the invoice.</w:t>
            </w:r>
          </w:p>
        </w:tc>
      </w:tr>
      <w:tr>
        <w:tc>
          <w:tcPr>
            <w:tcW w:type="dxa" w:w="2880"/>
          </w:tcPr>
          <w:p>
            <w:r>
              <w:t>vendor_reference</w:t>
            </w:r>
          </w:p>
        </w:tc>
        <w:tc>
          <w:tcPr>
            <w:tcW w:type="dxa" w:w="2880"/>
          </w:tcPr>
          <w:p>
            <w:r>
              <w:t>string</w:t>
            </w:r>
          </w:p>
        </w:tc>
        <w:tc>
          <w:tcPr>
            <w:tcW w:type="dxa" w:w="2880"/>
          </w:tcPr>
          <w:p>
            <w:r>
              <w:t>The vendor reference for the invoice.</w:t>
            </w:r>
          </w:p>
        </w:tc>
      </w:tr>
      <w:tr>
        <w:tc>
          <w:tcPr>
            <w:tcW w:type="dxa" w:w="2880"/>
          </w:tcPr>
          <w:p>
            <w:r>
              <w:t>notes</w:t>
            </w:r>
          </w:p>
        </w:tc>
        <w:tc>
          <w:tcPr>
            <w:tcW w:type="dxa" w:w="2880"/>
          </w:tcPr>
          <w:p>
            <w:r>
              <w:t>string</w:t>
            </w:r>
          </w:p>
        </w:tc>
        <w:tc>
          <w:tcPr>
            <w:tcW w:type="dxa" w:w="2880"/>
          </w:tcPr>
          <w:p>
            <w:r>
              <w:t>Invoice notes.</w:t>
            </w:r>
          </w:p>
        </w:tc>
      </w:tr>
      <w:tr>
        <w:tc>
          <w:tcPr>
            <w:tcW w:type="dxa" w:w="2880"/>
          </w:tcPr>
          <w:p>
            <w:r>
              <w:t>total_quantity</w:t>
            </w:r>
          </w:p>
        </w:tc>
        <w:tc>
          <w:tcPr>
            <w:tcW w:type="dxa" w:w="2880"/>
          </w:tcPr>
          <w:p>
            <w:r>
              <w:t>number</w:t>
            </w:r>
          </w:p>
        </w:tc>
        <w:tc>
          <w:tcPr>
            <w:tcW w:type="dxa" w:w="2880"/>
          </w:tcPr>
          <w:p>
            <w:r>
              <w:t>The total quantity of the invoice.</w:t>
            </w:r>
          </w:p>
        </w:tc>
      </w:tr>
      <w:tr>
        <w:tc>
          <w:tcPr>
            <w:tcW w:type="dxa" w:w="2880"/>
          </w:tcPr>
          <w:p>
            <w:r>
              <w:t>net_amount</w:t>
            </w:r>
          </w:p>
        </w:tc>
        <w:tc>
          <w:tcPr>
            <w:tcW w:type="dxa" w:w="2880"/>
          </w:tcPr>
          <w:p>
            <w:r>
              <w:t>number</w:t>
            </w:r>
          </w:p>
        </w:tc>
        <w:tc>
          <w:tcPr>
            <w:tcW w:type="dxa" w:w="2880"/>
          </w:tcPr>
          <w:p>
            <w:r>
              <w:t>The net amount of the invoice.</w:t>
            </w:r>
          </w:p>
        </w:tc>
      </w:tr>
      <w:tr>
        <w:tc>
          <w:tcPr>
            <w:tcW w:type="dxa" w:w="2880"/>
          </w:tcPr>
          <w:p>
            <w:r>
              <w:t>tax_amount</w:t>
            </w:r>
          </w:p>
        </w:tc>
        <w:tc>
          <w:tcPr>
            <w:tcW w:type="dxa" w:w="2880"/>
          </w:tcPr>
          <w:p>
            <w:r>
              <w:t>number</w:t>
            </w:r>
          </w:p>
        </w:tc>
        <w:tc>
          <w:tcPr>
            <w:tcW w:type="dxa" w:w="2880"/>
          </w:tcPr>
          <w:p>
            <w:r>
              <w:t>The tax amount of the invoice.</w:t>
            </w:r>
          </w:p>
        </w:tc>
      </w:tr>
      <w:tr>
        <w:tc>
          <w:tcPr>
            <w:tcW w:type="dxa" w:w="2880"/>
          </w:tcPr>
          <w:p>
            <w:r>
              <w:t>total_amount</w:t>
            </w:r>
          </w:p>
        </w:tc>
        <w:tc>
          <w:tcPr>
            <w:tcW w:type="dxa" w:w="2880"/>
          </w:tcPr>
          <w:p>
            <w:r>
              <w:t>number</w:t>
            </w:r>
          </w:p>
        </w:tc>
        <w:tc>
          <w:tcPr>
            <w:tcW w:type="dxa" w:w="2880"/>
          </w:tcPr>
          <w:p>
            <w:r>
              <w:t>The total amount of the invoice.</w:t>
            </w:r>
          </w:p>
        </w:tc>
      </w:tr>
      <w:tr>
        <w:tc>
          <w:tcPr>
            <w:tcW w:type="dxa" w:w="2880"/>
          </w:tcPr>
          <w:p>
            <w:r>
              <w:t>currency_id</w:t>
            </w:r>
          </w:p>
        </w:tc>
        <w:tc>
          <w:tcPr>
            <w:tcW w:type="dxa" w:w="2880"/>
          </w:tcPr>
          <w:p>
            <w:r>
              <w:t>string</w:t>
            </w:r>
          </w:p>
        </w:tc>
        <w:tc>
          <w:tcPr>
            <w:tcW w:type="dxa" w:w="2880"/>
          </w:tcPr>
          <w:p>
            <w:r>
              <w:t>The ID of the currency.</w:t>
            </w:r>
          </w:p>
        </w:tc>
      </w:tr>
      <w:tr>
        <w:tc>
          <w:tcPr>
            <w:tcW w:type="dxa" w:w="2880"/>
          </w:tcPr>
          <w:p>
            <w:r>
              <w:t>exchange_rate</w:t>
            </w:r>
          </w:p>
        </w:tc>
        <w:tc>
          <w:tcPr>
            <w:tcW w:type="dxa" w:w="2880"/>
          </w:tcPr>
          <w:p>
            <w:r>
              <w:t>number</w:t>
            </w:r>
          </w:p>
        </w:tc>
        <w:tc>
          <w:tcPr>
            <w:tcW w:type="dxa" w:w="2880"/>
          </w:tcPr>
          <w:p>
            <w:r>
              <w:t>Exchange rate for the invoice.</w:t>
            </w:r>
          </w:p>
        </w:tc>
      </w:tr>
      <w:tr>
        <w:tc>
          <w:tcPr>
            <w:tcW w:type="dxa" w:w="2880"/>
          </w:tcPr>
          <w:p>
            <w:r>
              <w:t>inverse_exchange_rate</w:t>
            </w:r>
          </w:p>
        </w:tc>
        <w:tc>
          <w:tcPr>
            <w:tcW w:type="dxa" w:w="2880"/>
          </w:tcPr>
          <w:p>
            <w:r>
              <w:t>number</w:t>
            </w:r>
          </w:p>
        </w:tc>
        <w:tc>
          <w:tcPr>
            <w:tcW w:type="dxa" w:w="2880"/>
          </w:tcPr>
          <w:p>
            <w:r>
              <w:t>Inverse exchange rate for the invoice.</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status_id</w:t>
            </w:r>
          </w:p>
        </w:tc>
        <w:tc>
          <w:tcPr>
            <w:tcW w:type="dxa" w:w="2880"/>
          </w:tcPr>
          <w:p>
            <w:r>
              <w:t>string</w:t>
            </w:r>
          </w:p>
        </w:tc>
        <w:tc>
          <w:tcPr>
            <w:tcW w:type="dxa" w:w="2880"/>
          </w:tcPr>
          <w:p>
            <w:r>
              <w:t>The ID of the status.</w:t>
            </w:r>
          </w:p>
        </w:tc>
      </w:tr>
      <w:tr>
        <w:tc>
          <w:tcPr>
            <w:tcW w:type="dxa" w:w="2880"/>
          </w:tcPr>
          <w:p>
            <w:r>
              <w:t>tax_address_region_id</w:t>
            </w:r>
          </w:p>
        </w:tc>
        <w:tc>
          <w:tcPr>
            <w:tcW w:type="dxa" w:w="2880"/>
          </w:tcPr>
          <w:p>
            <w:r>
              <w:t>string</w:t>
            </w:r>
          </w:p>
        </w:tc>
        <w:tc>
          <w:tcPr>
            <w:tcW w:type="dxa" w:w="2880"/>
          </w:tcPr>
          <w:p>
            <w:r>
              <w:t>The ID of the Tax Address Region. Canada only.</w:t>
            </w:r>
          </w:p>
        </w:tc>
      </w:tr>
      <w:tr>
        <w:tc>
          <w:tcPr>
            <w:tcW w:type="dxa" w:w="2880"/>
          </w:tcPr>
          <w:p>
            <w:r>
              <w:t>withholding_tax_rate</w:t>
            </w:r>
          </w:p>
        </w:tc>
        <w:tc>
          <w:tcPr>
            <w:tcW w:type="dxa" w:w="2880"/>
          </w:tcPr>
          <w:p>
            <w:r>
              <w:t>number</w:t>
            </w:r>
          </w:p>
        </w:tc>
        <w:tc>
          <w:tcPr>
            <w:tcW w:type="dxa" w:w="2880"/>
          </w:tcPr>
          <w:p>
            <w:r>
              <w:t>Withheld tax rate. UK (CIS subcontractor tax rate) and Spain (IRPF).</w:t>
            </w:r>
          </w:p>
        </w:tc>
      </w:tr>
      <w:tr>
        <w:tc>
          <w:tcPr>
            <w:tcW w:type="dxa" w:w="2880"/>
          </w:tcPr>
          <w:p>
            <w:r>
              <w:t>withholding_tax_amount</w:t>
            </w:r>
          </w:p>
        </w:tc>
        <w:tc>
          <w:tcPr>
            <w:tcW w:type="dxa" w:w="2880"/>
          </w:tcPr>
          <w:p>
            <w:r>
              <w:t>number</w:t>
            </w:r>
          </w:p>
        </w:tc>
        <w:tc>
          <w:tcPr>
            <w:tcW w:type="dxa" w:w="2880"/>
          </w:tcPr>
          <w:p>
            <w:r>
              <w:t>Withheld tax amount. UK (CIS) and Spain (IRPF).</w:t>
            </w:r>
          </w:p>
        </w:tc>
      </w:tr>
      <w:tr>
        <w:tc>
          <w:tcPr>
            <w:tcW w:type="dxa" w:w="2880"/>
          </w:tcPr>
          <w:p>
            <w:r>
              <w:t>base_currency_withholding_tax_amount</w:t>
            </w:r>
          </w:p>
        </w:tc>
        <w:tc>
          <w:tcPr>
            <w:tcW w:type="dxa" w:w="2880"/>
          </w:tcPr>
          <w:p>
            <w:r>
              <w:t>number</w:t>
            </w:r>
          </w:p>
        </w:tc>
        <w:tc>
          <w:tcPr>
            <w:tcW w:type="dxa" w:w="2880"/>
          </w:tcPr>
          <w:p>
            <w:r>
              <w:t>Withheld tax amount in base currency. UK (CIS) and Spain (IRPF).</w:t>
            </w:r>
          </w:p>
        </w:tc>
      </w:tr>
      <w:tr>
        <w:tc>
          <w:tcPr>
            <w:tcW w:type="dxa" w:w="2880"/>
          </w:tcPr>
          <w:p>
            <w:r>
              <w:t>tax_analysis</w:t>
            </w:r>
          </w:p>
        </w:tc>
        <w:tc>
          <w:tcPr>
            <w:tcW w:type="dxa" w:w="2880"/>
          </w:tcPr>
          <w:p>
            <w:r>
              <w:t>array &lt;object&gt;</w:t>
            </w:r>
          </w:p>
        </w:tc>
        <w:tc>
          <w:tcPr>
            <w:tcW w:type="dxa" w:w="2880"/>
          </w:tcPr>
          <w:p>
            <w:r>
              <w:t>Tax analysis lines. (In response: “Optional for Spain, restricted for all other regions”.)</w:t>
            </w:r>
          </w:p>
        </w:tc>
      </w:tr>
    </w:tbl>
    <w:p/>
    <w:p>
      <w:pPr>
        <w:pStyle w:val="Heading3"/>
      </w:pPr>
      <w:r>
        <w:t>purchase_invoice.invoice_lines[]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Required. Description for the invoice line.</w:t>
            </w:r>
          </w:p>
        </w:tc>
      </w:tr>
      <w:tr>
        <w:tc>
          <w:tcPr>
            <w:tcW w:type="dxa" w:w="2880"/>
          </w:tcPr>
          <w:p>
            <w:r>
              <w:t>ledger_account_id</w:t>
            </w:r>
          </w:p>
        </w:tc>
        <w:tc>
          <w:tcPr>
            <w:tcW w:type="dxa" w:w="2880"/>
          </w:tcPr>
          <w:p>
            <w:r>
              <w:t>string</w:t>
            </w:r>
          </w:p>
        </w:tc>
        <w:tc>
          <w:tcPr>
            <w:tcW w:type="dxa" w:w="2880"/>
          </w:tcPr>
          <w:p>
            <w:r>
              <w:t>Required. ID of the ledger account.</w:t>
            </w:r>
          </w:p>
        </w:tc>
      </w:tr>
      <w:tr>
        <w:tc>
          <w:tcPr>
            <w:tcW w:type="dxa" w:w="2880"/>
          </w:tcPr>
          <w:p>
            <w:r>
              <w:t>quantity</w:t>
            </w:r>
          </w:p>
        </w:tc>
        <w:tc>
          <w:tcPr>
            <w:tcW w:type="dxa" w:w="2880"/>
          </w:tcPr>
          <w:p>
            <w:r>
              <w:t>number</w:t>
            </w:r>
          </w:p>
        </w:tc>
        <w:tc>
          <w:tcPr>
            <w:tcW w:type="dxa" w:w="2880"/>
          </w:tcPr>
          <w:p>
            <w:r>
              <w:t>Required. Quantity for the invoice line.</w:t>
            </w:r>
          </w:p>
        </w:tc>
      </w:tr>
      <w:tr>
        <w:tc>
          <w:tcPr>
            <w:tcW w:type="dxa" w:w="2880"/>
          </w:tcPr>
          <w:p>
            <w:r>
              <w:t>unit_price</w:t>
            </w:r>
          </w:p>
        </w:tc>
        <w:tc>
          <w:tcPr>
            <w:tcW w:type="dxa" w:w="2880"/>
          </w:tcPr>
          <w:p>
            <w:r>
              <w:t>number</w:t>
            </w:r>
          </w:p>
        </w:tc>
        <w:tc>
          <w:tcPr>
            <w:tcW w:type="dxa" w:w="2880"/>
          </w:tcPr>
          <w:p>
            <w:r>
              <w:t>Required. Unit price for the invoice line.</w:t>
            </w:r>
          </w:p>
        </w:tc>
      </w:tr>
      <w:tr>
        <w:tc>
          <w:tcPr>
            <w:tcW w:type="dxa" w:w="2880"/>
          </w:tcPr>
          <w:p>
            <w:r>
              <w:t>is_purchase_for_resale</w:t>
            </w:r>
          </w:p>
        </w:tc>
        <w:tc>
          <w:tcPr>
            <w:tcW w:type="dxa" w:w="2880"/>
          </w:tcPr>
          <w:p>
            <w:r>
              <w:t>boolean</w:t>
            </w:r>
          </w:p>
        </w:tc>
        <w:tc>
          <w:tcPr>
            <w:tcW w:type="dxa" w:w="2880"/>
          </w:tcPr>
          <w:p>
            <w:r>
              <w:t>Identifies whether the line item is for resale. Ireland only.</w:t>
            </w:r>
          </w:p>
        </w:tc>
      </w:tr>
      <w:tr>
        <w:tc>
          <w:tcPr>
            <w:tcW w:type="dxa" w:w="2880"/>
          </w:tcPr>
          <w:p>
            <w:r>
              <w:t>analysis_type_categories</w:t>
            </w:r>
          </w:p>
        </w:tc>
        <w:tc>
          <w:tcPr>
            <w:tcW w:type="dxa" w:w="2880"/>
          </w:tcPr>
          <w:p>
            <w:r>
              <w:t>array &lt;string&gt;</w:t>
            </w:r>
          </w:p>
        </w:tc>
        <w:tc>
          <w:tcPr>
            <w:tcW w:type="dxa" w:w="2880"/>
          </w:tcPr>
          <w:p>
            <w:r>
              <w:t>Analysis types information.</w:t>
            </w:r>
          </w:p>
        </w:tc>
      </w:tr>
      <w:tr>
        <w:tc>
          <w:tcPr>
            <w:tcW w:type="dxa" w:w="2880"/>
          </w:tcPr>
          <w:p>
            <w:r>
              <w:t>product_id</w:t>
            </w:r>
          </w:p>
        </w:tc>
        <w:tc>
          <w:tcPr>
            <w:tcW w:type="dxa" w:w="2880"/>
          </w:tcPr>
          <w:p>
            <w:r>
              <w:t>string</w:t>
            </w:r>
          </w:p>
        </w:tc>
        <w:tc>
          <w:tcPr>
            <w:tcW w:type="dxa" w:w="2880"/>
          </w:tcPr>
          <w:p>
            <w:r>
              <w:t>ID of the product.</w:t>
            </w:r>
          </w:p>
        </w:tc>
      </w:tr>
      <w:tr>
        <w:tc>
          <w:tcPr>
            <w:tcW w:type="dxa" w:w="2880"/>
          </w:tcPr>
          <w:p>
            <w:r>
              <w:t>service_id</w:t>
            </w:r>
          </w:p>
        </w:tc>
        <w:tc>
          <w:tcPr>
            <w:tcW w:type="dxa" w:w="2880"/>
          </w:tcPr>
          <w:p>
            <w:r>
              <w:t>string</w:t>
            </w:r>
          </w:p>
        </w:tc>
        <w:tc>
          <w:tcPr>
            <w:tcW w:type="dxa" w:w="2880"/>
          </w:tcPr>
          <w:p>
            <w:r>
              <w:t>ID of the service.</w:t>
            </w:r>
          </w:p>
        </w:tc>
      </w:tr>
      <w:tr>
        <w:tc>
          <w:tcPr>
            <w:tcW w:type="dxa" w:w="2880"/>
          </w:tcPr>
          <w:p>
            <w:r>
              <w:t>trade_of_asset</w:t>
            </w:r>
          </w:p>
        </w:tc>
        <w:tc>
          <w:tcPr>
            <w:tcW w:type="dxa" w:w="2880"/>
          </w:tcPr>
          <w:p>
            <w:r>
              <w:t>boolean</w:t>
            </w:r>
          </w:p>
        </w:tc>
        <w:tc>
          <w:tcPr>
            <w:tcW w:type="dxa" w:w="2880"/>
          </w:tcPr>
          <w:p>
            <w:r>
              <w:t>Whether the line item is marked as trade of asset.</w:t>
            </w:r>
          </w:p>
        </w:tc>
      </w:tr>
      <w:tr>
        <w:tc>
          <w:tcPr>
            <w:tcW w:type="dxa" w:w="2880"/>
          </w:tcPr>
          <w:p>
            <w:r>
              <w:t>net_amount</w:t>
            </w:r>
          </w:p>
        </w:tc>
        <w:tc>
          <w:tcPr>
            <w:tcW w:type="dxa" w:w="2880"/>
          </w:tcPr>
          <w:p>
            <w:r>
              <w:t>number</w:t>
            </w:r>
          </w:p>
        </w:tc>
        <w:tc>
          <w:tcPr>
            <w:tcW w:type="dxa" w:w="2880"/>
          </w:tcPr>
          <w:p>
            <w:r>
              <w:t>Net amount for the invoice line.</w:t>
            </w:r>
          </w:p>
        </w:tc>
      </w:tr>
      <w:tr>
        <w:tc>
          <w:tcPr>
            <w:tcW w:type="dxa" w:w="2880"/>
          </w:tcPr>
          <w:p>
            <w:r>
              <w:t>tax_rate_id</w:t>
            </w:r>
          </w:p>
        </w:tc>
        <w:tc>
          <w:tcPr>
            <w:tcW w:type="dxa" w:w="2880"/>
          </w:tcPr>
          <w:p>
            <w:r>
              <w:t>string</w:t>
            </w:r>
          </w:p>
        </w:tc>
        <w:tc>
          <w:tcPr>
            <w:tcW w:type="dxa" w:w="2880"/>
          </w:tcPr>
          <w:p>
            <w:r>
              <w:t>ID of the tax rate.</w:t>
            </w:r>
          </w:p>
        </w:tc>
      </w:tr>
      <w:tr>
        <w:tc>
          <w:tcPr>
            <w:tcW w:type="dxa" w:w="2880"/>
          </w:tcPr>
          <w:p>
            <w:r>
              <w:t>tax_amount</w:t>
            </w:r>
          </w:p>
        </w:tc>
        <w:tc>
          <w:tcPr>
            <w:tcW w:type="dxa" w:w="2880"/>
          </w:tcPr>
          <w:p>
            <w:r>
              <w:t>number</w:t>
            </w:r>
          </w:p>
        </w:tc>
        <w:tc>
          <w:tcPr>
            <w:tcW w:type="dxa" w:w="2880"/>
          </w:tcPr>
          <w:p>
            <w:r>
              <w:t>Tax amount for the invoice line. Required in v3.1, unless the tax rate is of type "zero", "exempt" or "no_tax" (then inferred as 0.0). In v3 it is optional but defaults to 0.0.</w:t>
            </w:r>
          </w:p>
        </w:tc>
      </w:tr>
      <w:tr>
        <w:tc>
          <w:tcPr>
            <w:tcW w:type="dxa" w:w="2880"/>
          </w:tcPr>
          <w:p>
            <w:r>
              <w:t>total_amount</w:t>
            </w:r>
          </w:p>
        </w:tc>
        <w:tc>
          <w:tcPr>
            <w:tcW w:type="dxa" w:w="2880"/>
          </w:tcPr>
          <w:p>
            <w:r>
              <w:t>number</w:t>
            </w:r>
          </w:p>
        </w:tc>
        <w:tc>
          <w:tcPr>
            <w:tcW w:type="dxa" w:w="2880"/>
          </w:tcPr>
          <w:p>
            <w:r>
              <w:t>Total amount for the invoice line.</w:t>
            </w:r>
          </w:p>
        </w:tc>
      </w:tr>
      <w:tr>
        <w:tc>
          <w:tcPr>
            <w:tcW w:type="dxa" w:w="2880"/>
          </w:tcPr>
          <w:p>
            <w:r>
              <w:t>base_currency_unit_price</w:t>
            </w:r>
          </w:p>
        </w:tc>
        <w:tc>
          <w:tcPr>
            <w:tcW w:type="dxa" w:w="2880"/>
          </w:tcPr>
          <w:p>
            <w:r>
              <w:t>number</w:t>
            </w:r>
          </w:p>
        </w:tc>
        <w:tc>
          <w:tcPr>
            <w:tcW w:type="dxa" w:w="2880"/>
          </w:tcPr>
          <w:p>
            <w:r>
              <w:t>Unit price in base currency.</w:t>
            </w:r>
          </w:p>
        </w:tc>
      </w:tr>
      <w:tr>
        <w:tc>
          <w:tcPr>
            <w:tcW w:type="dxa" w:w="2880"/>
          </w:tcPr>
          <w:p>
            <w:r>
              <w:t>unit_price_includes_tax</w:t>
            </w:r>
          </w:p>
        </w:tc>
        <w:tc>
          <w:tcPr>
            <w:tcW w:type="dxa" w:w="2880"/>
          </w:tcPr>
          <w:p>
            <w:r>
              <w:t>boolean</w:t>
            </w:r>
          </w:p>
        </w:tc>
        <w:tc>
          <w:tcPr>
            <w:tcW w:type="dxa" w:w="2880"/>
          </w:tcPr>
          <w:p>
            <w:r>
              <w:t>Defines whether the unit price includes tax.</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eu_goods_services_type_id</w:t>
            </w:r>
          </w:p>
        </w:tc>
        <w:tc>
          <w:tcPr>
            <w:tcW w:type="dxa" w:w="2880"/>
          </w:tcPr>
          <w:p>
            <w:r>
              <w:t>string</w:t>
            </w:r>
          </w:p>
        </w:tc>
        <w:tc>
          <w:tcPr>
            <w:tcW w:type="dxa" w:w="2880"/>
          </w:tcPr>
          <w:p>
            <w:r>
              <w:t>ID of EU Goods Services Type.</w:t>
            </w:r>
          </w:p>
        </w:tc>
      </w:tr>
      <w:tr>
        <w:tc>
          <w:tcPr>
            <w:tcW w:type="dxa" w:w="2880"/>
          </w:tcPr>
          <w:p>
            <w:r>
              <w:t>gst_amount</w:t>
            </w:r>
          </w:p>
        </w:tc>
        <w:tc>
          <w:tcPr>
            <w:tcW w:type="dxa" w:w="2880"/>
          </w:tcPr>
          <w:p>
            <w:r>
              <w:t>number</w:t>
            </w:r>
          </w:p>
        </w:tc>
        <w:tc>
          <w:tcPr>
            <w:tcW w:type="dxa" w:w="2880"/>
          </w:tcPr>
          <w:p>
            <w:r>
              <w:t>GST/HST tax amount for the invoice line.</w:t>
            </w:r>
          </w:p>
        </w:tc>
      </w:tr>
      <w:tr>
        <w:tc>
          <w:tcPr>
            <w:tcW w:type="dxa" w:w="2880"/>
          </w:tcPr>
          <w:p>
            <w:r>
              <w:t>pst_amount</w:t>
            </w:r>
          </w:p>
        </w:tc>
        <w:tc>
          <w:tcPr>
            <w:tcW w:type="dxa" w:w="2880"/>
          </w:tcPr>
          <w:p>
            <w:r>
              <w:t>number</w:t>
            </w:r>
          </w:p>
        </w:tc>
        <w:tc>
          <w:tcPr>
            <w:tcW w:type="dxa" w:w="2880"/>
          </w:tcPr>
          <w:p>
            <w:r>
              <w:t>PST/QST tax amount for the invoice line.</w:t>
            </w:r>
          </w:p>
        </w:tc>
      </w:tr>
      <w:tr>
        <w:tc>
          <w:tcPr>
            <w:tcW w:type="dxa" w:w="2880"/>
          </w:tcPr>
          <w:p>
            <w:r>
              <w:t>tax_recoverable</w:t>
            </w:r>
          </w:p>
        </w:tc>
        <w:tc>
          <w:tcPr>
            <w:tcW w:type="dxa" w:w="2880"/>
          </w:tcPr>
          <w:p>
            <w:r>
              <w:t>boolean</w:t>
            </w:r>
          </w:p>
        </w:tc>
        <w:tc>
          <w:tcPr>
            <w:tcW w:type="dxa" w:w="2880"/>
          </w:tcPr>
          <w:p>
            <w:r>
              <w:t>Indicates if the invoice line is tax recoverable.</w:t>
            </w:r>
          </w:p>
        </w:tc>
      </w:tr>
    </w:tbl>
    <w:p/>
    <w:p>
      <w:pPr>
        <w:pStyle w:val="Heading3"/>
      </w:pPr>
      <w:r>
        <w:t>purchase_invoice.tax_analysis[]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tax_rate_id</w:t>
            </w:r>
          </w:p>
        </w:tc>
        <w:tc>
          <w:tcPr>
            <w:tcW w:type="dxa" w:w="2880"/>
          </w:tcPr>
          <w:p>
            <w:r>
              <w:t>string</w:t>
            </w:r>
          </w:p>
        </w:tc>
        <w:tc>
          <w:tcPr>
            <w:tcW w:type="dxa" w:w="2880"/>
          </w:tcPr>
          <w:p>
            <w:r>
              <w:t>ID of the tax rate.</w:t>
            </w:r>
          </w:p>
        </w:tc>
      </w:tr>
      <w:tr>
        <w:tc>
          <w:tcPr>
            <w:tcW w:type="dxa" w:w="2880"/>
          </w:tcPr>
          <w:p>
            <w:r>
              <w:t>net_amount</w:t>
            </w:r>
          </w:p>
        </w:tc>
        <w:tc>
          <w:tcPr>
            <w:tcW w:type="dxa" w:w="2880"/>
          </w:tcPr>
          <w:p>
            <w:r>
              <w:t>number</w:t>
            </w:r>
          </w:p>
        </w:tc>
        <w:tc>
          <w:tcPr>
            <w:tcW w:type="dxa" w:w="2880"/>
          </w:tcPr>
          <w:p>
            <w:r>
              <w:t>Net amount for the tax rate.</w:t>
            </w:r>
          </w:p>
        </w:tc>
      </w:tr>
      <w:tr>
        <w:tc>
          <w:tcPr>
            <w:tcW w:type="dxa" w:w="2880"/>
          </w:tcPr>
          <w:p>
            <w:r>
              <w:t>tax_amount</w:t>
            </w:r>
          </w:p>
        </w:tc>
        <w:tc>
          <w:tcPr>
            <w:tcW w:type="dxa" w:w="2880"/>
          </w:tcPr>
          <w:p>
            <w:r>
              <w:t>number</w:t>
            </w:r>
          </w:p>
        </w:tc>
        <w:tc>
          <w:tcPr>
            <w:tcW w:type="dxa" w:w="2880"/>
          </w:tcPr>
          <w:p>
            <w:r>
              <w:t>Tax amount for the tax rate.</w:t>
            </w:r>
          </w:p>
        </w:tc>
      </w:tr>
      <w:tr>
        <w:tc>
          <w:tcPr>
            <w:tcW w:type="dxa" w:w="2880"/>
          </w:tcPr>
          <w:p>
            <w:r>
              <w:t>total_amount</w:t>
            </w:r>
          </w:p>
        </w:tc>
        <w:tc>
          <w:tcPr>
            <w:tcW w:type="dxa" w:w="2880"/>
          </w:tcPr>
          <w:p>
            <w:r>
              <w:t>number</w:t>
            </w:r>
          </w:p>
        </w:tc>
        <w:tc>
          <w:tcPr>
            <w:tcW w:type="dxa" w:w="2880"/>
          </w:tcPr>
          <w:p>
            <w:r>
              <w:t>Total amount for the tax rate.</w:t>
            </w:r>
          </w:p>
        </w:tc>
      </w:tr>
      <w:tr>
        <w:tc>
          <w:tcPr>
            <w:tcW w:type="dxa" w:w="2880"/>
          </w:tcPr>
          <w:p>
            <w:r>
              <w:t>goods_amount</w:t>
            </w:r>
          </w:p>
        </w:tc>
        <w:tc>
          <w:tcPr>
            <w:tcW w:type="dxa" w:w="2880"/>
          </w:tcPr>
          <w:p>
            <w:r>
              <w:t>number</w:t>
            </w:r>
          </w:p>
        </w:tc>
        <w:tc>
          <w:tcPr>
            <w:tcW w:type="dxa" w:w="2880"/>
          </w:tcPr>
          <w:p>
            <w:r>
              <w:t>Total amount for the tax rate relating to goods.</w:t>
            </w:r>
          </w:p>
        </w:tc>
      </w:tr>
      <w:tr>
        <w:tc>
          <w:tcPr>
            <w:tcW w:type="dxa" w:w="2880"/>
          </w:tcPr>
          <w:p>
            <w:r>
              <w:t>service_amount</w:t>
            </w:r>
          </w:p>
        </w:tc>
        <w:tc>
          <w:tcPr>
            <w:tcW w:type="dxa" w:w="2880"/>
          </w:tcPr>
          <w:p>
            <w:r>
              <w:t>number</w:t>
            </w:r>
          </w:p>
        </w:tc>
        <w:tc>
          <w:tcPr>
            <w:tcW w:type="dxa" w:w="2880"/>
          </w:tcPr>
          <w:p>
            <w:r>
              <w:t>Total amount for the tax rate relating to services.</w:t>
            </w:r>
          </w:p>
        </w:tc>
      </w:tr>
    </w:tbl>
    <w:p/>
    <w:p>
      <w:pPr>
        <w:pStyle w:val="Heading3"/>
      </w:pPr>
      <w:r>
        <w:t>Optional Request Body Fields</w:t>
      </w:r>
    </w:p>
    <w:p>
      <w:r>
        <w:t>All request body fields not explicitly marked Required above are optional.</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"postponed_accounting": true,</w:t>
        <w:br/>
        <w:t xml:space="preserve"> "import": true,</w:t>
        <w:br/>
        <w:t xml:space="preserve"> "vat_exempt_consignment": true,</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"email":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"contact_name": "string",</w:t>
        <w:br/>
        <w:t xml:space="preserve"> "contact_reference": "string",</w:t>
        <w:br/>
        <w:t xml:space="preserve"> "date": "2019-08-24",</w:t>
        <w:br/>
        <w:t xml:space="preserve"> "due_date": "2019-08-24",</w:t>
        <w:br/>
        <w:t xml:space="preserve"> "reference": "string",</w:t>
        <w:br/>
        <w:t xml:space="preserve"> "vendor_reference": "string",</w:t>
        <w:br/>
        <w:t xml:space="preserve"> "notes": "string",</w:t>
        <w:br/>
        <w:t xml:space="preserve"> "total_quantity":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"void_reason": "string",</w:t>
        <w:br/>
        <w:t xml:space="preserve"> "invoice_lines": [</w:t>
        <w:br/>
        <w:t xml:space="preserve"> {</w:t>
        <w:br/>
        <w:t xml:space="preserve"> "id": "string",</w:t>
        <w:br/>
        <w:t xml:space="preserve"> "displayed_as": "string",</w:t>
        <w:br/>
        <w:t xml:space="preserve"> "is_purchase_for_resale": true,</w:t>
        <w:br/>
        <w:t xml:space="preserve"> "description": "string",</w:t>
        <w:br/>
        <w:t xml:space="preserve"> "trade_of_asset": true,</w:t>
        <w:br/>
        <w:t xml:space="preserve"> "quantity": 0.1,</w:t>
        <w:br/>
        <w:t xml:space="preserve"> "unit_price": 0.1,</w:t>
        <w:br/>
        <w:t xml:space="preserve"> "net_amount": 0.1,</w:t>
        <w:br/>
        <w:t xml:space="preserve"> "tax_amount": 0.1,</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"base_currency_total_amount": 0.1,</w:t>
        <w:br/>
        <w:t xml:space="preserve"> "gst_amount": 0.1,</w:t>
        <w:br/>
        <w:t xml:space="preserve"> "pst_amount": 0.1,</w:t>
        <w:br/>
        <w:t xml:space="preserve"> "tax_recoverable": true</w:t>
        <w:br/>
        <w:t xml:space="preserve"> }</w:t>
        <w:br/>
        <w:t xml:space="preserve"> ],</w:t>
        <w:br/>
        <w:t xml:space="preserve"> "tax_analysis": [</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"payments_allocations":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"withholding_tax_rate": 0.1,</w:t>
        <w:br/>
        <w:t xml:space="preserve"> "withholding_tax_amount": 0.1,</w:t>
        <w:br/>
        <w:t xml:space="preserve"> "base_currency_withholding_tax_amount": 0.1,</w:t>
        <w:br/>
        <w:t xml:space="preserve"> "corrections": [],</w:t>
        <w:br/>
        <w:t xml:space="preserve"> "tax_reconciled": true,</w:t>
        <w:br/>
        <w:t xml:space="preserve"> "migrated": true,</w:t>
        <w:br/>
        <w:t xml:space="preserve"> "tax_calculation_method": "string"</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Datetime when the item was created.</w:t>
            </w:r>
          </w:p>
        </w:tc>
      </w:tr>
      <w:tr>
        <w:tc>
          <w:tcPr>
            <w:tcW w:type="dxa" w:w="2880"/>
          </w:tcPr>
          <w:p>
            <w:r>
              <w:t>updated_at</w:t>
            </w:r>
          </w:p>
        </w:tc>
        <w:tc>
          <w:tcPr>
            <w:tcW w:type="dxa" w:w="2880"/>
          </w:tcPr>
          <w:p>
            <w:r>
              <w:t>string</w:t>
            </w:r>
          </w:p>
        </w:tc>
        <w:tc>
          <w:tcPr>
            <w:tcW w:type="dxa" w:w="2880"/>
          </w:tcPr>
          <w:p>
            <w:r>
              <w:t>Datetime when the item was last updated.</w:t>
            </w:r>
          </w:p>
        </w:tc>
      </w:tr>
      <w:tr>
        <w:tc>
          <w:tcPr>
            <w:tcW w:type="dxa" w:w="2880"/>
          </w:tcPr>
          <w:p>
            <w:r>
              <w:t>links</w:t>
            </w:r>
          </w:p>
        </w:tc>
        <w:tc>
          <w:tcPr>
            <w:tcW w:type="dxa" w:w="2880"/>
          </w:tcPr>
          <w:p>
            <w:r>
              <w:t>array &lt;object&gt;</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transaction</w:t>
            </w:r>
          </w:p>
        </w:tc>
        <w:tc>
          <w:tcPr>
            <w:tcW w:type="dxa" w:w="2880"/>
          </w:tcPr>
          <w:p>
            <w:r>
              <w:t>object</w:t>
            </w:r>
          </w:p>
        </w:tc>
        <w:tc>
          <w:tcPr>
            <w:tcW w:type="dxa" w:w="2880"/>
          </w:tcPr>
          <w:p>
            <w:r>
              <w:t>Transaction generated by the purchase invoice.</w:t>
            </w:r>
          </w:p>
        </w:tc>
      </w:tr>
      <w:tr>
        <w:tc>
          <w:tcPr>
            <w:tcW w:type="dxa" w:w="2880"/>
          </w:tcPr>
          <w:p>
            <w:r>
              <w:t>transaction.id</w:t>
            </w:r>
          </w:p>
        </w:tc>
        <w:tc>
          <w:tcPr>
            <w:tcW w:type="dxa" w:w="2880"/>
          </w:tcPr>
          <w:p>
            <w:r>
              <w:t>string</w:t>
            </w:r>
          </w:p>
        </w:tc>
        <w:tc>
          <w:tcPr>
            <w:tcW w:type="dxa" w:w="2880"/>
          </w:tcPr>
          <w:p>
            <w:r>
              <w:t>Unique identifier for the transaction.</w:t>
            </w:r>
          </w:p>
        </w:tc>
      </w:tr>
      <w:tr>
        <w:tc>
          <w:tcPr>
            <w:tcW w:type="dxa" w:w="2880"/>
          </w:tcPr>
          <w:p>
            <w:r>
              <w:t>transaction.date</w:t>
            </w:r>
          </w:p>
        </w:tc>
        <w:tc>
          <w:tcPr>
            <w:tcW w:type="dxa" w:w="2880"/>
          </w:tcPr>
          <w:p>
            <w:r>
              <w:t>string</w:t>
            </w:r>
          </w:p>
        </w:tc>
        <w:tc>
          <w:tcPr>
            <w:tcW w:type="dxa" w:w="2880"/>
          </w:tcPr>
          <w:p>
            <w:r>
              <w:t>Date of the transaction.</w:t>
            </w:r>
          </w:p>
        </w:tc>
      </w:tr>
      <w:tr>
        <w:tc>
          <w:tcPr>
            <w:tcW w:type="dxa" w:w="2880"/>
          </w:tcPr>
          <w:p>
            <w:r>
              <w:t>transaction.reference</w:t>
            </w:r>
          </w:p>
        </w:tc>
        <w:tc>
          <w:tcPr>
            <w:tcW w:type="dxa" w:w="2880"/>
          </w:tcPr>
          <w:p>
            <w:r>
              <w:t>string</w:t>
            </w:r>
          </w:p>
        </w:tc>
        <w:tc>
          <w:tcPr>
            <w:tcW w:type="dxa" w:w="2880"/>
          </w:tcPr>
          <w:p>
            <w:r>
              <w:t>Transaction reference (maxLength=255).</w:t>
            </w:r>
          </w:p>
        </w:tc>
      </w:tr>
      <w:tr>
        <w:tc>
          <w:tcPr>
            <w:tcW w:type="dxa" w:w="2880"/>
          </w:tcPr>
          <w:p>
            <w:r>
              <w:t>transaction.total</w:t>
            </w:r>
          </w:p>
        </w:tc>
        <w:tc>
          <w:tcPr>
            <w:tcW w:type="dxa" w:w="2880"/>
          </w:tcPr>
          <w:p>
            <w:r>
              <w:t>number</w:t>
            </w:r>
          </w:p>
        </w:tc>
        <w:tc>
          <w:tcPr>
            <w:tcW w:type="dxa" w:w="2880"/>
          </w:tcPr>
          <w:p>
            <w:r>
              <w:t>Transaction total in base currency.</w:t>
            </w:r>
          </w:p>
        </w:tc>
      </w:tr>
      <w:tr>
        <w:tc>
          <w:tcPr>
            <w:tcW w:type="dxa" w:w="2880"/>
          </w:tcPr>
          <w:p>
            <w:r>
              <w:t>transaction.total_in_transaction_currency</w:t>
            </w:r>
          </w:p>
        </w:tc>
        <w:tc>
          <w:tcPr>
            <w:tcW w:type="dxa" w:w="2880"/>
          </w:tcPr>
          <w:p>
            <w:r>
              <w:t>number | null</w:t>
            </w:r>
          </w:p>
        </w:tc>
        <w:tc>
          <w:tcPr>
            <w:tcW w:type="dxa" w:w="2880"/>
          </w:tcPr>
          <w:p>
            <w:r>
              <w:t>Transaction total in transaction currency (null for some origin types).</w:t>
            </w:r>
          </w:p>
        </w:tc>
      </w:tr>
      <w:tr>
        <w:tc>
          <w:tcPr>
            <w:tcW w:type="dxa" w:w="2880"/>
          </w:tcPr>
          <w:p>
            <w:r>
              <w:t>postponed_accounting</w:t>
            </w:r>
          </w:p>
        </w:tc>
        <w:tc>
          <w:tcPr>
            <w:tcW w:type="dxa" w:w="2880"/>
          </w:tcPr>
          <w:p>
            <w:r>
              <w:t>boolean</w:t>
            </w:r>
          </w:p>
        </w:tc>
        <w:tc>
          <w:tcPr>
            <w:tcW w:type="dxa" w:w="2880"/>
          </w:tcPr>
          <w:p>
            <w:r>
              <w:t>Postponed accounting applied. UK/IE only (importer vendor).</w:t>
            </w:r>
          </w:p>
        </w:tc>
      </w:tr>
      <w:tr>
        <w:tc>
          <w:tcPr>
            <w:tcW w:type="dxa" w:w="2880"/>
          </w:tcPr>
          <w:p>
            <w:r>
              <w:t>import</w:t>
            </w:r>
          </w:p>
        </w:tc>
        <w:tc>
          <w:tcPr>
            <w:tcW w:type="dxa" w:w="2880"/>
          </w:tcPr>
          <w:p>
            <w:r>
              <w:t>boolean</w:t>
            </w:r>
          </w:p>
        </w:tc>
        <w:tc>
          <w:tcPr>
            <w:tcW w:type="dxa" w:w="2880"/>
          </w:tcPr>
          <w:p>
            <w:r>
              <w:t>Import rules applied. UK, IE, FR, ES accounting businesses (importer vendor).</w:t>
            </w:r>
          </w:p>
        </w:tc>
      </w:tr>
      <w:tr>
        <w:tc>
          <w:tcPr>
            <w:tcW w:type="dxa" w:w="2880"/>
          </w:tcPr>
          <w:p>
            <w:r>
              <w:t>vat_exempt_consignment</w:t>
            </w:r>
          </w:p>
        </w:tc>
        <w:tc>
          <w:tcPr>
            <w:tcW w:type="dxa" w:w="2880"/>
          </w:tcPr>
          <w:p>
            <w:r>
              <w:t>boolean</w:t>
            </w:r>
          </w:p>
        </w:tc>
        <w:tc>
          <w:tcPr>
            <w:tcW w:type="dxa" w:w="2880"/>
          </w:tcPr>
          <w:p>
            <w:r>
              <w:t>VAT exempt import applied. UK only (consignment selected).</w:t>
            </w:r>
          </w:p>
        </w:tc>
      </w:tr>
      <w:tr>
        <w:tc>
          <w:tcPr>
            <w:tcW w:type="dxa" w:w="2880"/>
          </w:tcPr>
          <w:p>
            <w:r>
              <w:t>deleted_at</w:t>
            </w:r>
          </w:p>
        </w:tc>
        <w:tc>
          <w:tcPr>
            <w:tcW w:type="dxa" w:w="2880"/>
          </w:tcPr>
          <w:p>
            <w:r>
              <w:t>string</w:t>
            </w:r>
          </w:p>
        </w:tc>
        <w:tc>
          <w:tcPr>
            <w:tcW w:type="dxa" w:w="2880"/>
          </w:tcPr>
          <w:p>
            <w:r>
              <w:t>Datetime when the item was deleted.</w:t>
            </w:r>
          </w:p>
        </w:tc>
      </w:tr>
      <w:tr>
        <w:tc>
          <w:tcPr>
            <w:tcW w:type="dxa" w:w="2880"/>
          </w:tcPr>
          <w:p>
            <w:r>
              <w:t>is_cis</w:t>
            </w:r>
          </w:p>
        </w:tc>
        <w:tc>
          <w:tcPr>
            <w:tcW w:type="dxa" w:w="2880"/>
          </w:tcPr>
          <w:p>
            <w:r>
              <w:t>boolean</w:t>
            </w:r>
          </w:p>
        </w:tc>
        <w:tc>
          <w:tcPr>
            <w:tcW w:type="dxa" w:w="2880"/>
          </w:tcPr>
          <w:p>
            <w:r>
              <w:t>Identifies as CIS applicable. UK only.</w:t>
            </w:r>
          </w:p>
        </w:tc>
      </w:tr>
      <w:tr>
        <w:tc>
          <w:tcPr>
            <w:tcW w:type="dxa" w:w="2880"/>
          </w:tcPr>
          <w:p>
            <w:r>
              <w:t>cis_applicable_amount</w:t>
            </w:r>
          </w:p>
        </w:tc>
        <w:tc>
          <w:tcPr>
            <w:tcW w:type="dxa" w:w="2880"/>
          </w:tcPr>
          <w:p>
            <w:r>
              <w:t>number</w:t>
            </w:r>
          </w:p>
        </w:tc>
        <w:tc>
          <w:tcPr>
            <w:tcW w:type="dxa" w:w="2880"/>
          </w:tcPr>
          <w:p>
            <w:r>
              <w:t>CIS deductible labour total. UK only.</w:t>
            </w:r>
          </w:p>
        </w:tc>
      </w:tr>
      <w:tr>
        <w:tc>
          <w:tcPr>
            <w:tcW w:type="dxa" w:w="2880"/>
          </w:tcPr>
          <w:p>
            <w:r>
              <w:t>contact</w:t>
            </w:r>
          </w:p>
        </w:tc>
        <w:tc>
          <w:tcPr>
            <w:tcW w:type="dxa" w:w="2880"/>
          </w:tcPr>
          <w:p>
            <w:r>
              <w:t>object</w:t>
            </w:r>
          </w:p>
        </w:tc>
        <w:tc>
          <w:tcPr>
            <w:tcW w:type="dxa" w:w="2880"/>
          </w:tcPr>
          <w:p>
            <w:r>
              <w:t>Expanded contact resource.</w:t>
            </w:r>
          </w:p>
        </w:tc>
      </w:tr>
      <w:tr>
        <w:tc>
          <w:tcPr>
            <w:tcW w:type="dxa" w:w="2880"/>
          </w:tcPr>
          <w:p>
            <w:r>
              <w:t>date</w:t>
            </w:r>
          </w:p>
        </w:tc>
        <w:tc>
          <w:tcPr>
            <w:tcW w:type="dxa" w:w="2880"/>
          </w:tcPr>
          <w:p>
            <w:r>
              <w:t>string</w:t>
            </w:r>
          </w:p>
        </w:tc>
        <w:tc>
          <w:tcPr>
            <w:tcW w:type="dxa" w:w="2880"/>
          </w:tcPr>
          <w:p>
            <w:r>
              <w:t>Invoice date.</w:t>
            </w:r>
          </w:p>
        </w:tc>
      </w:tr>
      <w:tr>
        <w:tc>
          <w:tcPr>
            <w:tcW w:type="dxa" w:w="2880"/>
          </w:tcPr>
          <w:p>
            <w:r>
              <w:t>due_date</w:t>
            </w:r>
          </w:p>
        </w:tc>
        <w:tc>
          <w:tcPr>
            <w:tcW w:type="dxa" w:w="2880"/>
          </w:tcPr>
          <w:p>
            <w:r>
              <w:t>string</w:t>
            </w:r>
          </w:p>
        </w:tc>
        <w:tc>
          <w:tcPr>
            <w:tcW w:type="dxa" w:w="2880"/>
          </w:tcPr>
          <w:p>
            <w:r>
              <w:t>Invoice due date.</w:t>
            </w:r>
          </w:p>
        </w:tc>
      </w:tr>
      <w:tr>
        <w:tc>
          <w:tcPr>
            <w:tcW w:type="dxa" w:w="2880"/>
          </w:tcPr>
          <w:p>
            <w:r>
              <w:t>reference</w:t>
            </w:r>
          </w:p>
        </w:tc>
        <w:tc>
          <w:tcPr>
            <w:tcW w:type="dxa" w:w="2880"/>
          </w:tcPr>
          <w:p>
            <w:r>
              <w:t>string</w:t>
            </w:r>
          </w:p>
        </w:tc>
        <w:tc>
          <w:tcPr>
            <w:tcW w:type="dxa" w:w="2880"/>
          </w:tcPr>
          <w:p>
            <w:r>
              <w:t>Invoice reference (maxLength=25).</w:t>
            </w:r>
          </w:p>
        </w:tc>
      </w:tr>
      <w:tr>
        <w:tc>
          <w:tcPr>
            <w:tcW w:type="dxa" w:w="2880"/>
          </w:tcPr>
          <w:p>
            <w:r>
              <w:t>vendor_reference</w:t>
            </w:r>
          </w:p>
        </w:tc>
        <w:tc>
          <w:tcPr>
            <w:tcW w:type="dxa" w:w="2880"/>
          </w:tcPr>
          <w:p>
            <w:r>
              <w:t>string</w:t>
            </w:r>
          </w:p>
        </w:tc>
        <w:tc>
          <w:tcPr>
            <w:tcW w:type="dxa" w:w="2880"/>
          </w:tcPr>
          <w:p>
            <w:r>
              <w:t>Vendor reference (maxLength=31).</w:t>
            </w:r>
          </w:p>
        </w:tc>
      </w:tr>
      <w:tr>
        <w:tc>
          <w:tcPr>
            <w:tcW w:type="dxa" w:w="2880"/>
          </w:tcPr>
          <w:p>
            <w:r>
              <w:t>notes</w:t>
            </w:r>
          </w:p>
        </w:tc>
        <w:tc>
          <w:tcPr>
            <w:tcW w:type="dxa" w:w="2880"/>
          </w:tcPr>
          <w:p>
            <w:r>
              <w:t>string</w:t>
            </w:r>
          </w:p>
        </w:tc>
        <w:tc>
          <w:tcPr>
            <w:tcW w:type="dxa" w:w="2880"/>
          </w:tcPr>
          <w:p>
            <w:r>
              <w:t>Invoice notes (maxLength=2000).</w:t>
            </w:r>
          </w:p>
        </w:tc>
      </w:tr>
      <w:tr>
        <w:tc>
          <w:tcPr>
            <w:tcW w:type="dxa" w:w="2880"/>
          </w:tcPr>
          <w:p>
            <w:r>
              <w:t>net_amount</w:t>
            </w:r>
          </w:p>
        </w:tc>
        <w:tc>
          <w:tcPr>
            <w:tcW w:type="dxa" w:w="2880"/>
          </w:tcPr>
          <w:p>
            <w:r>
              <w:t>number</w:t>
            </w:r>
          </w:p>
        </w:tc>
        <w:tc>
          <w:tcPr>
            <w:tcW w:type="dxa" w:w="2880"/>
          </w:tcPr>
          <w:p>
            <w:r>
              <w:t>Net amount.</w:t>
            </w:r>
          </w:p>
        </w:tc>
      </w:tr>
      <w:tr>
        <w:tc>
          <w:tcPr>
            <w:tcW w:type="dxa" w:w="2880"/>
          </w:tcPr>
          <w:p>
            <w:r>
              <w:t>tax_amount</w:t>
            </w:r>
          </w:p>
        </w:tc>
        <w:tc>
          <w:tcPr>
            <w:tcW w:type="dxa" w:w="2880"/>
          </w:tcPr>
          <w:p>
            <w:r>
              <w:t>number</w:t>
            </w:r>
          </w:p>
        </w:tc>
        <w:tc>
          <w:tcPr>
            <w:tcW w:type="dxa" w:w="2880"/>
          </w:tcPr>
          <w:p>
            <w:r>
              <w:t>Tax amount.</w:t>
            </w:r>
          </w:p>
        </w:tc>
      </w:tr>
      <w:tr>
        <w:tc>
          <w:tcPr>
            <w:tcW w:type="dxa" w:w="2880"/>
          </w:tcPr>
          <w:p>
            <w:r>
              <w:t>total_amount</w:t>
            </w:r>
          </w:p>
        </w:tc>
        <w:tc>
          <w:tcPr>
            <w:tcW w:type="dxa" w:w="2880"/>
          </w:tcPr>
          <w:p>
            <w:r>
              <w:t>number</w:t>
            </w:r>
          </w:p>
        </w:tc>
        <w:tc>
          <w:tcPr>
            <w:tcW w:type="dxa" w:w="2880"/>
          </w:tcPr>
          <w:p>
            <w:r>
              <w:t>Total amount.</w:t>
            </w:r>
          </w:p>
        </w:tc>
      </w:tr>
      <w:tr>
        <w:tc>
          <w:tcPr>
            <w:tcW w:type="dxa" w:w="2880"/>
          </w:tcPr>
          <w:p>
            <w:r>
              <w:t>outstanding_amount</w:t>
            </w:r>
          </w:p>
        </w:tc>
        <w:tc>
          <w:tcPr>
            <w:tcW w:type="dxa" w:w="2880"/>
          </w:tcPr>
          <w:p>
            <w:r>
              <w:t>number</w:t>
            </w:r>
          </w:p>
        </w:tc>
        <w:tc>
          <w:tcPr>
            <w:tcW w:type="dxa" w:w="2880"/>
          </w:tcPr>
          <w:p>
            <w:r>
              <w:t>Outstanding amount of the invoice.</w:t>
            </w:r>
          </w:p>
        </w:tc>
      </w:tr>
      <w:tr>
        <w:tc>
          <w:tcPr>
            <w:tcW w:type="dxa" w:w="2880"/>
          </w:tcPr>
          <w:p>
            <w:r>
              <w:t>currency</w:t>
            </w:r>
          </w:p>
        </w:tc>
        <w:tc>
          <w:tcPr>
            <w:tcW w:type="dxa" w:w="2880"/>
          </w:tcPr>
          <w:p>
            <w:r>
              <w:t>object</w:t>
            </w:r>
          </w:p>
        </w:tc>
        <w:tc>
          <w:tcPr>
            <w:tcW w:type="dxa" w:w="2880"/>
          </w:tcPr>
          <w:p>
            <w:r>
              <w:t>Currency resource (id/displayed_as/$path).</w:t>
            </w:r>
          </w:p>
        </w:tc>
      </w:tr>
      <w:tr>
        <w:tc>
          <w:tcPr>
            <w:tcW w:type="dxa" w:w="2880"/>
          </w:tcPr>
          <w:p>
            <w:r>
              <w:t>exchange_rate</w:t>
            </w:r>
          </w:p>
        </w:tc>
        <w:tc>
          <w:tcPr>
            <w:tcW w:type="dxa" w:w="2880"/>
          </w:tcPr>
          <w:p>
            <w:r>
              <w:t>number</w:t>
            </w:r>
          </w:p>
        </w:tc>
        <w:tc>
          <w:tcPr>
            <w:tcW w:type="dxa" w:w="2880"/>
          </w:tcPr>
          <w:p>
            <w:r>
              <w:t>Exchange rate for the invoice.</w:t>
            </w:r>
          </w:p>
        </w:tc>
      </w:tr>
      <w:tr>
        <w:tc>
          <w:tcPr>
            <w:tcW w:type="dxa" w:w="2880"/>
          </w:tcPr>
          <w:p>
            <w:r>
              <w:t>inverse_exchange_rate</w:t>
            </w:r>
          </w:p>
        </w:tc>
        <w:tc>
          <w:tcPr>
            <w:tcW w:type="dxa" w:w="2880"/>
          </w:tcPr>
          <w:p>
            <w:r>
              <w:t>number</w:t>
            </w:r>
          </w:p>
        </w:tc>
        <w:tc>
          <w:tcPr>
            <w:tcW w:type="dxa" w:w="2880"/>
          </w:tcPr>
          <w:p>
            <w:r>
              <w:t>Inverse exchange rate for the invoice.</w:t>
            </w:r>
          </w:p>
        </w:tc>
      </w:tr>
      <w:tr>
        <w:tc>
          <w:tcPr>
            <w:tcW w:type="dxa" w:w="2880"/>
          </w:tcPr>
          <w:p>
            <w:r>
              <w:t>status</w:t>
            </w:r>
          </w:p>
        </w:tc>
        <w:tc>
          <w:tcPr>
            <w:tcW w:type="dxa" w:w="2880"/>
          </w:tcPr>
          <w:p>
            <w:r>
              <w:t>object</w:t>
            </w:r>
          </w:p>
        </w:tc>
        <w:tc>
          <w:tcPr>
            <w:tcW w:type="dxa" w:w="2880"/>
          </w:tcPr>
          <w:p>
            <w:r>
              <w:t>Status resource (id/displayed_as/$path).</w:t>
            </w:r>
          </w:p>
        </w:tc>
      </w:tr>
      <w:tr>
        <w:tc>
          <w:tcPr>
            <w:tcW w:type="dxa" w:w="2880"/>
          </w:tcPr>
          <w:p>
            <w:r>
              <w:t>invoice_lines</w:t>
            </w:r>
          </w:p>
        </w:tc>
        <w:tc>
          <w:tcPr>
            <w:tcW w:type="dxa" w:w="2880"/>
          </w:tcPr>
          <w:p>
            <w:r>
              <w:t>array &lt;object&gt;</w:t>
            </w:r>
          </w:p>
        </w:tc>
        <w:tc>
          <w:tcPr>
            <w:tcW w:type="dxa" w:w="2880"/>
          </w:tcPr>
          <w:p>
            <w:r>
              <w:t>Invoice lines.</w:t>
            </w:r>
          </w:p>
        </w:tc>
      </w:tr>
      <w:tr>
        <w:tc>
          <w:tcPr>
            <w:tcW w:type="dxa" w:w="2880"/>
          </w:tcPr>
          <w:p>
            <w:r>
              <w:t>invoice_lines[].tax_amount</w:t>
            </w:r>
          </w:p>
        </w:tc>
        <w:tc>
          <w:tcPr>
            <w:tcW w:type="dxa" w:w="2880"/>
          </w:tcPr>
          <w:p>
            <w:r>
              <w:t>number</w:t>
            </w:r>
          </w:p>
        </w:tc>
        <w:tc>
          <w:tcPr>
            <w:tcW w:type="dxa" w:w="2880"/>
          </w:tcPr>
          <w:p>
            <w:r>
              <w:t>Tax amount for the invoice line (required in v3.1 except for zero/exempt/no_tax).</w:t>
            </w:r>
          </w:p>
        </w:tc>
      </w:tr>
      <w:tr>
        <w:tc>
          <w:tcPr>
            <w:tcW w:type="dxa" w:w="2880"/>
          </w:tcPr>
          <w:p>
            <w:r>
              <w:t>tax_analysis</w:t>
            </w:r>
          </w:p>
        </w:tc>
        <w:tc>
          <w:tcPr>
            <w:tcW w:type="dxa" w:w="2880"/>
          </w:tcPr>
          <w:p>
            <w:r>
              <w:t>array &lt;object&gt;</w:t>
            </w:r>
          </w:p>
        </w:tc>
        <w:tc>
          <w:tcPr>
            <w:tcW w:type="dxa" w:w="2880"/>
          </w:tcPr>
          <w:p>
            <w:r>
              <w:t>Invoice tax analysis (optional for Spain; restricted elsewhere per docs).</w:t>
            </w:r>
          </w:p>
        </w:tc>
      </w:tr>
      <w:tr>
        <w:tc>
          <w:tcPr>
            <w:tcW w:type="dxa" w:w="2880"/>
          </w:tcPr>
          <w:p>
            <w:r>
              <w:t>payments_allocations</w:t>
            </w:r>
          </w:p>
        </w:tc>
        <w:tc>
          <w:tcPr>
            <w:tcW w:type="dxa" w:w="2880"/>
          </w:tcPr>
          <w:p>
            <w:r>
              <w:t>array &lt;object&gt;</w:t>
            </w:r>
          </w:p>
        </w:tc>
        <w:tc>
          <w:tcPr>
            <w:tcW w:type="dxa" w:w="2880"/>
          </w:tcPr>
          <w:p>
            <w:r>
              <w:t>Associated payments and allocations.</w:t>
            </w:r>
          </w:p>
        </w:tc>
      </w:tr>
      <w:tr>
        <w:tc>
          <w:tcPr>
            <w:tcW w:type="dxa" w:w="2880"/>
          </w:tcPr>
          <w:p>
            <w:r>
              <w:t>withholding_tax_rate</w:t>
            </w:r>
          </w:p>
        </w:tc>
        <w:tc>
          <w:tcPr>
            <w:tcW w:type="dxa" w:w="2880"/>
          </w:tcPr>
          <w:p>
            <w:r>
              <w:t>number</w:t>
            </w:r>
          </w:p>
        </w:tc>
        <w:tc>
          <w:tcPr>
            <w:tcW w:type="dxa" w:w="2880"/>
          </w:tcPr>
          <w:p>
            <w:r>
              <w:t>Withheld tax rate (UK CIS / Spain IRPF).</w:t>
            </w:r>
          </w:p>
        </w:tc>
      </w:tr>
      <w:tr>
        <w:tc>
          <w:tcPr>
            <w:tcW w:type="dxa" w:w="2880"/>
          </w:tcPr>
          <w:p>
            <w:r>
              <w:t>withholding_tax_amount</w:t>
            </w:r>
          </w:p>
        </w:tc>
        <w:tc>
          <w:tcPr>
            <w:tcW w:type="dxa" w:w="2880"/>
          </w:tcPr>
          <w:p>
            <w:r>
              <w:t>number</w:t>
            </w:r>
          </w:p>
        </w:tc>
        <w:tc>
          <w:tcPr>
            <w:tcW w:type="dxa" w:w="2880"/>
          </w:tcPr>
          <w:p>
            <w:r>
              <w:t>Withheld tax amount (UK CIS / Spain IRPF).</w:t>
            </w:r>
          </w:p>
        </w:tc>
      </w:tr>
      <w:tr>
        <w:tc>
          <w:tcPr>
            <w:tcW w:type="dxa" w:w="2880"/>
          </w:tcPr>
          <w:p>
            <w:r>
              <w:t>base_currency_withholding_tax_amount</w:t>
            </w:r>
          </w:p>
        </w:tc>
        <w:tc>
          <w:tcPr>
            <w:tcW w:type="dxa" w:w="2880"/>
          </w:tcPr>
          <w:p>
            <w:r>
              <w:t>number</w:t>
            </w:r>
          </w:p>
        </w:tc>
        <w:tc>
          <w:tcPr>
            <w:tcW w:type="dxa" w:w="2880"/>
          </w:tcPr>
          <w:p>
            <w:r>
              <w:t>Withheld tax amount in base currency (UK CIS / Spain IRPF).</w:t>
            </w:r>
          </w:p>
        </w:tc>
      </w:tr>
      <w:tr>
        <w:tc>
          <w:tcPr>
            <w:tcW w:type="dxa" w:w="2880"/>
          </w:tcPr>
          <w:p>
            <w:r>
              <w:t>tax_reconciled</w:t>
            </w:r>
          </w:p>
        </w:tc>
        <w:tc>
          <w:tcPr>
            <w:tcW w:type="dxa" w:w="2880"/>
          </w:tcPr>
          <w:p>
            <w:r>
              <w:t>boolean</w:t>
            </w:r>
          </w:p>
        </w:tc>
        <w:tc>
          <w:tcPr>
            <w:tcW w:type="dxa" w:w="2880"/>
          </w:tcPr>
          <w:p>
            <w:r>
              <w:t>Indicates if the purchase invoice is tax reconciled.</w:t>
            </w:r>
          </w:p>
        </w:tc>
      </w:tr>
      <w:tr>
        <w:tc>
          <w:tcPr>
            <w:tcW w:type="dxa" w:w="2880"/>
          </w:tcPr>
          <w:p>
            <w:r>
              <w:t>migrated</w:t>
            </w:r>
          </w:p>
        </w:tc>
        <w:tc>
          <w:tcPr>
            <w:tcW w:type="dxa" w:w="2880"/>
          </w:tcPr>
          <w:p>
            <w:r>
              <w:t>boolean</w:t>
            </w:r>
          </w:p>
        </w:tc>
        <w:tc>
          <w:tcPr>
            <w:tcW w:type="dxa" w:w="2880"/>
          </w:tcPr>
          <w:p>
            <w:r>
              <w:t>Indicates if the purchase invoice was migrated from another system.</w:t>
            </w:r>
          </w:p>
        </w:tc>
      </w:tr>
      <w:tr>
        <w:tc>
          <w:tcPr>
            <w:tcW w:type="dxa" w:w="2880"/>
          </w:tcPr>
          <w:p>
            <w:r>
              <w:t>tax_calculation_method</w:t>
            </w:r>
          </w:p>
        </w:tc>
        <w:tc>
          <w:tcPr>
            <w:tcW w:type="dxa" w:w="2880"/>
          </w:tcPr>
          <w:p>
            <w:r>
              <w:t>string</w:t>
            </w:r>
          </w:p>
        </w:tc>
        <w:tc>
          <w:tcPr>
            <w:tcW w:type="dxa" w:w="2880"/>
          </w:tcPr>
          <w:p>
            <w:r>
              <w:t>Tax calculation method (e.g., returns invoice or cash).</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'https://api.accounting.sage.com/v3.1/purchase_invoices' \</w:t>
        <w:br/>
        <w:t xml:space="preserve"> --header 'Accept: application/json' \</w:t>
        <w:br/>
        <w:t xml:space="preserve"> --header 'Content-Type: application/json' \</w:t>
        <w:br/>
        <w:t xml:space="preserve"> --data '{</w:t>
        <w:br/>
        <w:t xml:space="preserve"> "purchase_invoice": {</w:t>
        <w:br/>
        <w:t xml:space="preserve"> "contact_id": "string",</w:t>
        <w:br/>
        <w:t xml:space="preserve"> "date": "2019-08-24",</w:t>
        <w:br/>
        <w:t xml:space="preserve"> "due_date": "2019-08-24",</w:t>
        <w:br/>
        <w:t xml:space="preserve"> "invoice_lines": [</w:t>
        <w:br/>
        <w:t xml:space="preserve">        {</w:t>
        <w:br/>
        <w:t xml:space="preserve"> "description": "string",</w:t>
        <w:br/>
        <w:t xml:space="preserve"> "ledger_account_id": "string",</w:t>
        <w:br/>
        <w:t xml:space="preserve"> "quantity": 0.1,</w:t>
        <w:br/>
        <w:t xml:space="preserve"> "unit_price": 0.1,</w:t>
        <w:br/>
        <w:t xml:space="preserve"> "tax_amount": 0.1</w:t>
        <w:br/>
        <w:t xml:space="preserve">        }</w:t>
        <w:br/>
        <w:t xml:space="preserve">      ]</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--request POST 'https://api.accounting.sage.com/v3.1/purchase_invoices' \</w:t>
        <w:br/>
        <w:t xml:space="preserve"> --header 'Accept: application/json' \</w:t>
        <w:br/>
        <w:t xml:space="preserve"> --header 'Content-Type: application/json' \</w:t>
        <w:br/>
        <w:t xml:space="preserve"> --data '{</w:t>
        <w:br/>
        <w:t xml:space="preserve"> "purchase_invoice": {</w:t>
        <w:br/>
        <w:t xml:space="preserve"> "contact_id": "string",</w:t>
        <w:br/>
        <w:t xml:space="preserve"> "date": "2019-08-24",</w:t>
        <w:br/>
        <w:t xml:space="preserve"> "due_date": "2019-08-24",</w:t>
        <w:br/>
        <w:t xml:space="preserve"> "invoice_lines": [</w:t>
        <w:br/>
        <w:t xml:space="preserve">        {</w:t>
        <w:br/>
        <w:t xml:space="preserve"> "description": "string",</w:t>
        <w:br/>
        <w:t xml:space="preserve"> "ledger_account_id": "string",</w:t>
        <w:br/>
        <w:t xml:space="preserve"> "quantity": 1,</w:t>
        <w:br/>
        <w:t xml:space="preserve"> "unit_price": 100,</w:t>
        <w:br/>
        <w:t xml:space="preserve"> "tax_rate_id": "string",</w:t>
        <w:br/>
        <w:t xml:space="preserve"> "tax_amount": 20,</w:t>
        <w:br/>
        <w:t xml:space="preserve"> "total_amount": 120</w:t>
        <w:br/>
        <w:t xml:space="preserve">        }</w:t>
        <w:br/>
        <w:t xml:space="preserve">      ]</w:t>
        <w:br/>
        <w:t xml:space="preserve">    }</w:t>
        <w:br/>
        <w:t xml:space="preserve">  }'</w:t>
      </w:r>
    </w:p>
    <w:p>
      <w:pPr>
        <w:pStyle w:val="Heading3"/>
      </w:pPr>
      <w:r>
        <w:t>Example 2: UK-specific flags (as documented)</w:t>
      </w:r>
    </w:p>
    <w:p>
      <w:r>
        <w:rPr>
          <w:b/>
          <w:color w:val="666666"/>
          <w:sz w:val="16"/>
        </w:rPr>
        <w:t>[bash]</w:t>
      </w:r>
    </w:p>
    <w:p>
      <w:pPr>
        <w:shd w:fill="F2F2F2" w:val="clear"/>
      </w:pPr>
      <w:r>
        <w:rPr>
          <w:rFonts w:ascii="Courier New" w:hAnsi="Courier New"/>
          <w:sz w:val="17"/>
        </w:rPr>
        <w:t>curl --request POST 'https://api.accounting.sage.com/v3.1/purchase_invoices' \</w:t>
        <w:br/>
        <w:t xml:space="preserve"> --header 'Accept: application/json' \</w:t>
        <w:br/>
        <w:t xml:space="preserve"> --header 'Content-Type: application/json' \</w:t>
        <w:br/>
        <w:t xml:space="preserve"> --data '{</w:t>
        <w:br/>
        <w:t xml:space="preserve"> "purchase_invoice": {</w:t>
        <w:br/>
        <w:t xml:space="preserve"> "contact_id": "string",</w:t>
        <w:br/>
        <w:t xml:space="preserve"> "date": "2019-08-24",</w:t>
        <w:br/>
        <w:t xml:space="preserve"> "due_date": "2019-08-24",</w:t>
        <w:br/>
        <w:t xml:space="preserve"> "vat_reverse_charge": true,</w:t>
        <w:br/>
        <w:t xml:space="preserve"> "vat_exempt_consignment": true,</w:t>
        <w:br/>
        <w:t xml:space="preserve"> "invoice_lines": [</w:t>
        <w:br/>
        <w:t xml:space="preserve">        {</w:t>
        <w:br/>
        <w:t xml:space="preserve"> "description": "string",</w:t>
        <w:br/>
        <w:t xml:space="preserve"> "ledger_account_id": "string",</w:t>
        <w:br/>
        <w:t xml:space="preserve"> "quantity": 0.1,</w:t>
        <w:br/>
        <w:t xml:space="preserve"> "unit_price": 0.1,</w:t>
        <w:br/>
        <w:t xml:space="preserve"> "tax_amount": 0.1</w:t>
        <w:br/>
        <w:t xml:space="preserve">        }</w:t>
        <w:br/>
        <w:t xml:space="preserve">      ]</w:t>
        <w:br/>
        <w:t xml:space="preserve">    }</w:t>
        <w:br/>
        <w:t xml:space="preserve">  }'</w:t>
      </w:r>
    </w:p>
    <w:p>
      <w:pPr>
        <w:pStyle w:val="Heading3"/>
      </w:pPr>
      <w:r>
        <w:t>Behavior</w:t>
      </w:r>
    </w:p>
    <w:p>
      <w:pPr>
        <w:pStyle w:val="ListBullet"/>
      </w:pPr>
      <w:r>
        <w:t>Validates the required request body structure and required fields (e.g., purchase_invoice, contact_id, date, due_date, invoice_lines and required invoice line fields).</w:t>
      </w:r>
    </w:p>
    <w:p>
      <w:pPr>
        <w:pStyle w:val="ListBullet"/>
      </w:pPr>
      <w:r>
        <w:t>Creates the purchase invoice and related transaction data.</w:t>
      </w:r>
    </w:p>
    <w:p>
      <w:pPr>
        <w:pStyle w:val="ListBullet"/>
      </w:pPr>
      <w:r>
        <w:t>Returns the created purchase invoice resource with expanded related objects.</w:t>
      </w:r>
    </w:p>
    <w:p>
      <w:pPr>
        <w:pStyle w:val="Heading3"/>
      </w:pPr>
      <w:r>
        <w:t>Notes</w:t>
      </w:r>
    </w:p>
    <w:p>
      <w:pPr>
        <w:pStyle w:val="ListBullet"/>
      </w:pPr>
      <w:r>
        <w:t>v3.1 invoice line tax_amount: required unless the tax rate is "zero", "exempt" or "no_tax" (then inferred as 0.0).</w:t>
      </w:r>
    </w:p>
    <w:p>
      <w:pPr>
        <w:pStyle w:val="ListBullet"/>
      </w:pPr>
      <w:r>
        <w:t>Some fields are region-specific (e.g., CIS fields for UK, ITC/ITR fields for Canada).</w:t>
      </w:r>
    </w:p>
    <w:p>
      <w:pPr>
        <w:pStyle w:val="ListBullet"/>
      </w:pPr>
      <w:r>
        <w:t>Response includes many expanded nested resources (e.g., contact, transaction, invoice_lines), but the scraped content does not define all nested schemas beyond examples.</w:t>
      </w:r>
    </w:p>
    <w:p>
      <w:pPr>
        <w:pStyle w:val="Heading3"/>
      </w:pPr>
      <w:r>
        <w:t>Gotchas</w:t>
      </w:r>
    </w:p>
    <w:p>
      <w:pPr>
        <w:pStyle w:val="ListBullet"/>
      </w:pPr>
      <w:r>
        <w:t>If you omit invoice_lines[].tax_amount in v3.1 for a non-zero/non-exempt tax rate, the request may fail or behave unexpectedly (docs state it is required).</w:t>
      </w:r>
    </w:p>
    <w:p>
      <w:pPr>
        <w:pStyle w:val="ListBullet"/>
      </w:pPr>
      <w:r>
        <w:t>Several fields are only applicable for specific countries/plans; sending them outside those contexts may be ignored or rejected (not specified in scraped content).</w:t>
      </w:r>
    </w:p>
    <w:p>
      <w:pPr>
        <w:pStyle w:val="Heading3"/>
      </w:pPr>
      <w:r>
        <w:t>Error Handling</w:t>
      </w:r>
    </w:p>
    <w:p>
      <w:r>
        <w:t>No error status codes or error response bodies were provided in the scraped content.</w:t>
      </w:r>
    </w:p>
    <w:p>
      <w:pPr>
        <w:pStyle w:val="Heading3"/>
      </w:pPr>
      <w:r>
        <w:t>Related purchaseInvoices actions</w:t>
      </w:r>
    </w:p>
    <w:p>
      <w:pPr>
        <w:pStyle w:val="ListBullet"/>
      </w:pPr>
      <w:r>
        <w:t>[GET] List Purchase Invoices — /purchase_invoices</w:t>
      </w:r>
    </w:p>
    <w:p>
      <w:pPr>
        <w:pStyle w:val="ListBullet"/>
      </w:pPr>
      <w:r>
        <w:t>[PUT] Update a Purchase Invoice — /v3.1/purchase_invoices/{{key}}</w:t>
      </w:r>
    </w:p>
    <w:p>
      <w:pPr>
        <w:pStyle w:val="ListBullet"/>
      </w:pPr>
      <w:r>
        <w:t>[POST] Release a Purchase Invoice — /purchase_invoices/{{key}}/release</w:t>
      </w:r>
    </w:p>
    <w:p>
      <w:pPr>
        <w:pStyle w:val="ListBullet"/>
      </w:pPr>
      <w:r>
        <w:t>[DELETE] Delete a Purchase Invoice — /purchase_invoices/{{key}}</w:t>
      </w:r>
    </w:p>
    <w:p>
      <w:pPr>
        <w:pStyle w:val="ListBullet"/>
      </w:pPr>
      <w:r>
        <w:t>[GET] Get a Purchase Invoice — /purchase_invoices/{{key}}</w:t>
      </w:r>
    </w:p>
    <w:p>
      <w:r>
        <w:br w:type="page"/>
      </w:r>
    </w:p>
    <w:p>
      <w:pPr>
        <w:pStyle w:val="Heading2"/>
      </w:pPr>
      <w:r>
        <w:t>146. [PUT] Update a Purchase Credit Note</w:t>
      </w:r>
    </w:p>
    <w:p>
      <w:r>
        <w:rPr>
          <w:b/>
        </w:rPr>
        <w:t xml:space="preserve">Endpoint: </w:t>
      </w:r>
      <w:r>
        <w:rPr>
          <w:rFonts w:ascii="Courier New" w:hAnsi="Courier New"/>
          <w:sz w:val="18"/>
        </w:rPr>
        <w:t>/v3.1/purchase_credit_notes/{{key}}</w:t>
      </w:r>
    </w:p>
    <w:p>
      <w:pPr>
        <w:pStyle w:val="Heading3"/>
      </w:pPr>
      <w:r>
        <w:t>Prerequisites</w:t>
      </w:r>
    </w:p>
    <w:p>
      <w:pPr>
        <w:pStyle w:val="ListBullet"/>
      </w:pPr>
      <w:r>
        <w:t>Endpoint availability (Accounting Plus only): 🇨🇦, 🇫🇷, 🇮🇪, 🇬🇧, 🇺🇸</w:t>
      </w:r>
    </w:p>
    <w:p>
      <w:pPr>
        <w:pStyle w:val="ListBullet"/>
      </w:pPr>
      <w:r>
        <w:t xml:space="preserve">The authenticated user must have one of the following roles in the Purchases area: </w:t>
        <w:br/>
        <w:br/>
        <w:t>Full Access</w:t>
        <w:br/>
        <w:t>Restricted Access</w:t>
      </w:r>
    </w:p>
    <w:p>
      <w:pPr>
        <w:pStyle w:val="Heading3"/>
      </w:pPr>
      <w:r>
        <w:t>Method</w:t>
      </w:r>
    </w:p>
    <w:p>
      <w:r>
        <w:t>PUT</w:t>
      </w:r>
    </w:p>
    <w:p>
      <w:pPr>
        <w:pStyle w:val="Heading3"/>
      </w:pPr>
      <w:r>
        <w:t>URL</w:t>
      </w:r>
    </w:p>
    <w:p>
      <w:r>
        <w:t>https://api.accounting.sage.com/v3.1/purchase_credit_notes/{{key}}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Purchase Credit Note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/purchase_credit_notes/ or /purchase_credit_notes).</w:t>
      </w:r>
    </w:p>
    <w:p>
      <w:pPr>
        <w:pStyle w:val="ListBullet"/>
      </w:pPr>
      <w:r>
        <w:t>Always construct the path as /v3.1/purchase_credit_notes/{{key}}, where {{key}}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/v3.1/purchase_credit_notes/4f6c2a0c-2c9a-4d8d-9a9b-6f3b3f2e1c12</w:t>
        <w:br/>
        <w:t>/v3.1/purchase_credit_notes/PCN-000123</w:t>
      </w:r>
    </w:p>
    <w:p>
      <w:pPr>
        <w:pStyle w:val="Heading3"/>
      </w:pPr>
      <w:r>
        <w:t>Invalid Examples</w:t>
      </w:r>
    </w:p>
    <w:p>
      <w:r>
        <w:rPr>
          <w:b/>
          <w:color w:val="666666"/>
          <w:sz w:val="16"/>
        </w:rPr>
        <w:t>[http]</w:t>
      </w:r>
    </w:p>
    <w:p>
      <w:pPr>
        <w:shd w:fill="F2F2F2" w:val="clear"/>
      </w:pPr>
      <w:r>
        <w:rPr>
          <w:rFonts w:ascii="Courier New" w:hAnsi="Courier New"/>
          <w:sz w:val="17"/>
        </w:rPr>
        <w:t>/v3.1/purchase_credit_notes/</w:t>
        <w:br/>
        <w:t>/v3.1/purchase_credit_notes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Credit Note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purchase_credit_note</w:t>
            </w:r>
          </w:p>
        </w:tc>
        <w:tc>
          <w:tcPr>
            <w:tcW w:type="dxa" w:w="2880"/>
          </w:tcPr>
          <w:p>
            <w:r>
              <w:t>object</w:t>
            </w:r>
          </w:p>
        </w:tc>
        <w:tc>
          <w:tcPr>
            <w:tcW w:type="dxa" w:w="2880"/>
          </w:tcPr>
          <w:p>
            <w:r>
              <w:t>The purchase credit note payload to update.</w:t>
            </w:r>
          </w:p>
        </w:tc>
      </w:tr>
    </w:tbl>
    <w:p/>
    <w:p>
      <w:pPr>
        <w:pStyle w:val="Heading3"/>
      </w:pPr>
      <w:r>
        <w:t>Optional Request Body Fields</w:t>
      </w:r>
    </w:p>
    <w:p>
      <w:r>
        <w:t>All fields below are sent inside purchase_credit_note.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purchase_credit_note.contact_id</w:t>
            </w:r>
          </w:p>
        </w:tc>
        <w:tc>
          <w:tcPr>
            <w:tcW w:type="dxa" w:w="2880"/>
          </w:tcPr>
          <w:p>
            <w:r>
              <w:t>string</w:t>
            </w:r>
          </w:p>
        </w:tc>
        <w:tc>
          <w:tcPr>
            <w:tcW w:type="dxa" w:w="2880"/>
          </w:tcPr>
          <w:p>
            <w:r>
              <w:t>The contact the purchase credit note relates to.</w:t>
            </w:r>
          </w:p>
        </w:tc>
      </w:tr>
      <w:tr>
        <w:tc>
          <w:tcPr>
            <w:tcW w:type="dxa" w:w="2880"/>
          </w:tcPr>
          <w:p>
            <w:r>
              <w:t>purchase_credit_note.date</w:t>
            </w:r>
          </w:p>
        </w:tc>
        <w:tc>
          <w:tcPr>
            <w:tcW w:type="dxa" w:w="2880"/>
          </w:tcPr>
          <w:p>
            <w:r>
              <w:t>string</w:t>
            </w:r>
          </w:p>
        </w:tc>
        <w:tc>
          <w:tcPr>
            <w:tcW w:type="dxa" w:w="2880"/>
          </w:tcPr>
          <w:p>
            <w:r>
              <w:t>The date of the credit note.</w:t>
            </w:r>
          </w:p>
        </w:tc>
      </w:tr>
      <w:tr>
        <w:tc>
          <w:tcPr>
            <w:tcW w:type="dxa" w:w="2880"/>
          </w:tcPr>
          <w:p>
            <w:r>
              <w:t>purchase_credit_note.vat_reverse_charge</w:t>
            </w:r>
          </w:p>
        </w:tc>
        <w:tc>
          <w:tcPr>
            <w:tcW w:type="dxa" w:w="2880"/>
          </w:tcPr>
          <w:p>
            <w:r>
              <w:t>boolean</w:t>
            </w:r>
          </w:p>
        </w:tc>
        <w:tc>
          <w:tcPr>
            <w:tcW w:type="dxa" w:w="2880"/>
          </w:tcPr>
          <w:p>
            <w:r>
              <w:t>Indicates whether Domestic Reverser Charge is applied to the artefact. Only used for a UK business.</w:t>
            </w:r>
          </w:p>
        </w:tc>
      </w:tr>
      <w:tr>
        <w:tc>
          <w:tcPr>
            <w:tcW w:type="dxa" w:w="2880"/>
          </w:tcPr>
          <w:p>
            <w:r>
              <w:t>purchase_credit_note.postponed_accounting</w:t>
            </w:r>
          </w:p>
        </w:tc>
        <w:tc>
          <w:tcPr>
            <w:tcW w:type="dxa" w:w="2880"/>
          </w:tcPr>
          <w:p>
            <w:r>
              <w:t>boolean</w:t>
            </w:r>
          </w:p>
        </w:tc>
        <w:tc>
          <w:tcPr>
            <w:tcW w:type="dxa" w:w="2880"/>
          </w:tcPr>
          <w:p>
            <w:r>
              <w:t>Indicates whether postponed accounting rules are applied. Only used for UK and IE accounting businesses, where the vendor is flagged as importer.</w:t>
            </w:r>
          </w:p>
        </w:tc>
      </w:tr>
      <w:tr>
        <w:tc>
          <w:tcPr>
            <w:tcW w:type="dxa" w:w="2880"/>
          </w:tcPr>
          <w:p>
            <w:r>
              <w:t>purchase_credit_note.vat_exempt_consignment</w:t>
            </w:r>
          </w:p>
        </w:tc>
        <w:tc>
          <w:tcPr>
            <w:tcW w:type="dxa" w:w="2880"/>
          </w:tcPr>
          <w:p>
            <w:r>
              <w:t>boolean</w:t>
            </w:r>
          </w:p>
        </w:tc>
        <w:tc>
          <w:tcPr>
            <w:tcW w:type="dxa" w:w="2880"/>
          </w:tcPr>
          <w:p>
            <w:r>
              <w:t>Indicates whether vat exempt import is applied. Only used for a UK business, where the artefact has the consignment checkbox selected.</w:t>
            </w:r>
          </w:p>
        </w:tc>
      </w:tr>
      <w:tr>
        <w:tc>
          <w:tcPr>
            <w:tcW w:type="dxa" w:w="2880"/>
          </w:tcPr>
          <w:p>
            <w:r>
              <w:t>purchase_credit_note.cis_applicable_amount</w:t>
            </w:r>
          </w:p>
        </w:tc>
        <w:tc>
          <w:tcPr>
            <w:tcW w:type="dxa" w:w="2880"/>
          </w:tcPr>
          <w:p>
            <w:r>
              <w:t>number</w:t>
            </w:r>
          </w:p>
        </w:tc>
        <w:tc>
          <w:tcPr>
            <w:tcW w:type="dxa" w:w="2880"/>
          </w:tcPr>
          <w:p>
            <w:r>
              <w:t>The total amount of CIS deductible labour (UK only).</w:t>
            </w:r>
          </w:p>
        </w:tc>
      </w:tr>
      <w:tr>
        <w:tc>
          <w:tcPr>
            <w:tcW w:type="dxa" w:w="2880"/>
          </w:tcPr>
          <w:p>
            <w:r>
              <w:t>purchase_credit_note.base_currency_cis_applicable_amount</w:t>
            </w:r>
          </w:p>
        </w:tc>
        <w:tc>
          <w:tcPr>
            <w:tcW w:type="dxa" w:w="2880"/>
          </w:tcPr>
          <w:p>
            <w:r>
              <w:t>number</w:t>
            </w:r>
          </w:p>
        </w:tc>
        <w:tc>
          <w:tcPr>
            <w:tcW w:type="dxa" w:w="2880"/>
          </w:tcPr>
          <w:p>
            <w:r>
              <w:t>CIS deductible labour in base currency (UK only).</w:t>
            </w:r>
          </w:p>
        </w:tc>
      </w:tr>
      <w:tr>
        <w:tc>
          <w:tcPr>
            <w:tcW w:type="dxa" w:w="2880"/>
          </w:tcPr>
          <w:p>
            <w:r>
              <w:t>purchase_credit_note.total_after_cis_deduction</w:t>
            </w:r>
          </w:p>
        </w:tc>
        <w:tc>
          <w:tcPr>
            <w:tcW w:type="dxa" w:w="2880"/>
          </w:tcPr>
          <w:p>
            <w:r>
              <w:t>number</w:t>
            </w:r>
          </w:p>
        </w:tc>
        <w:tc>
          <w:tcPr>
            <w:tcW w:type="dxa" w:w="2880"/>
          </w:tcPr>
          <w:p>
            <w:r>
              <w:t>Total with CIS deducted (UK only).</w:t>
            </w:r>
          </w:p>
        </w:tc>
      </w:tr>
      <w:tr>
        <w:tc>
          <w:tcPr>
            <w:tcW w:type="dxa" w:w="2880"/>
          </w:tcPr>
          <w:p>
            <w:r>
              <w:t>purchase_credit_note.base_currency_total_after_cis_deduction</w:t>
            </w:r>
          </w:p>
        </w:tc>
        <w:tc>
          <w:tcPr>
            <w:tcW w:type="dxa" w:w="2880"/>
          </w:tcPr>
          <w:p>
            <w:r>
              <w:t>number</w:t>
            </w:r>
          </w:p>
        </w:tc>
        <w:tc>
          <w:tcPr>
            <w:tcW w:type="dxa" w:w="2880"/>
          </w:tcPr>
          <w:p>
            <w:r>
              <w:t>Total with CIS deducted in base currency (UK only).</w:t>
            </w:r>
          </w:p>
        </w:tc>
      </w:tr>
      <w:tr>
        <w:tc>
          <w:tcPr>
            <w:tcW w:type="dxa" w:w="2880"/>
          </w:tcPr>
          <w:p>
            <w:r>
              <w:t>purchase_credit_note.base_currency_total_itc_amount</w:t>
            </w:r>
          </w:p>
        </w:tc>
        <w:tc>
          <w:tcPr>
            <w:tcW w:type="dxa" w:w="2880"/>
          </w:tcPr>
          <w:p>
            <w:r>
              <w:t>number</w:t>
            </w:r>
          </w:p>
        </w:tc>
        <w:tc>
          <w:tcPr>
            <w:tcW w:type="dxa" w:w="2880"/>
          </w:tcPr>
          <w:p>
            <w:r>
              <w:t>Total input tax credit in base currency (Canada only).</w:t>
            </w:r>
          </w:p>
        </w:tc>
      </w:tr>
      <w:tr>
        <w:tc>
          <w:tcPr>
            <w:tcW w:type="dxa" w:w="2880"/>
          </w:tcPr>
          <w:p>
            <w:r>
              <w:t>purchase_credit_note.total_itc_amount</w:t>
            </w:r>
          </w:p>
        </w:tc>
        <w:tc>
          <w:tcPr>
            <w:tcW w:type="dxa" w:w="2880"/>
          </w:tcPr>
          <w:p>
            <w:r>
              <w:t>number</w:t>
            </w:r>
          </w:p>
        </w:tc>
        <w:tc>
          <w:tcPr>
            <w:tcW w:type="dxa" w:w="2880"/>
          </w:tcPr>
          <w:p>
            <w:r>
              <w:t>Total input tax credit (Canada only).</w:t>
            </w:r>
          </w:p>
        </w:tc>
      </w:tr>
      <w:tr>
        <w:tc>
          <w:tcPr>
            <w:tcW w:type="dxa" w:w="2880"/>
          </w:tcPr>
          <w:p>
            <w:r>
              <w:t>purchase_credit_note.base_currency_total_itr_amount</w:t>
            </w:r>
          </w:p>
        </w:tc>
        <w:tc>
          <w:tcPr>
            <w:tcW w:type="dxa" w:w="2880"/>
          </w:tcPr>
          <w:p>
            <w:r>
              <w:t>number</w:t>
            </w:r>
          </w:p>
        </w:tc>
        <w:tc>
          <w:tcPr>
            <w:tcW w:type="dxa" w:w="2880"/>
          </w:tcPr>
          <w:p>
            <w:r>
              <w:t>Total input tax refund in base currency (Canada only).</w:t>
            </w:r>
          </w:p>
        </w:tc>
      </w:tr>
      <w:tr>
        <w:tc>
          <w:tcPr>
            <w:tcW w:type="dxa" w:w="2880"/>
          </w:tcPr>
          <w:p>
            <w:r>
              <w:t>purchase_credit_note.total_itr_amount</w:t>
            </w:r>
          </w:p>
        </w:tc>
        <w:tc>
          <w:tcPr>
            <w:tcW w:type="dxa" w:w="2880"/>
          </w:tcPr>
          <w:p>
            <w:r>
              <w:t>number</w:t>
            </w:r>
          </w:p>
        </w:tc>
        <w:tc>
          <w:tcPr>
            <w:tcW w:type="dxa" w:w="2880"/>
          </w:tcPr>
          <w:p>
            <w:r>
              <w:t>Total input tax refund (Canada only).</w:t>
            </w:r>
          </w:p>
        </w:tc>
      </w:tr>
      <w:tr>
        <w:tc>
          <w:tcPr>
            <w:tcW w:type="dxa" w:w="2880"/>
          </w:tcPr>
          <w:p>
            <w:r>
              <w:t>purchase_credit_note.part_recoverable</w:t>
            </w:r>
          </w:p>
        </w:tc>
        <w:tc>
          <w:tcPr>
            <w:tcW w:type="dxa" w:w="2880"/>
          </w:tcPr>
          <w:p>
            <w:r>
              <w:t>boolean</w:t>
            </w:r>
          </w:p>
        </w:tc>
        <w:tc>
          <w:tcPr>
            <w:tcW w:type="dxa" w:w="2880"/>
          </w:tcPr>
          <w:p>
            <w:r>
              <w:t>Indicates if the purchase credit note is part recoverable (Canada only).</w:t>
            </w:r>
          </w:p>
        </w:tc>
      </w:tr>
      <w:tr>
        <w:tc>
          <w:tcPr>
            <w:tcW w:type="dxa" w:w="2880"/>
          </w:tcPr>
          <w:p>
            <w:r>
              <w:t>purchase_credit_note.contact_name</w:t>
            </w:r>
          </w:p>
        </w:tc>
        <w:tc>
          <w:tcPr>
            <w:tcW w:type="dxa" w:w="2880"/>
          </w:tcPr>
          <w:p>
            <w:r>
              <w:t>string</w:t>
            </w:r>
          </w:p>
        </w:tc>
        <w:tc>
          <w:tcPr>
            <w:tcW w:type="dxa" w:w="2880"/>
          </w:tcPr>
          <w:p>
            <w:r>
              <w:t>The name of the contact when the credit note was created.</w:t>
            </w:r>
          </w:p>
        </w:tc>
      </w:tr>
      <w:tr>
        <w:tc>
          <w:tcPr>
            <w:tcW w:type="dxa" w:w="2880"/>
          </w:tcPr>
          <w:p>
            <w:r>
              <w:t>purchase_credit_note.contact_reference</w:t>
            </w:r>
          </w:p>
        </w:tc>
        <w:tc>
          <w:tcPr>
            <w:tcW w:type="dxa" w:w="2880"/>
          </w:tcPr>
          <w:p>
            <w:r>
              <w:t>string</w:t>
            </w:r>
          </w:p>
        </w:tc>
        <w:tc>
          <w:tcPr>
            <w:tcW w:type="dxa" w:w="2880"/>
          </w:tcPr>
          <w:p>
            <w:r>
              <w:t>The reference of the contact when the credit note was created.</w:t>
            </w:r>
          </w:p>
        </w:tc>
      </w:tr>
      <w:tr>
        <w:tc>
          <w:tcPr>
            <w:tcW w:type="dxa" w:w="2880"/>
          </w:tcPr>
          <w:p>
            <w:r>
              <w:t>purchase_credit_note.original_invoice_date</w:t>
            </w:r>
          </w:p>
        </w:tc>
        <w:tc>
          <w:tcPr>
            <w:tcW w:type="dxa" w:w="2880"/>
          </w:tcPr>
          <w:p>
            <w:r>
              <w:t>string</w:t>
            </w:r>
          </w:p>
        </w:tc>
        <w:tc>
          <w:tcPr>
            <w:tcW w:type="dxa" w:w="2880"/>
          </w:tcPr>
          <w:p>
            <w:r>
              <w:t>The date of the original invoice.</w:t>
            </w:r>
          </w:p>
        </w:tc>
      </w:tr>
      <w:tr>
        <w:tc>
          <w:tcPr>
            <w:tcW w:type="dxa" w:w="2880"/>
          </w:tcPr>
          <w:p>
            <w:r>
              <w:t>purchase_credit_note.reference</w:t>
            </w:r>
          </w:p>
        </w:tc>
        <w:tc>
          <w:tcPr>
            <w:tcW w:type="dxa" w:w="2880"/>
          </w:tcPr>
          <w:p>
            <w:r>
              <w:t>string</w:t>
            </w:r>
          </w:p>
        </w:tc>
        <w:tc>
          <w:tcPr>
            <w:tcW w:type="dxa" w:w="2880"/>
          </w:tcPr>
          <w:p>
            <w:r>
              <w:t>The reference for the credit note.</w:t>
            </w:r>
          </w:p>
        </w:tc>
      </w:tr>
      <w:tr>
        <w:tc>
          <w:tcPr>
            <w:tcW w:type="dxa" w:w="2880"/>
          </w:tcPr>
          <w:p>
            <w:r>
              <w:t>purchase_credit_note.vendor_reference</w:t>
            </w:r>
          </w:p>
        </w:tc>
        <w:tc>
          <w:tcPr>
            <w:tcW w:type="dxa" w:w="2880"/>
          </w:tcPr>
          <w:p>
            <w:r>
              <w:t>string</w:t>
            </w:r>
          </w:p>
        </w:tc>
        <w:tc>
          <w:tcPr>
            <w:tcW w:type="dxa" w:w="2880"/>
          </w:tcPr>
          <w:p>
            <w:r>
              <w:t>The vendor reference for the credit note.</w:t>
            </w:r>
          </w:p>
        </w:tc>
      </w:tr>
      <w:tr>
        <w:tc>
          <w:tcPr>
            <w:tcW w:type="dxa" w:w="2880"/>
          </w:tcPr>
          <w:p>
            <w:r>
              <w:t>purchase_credit_note.notes</w:t>
            </w:r>
          </w:p>
        </w:tc>
        <w:tc>
          <w:tcPr>
            <w:tcW w:type="dxa" w:w="2880"/>
          </w:tcPr>
          <w:p>
            <w:r>
              <w:t>string</w:t>
            </w:r>
          </w:p>
        </w:tc>
        <w:tc>
          <w:tcPr>
            <w:tcW w:type="dxa" w:w="2880"/>
          </w:tcPr>
          <w:p>
            <w:r>
              <w:t>Credit note notes.</w:t>
            </w:r>
          </w:p>
        </w:tc>
      </w:tr>
      <w:tr>
        <w:tc>
          <w:tcPr>
            <w:tcW w:type="dxa" w:w="2880"/>
          </w:tcPr>
          <w:p>
            <w:r>
              <w:t>purchase_credit_note.total_quantity</w:t>
            </w:r>
          </w:p>
        </w:tc>
        <w:tc>
          <w:tcPr>
            <w:tcW w:type="dxa" w:w="2880"/>
          </w:tcPr>
          <w:p>
            <w:r>
              <w:t>number</w:t>
            </w:r>
          </w:p>
        </w:tc>
        <w:tc>
          <w:tcPr>
            <w:tcW w:type="dxa" w:w="2880"/>
          </w:tcPr>
          <w:p>
            <w:r>
              <w:t>The total quantity of the credit note.</w:t>
            </w:r>
          </w:p>
        </w:tc>
      </w:tr>
      <w:tr>
        <w:tc>
          <w:tcPr>
            <w:tcW w:type="dxa" w:w="2880"/>
          </w:tcPr>
          <w:p>
            <w:r>
              <w:t>purchase_credit_note.net_amount</w:t>
            </w:r>
          </w:p>
        </w:tc>
        <w:tc>
          <w:tcPr>
            <w:tcW w:type="dxa" w:w="2880"/>
          </w:tcPr>
          <w:p>
            <w:r>
              <w:t>number</w:t>
            </w:r>
          </w:p>
        </w:tc>
        <w:tc>
          <w:tcPr>
            <w:tcW w:type="dxa" w:w="2880"/>
          </w:tcPr>
          <w:p>
            <w:r>
              <w:t>The net amount of the credit note.</w:t>
            </w:r>
          </w:p>
        </w:tc>
      </w:tr>
      <w:tr>
        <w:tc>
          <w:tcPr>
            <w:tcW w:type="dxa" w:w="2880"/>
          </w:tcPr>
          <w:p>
            <w:r>
              <w:t>purchase_credit_note.tax_amount</w:t>
            </w:r>
          </w:p>
        </w:tc>
        <w:tc>
          <w:tcPr>
            <w:tcW w:type="dxa" w:w="2880"/>
          </w:tcPr>
          <w:p>
            <w:r>
              <w:t>number</w:t>
            </w:r>
          </w:p>
        </w:tc>
        <w:tc>
          <w:tcPr>
            <w:tcW w:type="dxa" w:w="2880"/>
          </w:tcPr>
          <w:p>
            <w:r>
              <w:t>The tax amount of the credit note.</w:t>
            </w:r>
          </w:p>
        </w:tc>
      </w:tr>
      <w:tr>
        <w:tc>
          <w:tcPr>
            <w:tcW w:type="dxa" w:w="2880"/>
          </w:tcPr>
          <w:p>
            <w:r>
              <w:t>purchase_credit_note.total_amount</w:t>
            </w:r>
          </w:p>
        </w:tc>
        <w:tc>
          <w:tcPr>
            <w:tcW w:type="dxa" w:w="2880"/>
          </w:tcPr>
          <w:p>
            <w:r>
              <w:t>number</w:t>
            </w:r>
          </w:p>
        </w:tc>
        <w:tc>
          <w:tcPr>
            <w:tcW w:type="dxa" w:w="2880"/>
          </w:tcPr>
          <w:p>
            <w:r>
              <w:t>The total amount of the credit note.</w:t>
            </w:r>
          </w:p>
        </w:tc>
      </w:tr>
      <w:tr>
        <w:tc>
          <w:tcPr>
            <w:tcW w:type="dxa" w:w="2880"/>
          </w:tcPr>
          <w:p>
            <w:r>
              <w:t>purchase_credit_note.currency_id</w:t>
            </w:r>
          </w:p>
        </w:tc>
        <w:tc>
          <w:tcPr>
            <w:tcW w:type="dxa" w:w="2880"/>
          </w:tcPr>
          <w:p>
            <w:r>
              <w:t>string</w:t>
            </w:r>
          </w:p>
        </w:tc>
        <w:tc>
          <w:tcPr>
            <w:tcW w:type="dxa" w:w="2880"/>
          </w:tcPr>
          <w:p>
            <w:r>
              <w:t>The ID of the Currency.</w:t>
            </w:r>
          </w:p>
        </w:tc>
      </w:tr>
      <w:tr>
        <w:tc>
          <w:tcPr>
            <w:tcW w:type="dxa" w:w="2880"/>
          </w:tcPr>
          <w:p>
            <w:r>
              <w:t>purchase_credit_note.exchange_rate</w:t>
            </w:r>
          </w:p>
        </w:tc>
        <w:tc>
          <w:tcPr>
            <w:tcW w:type="dxa" w:w="2880"/>
          </w:tcPr>
          <w:p>
            <w:r>
              <w:t>number</w:t>
            </w:r>
          </w:p>
        </w:tc>
        <w:tc>
          <w:tcPr>
            <w:tcW w:type="dxa" w:w="2880"/>
          </w:tcPr>
          <w:p>
            <w:r>
              <w:t>The exchange rate for the credit note.</w:t>
            </w:r>
          </w:p>
        </w:tc>
      </w:tr>
      <w:tr>
        <w:tc>
          <w:tcPr>
            <w:tcW w:type="dxa" w:w="2880"/>
          </w:tcPr>
          <w:p>
            <w:r>
              <w:t>purchase_credit_note.inverse_exchange_rate</w:t>
            </w:r>
          </w:p>
        </w:tc>
        <w:tc>
          <w:tcPr>
            <w:tcW w:type="dxa" w:w="2880"/>
          </w:tcPr>
          <w:p>
            <w:r>
              <w:t>string</w:t>
            </w:r>
          </w:p>
        </w:tc>
        <w:tc>
          <w:tcPr>
            <w:tcW w:type="dxa" w:w="2880"/>
          </w:tcPr>
          <w:p>
            <w:r>
              <w:t>The inverse exchange rate for the credit note.</w:t>
            </w:r>
          </w:p>
        </w:tc>
      </w:tr>
      <w:tr>
        <w:tc>
          <w:tcPr>
            <w:tcW w:type="dxa" w:w="2880"/>
          </w:tcPr>
          <w:p>
            <w:r>
              <w:t>purchase_credit_note.base_currency_net_amount</w:t>
            </w:r>
          </w:p>
        </w:tc>
        <w:tc>
          <w:tcPr>
            <w:tcW w:type="dxa" w:w="2880"/>
          </w:tcPr>
          <w:p>
            <w:r>
              <w:t>number</w:t>
            </w:r>
          </w:p>
        </w:tc>
        <w:tc>
          <w:tcPr>
            <w:tcW w:type="dxa" w:w="2880"/>
          </w:tcPr>
          <w:p>
            <w:r>
              <w:t>Net amount in base currency.</w:t>
            </w:r>
          </w:p>
        </w:tc>
      </w:tr>
      <w:tr>
        <w:tc>
          <w:tcPr>
            <w:tcW w:type="dxa" w:w="2880"/>
          </w:tcPr>
          <w:p>
            <w:r>
              <w:t>purchase_credit_note.base_currency_tax_amount</w:t>
            </w:r>
          </w:p>
        </w:tc>
        <w:tc>
          <w:tcPr>
            <w:tcW w:type="dxa" w:w="2880"/>
          </w:tcPr>
          <w:p>
            <w:r>
              <w:t>number</w:t>
            </w:r>
          </w:p>
        </w:tc>
        <w:tc>
          <w:tcPr>
            <w:tcW w:type="dxa" w:w="2880"/>
          </w:tcPr>
          <w:p>
            <w:r>
              <w:t>Tax amount in base currency.</w:t>
            </w:r>
          </w:p>
        </w:tc>
      </w:tr>
      <w:tr>
        <w:tc>
          <w:tcPr>
            <w:tcW w:type="dxa" w:w="2880"/>
          </w:tcPr>
          <w:p>
            <w:r>
              <w:t>purchase_credit_note.base_currency_total_amount</w:t>
            </w:r>
          </w:p>
        </w:tc>
        <w:tc>
          <w:tcPr>
            <w:tcW w:type="dxa" w:w="2880"/>
          </w:tcPr>
          <w:p>
            <w:r>
              <w:t>number</w:t>
            </w:r>
          </w:p>
        </w:tc>
        <w:tc>
          <w:tcPr>
            <w:tcW w:type="dxa" w:w="2880"/>
          </w:tcPr>
          <w:p>
            <w:r>
              <w:t>Total amount in base currency.</w:t>
            </w:r>
          </w:p>
        </w:tc>
      </w:tr>
      <w:tr>
        <w:tc>
          <w:tcPr>
            <w:tcW w:type="dxa" w:w="2880"/>
          </w:tcPr>
          <w:p>
            <w:r>
              <w:t>purchase_credit_note.status_id</w:t>
            </w:r>
          </w:p>
        </w:tc>
        <w:tc>
          <w:tcPr>
            <w:tcW w:type="dxa" w:w="2880"/>
          </w:tcPr>
          <w:p>
            <w:r>
              <w:t>string</w:t>
            </w:r>
          </w:p>
        </w:tc>
        <w:tc>
          <w:tcPr>
            <w:tcW w:type="dxa" w:w="2880"/>
          </w:tcPr>
          <w:p>
            <w:r>
              <w:t>The ID of the Status.</w:t>
            </w:r>
          </w:p>
        </w:tc>
      </w:tr>
      <w:tr>
        <w:tc>
          <w:tcPr>
            <w:tcW w:type="dxa" w:w="2880"/>
          </w:tcPr>
          <w:p>
            <w:r>
              <w:t>purchase_credit_note.tax_address_region_id</w:t>
            </w:r>
          </w:p>
        </w:tc>
        <w:tc>
          <w:tcPr>
            <w:tcW w:type="dxa" w:w="2880"/>
          </w:tcPr>
          <w:p>
            <w:r>
              <w:t>string</w:t>
            </w:r>
          </w:p>
        </w:tc>
        <w:tc>
          <w:tcPr>
            <w:tcW w:type="dxa" w:w="2880"/>
          </w:tcPr>
          <w:p>
            <w:r>
              <w:t>The ID of the Tax Address Region (Canada only).</w:t>
            </w:r>
          </w:p>
        </w:tc>
      </w:tr>
      <w:tr>
        <w:tc>
          <w:tcPr>
            <w:tcW w:type="dxa" w:w="2880"/>
          </w:tcPr>
          <w:p>
            <w:r>
              <w:t>purchase_credit_note.withholding_tax_rate</w:t>
            </w:r>
          </w:p>
        </w:tc>
        <w:tc>
          <w:tcPr>
            <w:tcW w:type="dxa" w:w="2880"/>
          </w:tcPr>
          <w:p>
            <w:r>
              <w:t>number</w:t>
            </w:r>
          </w:p>
        </w:tc>
        <w:tc>
          <w:tcPr>
            <w:tcW w:type="dxa" w:w="2880"/>
          </w:tcPr>
          <w:p>
            <w:r>
              <w:t>The withheld Tax Rate (UK only; CIS subcontractor tax rate).</w:t>
            </w:r>
          </w:p>
        </w:tc>
      </w:tr>
      <w:tr>
        <w:tc>
          <w:tcPr>
            <w:tcW w:type="dxa" w:w="2880"/>
          </w:tcPr>
          <w:p>
            <w:r>
              <w:t>purchase_credit_note.withholding_tax_amount</w:t>
            </w:r>
          </w:p>
        </w:tc>
        <w:tc>
          <w:tcPr>
            <w:tcW w:type="dxa" w:w="2880"/>
          </w:tcPr>
          <w:p>
            <w:r>
              <w:t>number</w:t>
            </w:r>
          </w:p>
        </w:tc>
        <w:tc>
          <w:tcPr>
            <w:tcW w:type="dxa" w:w="2880"/>
          </w:tcPr>
          <w:p>
            <w:r>
              <w:t>The withheld Tax Amount (UK only; CIS subcontractor tax).</w:t>
            </w:r>
          </w:p>
        </w:tc>
      </w:tr>
      <w:tr>
        <w:tc>
          <w:tcPr>
            <w:tcW w:type="dxa" w:w="2880"/>
          </w:tcPr>
          <w:p>
            <w:r>
              <w:t>purchase_credit_note.base_currency_withholding_tax_amount</w:t>
            </w:r>
          </w:p>
        </w:tc>
        <w:tc>
          <w:tcPr>
            <w:tcW w:type="dxa" w:w="2880"/>
          </w:tcPr>
          <w:p>
            <w:r>
              <w:t>number</w:t>
            </w:r>
          </w:p>
        </w:tc>
        <w:tc>
          <w:tcPr>
            <w:tcW w:type="dxa" w:w="2880"/>
          </w:tcPr>
          <w:p>
            <w:r>
              <w:t>Withheld tax amount in base currency (UK only).</w:t>
            </w:r>
          </w:p>
        </w:tc>
      </w:tr>
      <w:tr>
        <w:tc>
          <w:tcPr>
            <w:tcW w:type="dxa" w:w="2880"/>
          </w:tcPr>
          <w:p>
            <w:r>
              <w:t>purchase_credit_note.credit_note_lines</w:t>
            </w:r>
          </w:p>
        </w:tc>
        <w:tc>
          <w:tcPr>
            <w:tcW w:type="dxa" w:w="2880"/>
          </w:tcPr>
          <w:p>
            <w:r>
              <w:t>array</w:t>
            </w:r>
          </w:p>
        </w:tc>
        <w:tc>
          <w:tcPr>
            <w:tcW w:type="dxa" w:w="2880"/>
          </w:tcPr>
          <w:p>
            <w:r>
              <w:t>Credit note line items.</w:t>
            </w:r>
          </w:p>
        </w:tc>
      </w:tr>
      <w:tr>
        <w:tc>
          <w:tcPr>
            <w:tcW w:type="dxa" w:w="2880"/>
          </w:tcPr>
          <w:p>
            <w:r>
              <w:t>purchase_credit_note.tax_analysis</w:t>
            </w:r>
          </w:p>
        </w:tc>
        <w:tc>
          <w:tcPr>
            <w:tcW w:type="dxa" w:w="2880"/>
          </w:tcPr>
          <w:p>
            <w:r>
              <w:t>array</w:t>
            </w:r>
          </w:p>
        </w:tc>
        <w:tc>
          <w:tcPr>
            <w:tcW w:type="dxa" w:w="2880"/>
          </w:tcPr>
          <w:p>
            <w:r>
              <w:t>Tax analysis lines.</w:t>
            </w:r>
          </w:p>
        </w:tc>
      </w:tr>
    </w:tbl>
    <w:p/>
    <w:p>
      <w:pPr>
        <w:pStyle w:val="Heading3"/>
      </w:pPr>
      <w:r>
        <w:t>credit_note_lines[] object fields (inside purchase_credit_note.credit_note_lines)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for the credit note line.</w:t>
            </w:r>
          </w:p>
        </w:tc>
      </w:tr>
      <w:tr>
        <w:tc>
          <w:tcPr>
            <w:tcW w:type="dxa" w:w="2880"/>
          </w:tcPr>
          <w:p>
            <w:r>
              <w:t>ledger_account_id</w:t>
            </w:r>
          </w:p>
        </w:tc>
        <w:tc>
          <w:tcPr>
            <w:tcW w:type="dxa" w:w="2880"/>
          </w:tcPr>
          <w:p>
            <w:r>
              <w:t>string</w:t>
            </w:r>
          </w:p>
        </w:tc>
        <w:tc>
          <w:tcPr>
            <w:tcW w:type="dxa" w:w="2880"/>
          </w:tcPr>
          <w:p>
            <w:r>
              <w:t>The ID of the Ledger Account.</w:t>
            </w:r>
          </w:p>
        </w:tc>
      </w:tr>
      <w:tr>
        <w:tc>
          <w:tcPr>
            <w:tcW w:type="dxa" w:w="2880"/>
          </w:tcPr>
          <w:p>
            <w:r>
              <w:t>quantity</w:t>
            </w:r>
          </w:p>
        </w:tc>
        <w:tc>
          <w:tcPr>
            <w:tcW w:type="dxa" w:w="2880"/>
          </w:tcPr>
          <w:p>
            <w:r>
              <w:t>number</w:t>
            </w:r>
          </w:p>
        </w:tc>
        <w:tc>
          <w:tcPr>
            <w:tcW w:type="dxa" w:w="2880"/>
          </w:tcPr>
          <w:p>
            <w:r>
              <w:t>The quantity for the credit note line.</w:t>
            </w:r>
          </w:p>
        </w:tc>
      </w:tr>
      <w:tr>
        <w:tc>
          <w:tcPr>
            <w:tcW w:type="dxa" w:w="2880"/>
          </w:tcPr>
          <w:p>
            <w:r>
              <w:t>unit_price</w:t>
            </w:r>
          </w:p>
        </w:tc>
        <w:tc>
          <w:tcPr>
            <w:tcW w:type="dxa" w:w="2880"/>
          </w:tcPr>
          <w:p>
            <w:r>
              <w:t>number</w:t>
            </w:r>
          </w:p>
        </w:tc>
        <w:tc>
          <w:tcPr>
            <w:tcW w:type="dxa" w:w="2880"/>
          </w:tcPr>
          <w:p>
            <w:r>
              <w:t>The unit price for the credit note line.</w:t>
            </w:r>
          </w:p>
        </w:tc>
      </w:tr>
      <w:tr>
        <w:tc>
          <w:tcPr>
            <w:tcW w:type="dxa" w:w="2880"/>
          </w:tcPr>
          <w:p>
            <w:r>
              <w:t>is_purchase_for_resale</w:t>
            </w:r>
          </w:p>
        </w:tc>
        <w:tc>
          <w:tcPr>
            <w:tcW w:type="dxa" w:w="2880"/>
          </w:tcPr>
          <w:p>
            <w:r>
              <w:t>boolean</w:t>
            </w:r>
          </w:p>
        </w:tc>
        <w:tc>
          <w:tcPr>
            <w:tcW w:type="dxa" w:w="2880"/>
          </w:tcPr>
          <w:p>
            <w:r>
              <w:t>Identifies whether the line item is for resale (Ireland only).</w:t>
            </w:r>
          </w:p>
        </w:tc>
      </w:tr>
      <w:tr>
        <w:tc>
          <w:tcPr>
            <w:tcW w:type="dxa" w:w="2880"/>
          </w:tcPr>
          <w:p>
            <w:r>
              <w:t>analysis_type_categories</w:t>
            </w:r>
          </w:p>
        </w:tc>
        <w:tc>
          <w:tcPr>
            <w:tcW w:type="dxa" w:w="2880"/>
          </w:tcPr>
          <w:p>
            <w:r>
              <w:t>string[]</w:t>
            </w:r>
          </w:p>
        </w:tc>
        <w:tc>
          <w:tcPr>
            <w:tcW w:type="dxa" w:w="2880"/>
          </w:tcPr>
          <w:p>
            <w:r>
              <w:t>The analysis types information.</w:t>
            </w:r>
          </w:p>
        </w:tc>
      </w:tr>
      <w:tr>
        <w:tc>
          <w:tcPr>
            <w:tcW w:type="dxa" w:w="2880"/>
          </w:tcPr>
          <w:p>
            <w:r>
              <w:t>product_id</w:t>
            </w:r>
          </w:p>
        </w:tc>
        <w:tc>
          <w:tcPr>
            <w:tcW w:type="dxa" w:w="2880"/>
          </w:tcPr>
          <w:p>
            <w:r>
              <w:t>string</w:t>
            </w:r>
          </w:p>
        </w:tc>
        <w:tc>
          <w:tcPr>
            <w:tcW w:type="dxa" w:w="2880"/>
          </w:tcPr>
          <w:p>
            <w:r>
              <w:t>The ID of the Product.</w:t>
            </w:r>
          </w:p>
        </w:tc>
      </w:tr>
      <w:tr>
        <w:tc>
          <w:tcPr>
            <w:tcW w:type="dxa" w:w="2880"/>
          </w:tcPr>
          <w:p>
            <w:r>
              <w:t>service_id</w:t>
            </w:r>
          </w:p>
        </w:tc>
        <w:tc>
          <w:tcPr>
            <w:tcW w:type="dxa" w:w="2880"/>
          </w:tcPr>
          <w:p>
            <w:r>
              <w:t>string</w:t>
            </w:r>
          </w:p>
        </w:tc>
        <w:tc>
          <w:tcPr>
            <w:tcW w:type="dxa" w:w="2880"/>
          </w:tcPr>
          <w:p>
            <w:r>
              <w:t>The ID of the Service.</w:t>
            </w:r>
          </w:p>
        </w:tc>
      </w:tr>
      <w:tr>
        <w:tc>
          <w:tcPr>
            <w:tcW w:type="dxa" w:w="2880"/>
          </w:tcPr>
          <w:p>
            <w:r>
              <w:t>trade_of_asset</w:t>
            </w:r>
          </w:p>
        </w:tc>
        <w:tc>
          <w:tcPr>
            <w:tcW w:type="dxa" w:w="2880"/>
          </w:tcPr>
          <w:p>
            <w:r>
              <w:t>boolean</w:t>
            </w:r>
          </w:p>
        </w:tc>
        <w:tc>
          <w:tcPr>
            <w:tcW w:type="dxa" w:w="2880"/>
          </w:tcPr>
          <w:p>
            <w:r>
              <w:t>Whether the line item is marked as trade of asset.</w:t>
            </w:r>
          </w:p>
        </w:tc>
      </w:tr>
      <w:tr>
        <w:tc>
          <w:tcPr>
            <w:tcW w:type="dxa" w:w="2880"/>
          </w:tcPr>
          <w:p>
            <w:r>
              <w:t>net_amount</w:t>
            </w:r>
          </w:p>
        </w:tc>
        <w:tc>
          <w:tcPr>
            <w:tcW w:type="dxa" w:w="2880"/>
          </w:tcPr>
          <w:p>
            <w:r>
              <w:t>number</w:t>
            </w:r>
          </w:p>
        </w:tc>
        <w:tc>
          <w:tcPr>
            <w:tcW w:type="dxa" w:w="2880"/>
          </w:tcPr>
          <w:p>
            <w:r>
              <w:t>The net amount for the credit note line.</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tax_amount</w:t>
            </w:r>
          </w:p>
        </w:tc>
        <w:tc>
          <w:tcPr>
            <w:tcW w:type="dxa" w:w="2880"/>
          </w:tcPr>
          <w:p>
            <w:r>
              <w:t>number</w:t>
            </w:r>
          </w:p>
        </w:tc>
        <w:tc>
          <w:tcPr>
            <w:tcW w:type="dxa" w:w="2880"/>
          </w:tcPr>
          <w:p>
            <w:r>
              <w:t>The tax amount for the credit note line. Required in v3.1 unless the tax rate is of type "zero", "exempt" or "no_tax" (then inferred as 0.0). In v3 it is optional, but defaults to 0.0.</w:t>
            </w:r>
          </w:p>
        </w:tc>
      </w:tr>
      <w:tr>
        <w:tc>
          <w:tcPr>
            <w:tcW w:type="dxa" w:w="2880"/>
          </w:tcPr>
          <w:p>
            <w:r>
              <w:t>total_amount</w:t>
            </w:r>
          </w:p>
        </w:tc>
        <w:tc>
          <w:tcPr>
            <w:tcW w:type="dxa" w:w="2880"/>
          </w:tcPr>
          <w:p>
            <w:r>
              <w:t>number</w:t>
            </w:r>
          </w:p>
        </w:tc>
        <w:tc>
          <w:tcPr>
            <w:tcW w:type="dxa" w:w="2880"/>
          </w:tcPr>
          <w:p>
            <w:r>
              <w:t>The total amount for the credit note line.</w:t>
            </w:r>
          </w:p>
        </w:tc>
      </w:tr>
      <w:tr>
        <w:tc>
          <w:tcPr>
            <w:tcW w:type="dxa" w:w="2880"/>
          </w:tcPr>
          <w:p>
            <w:r>
              <w:t>base_currency_unit_price</w:t>
            </w:r>
          </w:p>
        </w:tc>
        <w:tc>
          <w:tcPr>
            <w:tcW w:type="dxa" w:w="2880"/>
          </w:tcPr>
          <w:p>
            <w:r>
              <w:t>number</w:t>
            </w:r>
          </w:p>
        </w:tc>
        <w:tc>
          <w:tcPr>
            <w:tcW w:type="dxa" w:w="2880"/>
          </w:tcPr>
          <w:p>
            <w:r>
              <w:t>Unit price in base currency.</w:t>
            </w:r>
          </w:p>
        </w:tc>
      </w:tr>
      <w:tr>
        <w:tc>
          <w:tcPr>
            <w:tcW w:type="dxa" w:w="2880"/>
          </w:tcPr>
          <w:p>
            <w:r>
              <w:t>unit_price_includes_tax</w:t>
            </w:r>
          </w:p>
        </w:tc>
        <w:tc>
          <w:tcPr>
            <w:tcW w:type="dxa" w:w="2880"/>
          </w:tcPr>
          <w:p>
            <w:r>
              <w:t>boolean</w:t>
            </w:r>
          </w:p>
        </w:tc>
        <w:tc>
          <w:tcPr>
            <w:tcW w:type="dxa" w:w="2880"/>
          </w:tcPr>
          <w:p>
            <w:r>
              <w:t>Defines whether the unit price includes tax.</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eu_goods_services_type_id</w:t>
            </w:r>
          </w:p>
        </w:tc>
        <w:tc>
          <w:tcPr>
            <w:tcW w:type="dxa" w:w="2880"/>
          </w:tcPr>
          <w:p>
            <w:r>
              <w:t>string</w:t>
            </w:r>
          </w:p>
        </w:tc>
        <w:tc>
          <w:tcPr>
            <w:tcW w:type="dxa" w:w="2880"/>
          </w:tcPr>
          <w:p>
            <w:r>
              <w:t>The ID of the EU Goods Services Type.</w:t>
            </w:r>
          </w:p>
        </w:tc>
      </w:tr>
      <w:tr>
        <w:tc>
          <w:tcPr>
            <w:tcW w:type="dxa" w:w="2880"/>
          </w:tcPr>
          <w:p>
            <w:r>
              <w:t>gst_amount</w:t>
            </w:r>
          </w:p>
        </w:tc>
        <w:tc>
          <w:tcPr>
            <w:tcW w:type="dxa" w:w="2880"/>
          </w:tcPr>
          <w:p>
            <w:r>
              <w:t>number</w:t>
            </w:r>
          </w:p>
        </w:tc>
        <w:tc>
          <w:tcPr>
            <w:tcW w:type="dxa" w:w="2880"/>
          </w:tcPr>
          <w:p>
            <w:r>
              <w:t>GST/HST tax amount for the credit note line.</w:t>
            </w:r>
          </w:p>
        </w:tc>
      </w:tr>
      <w:tr>
        <w:tc>
          <w:tcPr>
            <w:tcW w:type="dxa" w:w="2880"/>
          </w:tcPr>
          <w:p>
            <w:r>
              <w:t>pst_amount</w:t>
            </w:r>
          </w:p>
        </w:tc>
        <w:tc>
          <w:tcPr>
            <w:tcW w:type="dxa" w:w="2880"/>
          </w:tcPr>
          <w:p>
            <w:r>
              <w:t>number</w:t>
            </w:r>
          </w:p>
        </w:tc>
        <w:tc>
          <w:tcPr>
            <w:tcW w:type="dxa" w:w="2880"/>
          </w:tcPr>
          <w:p>
            <w:r>
              <w:t>PST/QST tax amount for the credit note line.</w:t>
            </w:r>
          </w:p>
        </w:tc>
      </w:tr>
      <w:tr>
        <w:tc>
          <w:tcPr>
            <w:tcW w:type="dxa" w:w="2880"/>
          </w:tcPr>
          <w:p>
            <w:r>
              <w:t>tax_recoverable</w:t>
            </w:r>
          </w:p>
        </w:tc>
        <w:tc>
          <w:tcPr>
            <w:tcW w:type="dxa" w:w="2880"/>
          </w:tcPr>
          <w:p>
            <w:r>
              <w:t>boolean</w:t>
            </w:r>
          </w:p>
        </w:tc>
        <w:tc>
          <w:tcPr>
            <w:tcW w:type="dxa" w:w="2880"/>
          </w:tcPr>
          <w:p>
            <w:r>
              <w:t>Indicates if the credit note line is tax recoverable or not.</w:t>
            </w:r>
          </w:p>
        </w:tc>
      </w:tr>
    </w:tbl>
    <w:p/>
    <w:p>
      <w:pPr>
        <w:pStyle w:val="Heading3"/>
      </w:pPr>
      <w:r>
        <w:t>tax_analysis[] object fields (inside purchase_credit_note.tax_analysis)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tax_rate_id</w:t>
            </w:r>
          </w:p>
        </w:tc>
        <w:tc>
          <w:tcPr>
            <w:tcW w:type="dxa" w:w="2880"/>
          </w:tcPr>
          <w:p>
            <w:r>
              <w:t>string</w:t>
            </w:r>
          </w:p>
        </w:tc>
        <w:tc>
          <w:tcPr>
            <w:tcW w:type="dxa" w:w="2880"/>
          </w:tcPr>
          <w:p>
            <w:r>
              <w:t>The ID of the Tax Rate.</w:t>
            </w:r>
          </w:p>
        </w:tc>
      </w:tr>
      <w:tr>
        <w:tc>
          <w:tcPr>
            <w:tcW w:type="dxa" w:w="2880"/>
          </w:tcPr>
          <w:p>
            <w:r>
              <w:t>net_amount</w:t>
            </w:r>
          </w:p>
        </w:tc>
        <w:tc>
          <w:tcPr>
            <w:tcW w:type="dxa" w:w="2880"/>
          </w:tcPr>
          <w:p>
            <w:r>
              <w:t>number</w:t>
            </w:r>
          </w:p>
        </w:tc>
        <w:tc>
          <w:tcPr>
            <w:tcW w:type="dxa" w:w="2880"/>
          </w:tcPr>
          <w:p>
            <w:r>
              <w:t>The net amount for the tax rate.</w:t>
            </w:r>
          </w:p>
        </w:tc>
      </w:tr>
      <w:tr>
        <w:tc>
          <w:tcPr>
            <w:tcW w:type="dxa" w:w="2880"/>
          </w:tcPr>
          <w:p>
            <w:r>
              <w:t>tax_amount</w:t>
            </w:r>
          </w:p>
        </w:tc>
        <w:tc>
          <w:tcPr>
            <w:tcW w:type="dxa" w:w="2880"/>
          </w:tcPr>
          <w:p>
            <w:r>
              <w:t>number</w:t>
            </w:r>
          </w:p>
        </w:tc>
        <w:tc>
          <w:tcPr>
            <w:tcW w:type="dxa" w:w="2880"/>
          </w:tcPr>
          <w:p>
            <w:r>
              <w:t>The tax amount for the tax rate.</w:t>
            </w:r>
          </w:p>
        </w:tc>
      </w:tr>
      <w:tr>
        <w:tc>
          <w:tcPr>
            <w:tcW w:type="dxa" w:w="2880"/>
          </w:tcPr>
          <w:p>
            <w:r>
              <w:t>total_amount</w:t>
            </w:r>
          </w:p>
        </w:tc>
        <w:tc>
          <w:tcPr>
            <w:tcW w:type="dxa" w:w="2880"/>
          </w:tcPr>
          <w:p>
            <w:r>
              <w:t>number</w:t>
            </w:r>
          </w:p>
        </w:tc>
        <w:tc>
          <w:tcPr>
            <w:tcW w:type="dxa" w:w="2880"/>
          </w:tcPr>
          <w:p>
            <w:r>
              <w:t>The total amount for the tax rate.</w:t>
            </w:r>
          </w:p>
        </w:tc>
      </w:tr>
      <w:tr>
        <w:tc>
          <w:tcPr>
            <w:tcW w:type="dxa" w:w="2880"/>
          </w:tcPr>
          <w:p>
            <w:r>
              <w:t>goods_amount</w:t>
            </w:r>
          </w:p>
        </w:tc>
        <w:tc>
          <w:tcPr>
            <w:tcW w:type="dxa" w:w="2880"/>
          </w:tcPr>
          <w:p>
            <w:r>
              <w:t>number</w:t>
            </w:r>
          </w:p>
        </w:tc>
        <w:tc>
          <w:tcPr>
            <w:tcW w:type="dxa" w:w="2880"/>
          </w:tcPr>
          <w:p>
            <w:r>
              <w:t>The total amount for the tax rate relating to goods.</w:t>
            </w:r>
          </w:p>
        </w:tc>
      </w:tr>
      <w:tr>
        <w:tc>
          <w:tcPr>
            <w:tcW w:type="dxa" w:w="2880"/>
          </w:tcPr>
          <w:p>
            <w:r>
              <w:t>service_amount</w:t>
            </w:r>
          </w:p>
        </w:tc>
        <w:tc>
          <w:tcPr>
            <w:tcW w:type="dxa" w:w="2880"/>
          </w:tcPr>
          <w:p>
            <w:r>
              <w:t>number</w:t>
            </w:r>
          </w:p>
        </w:tc>
        <w:tc>
          <w:tcPr>
            <w:tcW w:type="dxa" w:w="2880"/>
          </w:tcPr>
          <w:p>
            <w:r>
              <w:t>The total amount for the tax rate relating to 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"postponed_accounting": true,</w:t>
        <w:br/>
        <w:t xml:space="preserve"> "import": true,</w:t>
        <w:br/>
        <w:t xml:space="preserve"> "vat_exempt_consignment": true,</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"source_guid": "string",</w:t>
        <w:br/>
        <w:t xml:space="preserve"> "aux_reference": "stri",</w:t>
        <w:br/>
        <w:t xml:space="preserve"> "registered_number": "string",</w:t>
        <w:br/>
        <w:t xml:space="preserve"> "deletable": true,</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"contact_name": "string",</w:t>
        <w:br/>
        <w:t xml:space="preserve"> "contact_reference": "string",</w:t>
        <w:br/>
        <w:t xml:space="preserve"> "date": "2019-08-24",</w:t>
        <w:br/>
        <w:t xml:space="preserve"> "original_invoice_date": "2019-08-24",</w:t>
        <w:br/>
        <w:t xml:space="preserve"> "reference": "string",</w:t>
        <w:br/>
        <w:t xml:space="preserve"> "vendor_reference": "string",</w:t>
        <w:br/>
        <w:t xml:space="preserve"> "notes": "string",</w:t>
        <w:br/>
        <w:t xml:space="preserve"> "total_quantity":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"string",</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"void_reason": "string",</w:t>
        <w:br/>
        <w:t xml:space="preserve"> "credit_note_lines": [</w:t>
        <w:br/>
        <w:t xml:space="preserve"> {</w:t>
        <w:br/>
        <w:t xml:space="preserve"> "id": "string",</w:t>
        <w:br/>
        <w:t xml:space="preserve"> "displayed_as": "string",</w:t>
        <w:br/>
        <w:t xml:space="preserve"> "is_purchase_for_resale": true,</w:t>
        <w:br/>
        <w:t xml:space="preserve"> "description": "string",</w:t>
        <w:br/>
        <w:t xml:space="preserve"> "trade_of_asset": true,</w:t>
        <w:br/>
        <w:t xml:space="preserve"> "quantity": 0.1,</w:t>
        <w:br/>
        <w:t xml:space="preserve"> "unit_price": 0.1,</w:t>
        <w:br/>
        <w:t xml:space="preserve"> "net_amount": 0.1,</w:t>
        <w:br/>
        <w:t xml:space="preserve"> "tax_amount": 0.1,</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"base_currency_total_amount": 0.1,</w:t>
        <w:br/>
        <w:t xml:space="preserve"> "gst_amount": 0.1,</w:t>
        <w:br/>
        <w:t xml:space="preserve"> "pst_amount": 0.1,</w:t>
        <w:br/>
        <w:t xml:space="preserve"> "tax_recoverable": true</w:t>
        <w:br/>
        <w:t xml:space="preserve"> }</w:t>
        <w:br/>
        <w:t xml:space="preserve"> ],</w:t>
        <w:br/>
        <w:t xml:space="preserve"> "tax_analysis": [</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"tax_address_region": {</w:t>
        <w:br/>
        <w:t xml:space="preserve"> "id": "string",</w:t>
        <w:br/>
        <w:t xml:space="preserve"> "displayed_as": "string",</w:t>
        <w:br/>
        <w:t xml:space="preserve"> "$path": "string"</w:t>
        <w:br/>
        <w:t xml:space="preserve"> },</w:t>
        <w:br/>
        <w:t xml:space="preserve"> "tax_reconciled": true,</w:t>
        <w:br/>
        <w:t xml:space="preserve"> "migrated": true,</w:t>
        <w:br/>
        <w:t xml:space="preserve"> "tax_calculation_method": "string",</w:t>
        <w:br/>
        <w:t xml:space="preserve"> "withholding_tax_rate": 0.1,</w:t>
        <w:br/>
        <w:t xml:space="preserve"> "withholding_tax_amount": 0.1,</w:t>
        <w:br/>
        <w:t xml:space="preserve"> "base_currency_withholding_tax_amount": 0.1</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Domestic Reverse Charge applied (UK only).</w:t>
            </w:r>
          </w:p>
        </w:tc>
      </w:tr>
      <w:tr>
        <w:tc>
          <w:tcPr>
            <w:tcW w:type="dxa" w:w="2880"/>
          </w:tcPr>
          <w:p>
            <w:r>
              <w:t>postponed_accounting</w:t>
            </w:r>
          </w:p>
        </w:tc>
        <w:tc>
          <w:tcPr>
            <w:tcW w:type="dxa" w:w="2880"/>
          </w:tcPr>
          <w:p>
            <w:r>
              <w:t>boolean</w:t>
            </w:r>
          </w:p>
        </w:tc>
        <w:tc>
          <w:tcPr>
            <w:tcW w:type="dxa" w:w="2880"/>
          </w:tcPr>
          <w:p>
            <w:r>
              <w:t>Postponed accounting rules applied (UK/IE, importer vendors).</w:t>
            </w:r>
          </w:p>
        </w:tc>
      </w:tr>
      <w:tr>
        <w:tc>
          <w:tcPr>
            <w:tcW w:type="dxa" w:w="2880"/>
          </w:tcPr>
          <w:p>
            <w:r>
              <w:t>import</w:t>
            </w:r>
          </w:p>
        </w:tc>
        <w:tc>
          <w:tcPr>
            <w:tcW w:type="dxa" w:w="2880"/>
          </w:tcPr>
          <w:p>
            <w:r>
              <w:t>boolean</w:t>
            </w:r>
          </w:p>
        </w:tc>
        <w:tc>
          <w:tcPr>
            <w:tcW w:type="dxa" w:w="2880"/>
          </w:tcPr>
          <w:p>
            <w:r>
              <w:t>Import rules applied (UK/IE/FR/ES, importer vendors).</w:t>
            </w:r>
          </w:p>
        </w:tc>
      </w:tr>
      <w:tr>
        <w:tc>
          <w:tcPr>
            <w:tcW w:type="dxa" w:w="2880"/>
          </w:tcPr>
          <w:p>
            <w:r>
              <w:t>vat_exempt_consignment</w:t>
            </w:r>
          </w:p>
        </w:tc>
        <w:tc>
          <w:tcPr>
            <w:tcW w:type="dxa" w:w="2880"/>
          </w:tcPr>
          <w:p>
            <w:r>
              <w:t>boolean</w:t>
            </w:r>
          </w:p>
        </w:tc>
        <w:tc>
          <w:tcPr>
            <w:tcW w:type="dxa" w:w="2880"/>
          </w:tcPr>
          <w:p>
            <w:r>
              <w:t>VAT exempt import applied (UK only, consignment checkbox).</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is_cis</w:t>
            </w:r>
          </w:p>
        </w:tc>
        <w:tc>
          <w:tcPr>
            <w:tcW w:type="dxa" w:w="2880"/>
          </w:tcPr>
          <w:p>
            <w:r>
              <w:t>boolean</w:t>
            </w:r>
          </w:p>
        </w:tc>
        <w:tc>
          <w:tcPr>
            <w:tcW w:type="dxa" w:w="2880"/>
          </w:tcPr>
          <w:p>
            <w:r>
              <w:t>CIS applicable artefact (UK only).</w:t>
            </w:r>
          </w:p>
        </w:tc>
      </w:tr>
      <w:tr>
        <w:tc>
          <w:tcPr>
            <w:tcW w:type="dxa" w:w="2880"/>
          </w:tcPr>
          <w:p>
            <w:r>
              <w:t>cis_applicable_amount</w:t>
            </w:r>
          </w:p>
        </w:tc>
        <w:tc>
          <w:tcPr>
            <w:tcW w:type="dxa" w:w="2880"/>
          </w:tcPr>
          <w:p>
            <w:r>
              <w:t>number</w:t>
            </w:r>
          </w:p>
        </w:tc>
        <w:tc>
          <w:tcPr>
            <w:tcW w:type="dxa" w:w="2880"/>
          </w:tcPr>
          <w:p>
            <w:r>
              <w:t>CIS deductible labour total (UK only).</w:t>
            </w:r>
          </w:p>
        </w:tc>
      </w:tr>
      <w:tr>
        <w:tc>
          <w:tcPr>
            <w:tcW w:type="dxa" w:w="2880"/>
          </w:tcPr>
          <w:p>
            <w:r>
              <w:t>base_currency_cis_applicable_amount</w:t>
            </w:r>
          </w:p>
        </w:tc>
        <w:tc>
          <w:tcPr>
            <w:tcW w:type="dxa" w:w="2880"/>
          </w:tcPr>
          <w:p>
            <w:r>
              <w:t>number</w:t>
            </w:r>
          </w:p>
        </w:tc>
        <w:tc>
          <w:tcPr>
            <w:tcW w:type="dxa" w:w="2880"/>
          </w:tcPr>
          <w:p>
            <w:r>
              <w:t>CIS deductible labour total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has_cis_labour</w:t>
            </w:r>
          </w:p>
        </w:tc>
        <w:tc>
          <w:tcPr>
            <w:tcW w:type="dxa" w:w="2880"/>
          </w:tcPr>
          <w:p>
            <w:r>
              <w:t>boolean</w:t>
            </w:r>
          </w:p>
        </w:tc>
        <w:tc>
          <w:tcPr>
            <w:tcW w:type="dxa" w:w="2880"/>
          </w:tcPr>
          <w:p>
            <w:r>
              <w:t>Has CIS labour line items.</w:t>
            </w:r>
          </w:p>
        </w:tc>
      </w:tr>
      <w:tr>
        <w:tc>
          <w:tcPr>
            <w:tcW w:type="dxa" w:w="2880"/>
          </w:tcPr>
          <w:p>
            <w:r>
              <w:t>has_cis_materials</w:t>
            </w:r>
          </w:p>
        </w:tc>
        <w:tc>
          <w:tcPr>
            <w:tcW w:type="dxa" w:w="2880"/>
          </w:tcPr>
          <w:p>
            <w:r>
              <w:t>boolean</w:t>
            </w:r>
          </w:p>
        </w:tc>
        <w:tc>
          <w:tcPr>
            <w:tcW w:type="dxa" w:w="2880"/>
          </w:tcPr>
          <w:p>
            <w:r>
              <w:t>Has CIS materials line items.</w:t>
            </w:r>
          </w:p>
        </w:tc>
      </w:tr>
      <w:tr>
        <w:tc>
          <w:tcPr>
            <w:tcW w:type="dxa" w:w="2880"/>
          </w:tcPr>
          <w:p>
            <w:r>
              <w:t>contact</w:t>
            </w:r>
          </w:p>
        </w:tc>
        <w:tc>
          <w:tcPr>
            <w:tcW w:type="dxa" w:w="2880"/>
          </w:tcPr>
          <w:p>
            <w:r>
              <w:t>object</w:t>
            </w:r>
          </w:p>
        </w:tc>
        <w:tc>
          <w:tcPr>
            <w:tcW w:type="dxa" w:w="2880"/>
          </w:tcPr>
          <w:p>
            <w:r>
              <w:t>Contact associated with the credit note.</w:t>
            </w:r>
          </w:p>
        </w:tc>
      </w:tr>
      <w:tr>
        <w:tc>
          <w:tcPr>
            <w:tcW w:type="dxa" w:w="2880"/>
          </w:tcPr>
          <w:p>
            <w:r>
              <w:t>base_currency_total_itc_amount</w:t>
            </w:r>
          </w:p>
        </w:tc>
        <w:tc>
          <w:tcPr>
            <w:tcW w:type="dxa" w:w="2880"/>
          </w:tcPr>
          <w:p>
            <w:r>
              <w:t>number</w:t>
            </w:r>
          </w:p>
        </w:tc>
        <w:tc>
          <w:tcPr>
            <w:tcW w:type="dxa" w:w="2880"/>
          </w:tcPr>
          <w:p>
            <w:r>
              <w:t>Total ITC in base currency (Canada only).</w:t>
            </w:r>
          </w:p>
        </w:tc>
      </w:tr>
      <w:tr>
        <w:tc>
          <w:tcPr>
            <w:tcW w:type="dxa" w:w="2880"/>
          </w:tcPr>
          <w:p>
            <w:r>
              <w:t>total_itc_amount</w:t>
            </w:r>
          </w:p>
        </w:tc>
        <w:tc>
          <w:tcPr>
            <w:tcW w:type="dxa" w:w="2880"/>
          </w:tcPr>
          <w:p>
            <w:r>
              <w:t>number</w:t>
            </w:r>
          </w:p>
        </w:tc>
        <w:tc>
          <w:tcPr>
            <w:tcW w:type="dxa" w:w="2880"/>
          </w:tcPr>
          <w:p>
            <w:r>
              <w:t>Total ITC (Canada only).</w:t>
            </w:r>
          </w:p>
        </w:tc>
      </w:tr>
      <w:tr>
        <w:tc>
          <w:tcPr>
            <w:tcW w:type="dxa" w:w="2880"/>
          </w:tcPr>
          <w:p>
            <w:r>
              <w:t>base_currency_total_itr_amount</w:t>
            </w:r>
          </w:p>
        </w:tc>
        <w:tc>
          <w:tcPr>
            <w:tcW w:type="dxa" w:w="2880"/>
          </w:tcPr>
          <w:p>
            <w:r>
              <w:t>number</w:t>
            </w:r>
          </w:p>
        </w:tc>
        <w:tc>
          <w:tcPr>
            <w:tcW w:type="dxa" w:w="2880"/>
          </w:tcPr>
          <w:p>
            <w:r>
              <w:t>Total ITR in base currency (Canada only).</w:t>
            </w:r>
          </w:p>
        </w:tc>
      </w:tr>
      <w:tr>
        <w:tc>
          <w:tcPr>
            <w:tcW w:type="dxa" w:w="2880"/>
          </w:tcPr>
          <w:p>
            <w:r>
              <w:t>total_itr_amount</w:t>
            </w:r>
          </w:p>
        </w:tc>
        <w:tc>
          <w:tcPr>
            <w:tcW w:type="dxa" w:w="2880"/>
          </w:tcPr>
          <w:p>
            <w:r>
              <w:t>number</w:t>
            </w:r>
          </w:p>
        </w:tc>
        <w:tc>
          <w:tcPr>
            <w:tcW w:type="dxa" w:w="2880"/>
          </w:tcPr>
          <w:p>
            <w:r>
              <w:t>Total ITR (Canada only).</w:t>
            </w:r>
          </w:p>
        </w:tc>
      </w:tr>
      <w:tr>
        <w:tc>
          <w:tcPr>
            <w:tcW w:type="dxa" w:w="2880"/>
          </w:tcPr>
          <w:p>
            <w:r>
              <w:t>part_recoverable</w:t>
            </w:r>
          </w:p>
        </w:tc>
        <w:tc>
          <w:tcPr>
            <w:tcW w:type="dxa" w:w="2880"/>
          </w:tcPr>
          <w:p>
            <w:r>
              <w:t>boolean</w:t>
            </w:r>
          </w:p>
        </w:tc>
        <w:tc>
          <w:tcPr>
            <w:tcW w:type="dxa" w:w="2880"/>
          </w:tcPr>
          <w:p>
            <w:r>
              <w:t>Part recoverable (Canada only).</w:t>
            </w:r>
          </w:p>
        </w:tc>
      </w:tr>
      <w:tr>
        <w:tc>
          <w:tcPr>
            <w:tcW w:type="dxa" w:w="2880"/>
          </w:tcPr>
          <w:p>
            <w:r>
              <w:t>contact_name</w:t>
            </w:r>
          </w:p>
        </w:tc>
        <w:tc>
          <w:tcPr>
            <w:tcW w:type="dxa" w:w="2880"/>
          </w:tcPr>
          <w:p>
            <w:r>
              <w:t>string</w:t>
            </w:r>
          </w:p>
        </w:tc>
        <w:tc>
          <w:tcPr>
            <w:tcW w:type="dxa" w:w="2880"/>
          </w:tcPr>
          <w:p>
            <w:r>
              <w:t>Contact name at creation time.</w:t>
            </w:r>
          </w:p>
        </w:tc>
      </w:tr>
      <w:tr>
        <w:tc>
          <w:tcPr>
            <w:tcW w:type="dxa" w:w="2880"/>
          </w:tcPr>
          <w:p>
            <w:r>
              <w:t>contact_reference</w:t>
            </w:r>
          </w:p>
        </w:tc>
        <w:tc>
          <w:tcPr>
            <w:tcW w:type="dxa" w:w="2880"/>
          </w:tcPr>
          <w:p>
            <w:r>
              <w:t>string</w:t>
            </w:r>
          </w:p>
        </w:tc>
        <w:tc>
          <w:tcPr>
            <w:tcW w:type="dxa" w:w="2880"/>
          </w:tcPr>
          <w:p>
            <w:r>
              <w:t>Contact reference at creation time.</w:t>
            </w:r>
          </w:p>
        </w:tc>
      </w:tr>
      <w:tr>
        <w:tc>
          <w:tcPr>
            <w:tcW w:type="dxa" w:w="2880"/>
          </w:tcPr>
          <w:p>
            <w:r>
              <w:t>date</w:t>
            </w:r>
          </w:p>
        </w:tc>
        <w:tc>
          <w:tcPr>
            <w:tcW w:type="dxa" w:w="2880"/>
          </w:tcPr>
          <w:p>
            <w:r>
              <w:t>string</w:t>
            </w:r>
          </w:p>
        </w:tc>
        <w:tc>
          <w:tcPr>
            <w:tcW w:type="dxa" w:w="2880"/>
          </w:tcPr>
          <w:p>
            <w:r>
              <w:t>Credit note date.</w:t>
            </w:r>
          </w:p>
        </w:tc>
      </w:tr>
      <w:tr>
        <w:tc>
          <w:tcPr>
            <w:tcW w:type="dxa" w:w="2880"/>
          </w:tcPr>
          <w:p>
            <w:r>
              <w:t>original_invoice_date</w:t>
            </w:r>
          </w:p>
        </w:tc>
        <w:tc>
          <w:tcPr>
            <w:tcW w:type="dxa" w:w="2880"/>
          </w:tcPr>
          <w:p>
            <w:r>
              <w:t>string</w:t>
            </w:r>
          </w:p>
        </w:tc>
        <w:tc>
          <w:tcPr>
            <w:tcW w:type="dxa" w:w="2880"/>
          </w:tcPr>
          <w:p>
            <w:r>
              <w:t>Original invoice date.</w:t>
            </w:r>
          </w:p>
        </w:tc>
      </w:tr>
      <w:tr>
        <w:tc>
          <w:tcPr>
            <w:tcW w:type="dxa" w:w="2880"/>
          </w:tcPr>
          <w:p>
            <w:r>
              <w:t>reference</w:t>
            </w:r>
          </w:p>
        </w:tc>
        <w:tc>
          <w:tcPr>
            <w:tcW w:type="dxa" w:w="2880"/>
          </w:tcPr>
          <w:p>
            <w:r>
              <w:t>string</w:t>
            </w:r>
          </w:p>
        </w:tc>
        <w:tc>
          <w:tcPr>
            <w:tcW w:type="dxa" w:w="2880"/>
          </w:tcPr>
          <w:p>
            <w:r>
              <w:t>Credit note reference.</w:t>
            </w:r>
          </w:p>
        </w:tc>
      </w:tr>
      <w:tr>
        <w:tc>
          <w:tcPr>
            <w:tcW w:type="dxa" w:w="2880"/>
          </w:tcPr>
          <w:p>
            <w:r>
              <w:t>vendor_reference</w:t>
            </w:r>
          </w:p>
        </w:tc>
        <w:tc>
          <w:tcPr>
            <w:tcW w:type="dxa" w:w="2880"/>
          </w:tcPr>
          <w:p>
            <w:r>
              <w:t>string</w:t>
            </w:r>
          </w:p>
        </w:tc>
        <w:tc>
          <w:tcPr>
            <w:tcW w:type="dxa" w:w="2880"/>
          </w:tcPr>
          <w:p>
            <w:r>
              <w:t>Vendor reference.</w:t>
            </w:r>
          </w:p>
        </w:tc>
      </w:tr>
      <w:tr>
        <w:tc>
          <w:tcPr>
            <w:tcW w:type="dxa" w:w="2880"/>
          </w:tcPr>
          <w:p>
            <w:r>
              <w:t>notes</w:t>
            </w:r>
          </w:p>
        </w:tc>
        <w:tc>
          <w:tcPr>
            <w:tcW w:type="dxa" w:w="2880"/>
          </w:tcPr>
          <w:p>
            <w:r>
              <w:t>string</w:t>
            </w:r>
          </w:p>
        </w:tc>
        <w:tc>
          <w:tcPr>
            <w:tcW w:type="dxa" w:w="2880"/>
          </w:tcPr>
          <w:p>
            <w:r>
              <w:t>Notes.</w:t>
            </w:r>
          </w:p>
        </w:tc>
      </w:tr>
      <w:tr>
        <w:tc>
          <w:tcPr>
            <w:tcW w:type="dxa" w:w="2880"/>
          </w:tcPr>
          <w:p>
            <w:r>
              <w:t>total_quantity</w:t>
            </w:r>
          </w:p>
        </w:tc>
        <w:tc>
          <w:tcPr>
            <w:tcW w:type="dxa" w:w="2880"/>
          </w:tcPr>
          <w:p>
            <w:r>
              <w:t>number</w:t>
            </w:r>
          </w:p>
        </w:tc>
        <w:tc>
          <w:tcPr>
            <w:tcW w:type="dxa" w:w="2880"/>
          </w:tcPr>
          <w:p>
            <w:r>
              <w:t>Total quantity.</w:t>
            </w:r>
          </w:p>
        </w:tc>
      </w:tr>
      <w:tr>
        <w:tc>
          <w:tcPr>
            <w:tcW w:type="dxa" w:w="2880"/>
          </w:tcPr>
          <w:p>
            <w:r>
              <w:t>net_amount</w:t>
            </w:r>
          </w:p>
        </w:tc>
        <w:tc>
          <w:tcPr>
            <w:tcW w:type="dxa" w:w="2880"/>
          </w:tcPr>
          <w:p>
            <w:r>
              <w:t>number</w:t>
            </w:r>
          </w:p>
        </w:tc>
        <w:tc>
          <w:tcPr>
            <w:tcW w:type="dxa" w:w="2880"/>
          </w:tcPr>
          <w:p>
            <w:r>
              <w:t>Net amount.</w:t>
            </w:r>
          </w:p>
        </w:tc>
      </w:tr>
      <w:tr>
        <w:tc>
          <w:tcPr>
            <w:tcW w:type="dxa" w:w="2880"/>
          </w:tcPr>
          <w:p>
            <w:r>
              <w:t>tax_amount</w:t>
            </w:r>
          </w:p>
        </w:tc>
        <w:tc>
          <w:tcPr>
            <w:tcW w:type="dxa" w:w="2880"/>
          </w:tcPr>
          <w:p>
            <w:r>
              <w:t>number</w:t>
            </w:r>
          </w:p>
        </w:tc>
        <w:tc>
          <w:tcPr>
            <w:tcW w:type="dxa" w:w="2880"/>
          </w:tcPr>
          <w:p>
            <w:r>
              <w:t>Tax amount.</w:t>
            </w:r>
          </w:p>
        </w:tc>
      </w:tr>
      <w:tr>
        <w:tc>
          <w:tcPr>
            <w:tcW w:type="dxa" w:w="2880"/>
          </w:tcPr>
          <w:p>
            <w:r>
              <w:t>total_amount</w:t>
            </w:r>
          </w:p>
        </w:tc>
        <w:tc>
          <w:tcPr>
            <w:tcW w:type="dxa" w:w="2880"/>
          </w:tcPr>
          <w:p>
            <w:r>
              <w:t>number</w:t>
            </w:r>
          </w:p>
        </w:tc>
        <w:tc>
          <w:tcPr>
            <w:tcW w:type="dxa" w:w="2880"/>
          </w:tcPr>
          <w:p>
            <w:r>
              <w:t>Total amount.</w:t>
            </w:r>
          </w:p>
        </w:tc>
      </w:tr>
      <w:tr>
        <w:tc>
          <w:tcPr>
            <w:tcW w:type="dxa" w:w="2880"/>
          </w:tcPr>
          <w:p>
            <w:r>
              <w:t>currency</w:t>
            </w:r>
          </w:p>
        </w:tc>
        <w:tc>
          <w:tcPr>
            <w:tcW w:type="dxa" w:w="2880"/>
          </w:tcPr>
          <w:p>
            <w:r>
              <w:t>object</w:t>
            </w:r>
          </w:p>
        </w:tc>
        <w:tc>
          <w:tcPr>
            <w:tcW w:type="dxa" w:w="2880"/>
          </w:tcPr>
          <w:p>
            <w:r>
              <w:t>Currency resource.</w:t>
            </w:r>
          </w:p>
        </w:tc>
      </w:tr>
      <w:tr>
        <w:tc>
          <w:tcPr>
            <w:tcW w:type="dxa" w:w="2880"/>
          </w:tcPr>
          <w:p>
            <w:r>
              <w:t>exchange_rate</w:t>
            </w:r>
          </w:p>
        </w:tc>
        <w:tc>
          <w:tcPr>
            <w:tcW w:type="dxa" w:w="2880"/>
          </w:tcPr>
          <w:p>
            <w:r>
              <w:t>number</w:t>
            </w:r>
          </w:p>
        </w:tc>
        <w:tc>
          <w:tcPr>
            <w:tcW w:type="dxa" w:w="2880"/>
          </w:tcPr>
          <w:p>
            <w:r>
              <w:t>Exchange rate.</w:t>
            </w:r>
          </w:p>
        </w:tc>
      </w:tr>
      <w:tr>
        <w:tc>
          <w:tcPr>
            <w:tcW w:type="dxa" w:w="2880"/>
          </w:tcPr>
          <w:p>
            <w:r>
              <w:t>inverse_exchange_rate</w:t>
            </w:r>
          </w:p>
        </w:tc>
        <w:tc>
          <w:tcPr>
            <w:tcW w:type="dxa" w:w="2880"/>
          </w:tcPr>
          <w:p>
            <w:r>
              <w:t>string</w:t>
            </w:r>
          </w:p>
        </w:tc>
        <w:tc>
          <w:tcPr>
            <w:tcW w:type="dxa" w:w="2880"/>
          </w:tcPr>
          <w:p>
            <w:r>
              <w:t>Inverse exchange rate.</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status</w:t>
            </w:r>
          </w:p>
        </w:tc>
        <w:tc>
          <w:tcPr>
            <w:tcW w:type="dxa" w:w="2880"/>
          </w:tcPr>
          <w:p>
            <w:r>
              <w:t>object</w:t>
            </w:r>
          </w:p>
        </w:tc>
        <w:tc>
          <w:tcPr>
            <w:tcW w:type="dxa" w:w="2880"/>
          </w:tcPr>
          <w:p>
            <w:r>
              <w:t>Status resource.</w:t>
            </w:r>
          </w:p>
        </w:tc>
      </w:tr>
      <w:tr>
        <w:tc>
          <w:tcPr>
            <w:tcW w:type="dxa" w:w="2880"/>
          </w:tcPr>
          <w:p>
            <w:r>
              <w:t>void_reason</w:t>
            </w:r>
          </w:p>
        </w:tc>
        <w:tc>
          <w:tcPr>
            <w:tcW w:type="dxa" w:w="2880"/>
          </w:tcPr>
          <w:p>
            <w:r>
              <w:t>string</w:t>
            </w:r>
          </w:p>
        </w:tc>
        <w:tc>
          <w:tcPr>
            <w:tcW w:type="dxa" w:w="2880"/>
          </w:tcPr>
          <w:p>
            <w:r>
              <w:t>Reason the credit note was voided.</w:t>
            </w:r>
          </w:p>
        </w:tc>
      </w:tr>
      <w:tr>
        <w:tc>
          <w:tcPr>
            <w:tcW w:type="dxa" w:w="2880"/>
          </w:tcPr>
          <w:p>
            <w:r>
              <w:t>credit_note_lines</w:t>
            </w:r>
          </w:p>
        </w:tc>
        <w:tc>
          <w:tcPr>
            <w:tcW w:type="dxa" w:w="2880"/>
          </w:tcPr>
          <w:p>
            <w:r>
              <w:t>array</w:t>
            </w:r>
          </w:p>
        </w:tc>
        <w:tc>
          <w:tcPr>
            <w:tcW w:type="dxa" w:w="2880"/>
          </w:tcPr>
          <w:p>
            <w:r>
              <w:t>The credit note lines of the credit note.</w:t>
            </w:r>
          </w:p>
        </w:tc>
      </w:tr>
      <w:tr>
        <w:tc>
          <w:tcPr>
            <w:tcW w:type="dxa" w:w="2880"/>
          </w:tcPr>
          <w:p>
            <w:r>
              <w:t>tax_analysis</w:t>
            </w:r>
          </w:p>
        </w:tc>
        <w:tc>
          <w:tcPr>
            <w:tcW w:type="dxa" w:w="2880"/>
          </w:tcPr>
          <w:p>
            <w:r>
              <w:t>array</w:t>
            </w:r>
          </w:p>
        </w:tc>
        <w:tc>
          <w:tcPr>
            <w:tcW w:type="dxa" w:w="2880"/>
          </w:tcPr>
          <w:p>
            <w:r>
              <w:t>The credit note tax analysis.</w:t>
            </w:r>
          </w:p>
        </w:tc>
      </w:tr>
      <w:tr>
        <w:tc>
          <w:tcPr>
            <w:tcW w:type="dxa" w:w="2880"/>
          </w:tcPr>
          <w:p>
            <w:r>
              <w:t>detailed_tax_analysis</w:t>
            </w:r>
          </w:p>
        </w:tc>
        <w:tc>
          <w:tcPr>
            <w:tcW w:type="dxa" w:w="2880"/>
          </w:tcPr>
          <w:p>
            <w:r>
              <w:t>object</w:t>
            </w:r>
          </w:p>
        </w:tc>
        <w:tc>
          <w:tcPr>
            <w:tcW w:type="dxa" w:w="2880"/>
          </w:tcPr>
          <w:p>
            <w:r>
              <w:t>Detailed tax analysis summary.</w:t>
            </w:r>
          </w:p>
        </w:tc>
      </w:tr>
      <w:tr>
        <w:tc>
          <w:tcPr>
            <w:tcW w:type="dxa" w:w="2880"/>
          </w:tcPr>
          <w:p>
            <w:r>
              <w:t>payments_allocations</w:t>
            </w:r>
          </w:p>
        </w:tc>
        <w:tc>
          <w:tcPr>
            <w:tcW w:type="dxa" w:w="2880"/>
          </w:tcPr>
          <w:p>
            <w:r>
              <w:t>array</w:t>
            </w:r>
          </w:p>
        </w:tc>
        <w:tc>
          <w:tcPr>
            <w:tcW w:type="dxa" w:w="2880"/>
          </w:tcPr>
          <w:p>
            <w:r>
              <w:t>Associated payments and allocations.</w:t>
            </w:r>
          </w:p>
        </w:tc>
      </w:tr>
      <w:tr>
        <w:tc>
          <w:tcPr>
            <w:tcW w:type="dxa" w:w="2880"/>
          </w:tcPr>
          <w:p>
            <w:r>
              <w:t>last_paid</w:t>
            </w:r>
          </w:p>
        </w:tc>
        <w:tc>
          <w:tcPr>
            <w:tcW w:type="dxa" w:w="2880"/>
          </w:tcPr>
          <w:p>
            <w:r>
              <w:t>string</w:t>
            </w:r>
          </w:p>
        </w:tc>
        <w:tc>
          <w:tcPr>
            <w:tcW w:type="dxa" w:w="2880"/>
          </w:tcPr>
          <w:p>
            <w:r>
              <w:t>Date of last payment.</w:t>
            </w:r>
          </w:p>
        </w:tc>
      </w:tr>
      <w:tr>
        <w:tc>
          <w:tcPr>
            <w:tcW w:type="dxa" w:w="2880"/>
          </w:tcPr>
          <w:p>
            <w:r>
              <w:t>tax_address_region</w:t>
            </w:r>
          </w:p>
        </w:tc>
        <w:tc>
          <w:tcPr>
            <w:tcW w:type="dxa" w:w="2880"/>
          </w:tcPr>
          <w:p>
            <w:r>
              <w:t>object</w:t>
            </w:r>
          </w:p>
        </w:tc>
        <w:tc>
          <w:tcPr>
            <w:tcW w:type="dxa" w:w="2880"/>
          </w:tcPr>
          <w:p>
            <w:r>
              <w:t>Tax address region (Canada only).</w:t>
            </w:r>
          </w:p>
        </w:tc>
      </w:tr>
      <w:tr>
        <w:tc>
          <w:tcPr>
            <w:tcW w:type="dxa" w:w="2880"/>
          </w:tcPr>
          <w:p>
            <w:r>
              <w:t>tax_reconciled</w:t>
            </w:r>
          </w:p>
        </w:tc>
        <w:tc>
          <w:tcPr>
            <w:tcW w:type="dxa" w:w="2880"/>
          </w:tcPr>
          <w:p>
            <w:r>
              <w:t>boolean</w:t>
            </w:r>
          </w:p>
        </w:tc>
        <w:tc>
          <w:tcPr>
            <w:tcW w:type="dxa" w:w="2880"/>
          </w:tcPr>
          <w:p>
            <w:r>
              <w:t>Indicates if tax is reconciled.</w:t>
            </w:r>
          </w:p>
        </w:tc>
      </w:tr>
      <w:tr>
        <w:tc>
          <w:tcPr>
            <w:tcW w:type="dxa" w:w="2880"/>
          </w:tcPr>
          <w:p>
            <w:r>
              <w:t>migrated</w:t>
            </w:r>
          </w:p>
        </w:tc>
        <w:tc>
          <w:tcPr>
            <w:tcW w:type="dxa" w:w="2880"/>
          </w:tcPr>
          <w:p>
            <w:r>
              <w:t>boolean</w:t>
            </w:r>
          </w:p>
        </w:tc>
        <w:tc>
          <w:tcPr>
            <w:tcW w:type="dxa" w:w="2880"/>
          </w:tcPr>
          <w:p>
            <w:r>
              <w:t>Indicates if migrated from another system.</w:t>
            </w:r>
          </w:p>
        </w:tc>
      </w:tr>
      <w:tr>
        <w:tc>
          <w:tcPr>
            <w:tcW w:type="dxa" w:w="2880"/>
          </w:tcPr>
          <w:p>
            <w:r>
              <w:t>tax_calculation_method</w:t>
            </w:r>
          </w:p>
        </w:tc>
        <w:tc>
          <w:tcPr>
            <w:tcW w:type="dxa" w:w="2880"/>
          </w:tcPr>
          <w:p>
            <w:r>
              <w:t>string</w:t>
            </w:r>
          </w:p>
        </w:tc>
        <w:tc>
          <w:tcPr>
            <w:tcW w:type="dxa" w:w="2880"/>
          </w:tcPr>
          <w:p>
            <w:r>
              <w:t>Tax calculation method (if applicable), returns invoice or cash.</w:t>
            </w:r>
          </w:p>
        </w:tc>
      </w:tr>
      <w:tr>
        <w:tc>
          <w:tcPr>
            <w:tcW w:type="dxa" w:w="2880"/>
          </w:tcPr>
          <w:p>
            <w:r>
              <w:t>withholding_tax_rate</w:t>
            </w:r>
          </w:p>
        </w:tc>
        <w:tc>
          <w:tcPr>
            <w:tcW w:type="dxa" w:w="2880"/>
          </w:tcPr>
          <w:p>
            <w:r>
              <w:t>number</w:t>
            </w:r>
          </w:p>
        </w:tc>
        <w:tc>
          <w:tcPr>
            <w:tcW w:type="dxa" w:w="2880"/>
          </w:tcPr>
          <w:p>
            <w:r>
              <w:t>Withheld tax rate (UK only).</w:t>
            </w:r>
          </w:p>
        </w:tc>
      </w:tr>
      <w:tr>
        <w:tc>
          <w:tcPr>
            <w:tcW w:type="dxa" w:w="2880"/>
          </w:tcPr>
          <w:p>
            <w:r>
              <w:t>withholding_tax_amount</w:t>
            </w:r>
          </w:p>
        </w:tc>
        <w:tc>
          <w:tcPr>
            <w:tcW w:type="dxa" w:w="2880"/>
          </w:tcPr>
          <w:p>
            <w:r>
              <w:t>number</w:t>
            </w:r>
          </w:p>
        </w:tc>
        <w:tc>
          <w:tcPr>
            <w:tcW w:type="dxa" w:w="2880"/>
          </w:tcPr>
          <w:p>
            <w:r>
              <w:t>Withheld tax amount (UK only).</w:t>
            </w:r>
          </w:p>
        </w:tc>
      </w:tr>
      <w:tr>
        <w:tc>
          <w:tcPr>
            <w:tcW w:type="dxa" w:w="2880"/>
          </w:tcPr>
          <w:p>
            <w:r>
              <w:t>base_currency_withholding_tax_amount</w:t>
            </w:r>
          </w:p>
        </w:tc>
        <w:tc>
          <w:tcPr>
            <w:tcW w:type="dxa" w:w="2880"/>
          </w:tcPr>
          <w:p>
            <w:r>
              <w:t>number</w:t>
            </w:r>
          </w:p>
        </w:tc>
        <w:tc>
          <w:tcPr>
            <w:tcW w:type="dxa" w:w="2880"/>
          </w:tcPr>
          <w:p>
            <w:r>
              <w:t>Withheld tax amount in base currency (UK only).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'https://api.accounting.sage.com/v3.1/purchase_credit_notes/PCN-000123' \</w:t>
        <w:br/>
        <w:t xml:space="preserve"> --header 'Accept: application/json' \</w:t>
        <w:br/>
        <w:t xml:space="preserve"> --header 'Content-Type: application/json' \</w:t>
        <w:br/>
        <w:t xml:space="preserve"> --data '{</w:t>
        <w:br/>
        <w:t xml:space="preserve"> "purchase_credit_note": {</w:t>
        <w:br/>
        <w:t xml:space="preserve"> "contact_id": "string",</w:t>
        <w:br/>
        <w:t xml:space="preserve"> "date": "2019-08-24",</w:t>
        <w:br/>
        <w:t xml:space="preserve"> "reference": "string",</w:t>
        <w:br/>
        <w:t xml:space="preserve"> "vendor_reference": "string",</w:t>
        <w:br/>
        <w:t xml:space="preserve"> "notes": "string",</w:t>
        <w:br/>
        <w:t xml:space="preserve"> "credit_note_lines": [</w:t>
        <w:br/>
        <w:t xml:space="preserve">        {</w:t>
        <w:br/>
        <w:t xml:space="preserve"> "description": "string",</w:t>
        <w:br/>
        <w:t xml:space="preserve"> "ledger_account_id": "string",</w:t>
        <w:br/>
        <w:t xml:space="preserve"> "quantity": 0.1,</w:t>
        <w:br/>
        <w:t xml:space="preserve"> "unit_price": 0.1,</w:t>
        <w:br/>
        <w:t xml:space="preserve"> "tax_rate_id": "string",</w:t>
        <w:br/>
        <w:t xml:space="preserve"> "tax_amount": 0.1,</w:t>
        <w:br/>
        <w:t xml:space="preserve"> "total_amount": 0.1</w:t>
        <w:br/>
        <w:t xml:space="preserve">        }</w:t>
        <w:br/>
        <w:t xml:space="preserve">      ]</w:t>
        <w:br/>
        <w:t xml:space="preserve">    }</w:t>
        <w:br/>
        <w:t xml:space="preserve">  }'</w:t>
      </w:r>
    </w:p>
    <w:p>
      <w:pPr>
        <w:pStyle w:val="Heading3"/>
      </w:pPr>
      <w:r>
        <w:t>Example Usage</w:t>
      </w:r>
    </w:p>
    <w:p>
      <w:pPr>
        <w:pStyle w:val="Heading3"/>
      </w:pPr>
      <w:r>
        <w:t>Example 1: Update header fields (reference/notes)</w:t>
      </w:r>
    </w:p>
    <w:p>
      <w:r>
        <w:rPr>
          <w:b/>
          <w:color w:val="666666"/>
          <w:sz w:val="16"/>
        </w:rPr>
        <w:t>[bash]</w:t>
      </w:r>
    </w:p>
    <w:p>
      <w:pPr>
        <w:shd w:fill="F2F2F2" w:val="clear"/>
      </w:pPr>
      <w:r>
        <w:rPr>
          <w:rFonts w:ascii="Courier New" w:hAnsi="Courier New"/>
          <w:sz w:val="17"/>
        </w:rPr>
        <w:t>curl --request PUT \</w:t>
        <w:br/>
        <w:t xml:space="preserve"> --url 'https://api.accounting.sage.com/v3.1/purchase_credit_notes/PCN-000123' \</w:t>
        <w:br/>
        <w:t xml:space="preserve"> --header 'Accept: application/json' \</w:t>
        <w:br/>
        <w:t xml:space="preserve"> --header 'Content-Type: application/json' \</w:t>
        <w:br/>
        <w:t xml:space="preserve"> --data '{</w:t>
        <w:br/>
        <w:t xml:space="preserve"> "purchase_credit_note": {</w:t>
        <w:br/>
        <w:t xml:space="preserve"> "reference": "Updated reference",</w:t>
        <w:br/>
        <w:t xml:space="preserve"> "notes": "Updated notes"</w:t>
        <w:br/>
        <w:t xml:space="preserve">    }</w:t>
        <w:br/>
        <w:t xml:space="preserve">  }'</w:t>
      </w:r>
    </w:p>
    <w:p>
      <w:pPr>
        <w:pStyle w:val="Heading3"/>
      </w:pPr>
      <w:r>
        <w:t>Example 2: Update line items (including tax_amount for v3.1)</w:t>
      </w:r>
    </w:p>
    <w:p>
      <w:r>
        <w:rPr>
          <w:b/>
          <w:color w:val="666666"/>
          <w:sz w:val="16"/>
        </w:rPr>
        <w:t>[bash]</w:t>
      </w:r>
    </w:p>
    <w:p>
      <w:pPr>
        <w:shd w:fill="F2F2F2" w:val="clear"/>
      </w:pPr>
      <w:r>
        <w:rPr>
          <w:rFonts w:ascii="Courier New" w:hAnsi="Courier New"/>
          <w:sz w:val="17"/>
        </w:rPr>
        <w:t>curl --request PUT \</w:t>
        <w:br/>
        <w:t xml:space="preserve"> --url 'https://api.accounting.sage.com/v3.1/purchase_credit_notes/PCN-000123' \</w:t>
        <w:br/>
        <w:t xml:space="preserve"> --header 'Accept: application/json' \</w:t>
        <w:br/>
        <w:t xml:space="preserve"> --header 'Content-Type: application/json' \</w:t>
        <w:br/>
        <w:t xml:space="preserve"> --data '{</w:t>
        <w:br/>
        <w:t xml:space="preserve"> "purchase_credit_note": {</w:t>
        <w:br/>
        <w:t xml:space="preserve"> "credit_note_lines": [</w:t>
        <w:br/>
        <w:t xml:space="preserve">        {</w:t>
        <w:br/>
        <w:t xml:space="preserve"> "description": "Consulting credit",</w:t>
        <w:br/>
        <w:t xml:space="preserve"> "ledger_account_id": "string",</w:t>
        <w:br/>
        <w:t xml:space="preserve"> "quantity": 1,</w:t>
        <w:br/>
        <w:t xml:space="preserve"> "unit_price": 100,</w:t>
        <w:br/>
        <w:t xml:space="preserve"> "tax_rate_id": "string",</w:t>
        <w:br/>
        <w:t xml:space="preserve"> "tax_amount": 20,</w:t>
        <w:br/>
        <w:t xml:space="preserve"> "total_amount": 120</w:t>
        <w:br/>
        <w:t xml:space="preserve">        }</w:t>
        <w:br/>
        <w:t xml:space="preserve">      ]</w:t>
        <w:br/>
        <w:t xml:space="preserve">    }</w:t>
        <w:br/>
        <w:t xml:space="preserve">  }'</w:t>
      </w:r>
    </w:p>
    <w:p>
      <w:pPr>
        <w:pStyle w:val="Heading3"/>
      </w:pPr>
      <w:r>
        <w:t>Notes</w:t>
      </w:r>
    </w:p>
    <w:p>
      <w:pPr>
        <w:pStyle w:val="ListBullet"/>
      </w:pPr>
      <w:r>
        <w:t>In v3.1, credit_note_lines[].tax_amount is required unless the tax rate type is "zero", "exempt" or "no_tax" (then it is inferred as 0.0).</w:t>
      </w:r>
    </w:p>
    <w:p>
      <w:pPr>
        <w:pStyle w:val="ListBullet"/>
      </w:pPr>
      <w:r>
        <w:t>This action’s request body must be JSON with a top-level purchase_credit_note object.</w:t>
      </w:r>
    </w:p>
    <w:p>
      <w:pPr>
        <w:pStyle w:val="Heading3"/>
      </w:pPr>
      <w:r>
        <w:t>Gotchas</w:t>
      </w:r>
    </w:p>
    <w:p>
      <w:pPr>
        <w:pStyle w:val="ListBullet"/>
      </w:pPr>
      <w:r>
        <w:t>Do not omit the key in the URL; it must be provided as a path parameter.</w:t>
      </w:r>
    </w:p>
    <w:p>
      <w:pPr>
        <w:pStyle w:val="ListBullet"/>
      </w:pPr>
      <w:r>
        <w:t>For non-zero percentage tax rates, relying on a default tax_amount of 0.0 can produce incorrect tax calculations—set tax_amount explicitly as recommended by the docs.</w:t>
      </w:r>
    </w:p>
    <w:p>
      <w:pPr>
        <w:pStyle w:val="Heading3"/>
      </w:pPr>
      <w:r>
        <w:t>Behavior</w:t>
      </w:r>
    </w:p>
    <w:p>
      <w:pPr>
        <w:pStyle w:val="ListBullet"/>
      </w:pPr>
      <w:r>
        <w:t>Validates the key path parameter is present.</w:t>
      </w:r>
    </w:p>
    <w:p>
      <w:pPr>
        <w:pStyle w:val="ListBullet"/>
      </w:pPr>
      <w:r>
        <w:t>Validates the request body contains purchase_credit_note.</w:t>
      </w:r>
    </w:p>
    <w:p>
      <w:pPr>
        <w:pStyle w:val="ListBullet"/>
      </w:pPr>
      <w:r>
        <w:t>Updates the purchase credit note and returns the updated resource in the response.</w:t>
      </w:r>
    </w:p>
    <w:p>
      <w:pPr>
        <w:pStyle w:val="Heading3"/>
      </w:pPr>
      <w:r>
        <w:t>Error Handling</w:t>
      </w:r>
    </w:p>
    <w:p>
      <w:r>
        <w:t>Error status codes/examples were not provided in the scraped content.</w:t>
      </w:r>
    </w:p>
    <w:p>
      <w:pPr>
        <w:pStyle w:val="Heading3"/>
      </w:pPr>
      <w:r>
        <w:t>Related purchaseCreditNotes actions</w:t>
      </w:r>
    </w:p>
    <w:p>
      <w:pPr>
        <w:pStyle w:val="ListBullet"/>
      </w:pPr>
      <w:r>
        <w:t>[DELETE] Delete a Purchase Credit Note — /purchase_credit_notes/{{key}}</w:t>
      </w:r>
    </w:p>
    <w:p>
      <w:pPr>
        <w:pStyle w:val="ListBullet"/>
      </w:pPr>
      <w:r>
        <w:t>[GET] List Purchase Credit Notes — /purchase_credit_notes</w:t>
      </w:r>
    </w:p>
    <w:p>
      <w:pPr>
        <w:pStyle w:val="ListBullet"/>
      </w:pPr>
      <w:r>
        <w:t>[POST] Release a Purchase Credit Note — /v3.1/purchase_credit_notes/{{key}}/release</w:t>
      </w:r>
    </w:p>
    <w:p>
      <w:pPr>
        <w:pStyle w:val="ListBullet"/>
      </w:pPr>
      <w:r>
        <w:t>[GET] Get a Purchase Credit Note — /purchase_credit_notes/{{key}}</w:t>
      </w:r>
    </w:p>
    <w:p>
      <w:pPr>
        <w:pStyle w:val="ListBullet"/>
      </w:pPr>
      <w:r>
        <w:t>[POST] Create a Purchase Credit Note — /v3.1/purchase_credit_notes</w:t>
      </w:r>
    </w:p>
    <w:p>
      <w:r>
        <w:br w:type="page"/>
      </w:r>
    </w:p>
    <w:p>
      <w:pPr>
        <w:pStyle w:val="Heading2"/>
      </w:pPr>
      <w:r>
        <w:t>147. [GET] Get a Quick Entry Type by Key</w:t>
      </w:r>
    </w:p>
    <w:p>
      <w:r>
        <w:rPr>
          <w:b/>
        </w:rPr>
        <w:t xml:space="preserve">Endpoint: </w:t>
      </w:r>
      <w:r>
        <w:rPr>
          <w:rFonts w:ascii="Courier New" w:hAnsi="Courier New"/>
          <w:sz w:val="18"/>
        </w:rPr>
        <w:t>/quick_entry_types/{{key}}</w:t>
      </w:r>
    </w:p>
    <w:p>
      <w:pPr>
        <w:pStyle w:val="Heading3"/>
      </w:pPr>
      <w:r>
        <w:t>Prerequisites</w:t>
      </w:r>
    </w:p>
    <w:p>
      <w:pPr>
        <w:pStyle w:val="ListBullet"/>
      </w:pPr>
      <w:r>
        <w:t>Your Sage Accounting plan must support this endpoint (see Notes for availability).</w:t>
      </w:r>
    </w:p>
    <w:p>
      <w:pPr>
        <w:pStyle w:val="Heading3"/>
      </w:pPr>
      <w:r>
        <w:t>Method</w:t>
      </w:r>
    </w:p>
    <w:p>
      <w:r>
        <w:t>GET</w:t>
      </w:r>
    </w:p>
    <w:p>
      <w:pPr>
        <w:pStyle w:val="Heading3"/>
      </w:pPr>
      <w:r>
        <w:t>URL</w:t>
      </w:r>
    </w:p>
    <w:p>
      <w:r>
        <w:t>https://api.accounting.sage.com/v3.1/quick_entry_types/{{key}}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Quick Entry Type resource identified by its Quick Entry Type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/quick_entry_types/).</w:t>
      </w:r>
    </w:p>
    <w:p>
      <w:pPr>
        <w:pStyle w:val="ListBullet"/>
      </w:pPr>
      <w:r>
        <w:t>Always construct the path as /quick_entry_types/{{key}},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/quick_entry_types/sales_invoice</w:t>
        <w:br/>
        <w:t>/quick_entry_types/expense</w:t>
      </w:r>
    </w:p>
    <w:p>
      <w:pPr>
        <w:pStyle w:val="Heading3"/>
      </w:pPr>
      <w:r>
        <w:t>Invalid Examples</w:t>
      </w:r>
    </w:p>
    <w:p>
      <w:r>
        <w:rPr>
          <w:b/>
          <w:color w:val="666666"/>
          <w:sz w:val="16"/>
        </w:rPr>
        <w:t>[http]</w:t>
      </w:r>
    </w:p>
    <w:p>
      <w:pPr>
        <w:shd w:fill="F2F2F2" w:val="clear"/>
      </w:pPr>
      <w:r>
        <w:rPr>
          <w:rFonts w:ascii="Courier New" w:hAnsi="Courier New"/>
          <w:sz w:val="17"/>
        </w:rPr>
        <w:t>/quick_entry_types/</w:t>
        <w:br/>
        <w:t>/quick_entry_types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Quick Entry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you want to expose for the Batch Entry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'https://api.accounting.sage.com/v3.1/quick_entry_types/sales_invoice?attributes=all' \</w:t>
        <w:br/>
        <w:t xml:space="preserve"> --header 'Accept: application/json'</w:t>
      </w:r>
    </w:p>
    <w:p>
      <w:pPr>
        <w:pStyle w:val="Heading3"/>
      </w:pPr>
      <w:r>
        <w:t>Notes</w:t>
      </w:r>
    </w:p>
    <w:p>
      <w:pPr>
        <w:pStyle w:val="ListBullet"/>
      </w:pPr>
      <w:r>
        <w:t>Endpoint availability</w:t>
        <w:br/>
        <w:br/>
        <w:t>Accounting Plus: CA, GB, IE</w:t>
        <w:br/>
        <w:t>Accounting Standard: GB, IE</w:t>
        <w:br/>
        <w:t>Accounting Start: CA, GB, IE</w:t>
      </w:r>
    </w:p>
    <w:p>
      <w:pPr>
        <w:pStyle w:val="Heading3"/>
      </w:pPr>
      <w:r>
        <w:t>Related quickEntryTypes actions</w:t>
      </w:r>
    </w:p>
    <w:p>
      <w:pPr>
        <w:pStyle w:val="ListBullet"/>
      </w:pPr>
      <w:r>
        <w:t>[GET] List Quick Entry Types — /quick_entry_types</w:t>
      </w:r>
    </w:p>
    <w:p>
      <w:r>
        <w:br w:type="page"/>
      </w:r>
    </w:p>
    <w:p>
      <w:pPr>
        <w:pStyle w:val="Heading2"/>
      </w:pPr>
      <w:r>
        <w:t>148. [POST] Release a Sales Credit Note</w:t>
      </w:r>
    </w:p>
    <w:p>
      <w:r>
        <w:rPr>
          <w:b/>
        </w:rPr>
        <w:t xml:space="preserve">Endpoint: </w:t>
      </w:r>
      <w:r>
        <w:rPr>
          <w:rFonts w:ascii="Courier New" w:hAnsi="Courier New"/>
          <w:sz w:val="18"/>
        </w:rPr>
        <w:t>/v3.1/sales_credit_notes/{{key}}/release</w:t>
      </w:r>
    </w:p>
    <w:p>
      <w:pPr>
        <w:pStyle w:val="Heading3"/>
      </w:pPr>
      <w:r>
        <w:t>Prerequisites</w:t>
      </w:r>
    </w:p>
    <w:p>
      <w:pPr>
        <w:pStyle w:val="ListBullet"/>
      </w:pPr>
      <w:r>
        <w:t>Endpoint availability: Accounting Plus only (🇨🇦, 🇫🇷, 🇮🇪, 🇬🇧, 🇺🇸)</w:t>
      </w:r>
    </w:p>
    <w:p>
      <w:pPr>
        <w:pStyle w:val="ListBullet"/>
      </w:pPr>
      <w:r>
        <w:t xml:space="preserve">The authenticated user must have one of the following roles in the Sales area: </w:t>
        <w:br/>
        <w:br/>
        <w:t>Full Access</w:t>
        <w:br/>
        <w:t>Restricted Access</w:t>
      </w:r>
    </w:p>
    <w:p>
      <w:pPr>
        <w:pStyle w:val="ListBullet"/>
      </w:pPr>
      <w:r>
        <w:t>You must have the Sales Credit Note key</w:t>
      </w:r>
    </w:p>
    <w:p>
      <w:pPr>
        <w:pStyle w:val="Heading3"/>
      </w:pPr>
      <w:r>
        <w:t>Method</w:t>
      </w:r>
    </w:p>
    <w:p>
      <w:r>
        <w:t>POST</w:t>
      </w:r>
    </w:p>
    <w:p>
      <w:pPr>
        <w:pStyle w:val="Heading3"/>
      </w:pPr>
      <w:r>
        <w:t>URL</w:t>
      </w:r>
    </w:p>
    <w:p>
      <w:r>
        <w:t>https://api.accounting.sage.com/v3.1/sales_credit_notes/{{key}}/release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Releases (finalizes/posts) a Sales Credit Note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/sales_credit_notes//release).</w:t>
      </w:r>
    </w:p>
    <w:p>
      <w:pPr>
        <w:pStyle w:val="ListBullet"/>
      </w:pPr>
      <w:r>
        <w:t>Always construct the path as /v3.1/sales_credit_notes/{{key}}/release,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/v3.1/sales_credit_notes/2c9f3a2e-1234-4bcd-9a9d-0f3e2d1c4a5b/release</w:t>
        <w:br/>
        <w:t>/v3.1/sales_credit_notes/SCN-00001234/release</w:t>
      </w:r>
    </w:p>
    <w:p>
      <w:pPr>
        <w:pStyle w:val="Heading3"/>
      </w:pPr>
      <w:r>
        <w:t>Invalid Examples</w:t>
      </w:r>
    </w:p>
    <w:p>
      <w:r>
        <w:rPr>
          <w:b/>
          <w:color w:val="666666"/>
          <w:sz w:val="16"/>
        </w:rPr>
        <w:t>[http]</w:t>
      </w:r>
    </w:p>
    <w:p>
      <w:pPr>
        <w:shd w:fill="F2F2F2" w:val="clear"/>
      </w:pPr>
      <w:r>
        <w:rPr>
          <w:rFonts w:ascii="Courier New" w:hAnsi="Courier New"/>
          <w:sz w:val="17"/>
        </w:rPr>
        <w:t>/v3.1/sales_credit_notes//release</w:t>
        <w:br/>
        <w:t>/v3.1/sales_credit_notes/release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Credit Note Key.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"credit_limit": 0.1,</w:t>
        <w:br/>
        <w:t xml:space="preserve"> "credit_days": 0,</w:t>
        <w:br/>
        <w:t xml:space="preserve"> "credit_terms": "month_end_invoice",</w:t>
        <w:br/>
        <w:t xml:space="preserve"> "credit_terms_and_conditions": "string",</w:t>
        <w:br/>
        <w:t xml:space="preserve"> "source_guid": "string",</w:t>
        <w:br/>
        <w:t xml:space="preserve"> "aux_reference": "stri",</w:t>
        <w:br/>
        <w:t xml:space="preserve"> "registered_number": "string",</w:t>
        <w:br/>
        <w:t xml:space="preserve"> "deletable": true,</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"credit_note_number_prefix": "string",</w:t>
        <w:br/>
        <w:t xml:space="preserve"> "credit_note_number": "string",</w:t>
        <w:br/>
        <w:t xml:space="preserve"> "contact_name": "string",</w:t>
        <w:br/>
        <w:t xml:space="preserve"> "contact_reference": "string",</w:t>
        <w:br/>
        <w:t xml:space="preserve"> "date": "2019-08-24",</w:t>
        <w:br/>
        <w:t xml:space="preserve"> "original_invoice_date": "2019-08-24",</w:t>
        <w:br/>
        <w:t xml:space="preserve"> "reference": "string",</w:t>
        <w:br/>
        <w:t xml:space="preserve"> "main_address_free_form": "string",</w:t>
        <w:br/>
        <w:t xml:space="preserve"> "delivery_address_free_form": "string",</w:t>
        <w:br/>
        <w:t xml:space="preserve"> "notes": "string",</w:t>
        <w:br/>
        <w:t xml:space="preserve"> "terms_and_conditions": "string",</w:t>
        <w:br/>
        <w:t xml:space="preserve"> "shipping_net_amount": 0.1,</w:t>
        <w:br/>
        <w:t xml:space="preserve"> "shipping_tax_amount": 0.1,</w:t>
        <w:br/>
        <w:t xml:space="preserve"> "shipping_tax_breakdown": [</w:t>
        <w:br/>
        <w:t xml:space="preserve"> {</w:t>
        <w:br/>
        <w:t xml:space="preserve"> "percentage": 0.1,</w:t>
        <w:br/>
        <w:t xml:space="preserve"> "amount": 0.1</w:t>
        <w:br/>
        <w:t xml:space="preserve"> }</w:t>
        <w:br/>
        <w:t xml:space="preserve"> ],</w:t>
        <w:br/>
        <w:t xml:space="preserve"> "total_quantity": 0.1,</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"percentage": 0.1,</w:t>
        <w:br/>
        <w:t xml:space="preserve"> "amount": 0.1</w:t>
        <w:br/>
        <w:t xml:space="preserve"> }</w:t>
        <w:br/>
        <w:t xml:space="preserve"> ],</w:t>
        <w:br/>
        <w:t xml:space="preserve"> "base_currency_shipping_total_amount":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"sent": true,</w:t>
        <w:br/>
        <w:t xml:space="preserve"> "sent_by_email": true,</w:t>
        <w:br/>
        <w:t xml:space="preserve"> "void_reason": "string",</w:t>
        <w:br/>
        <w:t xml:space="preserve"> "tax_analysis": [</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"tax_reconciled": true,</w:t>
        <w:br/>
        <w:t xml:space="preserve"> "migrated": true,</w:t>
        <w:br/>
        <w:t xml:space="preserve"> "withholding_tax_rate": 0.1,</w:t>
        <w:br/>
        <w:t xml:space="preserve"> "withholding_tax_amount": 0.1,</w:t>
        <w:br/>
        <w:t xml:space="preserve"> "base_currency_withholding_tax_amount": 0.1</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tax_calculation_method</w:t>
            </w:r>
          </w:p>
        </w:tc>
        <w:tc>
          <w:tcPr>
            <w:tcW w:type="dxa" w:w="2880"/>
          </w:tcPr>
          <w:p>
            <w:r>
              <w:t>string</w:t>
            </w:r>
          </w:p>
        </w:tc>
        <w:tc>
          <w:tcPr>
            <w:tcW w:type="dxa" w:w="2880"/>
          </w:tcPr>
          <w:p>
            <w:r>
              <w:t>Tax calculation method for this sales credit note (returns invoice or cash).</w:t>
            </w:r>
          </w:p>
        </w:tc>
      </w:tr>
      <w:tr>
        <w:tc>
          <w:tcPr>
            <w:tcW w:type="dxa" w:w="2880"/>
          </w:tcPr>
          <w:p>
            <w:r>
              <w:t>destination_consignment</w:t>
            </w:r>
          </w:p>
        </w:tc>
        <w:tc>
          <w:tcPr>
            <w:tcW w:type="dxa" w:w="2880"/>
          </w:tcPr>
          <w:p>
            <w:r>
              <w:t>boolean</w:t>
            </w:r>
          </w:p>
        </w:tc>
        <w:tc>
          <w:tcPr>
            <w:tcW w:type="dxa" w:w="2880"/>
          </w:tcPr>
          <w:p>
            <w:r>
              <w:t>Destination VAT consignment checkbox (UK only).</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Transaction information.</w:t>
            </w:r>
          </w:p>
        </w:tc>
      </w:tr>
      <w:tr>
        <w:tc>
          <w:tcPr>
            <w:tcW w:type="dxa" w:w="2880"/>
          </w:tcPr>
          <w:p>
            <w:r>
              <w:t>transaction.id</w:t>
            </w:r>
          </w:p>
        </w:tc>
        <w:tc>
          <w:tcPr>
            <w:tcW w:type="dxa" w:w="2880"/>
          </w:tcPr>
          <w:p>
            <w:r>
              <w:t>string</w:t>
            </w:r>
          </w:p>
        </w:tc>
        <w:tc>
          <w:tcPr>
            <w:tcW w:type="dxa" w:w="2880"/>
          </w:tcPr>
          <w:p>
            <w:r>
              <w:t>Unique identifier for the transaction.</w:t>
            </w:r>
          </w:p>
        </w:tc>
      </w:tr>
      <w:tr>
        <w:tc>
          <w:tcPr>
            <w:tcW w:type="dxa" w:w="2880"/>
          </w:tcPr>
          <w:p>
            <w:r>
              <w:t>transaction.date</w:t>
            </w:r>
          </w:p>
        </w:tc>
        <w:tc>
          <w:tcPr>
            <w:tcW w:type="dxa" w:w="2880"/>
          </w:tcPr>
          <w:p>
            <w:r>
              <w:t>string</w:t>
            </w:r>
          </w:p>
        </w:tc>
        <w:tc>
          <w:tcPr>
            <w:tcW w:type="dxa" w:w="2880"/>
          </w:tcPr>
          <w:p>
            <w:r>
              <w:t>Date of the transaction.</w:t>
            </w:r>
          </w:p>
        </w:tc>
      </w:tr>
      <w:tr>
        <w:tc>
          <w:tcPr>
            <w:tcW w:type="dxa" w:w="2880"/>
          </w:tcPr>
          <w:p>
            <w:r>
              <w:t>transaction.reference</w:t>
            </w:r>
          </w:p>
        </w:tc>
        <w:tc>
          <w:tcPr>
            <w:tcW w:type="dxa" w:w="2880"/>
          </w:tcPr>
          <w:p>
            <w:r>
              <w:t>string</w:t>
            </w:r>
          </w:p>
        </w:tc>
        <w:tc>
          <w:tcPr>
            <w:tcW w:type="dxa" w:w="2880"/>
          </w:tcPr>
          <w:p>
            <w:r>
              <w:t>Transaction reference (maxLength=255).</w:t>
            </w:r>
          </w:p>
        </w:tc>
      </w:tr>
      <w:tr>
        <w:tc>
          <w:tcPr>
            <w:tcW w:type="dxa" w:w="2880"/>
          </w:tcPr>
          <w:p>
            <w:r>
              <w:t>transaction.total</w:t>
            </w:r>
          </w:p>
        </w:tc>
        <w:tc>
          <w:tcPr>
            <w:tcW w:type="dxa" w:w="2880"/>
          </w:tcPr>
          <w:p>
            <w:r>
              <w:t>number</w:t>
            </w:r>
          </w:p>
        </w:tc>
        <w:tc>
          <w:tcPr>
            <w:tcW w:type="dxa" w:w="2880"/>
          </w:tcPr>
          <w:p>
            <w:r>
              <w:t>Transaction total in the base currency.</w:t>
            </w:r>
          </w:p>
        </w:tc>
      </w:tr>
      <w:tr>
        <w:tc>
          <w:tcPr>
            <w:tcW w:type="dxa" w:w="2880"/>
          </w:tcPr>
          <w:p>
            <w:r>
              <w:t>transaction.total_in_transaction_currency</w:t>
            </w:r>
          </w:p>
        </w:tc>
        <w:tc>
          <w:tcPr>
            <w:tcW w:type="dxa" w:w="2880"/>
          </w:tcPr>
          <w:p>
            <w:r>
              <w:t>number | null</w:t>
            </w:r>
          </w:p>
        </w:tc>
        <w:tc>
          <w:tcPr>
            <w:tcW w:type="dxa" w:w="2880"/>
          </w:tcPr>
          <w:p>
            <w:r>
              <w:t>Transaction total in transaction currency (null for some origin types).</w:t>
            </w:r>
          </w:p>
        </w:tc>
      </w:tr>
      <w:tr>
        <w:tc>
          <w:tcPr>
            <w:tcW w:type="dxa" w:w="2880"/>
          </w:tcPr>
          <w:p>
            <w:r>
              <w:t>transaction.audit_trail_id</w:t>
            </w:r>
          </w:p>
        </w:tc>
        <w:tc>
          <w:tcPr>
            <w:tcW w:type="dxa" w:w="2880"/>
          </w:tcPr>
          <w:p>
            <w:r>
              <w:t>string</w:t>
            </w:r>
          </w:p>
        </w:tc>
        <w:tc>
          <w:tcPr>
            <w:tcW w:type="dxa" w:w="2880"/>
          </w:tcPr>
          <w:p>
            <w:r>
              <w:t>Original entity that generated the transaction.</w:t>
            </w:r>
          </w:p>
        </w:tc>
      </w:tr>
      <w:tr>
        <w:tc>
          <w:tcPr>
            <w:tcW w:type="dxa" w:w="2880"/>
          </w:tcPr>
          <w:p>
            <w:r>
              <w:t>transaction.number_of_attachments</w:t>
            </w:r>
          </w:p>
        </w:tc>
        <w:tc>
          <w:tcPr>
            <w:tcW w:type="dxa" w:w="2880"/>
          </w:tcPr>
          <w:p>
            <w:r>
              <w:t>string</w:t>
            </w:r>
          </w:p>
        </w:tc>
        <w:tc>
          <w:tcPr>
            <w:tcW w:type="dxa" w:w="2880"/>
          </w:tcPr>
          <w:p>
            <w:r>
              <w:t>Number of attachments related to the transaction.</w:t>
            </w:r>
          </w:p>
        </w:tc>
      </w:tr>
      <w:tr>
        <w:tc>
          <w:tcPr>
            <w:tcW w:type="dxa" w:w="2880"/>
          </w:tcPr>
          <w:p>
            <w:r>
              <w:t>transaction_type</w:t>
            </w:r>
          </w:p>
        </w:tc>
        <w:tc>
          <w:tcPr>
            <w:tcW w:type="dxa" w:w="2880"/>
          </w:tcPr>
          <w:p>
            <w:r>
              <w:t>object</w:t>
            </w:r>
          </w:p>
        </w:tc>
        <w:tc>
          <w:tcPr>
            <w:tcW w:type="dxa" w:w="2880"/>
          </w:tcPr>
          <w:p>
            <w:r>
              <w:t>Transaction type (base resource fields).</w:t>
            </w:r>
          </w:p>
        </w:tc>
      </w:tr>
      <w:tr>
        <w:tc>
          <w:tcPr>
            <w:tcW w:type="dxa" w:w="2880"/>
          </w:tcPr>
          <w:p>
            <w:r>
              <w:t>deleted_at</w:t>
            </w:r>
          </w:p>
        </w:tc>
        <w:tc>
          <w:tcPr>
            <w:tcW w:type="dxa" w:w="2880"/>
          </w:tcPr>
          <w:p>
            <w:r>
              <w:t>string</w:t>
            </w:r>
          </w:p>
        </w:tc>
        <w:tc>
          <w:tcPr>
            <w:tcW w:type="dxa" w:w="2880"/>
          </w:tcPr>
          <w:p>
            <w:r>
              <w:t>Datetime when the item was deleted.</w:t>
            </w:r>
          </w:p>
        </w:tc>
      </w:tr>
      <w:tr>
        <w:tc>
          <w:tcPr>
            <w:tcW w:type="dxa" w:w="2880"/>
          </w:tcPr>
          <w:p>
            <w:r>
              <w:t>is_cis</w:t>
            </w:r>
          </w:p>
        </w:tc>
        <w:tc>
          <w:tcPr>
            <w:tcW w:type="dxa" w:w="2880"/>
          </w:tcPr>
          <w:p>
            <w:r>
              <w:t>boolean</w:t>
            </w:r>
          </w:p>
        </w:tc>
        <w:tc>
          <w:tcPr>
            <w:tcW w:type="dxa" w:w="2880"/>
          </w:tcPr>
          <w:p>
            <w:r>
              <w:t>Identifies an artefact as CIS applicable (UK only).</w:t>
            </w:r>
          </w:p>
        </w:tc>
      </w:tr>
      <w:tr>
        <w:tc>
          <w:tcPr>
            <w:tcW w:type="dxa" w:w="2880"/>
          </w:tcPr>
          <w:p>
            <w:r>
              <w:t>cis_applicable_amount</w:t>
            </w:r>
          </w:p>
        </w:tc>
        <w:tc>
          <w:tcPr>
            <w:tcW w:type="dxa" w:w="2880"/>
          </w:tcPr>
          <w:p>
            <w:r>
              <w:t>number</w:t>
            </w:r>
          </w:p>
        </w:tc>
        <w:tc>
          <w:tcPr>
            <w:tcW w:type="dxa" w:w="2880"/>
          </w:tcPr>
          <w:p>
            <w:r>
              <w:t>Total amount of CIS deductible labour (UK only).</w:t>
            </w:r>
          </w:p>
        </w:tc>
      </w:tr>
      <w:tr>
        <w:tc>
          <w:tcPr>
            <w:tcW w:type="dxa" w:w="2880"/>
          </w:tcPr>
          <w:p>
            <w:r>
              <w:t>base_currency_cis_applicable_amount</w:t>
            </w:r>
          </w:p>
        </w:tc>
        <w:tc>
          <w:tcPr>
            <w:tcW w:type="dxa" w:w="2880"/>
          </w:tcPr>
          <w:p>
            <w:r>
              <w:t>number</w:t>
            </w:r>
          </w:p>
        </w:tc>
        <w:tc>
          <w:tcPr>
            <w:tcW w:type="dxa" w:w="2880"/>
          </w:tcPr>
          <w:p>
            <w:r>
              <w:t>CIS deductible labour in base currency (UK only).</w:t>
            </w:r>
          </w:p>
        </w:tc>
      </w:tr>
      <w:tr>
        <w:tc>
          <w:tcPr>
            <w:tcW w:type="dxa" w:w="2880"/>
          </w:tcPr>
          <w:p>
            <w:r>
              <w:t>total_after_cis_deduction</w:t>
            </w:r>
          </w:p>
        </w:tc>
        <w:tc>
          <w:tcPr>
            <w:tcW w:type="dxa" w:w="2880"/>
          </w:tcPr>
          <w:p>
            <w:r>
              <w:t>number</w:t>
            </w:r>
          </w:p>
        </w:tc>
        <w:tc>
          <w:tcPr>
            <w:tcW w:type="dxa" w:w="2880"/>
          </w:tcPr>
          <w:p>
            <w:r>
              <w:t>Total after CIS deduction (UK only).</w:t>
            </w:r>
          </w:p>
        </w:tc>
      </w:tr>
      <w:tr>
        <w:tc>
          <w:tcPr>
            <w:tcW w:type="dxa" w:w="2880"/>
          </w:tcPr>
          <w:p>
            <w:r>
              <w:t>base_currency_total_after_cis_deduction</w:t>
            </w:r>
          </w:p>
        </w:tc>
        <w:tc>
          <w:tcPr>
            <w:tcW w:type="dxa" w:w="2880"/>
          </w:tcPr>
          <w:p>
            <w:r>
              <w:t>number</w:t>
            </w:r>
          </w:p>
        </w:tc>
        <w:tc>
          <w:tcPr>
            <w:tcW w:type="dxa" w:w="2880"/>
          </w:tcPr>
          <w:p>
            <w:r>
              <w:t>Total after CIS deduction in base currency (UK only).</w:t>
            </w:r>
          </w:p>
        </w:tc>
      </w:tr>
      <w:tr>
        <w:tc>
          <w:tcPr>
            <w:tcW w:type="dxa" w:w="2880"/>
          </w:tcPr>
          <w:p>
            <w:r>
              <w:t>has_cis_labour</w:t>
            </w:r>
          </w:p>
        </w:tc>
        <w:tc>
          <w:tcPr>
            <w:tcW w:type="dxa" w:w="2880"/>
          </w:tcPr>
          <w:p>
            <w:r>
              <w:t>boolean</w:t>
            </w:r>
          </w:p>
        </w:tc>
        <w:tc>
          <w:tcPr>
            <w:tcW w:type="dxa" w:w="2880"/>
          </w:tcPr>
          <w:p>
            <w:r>
              <w:t>Indicates the artefact has CIS labour line items.</w:t>
            </w:r>
          </w:p>
        </w:tc>
      </w:tr>
      <w:tr>
        <w:tc>
          <w:tcPr>
            <w:tcW w:type="dxa" w:w="2880"/>
          </w:tcPr>
          <w:p>
            <w:r>
              <w:t>has_cis_materials</w:t>
            </w:r>
          </w:p>
        </w:tc>
        <w:tc>
          <w:tcPr>
            <w:tcW w:type="dxa" w:w="2880"/>
          </w:tcPr>
          <w:p>
            <w:r>
              <w:t>boolean</w:t>
            </w:r>
          </w:p>
        </w:tc>
        <w:tc>
          <w:tcPr>
            <w:tcW w:type="dxa" w:w="2880"/>
          </w:tcPr>
          <w:p>
            <w:r>
              <w:t>Indicates the artefact has CIS materials line items.</w:t>
            </w:r>
          </w:p>
        </w:tc>
      </w:tr>
      <w:tr>
        <w:tc>
          <w:tcPr>
            <w:tcW w:type="dxa" w:w="2880"/>
          </w:tcPr>
          <w:p>
            <w:r>
              <w:t>contact</w:t>
            </w:r>
          </w:p>
        </w:tc>
        <w:tc>
          <w:tcPr>
            <w:tcW w:type="dxa" w:w="2880"/>
          </w:tcPr>
          <w:p>
            <w:r>
              <w:t>object</w:t>
            </w:r>
          </w:p>
        </w:tc>
        <w:tc>
          <w:tcPr>
            <w:tcW w:type="dxa" w:w="2880"/>
          </w:tcPr>
          <w:p>
            <w:r>
              <w:t>Contact information (customer/vendor and related attributes).</w:t>
            </w:r>
          </w:p>
        </w:tc>
      </w:tr>
      <w:tr>
        <w:tc>
          <w:tcPr>
            <w:tcW w:type="dxa" w:w="2880"/>
          </w:tcPr>
          <w:p>
            <w:r>
              <w:t>credit_note_number_prefix</w:t>
            </w:r>
          </w:p>
        </w:tc>
        <w:tc>
          <w:tcPr>
            <w:tcW w:type="dxa" w:w="2880"/>
          </w:tcPr>
          <w:p>
            <w:r>
              <w:t>string</w:t>
            </w:r>
          </w:p>
        </w:tc>
        <w:tc>
          <w:tcPr>
            <w:tcW w:type="dxa" w:w="2880"/>
          </w:tcPr>
          <w:p>
            <w:r>
              <w:t>Credit note number prefix (maxLength=6).</w:t>
            </w:r>
          </w:p>
        </w:tc>
      </w:tr>
      <w:tr>
        <w:tc>
          <w:tcPr>
            <w:tcW w:type="dxa" w:w="2880"/>
          </w:tcPr>
          <w:p>
            <w:r>
              <w:t>credit_note_number</w:t>
            </w:r>
          </w:p>
        </w:tc>
        <w:tc>
          <w:tcPr>
            <w:tcW w:type="dxa" w:w="2880"/>
          </w:tcPr>
          <w:p>
            <w:r>
              <w:t>string</w:t>
            </w:r>
          </w:p>
        </w:tc>
        <w:tc>
          <w:tcPr>
            <w:tcW w:type="dxa" w:w="2880"/>
          </w:tcPr>
          <w:p>
            <w:r>
              <w:t>Generated credit note number.</w:t>
            </w:r>
          </w:p>
        </w:tc>
      </w:tr>
      <w:tr>
        <w:tc>
          <w:tcPr>
            <w:tcW w:type="dxa" w:w="2880"/>
          </w:tcPr>
          <w:p>
            <w:r>
              <w:t>contact_name</w:t>
            </w:r>
          </w:p>
        </w:tc>
        <w:tc>
          <w:tcPr>
            <w:tcW w:type="dxa" w:w="2880"/>
          </w:tcPr>
          <w:p>
            <w:r>
              <w:t>string</w:t>
            </w:r>
          </w:p>
        </w:tc>
        <w:tc>
          <w:tcPr>
            <w:tcW w:type="dxa" w:w="2880"/>
          </w:tcPr>
          <w:p>
            <w:r>
              <w:t>Contact name when the credit note was created (maxLength=255).</w:t>
            </w:r>
          </w:p>
        </w:tc>
      </w:tr>
      <w:tr>
        <w:tc>
          <w:tcPr>
            <w:tcW w:type="dxa" w:w="2880"/>
          </w:tcPr>
          <w:p>
            <w:r>
              <w:t>contact_reference</w:t>
            </w:r>
          </w:p>
        </w:tc>
        <w:tc>
          <w:tcPr>
            <w:tcW w:type="dxa" w:w="2880"/>
          </w:tcPr>
          <w:p>
            <w:r>
              <w:t>string</w:t>
            </w:r>
          </w:p>
        </w:tc>
        <w:tc>
          <w:tcPr>
            <w:tcW w:type="dxa" w:w="2880"/>
          </w:tcPr>
          <w:p>
            <w:r>
              <w:t>Contact reference when the credit note was created (maxLength=255).</w:t>
            </w:r>
          </w:p>
        </w:tc>
      </w:tr>
      <w:tr>
        <w:tc>
          <w:tcPr>
            <w:tcW w:type="dxa" w:w="2880"/>
          </w:tcPr>
          <w:p>
            <w:r>
              <w:t>date</w:t>
            </w:r>
          </w:p>
        </w:tc>
        <w:tc>
          <w:tcPr>
            <w:tcW w:type="dxa" w:w="2880"/>
          </w:tcPr>
          <w:p>
            <w:r>
              <w:t>string</w:t>
            </w:r>
          </w:p>
        </w:tc>
        <w:tc>
          <w:tcPr>
            <w:tcW w:type="dxa" w:w="2880"/>
          </w:tcPr>
          <w:p>
            <w:r>
              <w:t>Date of the credit note.</w:t>
            </w:r>
          </w:p>
        </w:tc>
      </w:tr>
      <w:tr>
        <w:tc>
          <w:tcPr>
            <w:tcW w:type="dxa" w:w="2880"/>
          </w:tcPr>
          <w:p>
            <w:r>
              <w:t>original_invoice_date</w:t>
            </w:r>
          </w:p>
        </w:tc>
        <w:tc>
          <w:tcPr>
            <w:tcW w:type="dxa" w:w="2880"/>
          </w:tcPr>
          <w:p>
            <w:r>
              <w:t>string</w:t>
            </w:r>
          </w:p>
        </w:tc>
        <w:tc>
          <w:tcPr>
            <w:tcW w:type="dxa" w:w="2880"/>
          </w:tcPr>
          <w:p>
            <w:r>
              <w:t>Date of the original invoice.</w:t>
            </w:r>
          </w:p>
        </w:tc>
      </w:tr>
      <w:tr>
        <w:tc>
          <w:tcPr>
            <w:tcW w:type="dxa" w:w="2880"/>
          </w:tcPr>
          <w:p>
            <w:r>
              <w:t>reference</w:t>
            </w:r>
          </w:p>
        </w:tc>
        <w:tc>
          <w:tcPr>
            <w:tcW w:type="dxa" w:w="2880"/>
          </w:tcPr>
          <w:p>
            <w:r>
              <w:t>string</w:t>
            </w:r>
          </w:p>
        </w:tc>
        <w:tc>
          <w:tcPr>
            <w:tcW w:type="dxa" w:w="2880"/>
          </w:tcPr>
          <w:p>
            <w:r>
              <w:t>Reference for the credit note (maxLength=25).</w:t>
            </w:r>
          </w:p>
        </w:tc>
      </w:tr>
      <w:tr>
        <w:tc>
          <w:tcPr>
            <w:tcW w:type="dxa" w:w="2880"/>
          </w:tcPr>
          <w:p>
            <w:r>
              <w:t>main_address_free_form</w:t>
            </w:r>
          </w:p>
        </w:tc>
        <w:tc>
          <w:tcPr>
            <w:tcW w:type="dxa" w:w="2880"/>
          </w:tcPr>
          <w:p>
            <w:r>
              <w:t>string</w:t>
            </w:r>
          </w:p>
        </w:tc>
        <w:tc>
          <w:tcPr>
            <w:tcW w:type="dxa" w:w="2880"/>
          </w:tcPr>
          <w:p>
            <w:r>
              <w:t>Free-form main address (maxLength=500 conditionally).</w:t>
            </w:r>
          </w:p>
        </w:tc>
      </w:tr>
      <w:tr>
        <w:tc>
          <w:tcPr>
            <w:tcW w:type="dxa" w:w="2880"/>
          </w:tcPr>
          <w:p>
            <w:r>
              <w:t>delivery_address_free_form</w:t>
            </w:r>
          </w:p>
        </w:tc>
        <w:tc>
          <w:tcPr>
            <w:tcW w:type="dxa" w:w="2880"/>
          </w:tcPr>
          <w:p>
            <w:r>
              <w:t>string</w:t>
            </w:r>
          </w:p>
        </w:tc>
        <w:tc>
          <w:tcPr>
            <w:tcW w:type="dxa" w:w="2880"/>
          </w:tcPr>
          <w:p>
            <w:r>
              <w:t>Free-form delivery address (maxLength=500 conditionally).</w:t>
            </w:r>
          </w:p>
        </w:tc>
      </w:tr>
      <w:tr>
        <w:tc>
          <w:tcPr>
            <w:tcW w:type="dxa" w:w="2880"/>
          </w:tcPr>
          <w:p>
            <w:r>
              <w:t>notes</w:t>
            </w:r>
          </w:p>
        </w:tc>
        <w:tc>
          <w:tcPr>
            <w:tcW w:type="dxa" w:w="2880"/>
          </w:tcPr>
          <w:p>
            <w:r>
              <w:t>string</w:t>
            </w:r>
          </w:p>
        </w:tc>
        <w:tc>
          <w:tcPr>
            <w:tcW w:type="dxa" w:w="2880"/>
          </w:tcPr>
          <w:p>
            <w:r>
              <w:t>Credit note notes (maxLength=2000).</w:t>
            </w:r>
          </w:p>
        </w:tc>
      </w:tr>
      <w:tr>
        <w:tc>
          <w:tcPr>
            <w:tcW w:type="dxa" w:w="2880"/>
          </w:tcPr>
          <w:p>
            <w:r>
              <w:t>terms_and_conditions</w:t>
            </w:r>
          </w:p>
        </w:tc>
        <w:tc>
          <w:tcPr>
            <w:tcW w:type="dxa" w:w="2880"/>
          </w:tcPr>
          <w:p>
            <w:r>
              <w:t>string</w:t>
            </w:r>
          </w:p>
        </w:tc>
        <w:tc>
          <w:tcPr>
            <w:tcW w:type="dxa" w:w="2880"/>
          </w:tcPr>
          <w:p>
            <w:r>
              <w:t>Credit note terms and conditions (maxLength=65535).</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shipping_tax_amount</w:t>
            </w:r>
          </w:p>
        </w:tc>
        <w:tc>
          <w:tcPr>
            <w:tcW w:type="dxa" w:w="2880"/>
          </w:tcPr>
          <w:p>
            <w:r>
              <w:t>number</w:t>
            </w:r>
          </w:p>
        </w:tc>
        <w:tc>
          <w:tcPr>
            <w:tcW w:type="dxa" w:w="2880"/>
          </w:tcPr>
          <w:p>
            <w:r>
              <w:t>Tax shipping amount (calculated).</w:t>
            </w:r>
          </w:p>
        </w:tc>
      </w:tr>
      <w:tr>
        <w:tc>
          <w:tcPr>
            <w:tcW w:type="dxa" w:w="2880"/>
          </w:tcPr>
          <w:p>
            <w:r>
              <w:t>shipping_tax_breakdown</w:t>
            </w:r>
          </w:p>
        </w:tc>
        <w:tc>
          <w:tcPr>
            <w:tcW w:type="dxa" w:w="2880"/>
          </w:tcPr>
          <w:p>
            <w:r>
              <w:t>array</w:t>
            </w:r>
          </w:p>
        </w:tc>
        <w:tc>
          <w:tcPr>
            <w:tcW w:type="dxa" w:w="2880"/>
          </w:tcPr>
          <w:p>
            <w:r>
              <w:t>Shipping tax breakdown entries.</w:t>
            </w:r>
          </w:p>
        </w:tc>
      </w:tr>
      <w:tr>
        <w:tc>
          <w:tcPr>
            <w:tcW w:type="dxa" w:w="2880"/>
          </w:tcPr>
          <w:p>
            <w:r>
              <w:t>total_quantity</w:t>
            </w:r>
          </w:p>
        </w:tc>
        <w:tc>
          <w:tcPr>
            <w:tcW w:type="dxa" w:w="2880"/>
          </w:tcPr>
          <w:p>
            <w:r>
              <w:t>number</w:t>
            </w:r>
          </w:p>
        </w:tc>
        <w:tc>
          <w:tcPr>
            <w:tcW w:type="dxa" w:w="2880"/>
          </w:tcPr>
          <w:p>
            <w:r>
              <w:t>Total quantity of the credit note.</w:t>
            </w:r>
          </w:p>
        </w:tc>
      </w:tr>
      <w:tr>
        <w:tc>
          <w:tcPr>
            <w:tcW w:type="dxa" w:w="2880"/>
          </w:tcPr>
          <w:p>
            <w:r>
              <w:t>shipping_total_amount</w:t>
            </w:r>
          </w:p>
        </w:tc>
        <w:tc>
          <w:tcPr>
            <w:tcW w:type="dxa" w:w="2880"/>
          </w:tcPr>
          <w:p>
            <w:r>
              <w:t>number</w:t>
            </w:r>
          </w:p>
        </w:tc>
        <w:tc>
          <w:tcPr>
            <w:tcW w:type="dxa" w:w="2880"/>
          </w:tcPr>
          <w:p>
            <w:r>
              <w:t>Total shipping amount.</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total_paid</w:t>
            </w:r>
          </w:p>
        </w:tc>
        <w:tc>
          <w:tcPr>
            <w:tcW w:type="dxa" w:w="2880"/>
          </w:tcPr>
          <w:p>
            <w:r>
              <w:t>number</w:t>
            </w:r>
          </w:p>
        </w:tc>
        <w:tc>
          <w:tcPr>
            <w:tcW w:type="dxa" w:w="2880"/>
          </w:tcPr>
          <w:p>
            <w:r>
              <w:t>Total paid amount including payments/allocations/discounts.</w:t>
            </w:r>
          </w:p>
        </w:tc>
      </w:tr>
      <w:tr>
        <w:tc>
          <w:tcPr>
            <w:tcW w:type="dxa" w:w="2880"/>
          </w:tcPr>
          <w:p>
            <w:r>
              <w:t>outstanding_amount</w:t>
            </w:r>
          </w:p>
        </w:tc>
        <w:tc>
          <w:tcPr>
            <w:tcW w:type="dxa" w:w="2880"/>
          </w:tcPr>
          <w:p>
            <w:r>
              <w:t>number</w:t>
            </w:r>
          </w:p>
        </w:tc>
        <w:tc>
          <w:tcPr>
            <w:tcW w:type="dxa" w:w="2880"/>
          </w:tcPr>
          <w:p>
            <w:r>
              <w:t>Outstanding amount of the credit note.</w:t>
            </w:r>
          </w:p>
        </w:tc>
      </w:tr>
      <w:tr>
        <w:tc>
          <w:tcPr>
            <w:tcW w:type="dxa" w:w="2880"/>
          </w:tcPr>
          <w:p>
            <w:r>
              <w:t>exchange_rate</w:t>
            </w:r>
          </w:p>
        </w:tc>
        <w:tc>
          <w:tcPr>
            <w:tcW w:type="dxa" w:w="2880"/>
          </w:tcPr>
          <w:p>
            <w:r>
              <w:t>number</w:t>
            </w:r>
          </w:p>
        </w:tc>
        <w:tc>
          <w:tcPr>
            <w:tcW w:type="dxa" w:w="2880"/>
          </w:tcPr>
          <w:p>
            <w:r>
              <w:t>Exchange rate for the credit note.</w:t>
            </w:r>
          </w:p>
        </w:tc>
      </w:tr>
      <w:tr>
        <w:tc>
          <w:tcPr>
            <w:tcW w:type="dxa" w:w="2880"/>
          </w:tcPr>
          <w:p>
            <w:r>
              <w:t>inverse_exchange_rate</w:t>
            </w:r>
          </w:p>
        </w:tc>
        <w:tc>
          <w:tcPr>
            <w:tcW w:type="dxa" w:w="2880"/>
          </w:tcPr>
          <w:p>
            <w:r>
              <w:t>number</w:t>
            </w:r>
          </w:p>
        </w:tc>
        <w:tc>
          <w:tcPr>
            <w:tcW w:type="dxa" w:w="2880"/>
          </w:tcPr>
          <w:p>
            <w:r>
              <w:t>Inverse exchange rate for the credit note.</w:t>
            </w:r>
          </w:p>
        </w:tc>
      </w:tr>
      <w:tr>
        <w:tc>
          <w:tcPr>
            <w:tcW w:type="dxa" w:w="2880"/>
          </w:tcPr>
          <w:p>
            <w:r>
              <w:t>sent</w:t>
            </w:r>
          </w:p>
        </w:tc>
        <w:tc>
          <w:tcPr>
            <w:tcW w:type="dxa" w:w="2880"/>
          </w:tcPr>
          <w:p>
            <w:r>
              <w:t>boolean</w:t>
            </w:r>
          </w:p>
        </w:tc>
        <w:tc>
          <w:tcPr>
            <w:tcW w:type="dxa" w:w="2880"/>
          </w:tcPr>
          <w:p>
            <w:r>
              <w:t>Indicates whether the credit note has been sent.</w:t>
            </w:r>
          </w:p>
        </w:tc>
      </w:tr>
      <w:tr>
        <w:tc>
          <w:tcPr>
            <w:tcW w:type="dxa" w:w="2880"/>
          </w:tcPr>
          <w:p>
            <w:r>
              <w:t>sent_by_email</w:t>
            </w:r>
          </w:p>
        </w:tc>
        <w:tc>
          <w:tcPr>
            <w:tcW w:type="dxa" w:w="2880"/>
          </w:tcPr>
          <w:p>
            <w:r>
              <w:t>boolean</w:t>
            </w:r>
          </w:p>
        </w:tc>
        <w:tc>
          <w:tcPr>
            <w:tcW w:type="dxa" w:w="2880"/>
          </w:tcPr>
          <w:p>
            <w:r>
              <w:t>Indicates whether the credit note has been emailed.</w:t>
            </w:r>
          </w:p>
        </w:tc>
      </w:tr>
      <w:tr>
        <w:tc>
          <w:tcPr>
            <w:tcW w:type="dxa" w:w="2880"/>
          </w:tcPr>
          <w:p>
            <w:r>
              <w:t>void_reason</w:t>
            </w:r>
          </w:p>
        </w:tc>
        <w:tc>
          <w:tcPr>
            <w:tcW w:type="dxa" w:w="2880"/>
          </w:tcPr>
          <w:p>
            <w:r>
              <w:t>string</w:t>
            </w:r>
          </w:p>
        </w:tc>
        <w:tc>
          <w:tcPr>
            <w:tcW w:type="dxa" w:w="2880"/>
          </w:tcPr>
          <w:p>
            <w:r>
              <w:t>Reason the credit note was voided (maxLength=200).</w:t>
            </w:r>
          </w:p>
        </w:tc>
      </w:tr>
      <w:tr>
        <w:tc>
          <w:tcPr>
            <w:tcW w:type="dxa" w:w="2880"/>
          </w:tcPr>
          <w:p>
            <w:r>
              <w:t>tax_analysis</w:t>
            </w:r>
          </w:p>
        </w:tc>
        <w:tc>
          <w:tcPr>
            <w:tcW w:type="dxa" w:w="2880"/>
          </w:tcPr>
          <w:p>
            <w:r>
              <w:t>array</w:t>
            </w:r>
          </w:p>
        </w:tc>
        <w:tc>
          <w:tcPr>
            <w:tcW w:type="dxa" w:w="2880"/>
          </w:tcPr>
          <w:p>
            <w:r>
              <w:t>Credit note tax analysis entries.</w:t>
            </w:r>
          </w:p>
        </w:tc>
      </w:tr>
      <w:tr>
        <w:tc>
          <w:tcPr>
            <w:tcW w:type="dxa" w:w="2880"/>
          </w:tcPr>
          <w:p>
            <w:r>
              <w:t>payments_allocations</w:t>
            </w:r>
          </w:p>
        </w:tc>
        <w:tc>
          <w:tcPr>
            <w:tcW w:type="dxa" w:w="2880"/>
          </w:tcPr>
          <w:p>
            <w:r>
              <w:t>array</w:t>
            </w:r>
          </w:p>
        </w:tc>
        <w:tc>
          <w:tcPr>
            <w:tcW w:type="dxa" w:w="2880"/>
          </w:tcPr>
          <w:p>
            <w:r>
              <w:t>Associated payments and allocations.</w:t>
            </w:r>
          </w:p>
        </w:tc>
      </w:tr>
      <w:tr>
        <w:tc>
          <w:tcPr>
            <w:tcW w:type="dxa" w:w="2880"/>
          </w:tcPr>
          <w:p>
            <w:r>
              <w:t>last_paid</w:t>
            </w:r>
          </w:p>
        </w:tc>
        <w:tc>
          <w:tcPr>
            <w:tcW w:type="dxa" w:w="2880"/>
          </w:tcPr>
          <w:p>
            <w:r>
              <w:t>string</w:t>
            </w:r>
          </w:p>
        </w:tc>
        <w:tc>
          <w:tcPr>
            <w:tcW w:type="dxa" w:w="2880"/>
          </w:tcPr>
          <w:p>
            <w:r>
              <w:t>Date of the last payment.</w:t>
            </w:r>
          </w:p>
        </w:tc>
      </w:tr>
      <w:tr>
        <w:tc>
          <w:tcPr>
            <w:tcW w:type="dxa" w:w="2880"/>
          </w:tcPr>
          <w:p>
            <w:r>
              <w:t>tax_reconciled</w:t>
            </w:r>
          </w:p>
        </w:tc>
        <w:tc>
          <w:tcPr>
            <w:tcW w:type="dxa" w:w="2880"/>
          </w:tcPr>
          <w:p>
            <w:r>
              <w:t>boolean</w:t>
            </w:r>
          </w:p>
        </w:tc>
        <w:tc>
          <w:tcPr>
            <w:tcW w:type="dxa" w:w="2880"/>
          </w:tcPr>
          <w:p>
            <w:r>
              <w:t>Indicates if the sales credit note is tax reconciled.</w:t>
            </w:r>
          </w:p>
        </w:tc>
      </w:tr>
      <w:tr>
        <w:tc>
          <w:tcPr>
            <w:tcW w:type="dxa" w:w="2880"/>
          </w:tcPr>
          <w:p>
            <w:r>
              <w:t>migrated</w:t>
            </w:r>
          </w:p>
        </w:tc>
        <w:tc>
          <w:tcPr>
            <w:tcW w:type="dxa" w:w="2880"/>
          </w:tcPr>
          <w:p>
            <w:r>
              <w:t>boolean</w:t>
            </w:r>
          </w:p>
        </w:tc>
        <w:tc>
          <w:tcPr>
            <w:tcW w:type="dxa" w:w="2880"/>
          </w:tcPr>
          <w:p>
            <w:r>
              <w:t>Indicates if the sales credit note was migrated from another system.</w:t>
            </w:r>
          </w:p>
        </w:tc>
      </w:tr>
      <w:tr>
        <w:tc>
          <w:tcPr>
            <w:tcW w:type="dxa" w:w="2880"/>
          </w:tcPr>
          <w:p>
            <w:r>
              <w:t>withholding_tax_rate</w:t>
            </w:r>
          </w:p>
        </w:tc>
        <w:tc>
          <w:tcPr>
            <w:tcW w:type="dxa" w:w="2880"/>
          </w:tcPr>
          <w:p>
            <w:r>
              <w:t>number</w:t>
            </w:r>
          </w:p>
        </w:tc>
        <w:tc>
          <w:tcPr>
            <w:tcW w:type="dxa" w:w="2880"/>
          </w:tcPr>
          <w:p>
            <w:r>
              <w:t>Withheld tax rate (UK CIS subcontractor tax).</w:t>
            </w:r>
          </w:p>
        </w:tc>
      </w:tr>
      <w:tr>
        <w:tc>
          <w:tcPr>
            <w:tcW w:type="dxa" w:w="2880"/>
          </w:tcPr>
          <w:p>
            <w:r>
              <w:t>withholding_tax_amount</w:t>
            </w:r>
          </w:p>
        </w:tc>
        <w:tc>
          <w:tcPr>
            <w:tcW w:type="dxa" w:w="2880"/>
          </w:tcPr>
          <w:p>
            <w:r>
              <w:t>number</w:t>
            </w:r>
          </w:p>
        </w:tc>
        <w:tc>
          <w:tcPr>
            <w:tcW w:type="dxa" w:w="2880"/>
          </w:tcPr>
          <w:p>
            <w:r>
              <w:t>Withheld tax amount (UK CIS subcontractor tax).</w:t>
            </w:r>
          </w:p>
        </w:tc>
      </w:tr>
      <w:tr>
        <w:tc>
          <w:tcPr>
            <w:tcW w:type="dxa" w:w="2880"/>
          </w:tcPr>
          <w:p>
            <w:r>
              <w:t>base_currency_withholding_tax_amount</w:t>
            </w:r>
          </w:p>
        </w:tc>
        <w:tc>
          <w:tcPr>
            <w:tcW w:type="dxa" w:w="2880"/>
          </w:tcPr>
          <w:p>
            <w:r>
              <w:t>number</w:t>
            </w:r>
          </w:p>
        </w:tc>
        <w:tc>
          <w:tcPr>
            <w:tcW w:type="dxa" w:w="2880"/>
          </w:tcPr>
          <w:p>
            <w:r>
              <w:t>Withheld tax amount in base currency (UK CIS subcontractor tax).</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'https://api.accounting.sage.com/v3.1/sales_credit_notes/2c9f3a2e-1234-4bcd-9a9d-0f3e2d1c4a5b/release' \</w:t>
        <w:br/>
        <w:t xml:space="preserve"> --header 'Accept: application/json'</w:t>
      </w:r>
    </w:p>
    <w:p>
      <w:pPr>
        <w:pStyle w:val="Heading3"/>
      </w:pPr>
      <w:r>
        <w:t>Example Usage</w:t>
      </w:r>
    </w:p>
    <w:p>
      <w:pPr>
        <w:pStyle w:val="Heading3"/>
      </w:pPr>
      <w:r>
        <w:t>Example 1: Release a Sales Credit Note by UUID key</w:t>
      </w:r>
    </w:p>
    <w:p>
      <w:r>
        <w:rPr>
          <w:b/>
          <w:color w:val="666666"/>
          <w:sz w:val="16"/>
        </w:rPr>
        <w:t>[bash]</w:t>
      </w:r>
    </w:p>
    <w:p>
      <w:pPr>
        <w:shd w:fill="F2F2F2" w:val="clear"/>
      </w:pPr>
      <w:r>
        <w:rPr>
          <w:rFonts w:ascii="Courier New" w:hAnsi="Courier New"/>
          <w:sz w:val="17"/>
        </w:rPr>
        <w:t>curl -X POST \</w:t>
        <w:br/>
        <w:t xml:space="preserve"> 'https://api.accounting.sage.com/v3.1/sales_credit_notes/2c9f3a2e-1234-4bcd-9a9d-0f3e2d1c4a5b/release' \</w:t>
        <w:br/>
        <w:t xml:space="preserve"> -H 'Accept: application/json'</w:t>
      </w:r>
    </w:p>
    <w:p>
      <w:pPr>
        <w:pStyle w:val="Heading3"/>
      </w:pPr>
      <w:r>
        <w:t>Example 2: Release a Sales Credit Note by human-readable key</w:t>
      </w:r>
    </w:p>
    <w:p>
      <w:r>
        <w:rPr>
          <w:b/>
          <w:color w:val="666666"/>
          <w:sz w:val="16"/>
        </w:rPr>
        <w:t>[bash]</w:t>
      </w:r>
    </w:p>
    <w:p>
      <w:pPr>
        <w:shd w:fill="F2F2F2" w:val="clear"/>
      </w:pPr>
      <w:r>
        <w:rPr>
          <w:rFonts w:ascii="Courier New" w:hAnsi="Courier New"/>
          <w:sz w:val="17"/>
        </w:rPr>
        <w:t>curl -X POST \</w:t>
        <w:br/>
        <w:t xml:space="preserve"> 'https://api.accounting.sage.com/v3.1/sales_credit_notes/SCN-00001234/release' \</w:t>
        <w:br/>
        <w:t xml:space="preserve"> -H 'Accept: application/json'</w:t>
      </w:r>
    </w:p>
    <w:p>
      <w:pPr>
        <w:pStyle w:val="Heading3"/>
      </w:pPr>
      <w:r>
        <w:t>Behavior</w:t>
      </w:r>
    </w:p>
    <w:p>
      <w:pPr>
        <w:pStyle w:val="ListBullet"/>
      </w:pPr>
      <w:r>
        <w:t>Validates the caller has an allowed Sales role (Full Access or Restricted Access).</w:t>
      </w:r>
    </w:p>
    <w:p>
      <w:pPr>
        <w:pStyle w:val="ListBullet"/>
      </w:pPr>
      <w:r>
        <w:t>Releases the Sales Credit Note identified by key.</w:t>
      </w:r>
    </w:p>
    <w:p>
      <w:pPr>
        <w:pStyle w:val="ListBullet"/>
      </w:pPr>
      <w:r>
        <w:t>Returns the released Sales Credit Note resource representation.</w:t>
      </w:r>
    </w:p>
    <w:p>
      <w:pPr>
        <w:pStyle w:val="Heading3"/>
      </w:pPr>
      <w:r>
        <w:t>Notes</w:t>
      </w:r>
    </w:p>
    <w:p>
      <w:pPr>
        <w:pStyle w:val="ListBullet"/>
      </w:pPr>
      <w:r>
        <w:t>This endpoint returns 201 Created on success.</w:t>
      </w:r>
    </w:p>
    <w:p>
      <w:pPr>
        <w:pStyle w:val="ListBullet"/>
      </w:pPr>
      <w:r>
        <w:t>No request body was documented for this action.</w:t>
      </w:r>
    </w:p>
    <w:p>
      <w:pPr>
        <w:pStyle w:val="Heading3"/>
      </w:pPr>
      <w:r>
        <w:t>Related salesCreditNotes actions</w:t>
      </w:r>
    </w:p>
    <w:p>
      <w:pPr>
        <w:pStyle w:val="ListBullet"/>
      </w:pPr>
      <w:r>
        <w:t>[DELETE] Void a Sales Credit Note — /v3.1/sales_credit_notes/{{key}}</w:t>
      </w:r>
    </w:p>
    <w:p>
      <w:pPr>
        <w:pStyle w:val="ListBullet"/>
      </w:pPr>
      <w:r>
        <w:t>[POST] Create a Sales Credit Note — /v3.1/sales_credit_notes</w:t>
      </w:r>
    </w:p>
    <w:p>
      <w:pPr>
        <w:pStyle w:val="ListBullet"/>
      </w:pPr>
      <w:r>
        <w:t>[PUT] Update a Sales Credit Note — /v3.1/sales_credit_notes/{{key}}</w:t>
      </w:r>
    </w:p>
    <w:p>
      <w:pPr>
        <w:pStyle w:val="ListBullet"/>
      </w:pPr>
      <w:r>
        <w:t>[GET] List Sales Credit Notes — /v3.1/sales_credit_notes</w:t>
      </w:r>
    </w:p>
    <w:p>
      <w:pPr>
        <w:pStyle w:val="ListBullet"/>
      </w:pPr>
      <w:r>
        <w:t>[GET] Get a Sales Credit Note — /v3.1/sales_credit_notes/{{key}}</w:t>
      </w:r>
    </w:p>
    <w:p>
      <w:r>
        <w:br w:type="page"/>
      </w:r>
    </w:p>
    <w:p>
      <w:pPr>
        <w:pStyle w:val="Heading2"/>
      </w:pPr>
      <w:r>
        <w:t>149. [GET] Get a Sales Credit Note</w:t>
      </w:r>
    </w:p>
    <w:p>
      <w:r>
        <w:rPr>
          <w:b/>
        </w:rPr>
        <w:t xml:space="preserve">Endpoint: </w:t>
      </w:r>
      <w:r>
        <w:rPr>
          <w:rFonts w:ascii="Courier New" w:hAnsi="Courier New"/>
          <w:sz w:val="18"/>
        </w:rPr>
        <w:t>/v3.1/sales_credit_notes/{{key}}</w:t>
      </w:r>
    </w:p>
    <w:p>
      <w:pPr>
        <w:pStyle w:val="Heading3"/>
      </w:pPr>
      <w:r>
        <w:t>Prerequisites</w:t>
      </w:r>
    </w:p>
    <w:p>
      <w:pPr>
        <w:pStyle w:val="ListBullet"/>
      </w:pPr>
      <w:r>
        <w:t>The authenticated user must have one of the following roles in the Sales area: Full Access, Read Only, or Restricted Access</w:t>
      </w:r>
    </w:p>
    <w:p>
      <w:pPr>
        <w:pStyle w:val="ListBullet"/>
      </w:pPr>
      <w:r>
        <w:t xml:space="preserve">Endpoint availability: </w:t>
        <w:br/>
        <w:br/>
        <w:t>Accounting Plus: 🇨🇦, 🇫🇷, 🇮🇪, 🇬🇧, 🇺🇸</w:t>
        <w:br/>
        <w:t>Accounting Standard: 🇨🇦, 🇫🇷, 🇮🇪, 🇬🇧, 🇺🇸</w:t>
        <w:br/>
        <w:t>Accounting Start: 🇨🇦, 🇫🇷, 🇮🇪, 🇬🇧, 🇺🇸</w:t>
      </w:r>
    </w:p>
    <w:p>
      <w:pPr>
        <w:pStyle w:val="Heading3"/>
      </w:pPr>
      <w:r>
        <w:t>Method</w:t>
      </w:r>
    </w:p>
    <w:p>
      <w:r>
        <w:t>GET</w:t>
      </w:r>
    </w:p>
    <w:p>
      <w:pPr>
        <w:pStyle w:val="Heading3"/>
      </w:pPr>
      <w:r>
        <w:t>URL</w:t>
      </w:r>
    </w:p>
    <w:p>
      <w:r>
        <w:t>https://api.accounting.sage.com/v3.1/sales_credit_notes/{{key}}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Sales Credit Note by its Sales Credit Note Key. Optional query parameters allow exposing additional attributes and nested entity attributes, showing payments/allocations, and marking the artefact as sent.</w:t>
      </w:r>
    </w:p>
    <w:p>
      <w:pPr>
        <w:pStyle w:val="Heading3"/>
      </w:pPr>
      <w:r>
        <w:t>Enforcement Rules</w:t>
      </w:r>
    </w:p>
    <w:p>
      <w:pPr>
        <w:pStyle w:val="ListBullet"/>
      </w:pPr>
      <w:r>
        <w:t>The key path parameter must always be present.</w:t>
      </w:r>
    </w:p>
    <w:p>
      <w:pPr>
        <w:pStyle w:val="ListBullet"/>
      </w:pPr>
      <w:r>
        <w:t>Always construct the path as /v3.1/sales_credit_notes/{{key}}, where {{key}} is a non-empty string.</w:t>
      </w:r>
    </w:p>
    <w:p>
      <w:pPr>
        <w:pStyle w:val="ListBullet"/>
      </w:pPr>
      <w:r>
        <w:t>Do not call the API with a missing or empty key (e.g., avoid /v3.1/sales_credit_notes/).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/v3.1/sales_credit_notes/abc123</w:t>
        <w:br/>
        <w:t>/v3.1/sales_credit_notes/9f3f2b2a-1b2c-4d5e-8f90-1234567890ab</w:t>
      </w:r>
    </w:p>
    <w:p>
      <w:pPr>
        <w:pStyle w:val="Heading3"/>
      </w:pPr>
      <w:r>
        <w:t>Invalid Examples</w:t>
      </w:r>
    </w:p>
    <w:p>
      <w:r>
        <w:rPr>
          <w:b/>
          <w:color w:val="666666"/>
          <w:sz w:val="16"/>
        </w:rPr>
        <w:t>[http]</w:t>
      </w:r>
    </w:p>
    <w:p>
      <w:pPr>
        <w:shd w:fill="F2F2F2" w:val="clear"/>
      </w:pPr>
      <w:r>
        <w:rPr>
          <w:rFonts w:ascii="Courier New" w:hAnsi="Courier New"/>
          <w:sz w:val="17"/>
        </w:rPr>
        <w:t>/v3.1/sales_credit_notes/</w:t>
        <w:br/>
        <w:t>/v3.1/sales_credit_notes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Credit Note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nested_attributes</w:t>
            </w:r>
          </w:p>
        </w:tc>
        <w:tc>
          <w:tcPr>
            <w:tcW w:type="dxa" w:w="2880"/>
          </w:tcPr>
          <w:p>
            <w:r>
              <w:t>string</w:t>
            </w:r>
          </w:p>
        </w:tc>
        <w:tc>
          <w:tcPr>
            <w:tcW w:type="dxa" w:w="2880"/>
          </w:tcPr>
          <w:p>
            <w:r>
              <w:t>Specify the attributes that you want to expose for nested entities of the Sales Credit Note (expose all nested attributes with all). These are in addition to the base attributes (name, path).</w:t>
            </w:r>
          </w:p>
        </w:tc>
      </w:tr>
      <w:tr>
        <w:tc>
          <w:tcPr>
            <w:tcW w:type="dxa" w:w="2880"/>
          </w:tcPr>
          <w:p>
            <w:r>
              <w:t>mark_as_sent</w:t>
            </w:r>
          </w:p>
        </w:tc>
        <w:tc>
          <w:tcPr>
            <w:tcW w:type="dxa" w:w="2880"/>
          </w:tcPr>
          <w:p>
            <w:r>
              <w:t>boolean</w:t>
            </w:r>
          </w:p>
        </w:tc>
        <w:tc>
          <w:tcPr>
            <w:tcW w:type="dxa" w:w="2880"/>
          </w:tcPr>
          <w:p>
            <w:r>
              <w:t>Use this to mark/not mark the artefact as sent. Defaulted to true.</w:t>
            </w:r>
          </w:p>
        </w:tc>
      </w:tr>
      <w:tr>
        <w:tc>
          <w:tcPr>
            <w:tcW w:type="dxa" w:w="2880"/>
          </w:tcPr>
          <w:p>
            <w:r>
              <w:t>show_analysis_types</w:t>
            </w:r>
          </w:p>
        </w:tc>
        <w:tc>
          <w:tcPr>
            <w:tcW w:type="dxa" w:w="2880"/>
          </w:tcPr>
          <w:p>
            <w:r>
              <w:t>boolean</w:t>
            </w:r>
          </w:p>
        </w:tc>
        <w:tc>
          <w:tcPr>
            <w:tcW w:type="dxa" w:w="2880"/>
          </w:tcPr>
          <w:p>
            <w:r>
              <w:t>Use this to show the line item analysis types.</w:t>
            </w:r>
          </w:p>
        </w:tc>
      </w:tr>
      <w:tr>
        <w:tc>
          <w:tcPr>
            <w:tcW w:type="dxa" w:w="2880"/>
          </w:tcPr>
          <w:p>
            <w:r>
              <w:t>attributes</w:t>
            </w:r>
          </w:p>
        </w:tc>
        <w:tc>
          <w:tcPr>
            <w:tcW w:type="dxa" w:w="2880"/>
          </w:tcPr>
          <w:p>
            <w:r>
              <w:t>string</w:t>
            </w:r>
          </w:p>
        </w:tc>
        <w:tc>
          <w:tcPr>
            <w:tcW w:type="dxa" w:w="2880"/>
          </w:tcPr>
          <w:p>
            <w:r>
              <w:t>Specify the attributes that you want to expose for the Sales Credit Note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"credit_note_number_prefix": "string",</w:t>
        <w:br/>
        <w:t xml:space="preserve"> "credit_note_number": "string",</w:t>
        <w:br/>
        <w:t xml:space="preserve"> "contact_name": "string",</w:t>
        <w:br/>
        <w:t xml:space="preserve"> "contact_reference": "string",</w:t>
        <w:br/>
        <w:t xml:space="preserve"> "date": "2019-08-24",</w:t>
        <w:br/>
        <w:t xml:space="preserve"> "original_invoice_date":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"total_quantity": 0.1,</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"sent": true,</w:t>
        <w:br/>
        <w:t xml:space="preserve"> "sent_by_email": true,</w:t>
        <w:br/>
        <w:t xml:space="preserve"> "void_reason": "string",</w:t>
        <w:br/>
        <w:t xml:space="preserve"> "credit_note_lines":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"discount_amount": 0.1,</w:t>
        <w:br/>
        <w:t xml:space="preserve"> "base_currency_discount_amount": 0.1,</w:t>
        <w:br/>
        <w:t xml:space="preserve"> "discount_percentage": 0.1,</w:t>
        <w:br/>
        <w:t xml:space="preserve"> "eu_sales_description": {</w:t>
        <w:br/>
        <w:t xml:space="preserve"> "id": "string",</w:t>
        <w:br/>
        <w:t xml:space="preserve"> "displayed_as": "string",</w:t>
        <w:br/>
        <w:t xml:space="preserve"> "$path": "string"</w:t>
        <w:br/>
        <w:t xml:space="preserve"> }</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"contact_allocation":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"date": "2019-08-24",</w:t>
        <w:br/>
        <w:t xml:space="preserve"> "contact": {</w:t>
        <w:br/>
        <w:t xml:space="preserve"> "id": "string",</w:t>
        <w:br/>
        <w:t xml:space="preserve"> "displayed_as": "string",</w:t>
        <w:br/>
        <w:t xml:space="preserve"> "$path": "string"</w:t>
        <w:br/>
        <w:t xml:space="preserve"> },</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w:t>
        <w:br/>
        <w:t xml:space="preserve"> ]</w:t>
        <w:br/>
        <w:t xml:space="preserve"> },</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"contact_payment":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"transaction":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"payment_method":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"bank_account": {</w:t>
        <w:br/>
        <w:t xml:space="preserve"> "id": "string",</w:t>
        <w:br/>
        <w:t xml:space="preserve"> "displayed_as": "string",</w:t>
        <w:br/>
        <w:t xml:space="preserve"> "$path": "string"</w:t>
        <w:br/>
        <w:t xml:space="preserve"> },</w:t>
        <w:br/>
        <w:t xml:space="preserve"> "date": "2019-08-24",</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"base_currency_currency_charge": 0.1,</w:t>
        <w:br/>
        <w:t xml:space="preserve"> "reference": "string",</w:t>
        <w:br/>
        <w:t xml:space="preserve"> "allocated_artefacts": [</w:t>
        <w:br/>
        <w:t xml:space="preserve"> {</w:t>
        <w:br/>
        <w:t xml:space="preserve"> "id": "string",</w:t>
        <w:br/>
        <w:t xml:space="preserve"> "artefact":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"amount": 0.1,</w:t>
        <w:br/>
        <w:t xml:space="preserve"> "discount": 0.1</w:t>
        <w:br/>
        <w:t xml:space="preserve"> }</w:t>
        <w:br/>
        <w:t xml:space="preserve"> ],</w:t>
        <w:br/>
        <w:t xml:space="preserve"> "tax_rate": {</w:t>
        <w:br/>
        <w:t xml:space="preserve"> "id": "string",</w:t>
        <w:br/>
        <w:t xml:space="preserve"> "displayed_as": "string",</w:t>
        <w:br/>
        <w:t xml:space="preserve"> "$path": "string"</w:t>
        <w:br/>
        <w:t xml:space="preserve"> },</w:t>
        <w:br/>
        <w:t xml:space="preserve"> "payment_on_account": {</w:t>
        <w:br/>
        <w:t xml:space="preserve"> "id": "string",</w:t>
        <w:br/>
        <w:t xml:space="preserve"> "displayed_as": "string",</w:t>
        <w:br/>
        <w:t xml:space="preserve"> "$path": "string",</w:t>
        <w:br/>
        <w:t xml:space="preserve"> "created_at": "2019-08-24T14:15:22Z",</w:t>
        <w:br/>
        <w:t xml:space="preserve"> "updated_at": "2019-08-24T14:15:22Z",</w:t>
        <w:br/>
        <w:t xml:space="preserve"> "contact_name": "string",</w:t>
        <w:br/>
        <w:t xml:space="preserve"> "contact_reference": "string",</w:t>
        <w:br/>
        <w:t xml:space="preserve"> "contact": {</w:t>
        <w:br/>
        <w:t xml:space="preserve"> "id": "string",</w:t>
        <w:br/>
        <w:t xml:space="preserve"> "displayed_as": "string",</w:t>
        <w:br/>
        <w:t xml:space="preserve"> "$path": "string"</w:t>
        <w:br/>
        <w:t xml:space="preserve"> },</w:t>
        <w:br/>
        <w:t xml:space="preserve"> "date": "2019-08-24",</w:t>
        <w:br/>
        <w:t xml:space="preserve"> "reference": "string",</w:t>
        <w:br/>
        <w:t xml:space="preserve"> "net_amount": 0.1,</w:t>
        <w:br/>
        <w:t xml:space="preserve"> "tax_amount": 0.1,</w:t>
        <w:br/>
        <w:t xml:space="preserve"> "total_amount":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w:t>
        <w:br/>
        <w:t xml:space="preserve"> "editable": true</w:t>
        <w:br/>
        <w:t xml:space="preserve"> },</w:t>
        <w:br/>
        <w:t xml:space="preserve"> "displayed_as": "string",</w:t>
        <w:br/>
        <w:t xml:space="preserve"> "negative_payment": true</w:t>
        <w:br/>
        <w:t xml:space="preserve"> }</w:t>
        <w:br/>
        <w:t xml:space="preserve"> ],</w:t>
        <w:br/>
        <w:t xml:space="preserve"> "last_paid": "2019-08-24",</w:t>
        <w:br/>
        <w:t xml:space="preserve"> "tax_address_region": {</w:t>
        <w:br/>
        <w:t xml:space="preserve"> "id": "string",</w:t>
        <w:br/>
        <w:t xml:space="preserve"> "displayed_as": "string",</w:t>
        <w:br/>
        <w:t xml:space="preserve"> "$path": "string"</w:t>
        <w:br/>
        <w:t xml:space="preserve"> },</w:t>
        <w:br/>
        <w:t xml:space="preserve"> "tax_reconciled": true,</w:t>
        <w:br/>
        <w:t xml:space="preserve"> "migrated": true,</w:t>
        <w:br/>
        <w:t xml:space="preserve"> "withholding_tax_rate": 0.1,</w:t>
        <w:br/>
        <w:t xml:space="preserve"> "withholding_tax_amount": 0.1,</w:t>
        <w:br/>
        <w:t xml:space="preserve"> "base_currency_withholding_tax_amount":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(UK only).</w:t>
            </w:r>
          </w:p>
        </w:tc>
      </w:tr>
      <w:tr>
        <w:tc>
          <w:tcPr>
            <w:tcW w:type="dxa" w:w="2880"/>
          </w:tcPr>
          <w:p>
            <w:r>
              <w:t>tax_calculation_method</w:t>
            </w:r>
          </w:p>
        </w:tc>
        <w:tc>
          <w:tcPr>
            <w:tcW w:type="dxa" w:w="2880"/>
          </w:tcPr>
          <w:p>
            <w:r>
              <w:t>string</w:t>
            </w:r>
          </w:p>
        </w:tc>
        <w:tc>
          <w:tcPr>
            <w:tcW w:type="dxa" w:w="2880"/>
          </w:tcPr>
          <w:p>
            <w:r>
              <w:t>Tax calculation method for this sales credit note; returns invoice or cash.</w:t>
            </w:r>
          </w:p>
        </w:tc>
      </w:tr>
      <w:tr>
        <w:tc>
          <w:tcPr>
            <w:tcW w:type="dxa" w:w="2880"/>
          </w:tcPr>
          <w:p>
            <w:r>
              <w:t>destination_consignment</w:t>
            </w:r>
          </w:p>
        </w:tc>
        <w:tc>
          <w:tcPr>
            <w:tcW w:type="dxa" w:w="2880"/>
          </w:tcPr>
          <w:p>
            <w:r>
              <w:t>boolean</w:t>
            </w:r>
          </w:p>
        </w:tc>
        <w:tc>
          <w:tcPr>
            <w:tcW w:type="dxa" w:w="2880"/>
          </w:tcPr>
          <w:p>
            <w:r>
              <w:t>Indicates whether destination VAT consignment is enabled/checked (UK only, when enabled in settings).</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Transaction associated with the sales credit note.</w:t>
            </w:r>
          </w:p>
        </w:tc>
      </w:tr>
      <w:tr>
        <w:tc>
          <w:tcPr>
            <w:tcW w:type="dxa" w:w="2880"/>
          </w:tcPr>
          <w:p>
            <w:r>
              <w:t>transaction.date</w:t>
            </w:r>
          </w:p>
        </w:tc>
        <w:tc>
          <w:tcPr>
            <w:tcW w:type="dxa" w:w="2880"/>
          </w:tcPr>
          <w:p>
            <w:r>
              <w:t>string</w:t>
            </w:r>
          </w:p>
        </w:tc>
        <w:tc>
          <w:tcPr>
            <w:tcW w:type="dxa" w:w="2880"/>
          </w:tcPr>
          <w:p>
            <w:r>
              <w:t>The date of the transaction.</w:t>
            </w:r>
          </w:p>
        </w:tc>
      </w:tr>
      <w:tr>
        <w:tc>
          <w:tcPr>
            <w:tcW w:type="dxa" w:w="2880"/>
          </w:tcPr>
          <w:p>
            <w:r>
              <w:t>transaction.reference</w:t>
            </w:r>
          </w:p>
        </w:tc>
        <w:tc>
          <w:tcPr>
            <w:tcW w:type="dxa" w:w="2880"/>
          </w:tcPr>
          <w:p>
            <w:r>
              <w:t>string</w:t>
            </w:r>
          </w:p>
        </w:tc>
        <w:tc>
          <w:tcPr>
            <w:tcW w:type="dxa" w:w="2880"/>
          </w:tcPr>
          <w:p>
            <w:r>
              <w:t>The transaction reference (maxLength 255).</w:t>
            </w:r>
          </w:p>
        </w:tc>
      </w:tr>
      <w:tr>
        <w:tc>
          <w:tcPr>
            <w:tcW w:type="dxa" w:w="2880"/>
          </w:tcPr>
          <w:p>
            <w:r>
              <w:t>transaction.total</w:t>
            </w:r>
          </w:p>
        </w:tc>
        <w:tc>
          <w:tcPr>
            <w:tcW w:type="dxa" w:w="2880"/>
          </w:tcPr>
          <w:p>
            <w:r>
              <w:t>number</w:t>
            </w:r>
          </w:p>
        </w:tc>
        <w:tc>
          <w:tcPr>
            <w:tcW w:type="dxa" w:w="2880"/>
          </w:tcPr>
          <w:p>
            <w:r>
              <w:t>The transaction total in the base currency.</w:t>
            </w:r>
          </w:p>
        </w:tc>
      </w:tr>
      <w:tr>
        <w:tc>
          <w:tcPr>
            <w:tcW w:type="dxa" w:w="2880"/>
          </w:tcPr>
          <w:p>
            <w:r>
              <w:t>transaction.total_in_transaction_currency</w:t>
            </w:r>
          </w:p>
        </w:tc>
        <w:tc>
          <w:tcPr>
            <w:tcW w:type="dxa" w:w="2880"/>
          </w:tcPr>
          <w:p>
            <w:r>
              <w:t>number | null</w:t>
            </w:r>
          </w:p>
        </w:tc>
        <w:tc>
          <w:tcPr>
            <w:tcW w:type="dxa" w:w="2880"/>
          </w:tcPr>
          <w:p>
            <w:r>
              <w:t>The transaction total in the transaction's origin currency; null for some origin types.</w:t>
            </w:r>
          </w:p>
        </w:tc>
      </w:tr>
      <w:tr>
        <w:tc>
          <w:tcPr>
            <w:tcW w:type="dxa" w:w="2880"/>
          </w:tcPr>
          <w:p>
            <w:r>
              <w:t>contact</w:t>
            </w:r>
          </w:p>
        </w:tc>
        <w:tc>
          <w:tcPr>
            <w:tcW w:type="dxa" w:w="2880"/>
          </w:tcPr>
          <w:p>
            <w:r>
              <w:t>object</w:t>
            </w:r>
          </w:p>
        </w:tc>
        <w:tc>
          <w:tcPr>
            <w:tcW w:type="dxa" w:w="2880"/>
          </w:tcPr>
          <w:p>
            <w:r>
              <w:t>The contact associated with the credit note.</w:t>
            </w:r>
          </w:p>
        </w:tc>
      </w:tr>
      <w:tr>
        <w:tc>
          <w:tcPr>
            <w:tcW w:type="dxa" w:w="2880"/>
          </w:tcPr>
          <w:p>
            <w:r>
              <w:t>credit_note_number_prefix</w:t>
            </w:r>
          </w:p>
        </w:tc>
        <w:tc>
          <w:tcPr>
            <w:tcW w:type="dxa" w:w="2880"/>
          </w:tcPr>
          <w:p>
            <w:r>
              <w:t>string</w:t>
            </w:r>
          </w:p>
        </w:tc>
        <w:tc>
          <w:tcPr>
            <w:tcW w:type="dxa" w:w="2880"/>
          </w:tcPr>
          <w:p>
            <w:r>
              <w:t>Credit note number prefix (maxLength 6).</w:t>
            </w:r>
          </w:p>
        </w:tc>
      </w:tr>
      <w:tr>
        <w:tc>
          <w:tcPr>
            <w:tcW w:type="dxa" w:w="2880"/>
          </w:tcPr>
          <w:p>
            <w:r>
              <w:t>credit_note_number</w:t>
            </w:r>
          </w:p>
        </w:tc>
        <w:tc>
          <w:tcPr>
            <w:tcW w:type="dxa" w:w="2880"/>
          </w:tcPr>
          <w:p>
            <w:r>
              <w:t>string</w:t>
            </w:r>
          </w:p>
        </w:tc>
        <w:tc>
          <w:tcPr>
            <w:tcW w:type="dxa" w:w="2880"/>
          </w:tcPr>
          <w:p>
            <w:r>
              <w:t>Generated credit note number.</w:t>
            </w:r>
          </w:p>
        </w:tc>
      </w:tr>
      <w:tr>
        <w:tc>
          <w:tcPr>
            <w:tcW w:type="dxa" w:w="2880"/>
          </w:tcPr>
          <w:p>
            <w:r>
              <w:t>date</w:t>
            </w:r>
          </w:p>
        </w:tc>
        <w:tc>
          <w:tcPr>
            <w:tcW w:type="dxa" w:w="2880"/>
          </w:tcPr>
          <w:p>
            <w:r>
              <w:t>string</w:t>
            </w:r>
          </w:p>
        </w:tc>
        <w:tc>
          <w:tcPr>
            <w:tcW w:type="dxa" w:w="2880"/>
          </w:tcPr>
          <w:p>
            <w:r>
              <w:t>Date of the credit note.</w:t>
            </w:r>
          </w:p>
        </w:tc>
      </w:tr>
      <w:tr>
        <w:tc>
          <w:tcPr>
            <w:tcW w:type="dxa" w:w="2880"/>
          </w:tcPr>
          <w:p>
            <w:r>
              <w:t>original_invoice_date</w:t>
            </w:r>
          </w:p>
        </w:tc>
        <w:tc>
          <w:tcPr>
            <w:tcW w:type="dxa" w:w="2880"/>
          </w:tcPr>
          <w:p>
            <w:r>
              <w:t>string</w:t>
            </w:r>
          </w:p>
        </w:tc>
        <w:tc>
          <w:tcPr>
            <w:tcW w:type="dxa" w:w="2880"/>
          </w:tcPr>
          <w:p>
            <w:r>
              <w:t>Date of the original invoice.</w:t>
            </w:r>
          </w:p>
        </w:tc>
      </w:tr>
      <w:tr>
        <w:tc>
          <w:tcPr>
            <w:tcW w:type="dxa" w:w="2880"/>
          </w:tcPr>
          <w:p>
            <w:r>
              <w:t>reference</w:t>
            </w:r>
          </w:p>
        </w:tc>
        <w:tc>
          <w:tcPr>
            <w:tcW w:type="dxa" w:w="2880"/>
          </w:tcPr>
          <w:p>
            <w:r>
              <w:t>string</w:t>
            </w:r>
          </w:p>
        </w:tc>
        <w:tc>
          <w:tcPr>
            <w:tcW w:type="dxa" w:w="2880"/>
          </w:tcPr>
          <w:p>
            <w:r>
              <w:t>Reference for the credit note (maxLength 25).</w:t>
            </w:r>
          </w:p>
        </w:tc>
      </w:tr>
      <w:tr>
        <w:tc>
          <w:tcPr>
            <w:tcW w:type="dxa" w:w="2880"/>
          </w:tcPr>
          <w:p>
            <w:r>
              <w:t>notes</w:t>
            </w:r>
          </w:p>
        </w:tc>
        <w:tc>
          <w:tcPr>
            <w:tcW w:type="dxa" w:w="2880"/>
          </w:tcPr>
          <w:p>
            <w:r>
              <w:t>string</w:t>
            </w:r>
          </w:p>
        </w:tc>
        <w:tc>
          <w:tcPr>
            <w:tcW w:type="dxa" w:w="2880"/>
          </w:tcPr>
          <w:p>
            <w:r>
              <w:t>Credit note notes (maxLength 2000).</w:t>
            </w:r>
          </w:p>
        </w:tc>
      </w:tr>
      <w:tr>
        <w:tc>
          <w:tcPr>
            <w:tcW w:type="dxa" w:w="2880"/>
          </w:tcPr>
          <w:p>
            <w:r>
              <w:t>terms_and_conditions</w:t>
            </w:r>
          </w:p>
        </w:tc>
        <w:tc>
          <w:tcPr>
            <w:tcW w:type="dxa" w:w="2880"/>
          </w:tcPr>
          <w:p>
            <w:r>
              <w:t>string</w:t>
            </w:r>
          </w:p>
        </w:tc>
        <w:tc>
          <w:tcPr>
            <w:tcW w:type="dxa" w:w="2880"/>
          </w:tcPr>
          <w:p>
            <w:r>
              <w:t>Credit note terms and conditions (maxLength 65535).</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shipping_tax_amount</w:t>
            </w:r>
          </w:p>
        </w:tc>
        <w:tc>
          <w:tcPr>
            <w:tcW w:type="dxa" w:w="2880"/>
          </w:tcPr>
          <w:p>
            <w:r>
              <w:t>number</w:t>
            </w:r>
          </w:p>
        </w:tc>
        <w:tc>
          <w:tcPr>
            <w:tcW w:type="dxa" w:w="2880"/>
          </w:tcPr>
          <w:p>
            <w:r>
              <w:t>Tax shipping amount (calculated; not required for POST/PUT).</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payments_allocations</w:t>
            </w:r>
          </w:p>
        </w:tc>
        <w:tc>
          <w:tcPr>
            <w:tcW w:type="dxa" w:w="2880"/>
          </w:tcPr>
          <w:p>
            <w:r>
              <w:t>array</w:t>
            </w:r>
          </w:p>
        </w:tc>
        <w:tc>
          <w:tcPr>
            <w:tcW w:type="dxa" w:w="2880"/>
          </w:tcPr>
          <w:p>
            <w:r>
              <w:t>Associated payments and allocations (when shown).</w:t>
            </w:r>
          </w:p>
        </w:tc>
      </w:tr>
      <w:tr>
        <w:tc>
          <w:tcPr>
            <w:tcW w:type="dxa" w:w="2880"/>
          </w:tcPr>
          <w:p>
            <w:r>
              <w:t>sent</w:t>
            </w:r>
          </w:p>
        </w:tc>
        <w:tc>
          <w:tcPr>
            <w:tcW w:type="dxa" w:w="2880"/>
          </w:tcPr>
          <w:p>
            <w:r>
              <w:t>boolean</w:t>
            </w:r>
          </w:p>
        </w:tc>
        <w:tc>
          <w:tcPr>
            <w:tcW w:type="dxa" w:w="2880"/>
          </w:tcPr>
          <w:p>
            <w:r>
              <w:t>Indicates whether the credit note has been sent.</w:t>
            </w:r>
          </w:p>
        </w:tc>
      </w:tr>
      <w:tr>
        <w:tc>
          <w:tcPr>
            <w:tcW w:type="dxa" w:w="2880"/>
          </w:tcPr>
          <w:p>
            <w:r>
              <w:t>sent_by_email</w:t>
            </w:r>
          </w:p>
        </w:tc>
        <w:tc>
          <w:tcPr>
            <w:tcW w:type="dxa" w:w="2880"/>
          </w:tcPr>
          <w:p>
            <w:r>
              <w:t>boolean</w:t>
            </w:r>
          </w:p>
        </w:tc>
        <w:tc>
          <w:tcPr>
            <w:tcW w:type="dxa" w:w="2880"/>
          </w:tcPr>
          <w:p>
            <w:r>
              <w:t>Indicates whether the credit note has been emailed.</w:t>
            </w:r>
          </w:p>
        </w:tc>
      </w:tr>
      <w:tr>
        <w:tc>
          <w:tcPr>
            <w:tcW w:type="dxa" w:w="2880"/>
          </w:tcPr>
          <w:p>
            <w:r>
              <w:t>void_reason</w:t>
            </w:r>
          </w:p>
        </w:tc>
        <w:tc>
          <w:tcPr>
            <w:tcW w:type="dxa" w:w="2880"/>
          </w:tcPr>
          <w:p>
            <w:r>
              <w:t>string</w:t>
            </w:r>
          </w:p>
        </w:tc>
        <w:tc>
          <w:tcPr>
            <w:tcW w:type="dxa" w:w="2880"/>
          </w:tcPr>
          <w:p>
            <w:r>
              <w:t>Reason the credit note was voided (maxLength 200).</w:t>
            </w:r>
          </w:p>
        </w:tc>
      </w:tr>
      <w:tr>
        <w:tc>
          <w:tcPr>
            <w:tcW w:type="dxa" w:w="2880"/>
          </w:tcPr>
          <w:p>
            <w:r>
              <w:t>credit_note_lines</w:t>
            </w:r>
          </w:p>
        </w:tc>
        <w:tc>
          <w:tcPr>
            <w:tcW w:type="dxa" w:w="2880"/>
          </w:tcPr>
          <w:p>
            <w:r>
              <w:t>array</w:t>
            </w:r>
          </w:p>
        </w:tc>
        <w:tc>
          <w:tcPr>
            <w:tcW w:type="dxa" w:w="2880"/>
          </w:tcPr>
          <w:p>
            <w:r>
              <w:t>Credit note line items.</w:t>
            </w:r>
          </w:p>
        </w:tc>
      </w:tr>
      <w:tr>
        <w:tc>
          <w:tcPr>
            <w:tcW w:type="dxa" w:w="2880"/>
          </w:tcPr>
          <w:p>
            <w:r>
              <w:t>credit_note_lines[].description</w:t>
            </w:r>
          </w:p>
        </w:tc>
        <w:tc>
          <w:tcPr>
            <w:tcW w:type="dxa" w:w="2880"/>
          </w:tcPr>
          <w:p>
            <w:r>
              <w:t>string</w:t>
            </w:r>
          </w:p>
        </w:tc>
        <w:tc>
          <w:tcPr>
            <w:tcW w:type="dxa" w:w="2880"/>
          </w:tcPr>
          <w:p>
            <w:r>
              <w:t>Description for the line.</w:t>
            </w:r>
          </w:p>
        </w:tc>
      </w:tr>
      <w:tr>
        <w:tc>
          <w:tcPr>
            <w:tcW w:type="dxa" w:w="2880"/>
          </w:tcPr>
          <w:p>
            <w:r>
              <w:t>credit_note_lines[].quantity</w:t>
            </w:r>
          </w:p>
        </w:tc>
        <w:tc>
          <w:tcPr>
            <w:tcW w:type="dxa" w:w="2880"/>
          </w:tcPr>
          <w:p>
            <w:r>
              <w:t>number</w:t>
            </w:r>
          </w:p>
        </w:tc>
        <w:tc>
          <w:tcPr>
            <w:tcW w:type="dxa" w:w="2880"/>
          </w:tcPr>
          <w:p>
            <w:r>
              <w:t>Quantity for the line.</w:t>
            </w:r>
          </w:p>
        </w:tc>
      </w:tr>
      <w:tr>
        <w:tc>
          <w:tcPr>
            <w:tcW w:type="dxa" w:w="2880"/>
          </w:tcPr>
          <w:p>
            <w:r>
              <w:t>credit_note_lines[].unit_price</w:t>
            </w:r>
          </w:p>
        </w:tc>
        <w:tc>
          <w:tcPr>
            <w:tcW w:type="dxa" w:w="2880"/>
          </w:tcPr>
          <w:p>
            <w:r>
              <w:t>number</w:t>
            </w:r>
          </w:p>
        </w:tc>
        <w:tc>
          <w:tcPr>
            <w:tcW w:type="dxa" w:w="2880"/>
          </w:tcPr>
          <w:p>
            <w:r>
              <w:t>Unit price for the line.</w:t>
            </w:r>
          </w:p>
        </w:tc>
      </w:tr>
      <w:tr>
        <w:tc>
          <w:tcPr>
            <w:tcW w:type="dxa" w:w="2880"/>
          </w:tcPr>
          <w:p>
            <w:r>
              <w:t>credit_note_lines[].net_amount</w:t>
            </w:r>
          </w:p>
        </w:tc>
        <w:tc>
          <w:tcPr>
            <w:tcW w:type="dxa" w:w="2880"/>
          </w:tcPr>
          <w:p>
            <w:r>
              <w:t>number</w:t>
            </w:r>
          </w:p>
        </w:tc>
        <w:tc>
          <w:tcPr>
            <w:tcW w:type="dxa" w:w="2880"/>
          </w:tcPr>
          <w:p>
            <w:r>
              <w:t>Net amount for the line.</w:t>
            </w:r>
          </w:p>
        </w:tc>
      </w:tr>
      <w:tr>
        <w:tc>
          <w:tcPr>
            <w:tcW w:type="dxa" w:w="2880"/>
          </w:tcPr>
          <w:p>
            <w:r>
              <w:t>credit_note_lines[].tax_amount</w:t>
            </w:r>
          </w:p>
        </w:tc>
        <w:tc>
          <w:tcPr>
            <w:tcW w:type="dxa" w:w="2880"/>
          </w:tcPr>
          <w:p>
            <w:r>
              <w:t>number</w:t>
            </w:r>
          </w:p>
        </w:tc>
        <w:tc>
          <w:tcPr>
            <w:tcW w:type="dxa" w:w="2880"/>
          </w:tcPr>
          <w:p>
            <w:r>
              <w:t>Tax amount for the line (required in v3.1 unless tax rate type is zero, exempt, or no_tax).</w:t>
            </w:r>
          </w:p>
        </w:tc>
      </w:tr>
      <w:tr>
        <w:tc>
          <w:tcPr>
            <w:tcW w:type="dxa" w:w="2880"/>
          </w:tcPr>
          <w:p>
            <w:r>
              <w:t>tax_analysis</w:t>
            </w:r>
          </w:p>
        </w:tc>
        <w:tc>
          <w:tcPr>
            <w:tcW w:type="dxa" w:w="2880"/>
          </w:tcPr>
          <w:p>
            <w:r>
              <w:t>array</w:t>
            </w:r>
          </w:p>
        </w:tc>
        <w:tc>
          <w:tcPr>
            <w:tcW w:type="dxa" w:w="2880"/>
          </w:tcPr>
          <w:p>
            <w:r>
              <w:t>Credit note tax analysis.</w:t>
            </w:r>
          </w:p>
        </w:tc>
      </w:tr>
      <w:tr>
        <w:tc>
          <w:tcPr>
            <w:tcW w:type="dxa" w:w="2880"/>
          </w:tcPr>
          <w:p>
            <w:r>
              <w:t>detailed_tax_analysis</w:t>
            </w:r>
          </w:p>
        </w:tc>
        <w:tc>
          <w:tcPr>
            <w:tcW w:type="dxa" w:w="2880"/>
          </w:tcPr>
          <w:p>
            <w:r>
              <w:t>object</w:t>
            </w:r>
          </w:p>
        </w:tc>
        <w:tc>
          <w:tcPr>
            <w:tcW w:type="dxa" w:w="2880"/>
          </w:tcPr>
          <w:p>
            <w:r>
              <w:t>Detailed tax analysis.</w:t>
            </w:r>
          </w:p>
        </w:tc>
      </w:tr>
      <w:tr>
        <w:tc>
          <w:tcPr>
            <w:tcW w:type="dxa" w:w="2880"/>
          </w:tcPr>
          <w:p>
            <w:r>
              <w:t>withholding_tax_rate</w:t>
            </w:r>
          </w:p>
        </w:tc>
        <w:tc>
          <w:tcPr>
            <w:tcW w:type="dxa" w:w="2880"/>
          </w:tcPr>
          <w:p>
            <w:r>
              <w:t>number</w:t>
            </w:r>
          </w:p>
        </w:tc>
        <w:tc>
          <w:tcPr>
            <w:tcW w:type="dxa" w:w="2880"/>
          </w:tcPr>
          <w:p>
            <w:r>
              <w:t>Withheld tax rate (UK CIS only).</w:t>
            </w:r>
          </w:p>
        </w:tc>
      </w:tr>
      <w:tr>
        <w:tc>
          <w:tcPr>
            <w:tcW w:type="dxa" w:w="2880"/>
          </w:tcPr>
          <w:p>
            <w:r>
              <w:t>withholding_tax_amount</w:t>
            </w:r>
          </w:p>
        </w:tc>
        <w:tc>
          <w:tcPr>
            <w:tcW w:type="dxa" w:w="2880"/>
          </w:tcPr>
          <w:p>
            <w:r>
              <w:t>number</w:t>
            </w:r>
          </w:p>
        </w:tc>
        <w:tc>
          <w:tcPr>
            <w:tcW w:type="dxa" w:w="2880"/>
          </w:tcPr>
          <w:p>
            <w:r>
              <w:t>Withheld tax amount (UK CIS only).</w:t>
            </w:r>
          </w:p>
        </w:tc>
      </w:tr>
      <w:tr>
        <w:tc>
          <w:tcPr>
            <w:tcW w:type="dxa" w:w="2880"/>
          </w:tcPr>
          <w:p>
            <w:r>
              <w:t>base_currency_withholding_tax_amount</w:t>
            </w:r>
          </w:p>
        </w:tc>
        <w:tc>
          <w:tcPr>
            <w:tcW w:type="dxa" w:w="2880"/>
          </w:tcPr>
          <w:p>
            <w:r>
              <w:t>number</w:t>
            </w:r>
          </w:p>
        </w:tc>
        <w:tc>
          <w:tcPr>
            <w:tcW w:type="dxa" w:w="2880"/>
          </w:tcPr>
          <w:p>
            <w:r>
              <w:t>Withheld tax amount in base currency (UK CIS 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'https://api.accounting.sage.com/v3.1/sales_credit_notes/abc123?mark_as_sent=true&amp;show_payments_allocations=true' \</w:t>
        <w:br/>
        <w:t xml:space="preserve"> --header 'Accept: application/json'</w:t>
      </w:r>
    </w:p>
    <w:p>
      <w:pPr>
        <w:pStyle w:val="Heading3"/>
      </w:pPr>
      <w:r>
        <w:t>Example Usage</w:t>
      </w:r>
    </w:p>
    <w:p>
      <w:pPr>
        <w:pStyle w:val="Heading3"/>
      </w:pPr>
      <w:r>
        <w:t>Example 1: Get a Sales Credit Note (default behavior)</w:t>
      </w:r>
    </w:p>
    <w:p>
      <w:r>
        <w:rPr>
          <w:b/>
          <w:color w:val="666666"/>
          <w:sz w:val="16"/>
        </w:rPr>
        <w:t>[bash]</w:t>
      </w:r>
    </w:p>
    <w:p>
      <w:pPr>
        <w:shd w:fill="F2F2F2" w:val="clear"/>
      </w:pPr>
      <w:r>
        <w:rPr>
          <w:rFonts w:ascii="Courier New" w:hAnsi="Courier New"/>
          <w:sz w:val="17"/>
        </w:rPr>
        <w:t>curl --request GET \</w:t>
        <w:br/>
        <w:t xml:space="preserve"> --url 'https://api.accounting.sage.com/v3.1/sales_credit_notes/abc123' \</w:t>
        <w:br/>
        <w:t xml:space="preserve"> --header 'Accept: application/json'</w:t>
      </w:r>
    </w:p>
    <w:p>
      <w:pPr>
        <w:pStyle w:val="Heading3"/>
      </w:pPr>
      <w:r>
        <w:t>Example 2: Include payments/allocations and analysis types</w:t>
      </w:r>
    </w:p>
    <w:p>
      <w:r>
        <w:rPr>
          <w:b/>
          <w:color w:val="666666"/>
          <w:sz w:val="16"/>
        </w:rPr>
        <w:t>[bash]</w:t>
      </w:r>
    </w:p>
    <w:p>
      <w:pPr>
        <w:shd w:fill="F2F2F2" w:val="clear"/>
      </w:pPr>
      <w:r>
        <w:rPr>
          <w:rFonts w:ascii="Courier New" w:hAnsi="Courier New"/>
          <w:sz w:val="17"/>
        </w:rPr>
        <w:t>curl --request GET \</w:t>
        <w:br/>
        <w:t xml:space="preserve"> --url 'https://api.accounting.sage.com/v3.1/sales_credit_notes/abc123?show_payments_allocations=true&amp;show_analysis_types=true' \</w:t>
        <w:br/>
        <w:t xml:space="preserve"> --header 'Accept: application/json'</w:t>
      </w:r>
    </w:p>
    <w:p>
      <w:pPr>
        <w:pStyle w:val="Heading3"/>
      </w:pPr>
      <w:r>
        <w:t>Example 3: Expose all attributes (including nested attributes)</w:t>
      </w:r>
    </w:p>
    <w:p>
      <w:r>
        <w:rPr>
          <w:b/>
          <w:color w:val="666666"/>
          <w:sz w:val="16"/>
        </w:rPr>
        <w:t>[bash]</w:t>
      </w:r>
    </w:p>
    <w:p>
      <w:pPr>
        <w:shd w:fill="F2F2F2" w:val="clear"/>
      </w:pPr>
      <w:r>
        <w:rPr>
          <w:rFonts w:ascii="Courier New" w:hAnsi="Courier New"/>
          <w:sz w:val="17"/>
        </w:rPr>
        <w:t>curl --request GET \</w:t>
        <w:br/>
        <w:t xml:space="preserve"> --url 'https://api.accounting.sage.com/v3.1/sales_credit_notes/abc123?attributes=all&amp;nested_attributes=all' \</w:t>
        <w:br/>
        <w:t xml:space="preserve"> --header 'Accept: application/json'</w:t>
      </w:r>
    </w:p>
    <w:p>
      <w:pPr>
        <w:pStyle w:val="Heading3"/>
      </w:pPr>
      <w:r>
        <w:t>Notes</w:t>
      </w:r>
    </w:p>
    <w:p>
      <w:pPr>
        <w:pStyle w:val="ListBullet"/>
      </w:pPr>
      <w:r>
        <w:t>attributes and nested_attributes expose additional fields beyond the base attributes (name, path). Use all to expose all.</w:t>
      </w:r>
    </w:p>
    <w:p>
      <w:pPr>
        <w:pStyle w:val="ListBullet"/>
      </w:pPr>
      <w:r>
        <w:t>mark_as_sent defaults to true (per documentation).</w:t>
      </w:r>
    </w:p>
    <w:p>
      <w:pPr>
        <w:pStyle w:val="Heading3"/>
      </w:pPr>
      <w:r>
        <w:t>Error Handling</w:t>
      </w:r>
    </w:p>
    <w:p>
      <w:pPr>
        <w:pStyle w:val="ListBullet"/>
      </w:pPr>
      <w:r>
        <w:t>The scraped documentation only specifies a 200 Success response example; no error status codes/bodies were provided for this endpoint.</w:t>
      </w:r>
    </w:p>
    <w:p>
      <w:pPr>
        <w:pStyle w:val="Heading3"/>
      </w:pPr>
      <w:r>
        <w:t>Related salesCreditNotes actions</w:t>
      </w:r>
    </w:p>
    <w:p>
      <w:pPr>
        <w:pStyle w:val="ListBullet"/>
      </w:pPr>
      <w:r>
        <w:t>[DELETE] Void a Sales Credit Note — /v3.1/sales_credit_notes/{{key}}</w:t>
      </w:r>
    </w:p>
    <w:p>
      <w:pPr>
        <w:pStyle w:val="ListBullet"/>
      </w:pPr>
      <w:r>
        <w:t>[POST] Create a Sales Credit Note — /v3.1/sales_credit_notes</w:t>
      </w:r>
    </w:p>
    <w:p>
      <w:pPr>
        <w:pStyle w:val="ListBullet"/>
      </w:pPr>
      <w:r>
        <w:t>[PUT] Update a Sales Credit Note — /v3.1/sales_credit_notes/{{key}}</w:t>
      </w:r>
    </w:p>
    <w:p>
      <w:pPr>
        <w:pStyle w:val="ListBullet"/>
      </w:pPr>
      <w:r>
        <w:t>[GET] List Sales Credit Notes — /v3.1/sales_credit_notes</w:t>
      </w:r>
    </w:p>
    <w:p>
      <w:pPr>
        <w:pStyle w:val="ListBullet"/>
      </w:pPr>
      <w:r>
        <w:t>[POST] Release a Sales Credit Note — /v3.1/sales_credit_notes/{{key}}/release</w:t>
      </w:r>
    </w:p>
    <w:p>
      <w:r>
        <w:br w:type="page"/>
      </w:r>
    </w:p>
    <w:p>
      <w:pPr>
        <w:pStyle w:val="Heading2"/>
      </w:pPr>
      <w:r>
        <w:t>150. [GET] List Sales Estimates</w:t>
      </w:r>
    </w:p>
    <w:p>
      <w:r>
        <w:rPr>
          <w:b/>
        </w:rPr>
        <w:t xml:space="preserve">Endpoint: </w:t>
      </w:r>
      <w:r>
        <w:rPr>
          <w:rFonts w:ascii="Courier New" w:hAnsi="Courier New"/>
          <w:sz w:val="18"/>
        </w:rPr>
        <w:t>/sales_estimates</w:t>
      </w:r>
    </w:p>
    <w:p>
      <w:pPr>
        <w:pStyle w:val="Heading3"/>
      </w:pPr>
      <w:r>
        <w:t>Prerequisites</w:t>
      </w:r>
    </w:p>
    <w:p>
      <w:pPr>
        <w:pStyle w:val="ListBullet"/>
      </w:pPr>
      <w:r>
        <w:t>The authenticated user must have one of the following roles in the Sales area: Full Access, Read Only, or Restricted Access</w:t>
      </w:r>
    </w:p>
    <w:p>
      <w:pPr>
        <w:pStyle w:val="ListBullet"/>
      </w:pPr>
      <w:r>
        <w:t xml:space="preserve">Endpoint availability: </w:t>
        <w:br/>
        <w:br/>
        <w:t>Accounting Plus: 🇨🇦, 🇫🇷, 🇮🇪, 🇬🇧, 🇺🇸</w:t>
        <w:br/>
        <w:t>Accounting Standard: 🇨🇦, 🇫🇷, 🇮🇪, 🇬🇧, 🇺🇸</w:t>
        <w:br/>
        <w:t>Accounting Start: 🇨🇦, 🇫🇷, 🇮🇪, 🇬🇧, 🇺🇸</w:t>
      </w:r>
    </w:p>
    <w:p>
      <w:pPr>
        <w:pStyle w:val="Heading3"/>
      </w:pPr>
      <w:r>
        <w:t>Method</w:t>
      </w:r>
    </w:p>
    <w:p>
      <w:r>
        <w:t>GET</w:t>
      </w:r>
    </w:p>
    <w:p>
      <w:pPr>
        <w:pStyle w:val="Heading3"/>
      </w:pPr>
      <w:r>
        <w:t>URL</w:t>
      </w:r>
    </w:p>
    <w:p>
      <w:r>
        <w:t>https://api.accounting.sage.com/v3.1/sales_estimates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Sales Estimates. Supports filtering by contact, reference/contact name search, status, date ranges, whether estimates have attachments,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Filter by contact id.</w:t>
            </w:r>
          </w:p>
        </w:tc>
      </w:tr>
      <w:tr>
        <w:tc>
          <w:tcPr>
            <w:tcW w:type="dxa" w:w="2880"/>
          </w:tcPr>
          <w:p>
            <w:r>
              <w:t>search</w:t>
            </w:r>
          </w:p>
        </w:tc>
        <w:tc>
          <w:tcPr>
            <w:tcW w:type="dxa" w:w="2880"/>
          </w:tcPr>
          <w:p>
            <w:r>
              <w:t>string</w:t>
            </w:r>
          </w:p>
        </w:tc>
        <w:tc>
          <w:tcPr>
            <w:tcW w:type="dxa" w:w="2880"/>
          </w:tcPr>
          <w:p>
            <w:r>
              <w:t>Filter by the estimate reference or contact name.</w:t>
            </w:r>
          </w:p>
        </w:tc>
      </w:tr>
      <w:tr>
        <w:tc>
          <w:tcPr>
            <w:tcW w:type="dxa" w:w="2880"/>
          </w:tcPr>
          <w:p>
            <w:r>
              <w:t>status_id</w:t>
            </w:r>
          </w:p>
        </w:tc>
        <w:tc>
          <w:tcPr>
            <w:tcW w:type="dxa" w:w="2880"/>
          </w:tcPr>
          <w:p>
            <w:r>
              <w:t>string</w:t>
            </w:r>
          </w:p>
        </w:tc>
        <w:tc>
          <w:tcPr>
            <w:tcW w:type="dxa" w:w="2880"/>
          </w:tcPr>
          <w:p>
            <w:r>
              <w:t>Filter by status id.</w:t>
            </w:r>
          </w:p>
        </w:tc>
      </w:tr>
      <w:tr>
        <w:tc>
          <w:tcPr>
            <w:tcW w:type="dxa" w:w="2880"/>
          </w:tcPr>
          <w:p>
            <w:r>
              <w:t>from_date</w:t>
            </w:r>
          </w:p>
        </w:tc>
        <w:tc>
          <w:tcPr>
            <w:tcW w:type="dxa" w:w="2880"/>
          </w:tcPr>
          <w:p>
            <w:r>
              <w:t>string</w:t>
            </w:r>
          </w:p>
        </w:tc>
        <w:tc>
          <w:tcPr>
            <w:tcW w:type="dxa" w:w="2880"/>
          </w:tcPr>
          <w:p>
            <w:r>
              <w:t>Filter by Sales Estimates dates (start).</w:t>
            </w:r>
          </w:p>
        </w:tc>
      </w:tr>
      <w:tr>
        <w:tc>
          <w:tcPr>
            <w:tcW w:type="dxa" w:w="2880"/>
          </w:tcPr>
          <w:p>
            <w:r>
              <w:t>to_date</w:t>
            </w:r>
          </w:p>
        </w:tc>
        <w:tc>
          <w:tcPr>
            <w:tcW w:type="dxa" w:w="2880"/>
          </w:tcPr>
          <w:p>
            <w:r>
              <w:t>string</w:t>
            </w:r>
          </w:p>
        </w:tc>
        <w:tc>
          <w:tcPr>
            <w:tcW w:type="dxa" w:w="2880"/>
          </w:tcPr>
          <w:p>
            <w:r>
              <w:t>Filter by Sales Estimates dates (end).</w:t>
            </w:r>
          </w:p>
        </w:tc>
      </w:tr>
      <w:tr>
        <w:tc>
          <w:tcPr>
            <w:tcW w:type="dxa" w:w="2880"/>
          </w:tcPr>
          <w:p>
            <w:r>
              <w:t>updated_or_created_since</w:t>
            </w:r>
          </w:p>
        </w:tc>
        <w:tc>
          <w:tcPr>
            <w:tcW w:type="dxa" w:w="2880"/>
          </w:tcPr>
          <w:p>
            <w:r>
              <w:t>string</w:t>
            </w:r>
          </w:p>
        </w:tc>
        <w:tc>
          <w:tcPr>
            <w:tcW w:type="dxa" w:w="2880"/>
          </w:tcPr>
          <w:p>
            <w:r>
              <w:t>Limit response to Sales Estimates changed since a given timestamp. Formats: date `YYYY-MM-DDT(+</w:t>
            </w:r>
          </w:p>
        </w:tc>
      </w:tr>
      <w:tr>
        <w:tc>
          <w:tcPr>
            <w:tcW w:type="dxa" w:w="2880"/>
          </w:tcPr>
          <w:p>
            <w:r>
              <w:t>has_attachments</w:t>
            </w:r>
          </w:p>
        </w:tc>
        <w:tc>
          <w:tcPr>
            <w:tcW w:type="dxa" w:w="2880"/>
          </w:tcPr>
          <w:p>
            <w:r>
              <w:t>boolean</w:t>
            </w:r>
          </w:p>
        </w:tc>
        <w:tc>
          <w:tcPr>
            <w:tcW w:type="dxa" w:w="2880"/>
          </w:tcPr>
          <w:p>
            <w:r>
              <w:t>Filter by whether Sales Estimates have attachments.</w:t>
            </w:r>
          </w:p>
        </w:tc>
      </w:tr>
      <w:tr>
        <w:tc>
          <w:tcPr>
            <w:tcW w:type="dxa" w:w="2880"/>
          </w:tcPr>
          <w:p>
            <w:r>
              <w:t>items_per_page</w:t>
            </w:r>
          </w:p>
        </w:tc>
        <w:tc>
          <w:tcPr>
            <w:tcW w:type="dxa" w:w="2880"/>
          </w:tcPr>
          <w:p>
            <w:r>
              <w:t>integer</w:t>
            </w:r>
          </w:p>
        </w:tc>
        <w:tc>
          <w:tcPr>
            <w:tcW w:type="dxa" w:w="2880"/>
          </w:tcPr>
          <w:p>
            <w:r>
              <w:t>Number of Sales Estimates per page. Example: 20.</w:t>
            </w:r>
          </w:p>
        </w:tc>
      </w:tr>
      <w:tr>
        <w:tc>
          <w:tcPr>
            <w:tcW w:type="dxa" w:w="2880"/>
          </w:tcPr>
          <w:p>
            <w:r>
              <w:t>page</w:t>
            </w:r>
          </w:p>
        </w:tc>
        <w:tc>
          <w:tcPr>
            <w:tcW w:type="dxa" w:w="2880"/>
          </w:tcPr>
          <w:p>
            <w:r>
              <w:t>integer</w:t>
            </w:r>
          </w:p>
        </w:tc>
        <w:tc>
          <w:tcPr>
            <w:tcW w:type="dxa" w:w="2880"/>
          </w:tcPr>
          <w:p>
            <w:r>
              <w:t>Page number to retrieve.</w:t>
            </w:r>
          </w:p>
        </w:tc>
      </w:tr>
      <w:tr>
        <w:tc>
          <w:tcPr>
            <w:tcW w:type="dxa" w:w="2880"/>
          </w:tcPr>
          <w:p>
            <w:r>
              <w:t>attributes</w:t>
            </w:r>
          </w:p>
        </w:tc>
        <w:tc>
          <w:tcPr>
            <w:tcW w:type="dxa" w:w="2880"/>
          </w:tcPr>
          <w:p>
            <w:r>
              <w:t>string</w:t>
            </w:r>
          </w:p>
        </w:tc>
        <w:tc>
          <w:tcPr>
            <w:tcW w:type="dxa" w:w="2880"/>
          </w:tcPr>
          <w:p>
            <w:r>
              <w:t>Specify attributes to expose for Sales Estimates (expose all attributes with all). These are in addition to the base attributes (name, path).</w:t>
            </w:r>
          </w:p>
        </w:tc>
      </w:tr>
    </w:tbl>
    <w:p/>
    <w:p>
      <w:pPr>
        <w:pStyle w:val="Heading3"/>
      </w:pPr>
      <w:r>
        <w:t>Response</w:t>
      </w:r>
    </w:p>
    <w:p>
      <w:pPr>
        <w:pStyle w:val="Heading3"/>
      </w:pPr>
      <w:r>
        <w:t>Success Response (200 OK)</w:t>
      </w:r>
    </w:p>
    <w:p>
      <w:r>
        <w:t>Returns an array of Sales Estimate objects.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"estimate_number_prefix": "string",</w:t>
        <w:br/>
        <w:t xml:space="preserve"> "estimate_number": "string",</w:t>
        <w:br/>
        <w:t xml:space="preserve"> "contact_name": "string",</w:t>
        <w:br/>
        <w:t xml:space="preserve"> "contact_reference": "string",</w:t>
        <w:br/>
        <w:t xml:space="preserve"> "date": "2019-08-24",</w:t>
        <w:br/>
        <w:t xml:space="preserve"> "expiry_date": "2019-08-24",</w:t>
        <w:br/>
        <w:t xml:space="preserve"> "reference": "string",</w:t>
        <w:br/>
        <w:t xml:space="preserve"> "main_address_free_form":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"delivery_address_free_form": "string",</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"address_type": {</w:t>
        <w:br/>
        <w:t xml:space="preserve"> "id": "string",</w:t>
        <w:br/>
        <w:t xml:space="preserve"> "displayed_as": "string",</w:t>
        <w:br/>
        <w:t xml:space="preserve"> "$path": "string"</w:t>
        <w:br/>
        <w:t xml:space="preserve"> },</w:t>
        <w:br/>
        <w:t xml:space="preserve"> "region": "string",</w:t>
        <w:br/>
        <w:t xml:space="preserve"> "country_group": {</w:t>
        <w:br/>
        <w:t xml:space="preserve"> "id": "string",</w:t>
        <w:br/>
        <w:t xml:space="preserve"> "displayed_as": "string",</w:t>
        <w:br/>
        <w:t xml:space="preserve"> "$path": "string"</w:t>
        <w:br/>
        <w:t xml:space="preserve"> }</w:t>
        <w:br/>
        <w:t xml:space="preserve"> },</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"payments_allocations_total_amount": 0.1,</w:t>
        <w:br/>
        <w:t xml:space="preserve"> "payments_allocations_total_discount": 0.1,</w:t>
        <w:br/>
        <w:t xml:space="preserve"> "total_paid": 0.1,</w:t>
        <w:br/>
        <w:t xml:space="preserve"> "status": {</w:t>
        <w:br/>
        <w:t xml:space="preserve"> "id": "string",</w:t>
        <w:br/>
        <w:t xml:space="preserve"> "displayed_as": "string"</w:t>
        <w:br/>
        <w:t xml:space="preserve"> },</w:t>
        <w:br/>
        <w:t xml:space="preserve"> "sent": true,</w:t>
        <w:br/>
        <w:t xml:space="preserve"> "sent_by_email": true,</w:t>
        <w:br/>
        <w:t xml:space="preserve"> "estimate_lines": [</w:t>
        <w:br/>
        <w:t xml:space="preserve"> {</w:t>
        <w:br/>
        <w:t xml:space="preserve"> "id": "string",</w:t>
        <w:br/>
        <w:t xml:space="preserve"> "displayed_as": "string",</w:t>
        <w:br/>
        <w:t xml:space="preserve"> "analysis_type_categories": [</w:t>
        <w:br/>
        <w:t xml:space="preserve"> {</w:t>
        <w:br/>
        <w:t xml:space="preserve"> "id": "string",</w:t>
        <w:br/>
        <w:t xml:space="preserve"> "displayed_as": "string",</w:t>
        <w:br/>
        <w:t xml:space="preserve"> "$path": "string",</w:t>
        <w:br/>
        <w:t xml:space="preserve"> "analysis_type": {</w:t>
        <w:br/>
        <w:t xml:space="preserve"> "id": "string",</w:t>
        <w:br/>
        <w:t xml:space="preserve"> "displayed_as": "string",</w:t>
        <w:br/>
        <w:t xml:space="preserve"> "$path": "string",</w:t>
        <w:br/>
        <w:t xml:space="preserve"> "created_at": "2019-08-24T14:15:22Z",</w:t>
        <w:br/>
        <w:t xml:space="preserve"> "updated_at": "2019-08-24T14:15:22Z",</w:t>
        <w:br/>
        <w:t xml:space="preserve"> "active_areas": [</w:t>
        <w:br/>
        <w:t xml:space="preserve"> null</w:t>
        <w:br/>
        <w:t xml:space="preserve"> ],</w:t>
        <w:br/>
        <w:t xml:space="preserve"> "analysis_type_level": [</w:t>
        <w:br/>
        <w:t xml:space="preserve"> null</w:t>
        <w:br/>
        <w:t xml:space="preserve"> ],</w:t>
        <w:br/>
        <w:t xml:space="preserve"> "analysis_type_categories":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 xml:space="preserve"> }</w:t>
        <w:br/>
        <w:t xml:space="preserve"> ],</w:t>
        <w:br/>
        <w:t xml:space="preserve"> "name": "string"</w:t>
        <w:br/>
        <w:t xml:space="preserve"> }</w:t>
        <w:br/>
        <w:t xml:space="preserve"> }</w:t>
        <w:br/>
        <w:t xml:space="preserve"> ],</w:t>
        <w:br/>
        <w:t xml:space="preserve"> "description": "string",</w:t>
        <w:br/>
        <w:t xml:space="preserve"> "product":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"purchase_tax_rate": {</w:t>
        <w:br/>
        <w:t xml:space="preserve"> "id": "string",</w:t>
        <w:br/>
        <w:t xml:space="preserve"> "displayed_as": "string",</w:t>
        <w:br/>
        <w:t xml:space="preserve"> "$path": "string"</w:t>
        <w:br/>
        <w:t xml:space="preserve"> },</w:t>
        <w:br/>
        <w:t xml:space="preserve"> "cost_price": 0.1,</w:t>
        <w:br/>
        <w:t xml:space="preserve"> "sales_prices": [</w:t>
        <w:br/>
        <w:t xml:space="preserve"> {</w:t>
        <w:br/>
        <w:t xml:space="preserve"> "id": "string",</w:t>
        <w:br/>
        <w:t xml:space="preserve"> "displayed_as": "string",</w:t>
        <w:br/>
        <w:t xml:space="preserve"> "created_at": "2019-08-24T14:15:22Z",</w:t>
        <w:br/>
        <w:t xml:space="preserve"> "updated_at": "2019-08-24T14:15:22Z",</w:t>
        <w:br/>
        <w:t xml:space="preserve"> "price_name": "string",</w:t>
        <w:br/>
        <w:t xml:space="preserve"> "price": 0.1,</w:t>
        <w:br/>
        <w:t xml:space="preserve"> "price_includes_tax": true,</w:t>
        <w:br/>
        <w:t xml:space="preserve"> "product_sales_price_type":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"active": true,</w:t>
        <w:br/>
        <w:t xml:space="preserve"> "catalog_item_type": {</w:t>
        <w:br/>
        <w:t xml:space="preserve"> "id": "string",</w:t>
        <w:br/>
        <w:t xml:space="preserve"> "displayed_as": "string",</w:t>
        <w:br/>
        <w:t xml:space="preserve"> "$path": "string"</w:t>
        <w:br/>
        <w:t xml:space="preserve"> }</w:t>
        <w:br/>
        <w:t xml:space="preserve"> },</w:t>
        <w:br/>
        <w:t xml:space="preserve"> "service":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"deletable": true,</w:t>
        <w:br/>
        <w:t xml:space="preserve"> "deactivatable": true,</w:t>
        <w:br/>
        <w:t xml:space="preserve"> "used_on_recurring_invoice": true,</w:t>
        <w:br/>
        <w:t xml:space="preserve"> "item_code": "string",</w:t>
        <w:br/>
        <w:t xml:space="preserve"> "description": "string",</w:t>
        <w:br/>
        <w:t xml:space="preserve"> "notes": "string",</w:t>
        <w:br/>
        <w:t xml:space="preserve"> "sales_ledger_account": {</w:t>
        <w:br/>
        <w:t xml:space="preserve"> "id": "string",</w:t>
        <w:br/>
        <w:t xml:space="preserve"> "displayed_as": "string",</w:t>
        <w:br/>
        <w:t xml:space="preserve"> "$path": "string"</w:t>
        <w:br/>
        <w:t xml:space="preserve"> },</w:t>
        <w:br/>
        <w:t xml:space="preserve"> "purchase_ledger_account": {</w:t>
        <w:br/>
        <w:t xml:space="preserve"> "id": "string",</w:t>
        <w:br/>
        <w:t xml:space="preserve"> "displayed_as": "string",</w:t>
        <w:br/>
        <w:t xml:space="preserve"> "$path": "string"</w:t>
        <w:br/>
        <w:t xml:space="preserve"> },</w:t>
        <w:br/>
        <w:t xml:space="preserve"> "sales_tax_rate": {</w:t>
        <w:br/>
        <w:t xml:space="preserve"> "id": "string",</w:t>
        <w:br/>
        <w:t xml:space="preserve"> "displayed_as": "string",</w:t>
        <w:br/>
        <w:t xml:space="preserve"> "$path": "string"</w:t>
        <w:br/>
        <w:t xml:space="preserve"> },</w:t>
        <w:br/>
        <w:t xml:space="preserve"> "purchase_tax_rate": {</w:t>
        <w:br/>
        <w:t xml:space="preserve"> "id": "string",</w:t>
        <w:br/>
        <w:t xml:space="preserve"> "displayed_as": "string",</w:t>
        <w:br/>
        <w:t xml:space="preserve"> "$path": "string"</w:t>
        <w:br/>
        <w:t xml:space="preserve"> },</w:t>
        <w:br/>
        <w:t xml:space="preserve"> "sales_rates": [</w:t>
        <w:br/>
        <w:t xml:space="preserve"> {</w:t>
        <w:br/>
        <w:t xml:space="preserve"> "id": "string",</w:t>
        <w:br/>
        <w:t xml:space="preserve"> "displayed_as": "string",</w:t>
        <w:br/>
        <w:t xml:space="preserve"> "created_at": "2019-08-24T14:15:22Z",</w:t>
        <w:br/>
        <w:t xml:space="preserve"> "updated_at": "2019-08-24T14:15:22Z",</w:t>
        <w:br/>
        <w:t xml:space="preserve"> "rate_name": "string",</w:t>
        <w:br/>
        <w:t xml:space="preserve"> "rate": 0.1,</w:t>
        <w:br/>
        <w:t xml:space="preserve"> "rate_includes_tax": true,</w:t>
        <w:br/>
        <w:t xml:space="preserve"> "service_rate_type": {</w:t>
        <w:br/>
        <w:t xml:space="preserve"> "id": "string",</w:t>
        <w:br/>
        <w:t xml:space="preserve"> "displayed_as": "string",</w:t>
        <w:br/>
        <w:t xml:space="preserve"> "$path": "string"</w:t>
        <w:br/>
        <w:t xml:space="preserve"> }</w:t>
        <w:br/>
        <w:t xml:space="preserve"> }</w:t>
        <w:br/>
        <w:t xml:space="preserve"> ],</w:t>
        <w:br/>
        <w:t xml:space="preserve"> "source_guid": "string",</w:t>
        <w:br/>
        <w:t xml:space="preserve"> "purchase_description": "string",</w:t>
        <w:br/>
        <w:t xml:space="preserve"> "usual_supplier":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 xml:space="preserve"> },</w:t>
        <w:br/>
        <w:t xml:space="preserve"> "active": true,</w:t>
        <w:br/>
        <w:t xml:space="preserve"> "cost_price": 0.1,</w:t>
        <w:br/>
        <w:t xml:space="preserve"> "oss_service": true</w:t>
        <w:br/>
        <w:t xml:space="preserve"> },</w:t>
        <w:br/>
        <w:t xml:space="preserve"> "ledger_account": {</w:t>
        <w:br/>
        <w:t xml:space="preserve"> "id": "string",</w:t>
        <w:br/>
        <w:t xml:space="preserve"> "displayed_as": "string",</w:t>
        <w:br/>
        <w:t xml:space="preserve"> "$path": "string"</w:t>
        <w:br/>
        <w:t xml:space="preserve"> },</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"eu_goods_services_type": {</w:t>
        <w:br/>
        <w:t xml:space="preserve"> "id": "string",</w:t>
        <w:br/>
        <w:t xml:space="preserve"> "displayed_as": "string",</w:t>
        <w:br/>
        <w:t xml:space="preserve"> "$path": "string"</w:t>
        <w:br/>
        <w:t xml:space="preserve"> },</w:t>
        <w:br/>
        <w:t xml:space="preserve"> "discount_amount": 0.1,</w:t>
        <w:br/>
        <w:t xml:space="preserve"> "base_currency_discount_amount": 0.1,</w:t>
        <w:br/>
        <w:t xml:space="preserve"> "discount_percentage": 0.1,</w:t>
        <w:br/>
        <w:t xml:space="preserve"> "eu_sales_description": {</w:t>
        <w:br/>
        <w:t xml:space="preserve"> "id": "string",</w:t>
        <w:br/>
        <w:t xml:space="preserve"> "displayed_as": "string",</w:t>
        <w:br/>
        <w:t xml:space="preserve"> "$path": "string"</w:t>
        <w:br/>
        <w:t xml:space="preserve"> }</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"detailed_tax_analysis": {</w:t>
        <w:br/>
        <w:t xml:space="preserve"> "tax_rates_breakdown": {</w:t>
        <w:br/>
        <w:t xml:space="preserve"> "tax_rate":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 xml:space="preserve"> },</w:t>
        <w:br/>
        <w:t xml:space="preserve"> "name": "string",</w:t>
        <w:br/>
        <w:t xml:space="preserve"> "percentage": 0.1,</w:t>
        <w:br/>
        <w:t xml:space="preserve"> "net_amount": 0.1,</w:t>
        <w:br/>
        <w:t xml:space="preserve"> "tax_amount": 0.1,</w:t>
        <w:br/>
        <w:t xml:space="preserve"> "retail_tax_amount": 0.1,</w:t>
        <w:br/>
        <w:t xml:space="preserve"> "total_amount": 0.1,</w:t>
        <w:br/>
        <w:t xml:space="preserve"> "goods_amount": 0.1,</w:t>
        <w:br/>
        <w:t xml:space="preserve"> "services_amount": 0.1,</w:t>
        <w:br/>
        <w:t xml:space="preserve"> "base_currency_net_amount": 0.1,</w:t>
        <w:br/>
        <w:t xml:space="preserve"> "base_currency_tax_amount": 0.1,</w:t>
        <w:br/>
        <w:t xml:space="preserve"> "base_currency_total_amount": 0.1,</w:t>
        <w:br/>
        <w:t xml:space="preserve"> "base_currency_goods_amount": 0.1,</w:t>
        <w:br/>
        <w:t xml:space="preserve"> "base_currency_services_amount": 0.1</w:t>
        <w:br/>
        <w:t xml:space="preserve"> },</w:t>
        <w:br/>
        <w:t xml:space="preserve"> "total_net": 0.1,</w:t>
        <w:br/>
        <w:t xml:space="preserve"> "total_tax": 0.1,</w:t>
        <w:br/>
        <w:t xml:space="preserve"> "total": 0.1,</w:t>
        <w:br/>
        <w:t xml:space="preserve"> "total_goods_amount": 0.1,</w:t>
        <w:br/>
        <w:t xml:space="preserve"> "total_services_amount": 0.1,</w:t>
        <w:br/>
        <w:t xml:space="preserve"> "base_currency_total_net": 0.1,</w:t>
        <w:br/>
        <w:t xml:space="preserve"> "base_currency_total_tax": 0.1,</w:t>
        <w:br/>
        <w:t xml:space="preserve"> "base_currency_total": 0.1,</w:t>
        <w:br/>
        <w:t xml:space="preserve"> "base_currency_total_goods_amount": 0.1,</w:t>
        <w:br/>
        <w:t xml:space="preserve"> "base_currency_total_services_amount": 0.1,</w:t>
        <w:br/>
        <w:t xml:space="preserve"> "total_retailer_tax": 0.1</w:t>
        <w:br/>
        <w:t xml:space="preserve"> },</w:t>
        <w:br/>
        <w:t xml:space="preserve"> "tax_address_region": {</w:t>
        <w:br/>
        <w:t xml:space="preserve"> "id": "string",</w:t>
        <w:br/>
        <w:t xml:space="preserve"> "displayed_as": "string",</w:t>
        <w:br/>
        <w:t xml:space="preserve"> "$path": "string"</w:t>
        <w:br/>
        <w:t xml:space="preserve"> },</w:t>
        <w:br/>
        <w:t xml:space="preserve"> "withholding_tax_rate": 0.1,</w:t>
        <w:br/>
        <w:t xml:space="preserve"> "withholding_tax_amount": 0.1,</w:t>
        <w:br/>
        <w:t xml:space="preserve"> "base_currency_withholding_tax_amount": 0.1,</w:t>
        <w:br/>
        <w:t xml:space="preserve"> "profit_analysis": {</w:t>
        <w:br/>
        <w:t xml:space="preserve"> "total": {</w:t>
        <w:br/>
        <w:t xml:space="preserve"> "description": "string",</w:t>
        <w:br/>
        <w:t xml:space="preserve"> "total_cost": 0.1,</w:t>
        <w:br/>
        <w:t xml:space="preserve"> "total_sale": 0.1,</w:t>
        <w:br/>
        <w:t xml:space="preserve"> "profit": 0.1,</w:t>
        <w:br/>
        <w:t xml:space="preserve"> "profit_percentage": 0.1</w:t>
        <w:br/>
        <w:t xml:space="preserve"> },</w:t>
        <w:br/>
        <w:t xml:space="preserve"> "line_breakdown": [</w:t>
        <w:br/>
        <w:t xml:space="preserve"> {</w:t>
        <w:br/>
        <w:t xml:space="preserve"> "description": "string",</w:t>
        <w:br/>
        <w:t xml:space="preserve"> "total_cost": 0.1,</w:t>
        <w:br/>
        <w:t xml:space="preserve"> "total_sale": 0.1,</w:t>
        <w:br/>
        <w:t xml:space="preserve"> "profit": 0.1,</w:t>
        <w:br/>
        <w:t xml:space="preserve"> "profit_percentage": 0.1</w:t>
        <w:br/>
        <w:t xml:space="preserve"> }</w:t>
        <w:br/>
        <w:t xml:space="preserve"> ]</w:t>
        <w:br/>
        <w:t xml:space="preserve"> },</w:t>
        <w:br/>
        <w:t xml:space="preserve"> "tax_reconciled": true,</w:t>
        <w:br/>
        <w:t xml:space="preserve"> "invoice":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to the artefact. Only used for a UK business.</w:t>
            </w:r>
          </w:p>
        </w:tc>
      </w:tr>
      <w:tr>
        <w:tc>
          <w:tcPr>
            <w:tcW w:type="dxa" w:w="2880"/>
          </w:tcPr>
          <w:p>
            <w:r>
              <w:t>tax_calculation_method</w:t>
            </w:r>
          </w:p>
        </w:tc>
        <w:tc>
          <w:tcPr>
            <w:tcW w:type="dxa" w:w="2880"/>
          </w:tcPr>
          <w:p>
            <w:r>
              <w:t>string</w:t>
            </w:r>
          </w:p>
        </w:tc>
        <w:tc>
          <w:tcPr>
            <w:tcW w:type="dxa" w:w="2880"/>
          </w:tcPr>
          <w:p>
            <w:r>
              <w:t>The tax calculation method, if applicable, for this sales invoice, returns invoice, cash or retailer.</w:t>
            </w:r>
          </w:p>
        </w:tc>
      </w:tr>
      <w:tr>
        <w:tc>
          <w:tcPr>
            <w:tcW w:type="dxa" w:w="2880"/>
          </w:tcPr>
          <w:p>
            <w:r>
              <w:t>destination_consignment</w:t>
            </w:r>
          </w:p>
        </w:tc>
        <w:tc>
          <w:tcPr>
            <w:tcW w:type="dxa" w:w="2880"/>
          </w:tcPr>
          <w:p>
            <w:r>
              <w:t>boolean</w:t>
            </w:r>
          </w:p>
        </w:tc>
        <w:tc>
          <w:tcPr>
            <w:tcW w:type="dxa" w:w="2880"/>
          </w:tcPr>
          <w:p>
            <w:r>
              <w:t>Indicates whether consignment checkbox for destination VAT is checked on the artefact. Only used for an UK business, where destination VAT was enabled in the settings.</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contact</w:t>
            </w:r>
          </w:p>
        </w:tc>
        <w:tc>
          <w:tcPr>
            <w:tcW w:type="dxa" w:w="2880"/>
          </w:tcPr>
          <w:p>
            <w:r>
              <w:t>object</w:t>
            </w:r>
          </w:p>
        </w:tc>
        <w:tc>
          <w:tcPr>
            <w:tcW w:type="dxa" w:w="2880"/>
          </w:tcPr>
          <w:p>
            <w:r>
              <w:t>Contact associated with the estimate.</w:t>
            </w:r>
          </w:p>
        </w:tc>
      </w:tr>
      <w:tr>
        <w:tc>
          <w:tcPr>
            <w:tcW w:type="dxa" w:w="2880"/>
          </w:tcPr>
          <w:p>
            <w:r>
              <w:t>estimate_number_prefix</w:t>
            </w:r>
          </w:p>
        </w:tc>
        <w:tc>
          <w:tcPr>
            <w:tcW w:type="dxa" w:w="2880"/>
          </w:tcPr>
          <w:p>
            <w:r>
              <w:t>string</w:t>
            </w:r>
          </w:p>
        </w:tc>
        <w:tc>
          <w:tcPr>
            <w:tcW w:type="dxa" w:w="2880"/>
          </w:tcPr>
          <w:p>
            <w:r>
              <w:t>The estimate number prefix. Max length: 6.</w:t>
            </w:r>
          </w:p>
        </w:tc>
      </w:tr>
      <w:tr>
        <w:tc>
          <w:tcPr>
            <w:tcW w:type="dxa" w:w="2880"/>
          </w:tcPr>
          <w:p>
            <w:r>
              <w:t>estimate_number</w:t>
            </w:r>
          </w:p>
        </w:tc>
        <w:tc>
          <w:tcPr>
            <w:tcW w:type="dxa" w:w="2880"/>
          </w:tcPr>
          <w:p>
            <w:r>
              <w:t>string</w:t>
            </w:r>
          </w:p>
        </w:tc>
        <w:tc>
          <w:tcPr>
            <w:tcW w:type="dxa" w:w="2880"/>
          </w:tcPr>
          <w:p>
            <w:r>
              <w:t>The generated estimate number.</w:t>
            </w:r>
          </w:p>
        </w:tc>
      </w:tr>
      <w:tr>
        <w:tc>
          <w:tcPr>
            <w:tcW w:type="dxa" w:w="2880"/>
          </w:tcPr>
          <w:p>
            <w:r>
              <w:t>contact_name</w:t>
            </w:r>
          </w:p>
        </w:tc>
        <w:tc>
          <w:tcPr>
            <w:tcW w:type="dxa" w:w="2880"/>
          </w:tcPr>
          <w:p>
            <w:r>
              <w:t>string</w:t>
            </w:r>
          </w:p>
        </w:tc>
        <w:tc>
          <w:tcPr>
            <w:tcW w:type="dxa" w:w="2880"/>
          </w:tcPr>
          <w:p>
            <w:r>
              <w:t>The name of the contact when the estimate was created. Max length: 255.</w:t>
            </w:r>
          </w:p>
        </w:tc>
      </w:tr>
      <w:tr>
        <w:tc>
          <w:tcPr>
            <w:tcW w:type="dxa" w:w="2880"/>
          </w:tcPr>
          <w:p>
            <w:r>
              <w:t>contact_reference</w:t>
            </w:r>
          </w:p>
        </w:tc>
        <w:tc>
          <w:tcPr>
            <w:tcW w:type="dxa" w:w="2880"/>
          </w:tcPr>
          <w:p>
            <w:r>
              <w:t>string</w:t>
            </w:r>
          </w:p>
        </w:tc>
        <w:tc>
          <w:tcPr>
            <w:tcW w:type="dxa" w:w="2880"/>
          </w:tcPr>
          <w:p>
            <w:r>
              <w:t>The reference of the contact when the estimate was created. Max length: 255.</w:t>
            </w:r>
          </w:p>
        </w:tc>
      </w:tr>
      <w:tr>
        <w:tc>
          <w:tcPr>
            <w:tcW w:type="dxa" w:w="2880"/>
          </w:tcPr>
          <w:p>
            <w:r>
              <w:t>date</w:t>
            </w:r>
          </w:p>
        </w:tc>
        <w:tc>
          <w:tcPr>
            <w:tcW w:type="dxa" w:w="2880"/>
          </w:tcPr>
          <w:p>
            <w:r>
              <w:t>string</w:t>
            </w:r>
          </w:p>
        </w:tc>
        <w:tc>
          <w:tcPr>
            <w:tcW w:type="dxa" w:w="2880"/>
          </w:tcPr>
          <w:p>
            <w:r>
              <w:t>The date of the estimate.</w:t>
            </w:r>
          </w:p>
        </w:tc>
      </w:tr>
      <w:tr>
        <w:tc>
          <w:tcPr>
            <w:tcW w:type="dxa" w:w="2880"/>
          </w:tcPr>
          <w:p>
            <w:r>
              <w:t>expiry_date</w:t>
            </w:r>
          </w:p>
        </w:tc>
        <w:tc>
          <w:tcPr>
            <w:tcW w:type="dxa" w:w="2880"/>
          </w:tcPr>
          <w:p>
            <w:r>
              <w:t>string</w:t>
            </w:r>
          </w:p>
        </w:tc>
        <w:tc>
          <w:tcPr>
            <w:tcW w:type="dxa" w:w="2880"/>
          </w:tcPr>
          <w:p>
            <w:r>
              <w:t>The expiry date of the estimate.</w:t>
            </w:r>
          </w:p>
        </w:tc>
      </w:tr>
      <w:tr>
        <w:tc>
          <w:tcPr>
            <w:tcW w:type="dxa" w:w="2880"/>
          </w:tcPr>
          <w:p>
            <w:r>
              <w:t>reference</w:t>
            </w:r>
          </w:p>
        </w:tc>
        <w:tc>
          <w:tcPr>
            <w:tcW w:type="dxa" w:w="2880"/>
          </w:tcPr>
          <w:p>
            <w:r>
              <w:t>string</w:t>
            </w:r>
          </w:p>
        </w:tc>
        <w:tc>
          <w:tcPr>
            <w:tcW w:type="dxa" w:w="2880"/>
          </w:tcPr>
          <w:p>
            <w:r>
              <w:t>The reference for the estimate. Max length: 25.</w:t>
            </w:r>
          </w:p>
        </w:tc>
      </w:tr>
      <w:tr>
        <w:tc>
          <w:tcPr>
            <w:tcW w:type="dxa" w:w="2880"/>
          </w:tcPr>
          <w:p>
            <w:r>
              <w:t>main_address_free_form</w:t>
            </w:r>
          </w:p>
        </w:tc>
        <w:tc>
          <w:tcPr>
            <w:tcW w:type="dxa" w:w="2880"/>
          </w:tcPr>
          <w:p>
            <w:r>
              <w:t>string</w:t>
            </w:r>
          </w:p>
        </w:tc>
        <w:tc>
          <w:tcPr>
            <w:tcW w:type="dxa" w:w="2880"/>
          </w:tcPr>
          <w:p>
            <w:r>
              <w:t>Free-form main address of the estimate. Max length: 500 (conditionally). Hard limit: 65535.</w:t>
            </w:r>
          </w:p>
        </w:tc>
      </w:tr>
      <w:tr>
        <w:tc>
          <w:tcPr>
            <w:tcW w:type="dxa" w:w="2880"/>
          </w:tcPr>
          <w:p>
            <w:r>
              <w:t>main_address</w:t>
            </w:r>
          </w:p>
        </w:tc>
        <w:tc>
          <w:tcPr>
            <w:tcW w:type="dxa" w:w="2880"/>
          </w:tcPr>
          <w:p>
            <w:r>
              <w:t>object</w:t>
            </w:r>
          </w:p>
        </w:tc>
        <w:tc>
          <w:tcPr>
            <w:tcW w:type="dxa" w:w="2880"/>
          </w:tcPr>
          <w:p>
            <w:r>
              <w:t>Structured main address of the estimate.</w:t>
            </w:r>
          </w:p>
        </w:tc>
      </w:tr>
      <w:tr>
        <w:tc>
          <w:tcPr>
            <w:tcW w:type="dxa" w:w="2880"/>
          </w:tcPr>
          <w:p>
            <w:r>
              <w:t>delivery_address_free_form</w:t>
            </w:r>
          </w:p>
        </w:tc>
        <w:tc>
          <w:tcPr>
            <w:tcW w:type="dxa" w:w="2880"/>
          </w:tcPr>
          <w:p>
            <w:r>
              <w:t>string</w:t>
            </w:r>
          </w:p>
        </w:tc>
        <w:tc>
          <w:tcPr>
            <w:tcW w:type="dxa" w:w="2880"/>
          </w:tcPr>
          <w:p>
            <w:r>
              <w:t>Free-form delivery address of the estimate. Max length: 500 (conditionally). Hard limit: 65535.</w:t>
            </w:r>
          </w:p>
        </w:tc>
      </w:tr>
      <w:tr>
        <w:tc>
          <w:tcPr>
            <w:tcW w:type="dxa" w:w="2880"/>
          </w:tcPr>
          <w:p>
            <w:r>
              <w:t>delivery_address</w:t>
            </w:r>
          </w:p>
        </w:tc>
        <w:tc>
          <w:tcPr>
            <w:tcW w:type="dxa" w:w="2880"/>
          </w:tcPr>
          <w:p>
            <w:r>
              <w:t>object</w:t>
            </w:r>
          </w:p>
        </w:tc>
        <w:tc>
          <w:tcPr>
            <w:tcW w:type="dxa" w:w="2880"/>
          </w:tcPr>
          <w:p>
            <w:r>
              <w:t>Structured delivery address of the estimate.</w:t>
            </w:r>
          </w:p>
        </w:tc>
      </w:tr>
      <w:tr>
        <w:tc>
          <w:tcPr>
            <w:tcW w:type="dxa" w:w="2880"/>
          </w:tcPr>
          <w:p>
            <w:r>
              <w:t>notes</w:t>
            </w:r>
          </w:p>
        </w:tc>
        <w:tc>
          <w:tcPr>
            <w:tcW w:type="dxa" w:w="2880"/>
          </w:tcPr>
          <w:p>
            <w:r>
              <w:t>string</w:t>
            </w:r>
          </w:p>
        </w:tc>
        <w:tc>
          <w:tcPr>
            <w:tcW w:type="dxa" w:w="2880"/>
          </w:tcPr>
          <w:p>
            <w:r>
              <w:t>Estimate notes. Max length: 2000.</w:t>
            </w:r>
          </w:p>
        </w:tc>
      </w:tr>
      <w:tr>
        <w:tc>
          <w:tcPr>
            <w:tcW w:type="dxa" w:w="2880"/>
          </w:tcPr>
          <w:p>
            <w:r>
              <w:t>terms_and_conditions</w:t>
            </w:r>
          </w:p>
        </w:tc>
        <w:tc>
          <w:tcPr>
            <w:tcW w:type="dxa" w:w="2880"/>
          </w:tcPr>
          <w:p>
            <w:r>
              <w:t>string</w:t>
            </w:r>
          </w:p>
        </w:tc>
        <w:tc>
          <w:tcPr>
            <w:tcW w:type="dxa" w:w="2880"/>
          </w:tcPr>
          <w:p>
            <w:r>
              <w:t>Estimate terms and conditions. Max length: 2000.</w:t>
            </w:r>
          </w:p>
        </w:tc>
      </w:tr>
      <w:tr>
        <w:tc>
          <w:tcPr>
            <w:tcW w:type="dxa" w:w="2880"/>
          </w:tcPr>
          <w:p>
            <w:r>
              <w:t>shipping_net_amount</w:t>
            </w:r>
          </w:p>
        </w:tc>
        <w:tc>
          <w:tcPr>
            <w:tcW w:type="dxa" w:w="2880"/>
          </w:tcPr>
          <w:p>
            <w:r>
              <w:t>number</w:t>
            </w:r>
          </w:p>
        </w:tc>
        <w:tc>
          <w:tcPr>
            <w:tcW w:type="dxa" w:w="2880"/>
          </w:tcPr>
          <w:p>
            <w:r>
              <w:t>The net shipping amount.</w:t>
            </w:r>
          </w:p>
        </w:tc>
      </w:tr>
      <w:tr>
        <w:tc>
          <w:tcPr>
            <w:tcW w:type="dxa" w:w="2880"/>
          </w:tcPr>
          <w:p>
            <w:r>
              <w:t>shipping_tax_rate</w:t>
            </w:r>
          </w:p>
        </w:tc>
        <w:tc>
          <w:tcPr>
            <w:tcW w:type="dxa" w:w="2880"/>
          </w:tcPr>
          <w:p>
            <w:r>
              <w:t>object</w:t>
            </w:r>
          </w:p>
        </w:tc>
        <w:tc>
          <w:tcPr>
            <w:tcW w:type="dxa" w:w="2880"/>
          </w:tcPr>
          <w:p>
            <w:r>
              <w:t>Shipping tax rate reference.</w:t>
            </w:r>
          </w:p>
        </w:tc>
      </w:tr>
      <w:tr>
        <w:tc>
          <w:tcPr>
            <w:tcW w:type="dxa" w:w="2880"/>
          </w:tcPr>
          <w:p>
            <w:r>
              <w:t>shipping_tax_amount</w:t>
            </w:r>
          </w:p>
        </w:tc>
        <w:tc>
          <w:tcPr>
            <w:tcW w:type="dxa" w:w="2880"/>
          </w:tcPr>
          <w:p>
            <w:r>
              <w:t>number</w:t>
            </w:r>
          </w:p>
        </w:tc>
        <w:tc>
          <w:tcPr>
            <w:tcW w:type="dxa" w:w="2880"/>
          </w:tcPr>
          <w:p>
            <w:r>
              <w:t>The tax shipping amount (calculated from shipping_net_amount and shipping_tax_rate; not required for POST/PUT).</w:t>
            </w:r>
          </w:p>
        </w:tc>
      </w:tr>
      <w:tr>
        <w:tc>
          <w:tcPr>
            <w:tcW w:type="dxa" w:w="2880"/>
          </w:tcPr>
          <w:p>
            <w:r>
              <w:t>shipping_tax_breakdown</w:t>
            </w:r>
          </w:p>
        </w:tc>
        <w:tc>
          <w:tcPr>
            <w:tcW w:type="dxa" w:w="2880"/>
          </w:tcPr>
          <w:p>
            <w:r>
              <w:t>array</w:t>
            </w:r>
          </w:p>
        </w:tc>
        <w:tc>
          <w:tcPr>
            <w:tcW w:type="dxa" w:w="2880"/>
          </w:tcPr>
          <w:p>
            <w:r>
              <w:t>Shipping tax breakdown for the estimate.</w:t>
            </w:r>
          </w:p>
        </w:tc>
      </w:tr>
      <w:tr>
        <w:tc>
          <w:tcPr>
            <w:tcW w:type="dxa" w:w="2880"/>
          </w:tcPr>
          <w:p>
            <w:r>
              <w:t>shipping_total_amount</w:t>
            </w:r>
          </w:p>
        </w:tc>
        <w:tc>
          <w:tcPr>
            <w:tcW w:type="dxa" w:w="2880"/>
          </w:tcPr>
          <w:p>
            <w:r>
              <w:t>number</w:t>
            </w:r>
          </w:p>
        </w:tc>
        <w:tc>
          <w:tcPr>
            <w:tcW w:type="dxa" w:w="2880"/>
          </w:tcPr>
          <w:p>
            <w:r>
              <w:t>The total shipping amount.</w:t>
            </w:r>
          </w:p>
        </w:tc>
      </w:tr>
      <w:tr>
        <w:tc>
          <w:tcPr>
            <w:tcW w:type="dxa" w:w="2880"/>
          </w:tcPr>
          <w:p>
            <w:r>
              <w:t>net_amount</w:t>
            </w:r>
          </w:p>
        </w:tc>
        <w:tc>
          <w:tcPr>
            <w:tcW w:type="dxa" w:w="2880"/>
          </w:tcPr>
          <w:p>
            <w:r>
              <w:t>number</w:t>
            </w:r>
          </w:p>
        </w:tc>
        <w:tc>
          <w:tcPr>
            <w:tcW w:type="dxa" w:w="2880"/>
          </w:tcPr>
          <w:p>
            <w:r>
              <w:t>The net amount of the estimate.</w:t>
            </w:r>
          </w:p>
        </w:tc>
      </w:tr>
      <w:tr>
        <w:tc>
          <w:tcPr>
            <w:tcW w:type="dxa" w:w="2880"/>
          </w:tcPr>
          <w:p>
            <w:r>
              <w:t>tax_amount</w:t>
            </w:r>
          </w:p>
        </w:tc>
        <w:tc>
          <w:tcPr>
            <w:tcW w:type="dxa" w:w="2880"/>
          </w:tcPr>
          <w:p>
            <w:r>
              <w:t>number</w:t>
            </w:r>
          </w:p>
        </w:tc>
        <w:tc>
          <w:tcPr>
            <w:tcW w:type="dxa" w:w="2880"/>
          </w:tcPr>
          <w:p>
            <w:r>
              <w:t>The tax amount of the estimate.</w:t>
            </w:r>
          </w:p>
        </w:tc>
      </w:tr>
      <w:tr>
        <w:tc>
          <w:tcPr>
            <w:tcW w:type="dxa" w:w="2880"/>
          </w:tcPr>
          <w:p>
            <w:r>
              <w:t>total_amount</w:t>
            </w:r>
          </w:p>
        </w:tc>
        <w:tc>
          <w:tcPr>
            <w:tcW w:type="dxa" w:w="2880"/>
          </w:tcPr>
          <w:p>
            <w:r>
              <w:t>number</w:t>
            </w:r>
          </w:p>
        </w:tc>
        <w:tc>
          <w:tcPr>
            <w:tcW w:type="dxa" w:w="2880"/>
          </w:tcPr>
          <w:p>
            <w:r>
              <w:t>The total amount of the estimate.</w:t>
            </w:r>
          </w:p>
        </w:tc>
      </w:tr>
      <w:tr>
        <w:tc>
          <w:tcPr>
            <w:tcW w:type="dxa" w:w="2880"/>
          </w:tcPr>
          <w:p>
            <w:r>
              <w:t>currency</w:t>
            </w:r>
          </w:p>
        </w:tc>
        <w:tc>
          <w:tcPr>
            <w:tcW w:type="dxa" w:w="2880"/>
          </w:tcPr>
          <w:p>
            <w:r>
              <w:t>object</w:t>
            </w:r>
          </w:p>
        </w:tc>
        <w:tc>
          <w:tcPr>
            <w:tcW w:type="dxa" w:w="2880"/>
          </w:tcPr>
          <w:p>
            <w:r>
              <w:t>Currency reference for the estimate.</w:t>
            </w:r>
          </w:p>
        </w:tc>
      </w:tr>
      <w:tr>
        <w:tc>
          <w:tcPr>
            <w:tcW w:type="dxa" w:w="2880"/>
          </w:tcPr>
          <w:p>
            <w:r>
              <w:t>exchange_rate</w:t>
            </w:r>
          </w:p>
        </w:tc>
        <w:tc>
          <w:tcPr>
            <w:tcW w:type="dxa" w:w="2880"/>
          </w:tcPr>
          <w:p>
            <w:r>
              <w:t>number</w:t>
            </w:r>
          </w:p>
        </w:tc>
        <w:tc>
          <w:tcPr>
            <w:tcW w:type="dxa" w:w="2880"/>
          </w:tcPr>
          <w:p>
            <w:r>
              <w:t>The exchange rate for the estimate.</w:t>
            </w:r>
          </w:p>
        </w:tc>
      </w:tr>
      <w:tr>
        <w:tc>
          <w:tcPr>
            <w:tcW w:type="dxa" w:w="2880"/>
          </w:tcPr>
          <w:p>
            <w:r>
              <w:t>inverse_exchange_rate</w:t>
            </w:r>
          </w:p>
        </w:tc>
        <w:tc>
          <w:tcPr>
            <w:tcW w:type="dxa" w:w="2880"/>
          </w:tcPr>
          <w:p>
            <w:r>
              <w:t>number</w:t>
            </w:r>
          </w:p>
        </w:tc>
        <w:tc>
          <w:tcPr>
            <w:tcW w:type="dxa" w:w="2880"/>
          </w:tcPr>
          <w:p>
            <w:r>
              <w:t>The inverse exchange rate for the estimate.</w:t>
            </w:r>
          </w:p>
        </w:tc>
      </w:tr>
      <w:tr>
        <w:tc>
          <w:tcPr>
            <w:tcW w:type="dxa" w:w="2880"/>
          </w:tcPr>
          <w:p>
            <w:r>
              <w:t>total_quantity</w:t>
            </w:r>
          </w:p>
        </w:tc>
        <w:tc>
          <w:tcPr>
            <w:tcW w:type="dxa" w:w="2880"/>
          </w:tcPr>
          <w:p>
            <w:r>
              <w:t>number</w:t>
            </w:r>
          </w:p>
        </w:tc>
        <w:tc>
          <w:tcPr>
            <w:tcW w:type="dxa" w:w="2880"/>
          </w:tcPr>
          <w:p>
            <w:r>
              <w:t>The total quantity of the estimate.</w:t>
            </w:r>
          </w:p>
        </w:tc>
      </w:tr>
      <w:tr>
        <w:tc>
          <w:tcPr>
            <w:tcW w:type="dxa" w:w="2880"/>
          </w:tcPr>
          <w:p>
            <w:r>
              <w:t>total_discount_amount</w:t>
            </w:r>
          </w:p>
        </w:tc>
        <w:tc>
          <w:tcPr>
            <w:tcW w:type="dxa" w:w="2880"/>
          </w:tcPr>
          <w:p>
            <w:r>
              <w:t>number</w:t>
            </w:r>
          </w:p>
        </w:tc>
        <w:tc>
          <w:tcPr>
            <w:tcW w:type="dxa" w:w="2880"/>
          </w:tcPr>
          <w:p>
            <w:r>
              <w:t>The discount amount on the estimate.</w:t>
            </w:r>
          </w:p>
        </w:tc>
      </w:tr>
      <w:tr>
        <w:tc>
          <w:tcPr>
            <w:tcW w:type="dxa" w:w="2880"/>
          </w:tcPr>
          <w:p>
            <w:r>
              <w:t>payments_allocations_total_amount</w:t>
            </w:r>
          </w:p>
        </w:tc>
        <w:tc>
          <w:tcPr>
            <w:tcW w:type="dxa" w:w="2880"/>
          </w:tcPr>
          <w:p>
            <w:r>
              <w:t>number</w:t>
            </w:r>
          </w:p>
        </w:tc>
        <w:tc>
          <w:tcPr>
            <w:tcW w:type="dxa" w:w="2880"/>
          </w:tcPr>
          <w:p>
            <w:r>
              <w:t>The total amount of all payments and allocations.</w:t>
            </w:r>
          </w:p>
        </w:tc>
      </w:tr>
      <w:tr>
        <w:tc>
          <w:tcPr>
            <w:tcW w:type="dxa" w:w="2880"/>
          </w:tcPr>
          <w:p>
            <w:r>
              <w:t>payments_allocations_total_discount</w:t>
            </w:r>
          </w:p>
        </w:tc>
        <w:tc>
          <w:tcPr>
            <w:tcW w:type="dxa" w:w="2880"/>
          </w:tcPr>
          <w:p>
            <w:r>
              <w:t>number</w:t>
            </w:r>
          </w:p>
        </w:tc>
        <w:tc>
          <w:tcPr>
            <w:tcW w:type="dxa" w:w="2880"/>
          </w:tcPr>
          <w:p>
            <w:r>
              <w:t>The total discount of all payments and allocations.</w:t>
            </w:r>
          </w:p>
        </w:tc>
      </w:tr>
      <w:tr>
        <w:tc>
          <w:tcPr>
            <w:tcW w:type="dxa" w:w="2880"/>
          </w:tcPr>
          <w:p>
            <w:r>
              <w:t>total_paid</w:t>
            </w:r>
          </w:p>
        </w:tc>
        <w:tc>
          <w:tcPr>
            <w:tcW w:type="dxa" w:w="2880"/>
          </w:tcPr>
          <w:p>
            <w:r>
              <w:t>number</w:t>
            </w:r>
          </w:p>
        </w:tc>
        <w:tc>
          <w:tcPr>
            <w:tcW w:type="dxa" w:w="2880"/>
          </w:tcPr>
          <w:p>
            <w:r>
              <w:t>The total paid amount of the estimate including any payments, allocations and discounts.</w:t>
            </w:r>
          </w:p>
        </w:tc>
      </w:tr>
      <w:tr>
        <w:tc>
          <w:tcPr>
            <w:tcW w:type="dxa" w:w="2880"/>
          </w:tcPr>
          <w:p>
            <w:r>
              <w:t>status</w:t>
            </w:r>
          </w:p>
        </w:tc>
        <w:tc>
          <w:tcPr>
            <w:tcW w:type="dxa" w:w="2880"/>
          </w:tcPr>
          <w:p>
            <w:r>
              <w:t>object</w:t>
            </w:r>
          </w:p>
        </w:tc>
        <w:tc>
          <w:tcPr>
            <w:tcW w:type="dxa" w:w="2880"/>
          </w:tcPr>
          <w:p>
            <w:r>
              <w:t>The quote status.</w:t>
            </w:r>
          </w:p>
        </w:tc>
      </w:tr>
      <w:tr>
        <w:tc>
          <w:tcPr>
            <w:tcW w:type="dxa" w:w="2880"/>
          </w:tcPr>
          <w:p>
            <w:r>
              <w:t>status.id</w:t>
            </w:r>
          </w:p>
        </w:tc>
        <w:tc>
          <w:tcPr>
            <w:tcW w:type="dxa" w:w="2880"/>
          </w:tcPr>
          <w:p>
            <w:r>
              <w:t>string</w:t>
            </w:r>
          </w:p>
        </w:tc>
        <w:tc>
          <w:tcPr>
            <w:tcW w:type="dxa" w:w="2880"/>
          </w:tcPr>
          <w:p>
            <w:r>
              <w:t>The quote status id.</w:t>
            </w:r>
          </w:p>
        </w:tc>
      </w:tr>
      <w:tr>
        <w:tc>
          <w:tcPr>
            <w:tcW w:type="dxa" w:w="2880"/>
          </w:tcPr>
          <w:p>
            <w:r>
              <w:t>status.displayed_as</w:t>
            </w:r>
          </w:p>
        </w:tc>
        <w:tc>
          <w:tcPr>
            <w:tcW w:type="dxa" w:w="2880"/>
          </w:tcPr>
          <w:p>
            <w:r>
              <w:t>string</w:t>
            </w:r>
          </w:p>
        </w:tc>
        <w:tc>
          <w:tcPr>
            <w:tcW w:type="dxa" w:w="2880"/>
          </w:tcPr>
          <w:p>
            <w:r>
              <w:t>The quote status name.</w:t>
            </w:r>
          </w:p>
        </w:tc>
      </w:tr>
      <w:tr>
        <w:tc>
          <w:tcPr>
            <w:tcW w:type="dxa" w:w="2880"/>
          </w:tcPr>
          <w:p>
            <w:r>
              <w:t>sent</w:t>
            </w:r>
          </w:p>
        </w:tc>
        <w:tc>
          <w:tcPr>
            <w:tcW w:type="dxa" w:w="2880"/>
          </w:tcPr>
          <w:p>
            <w:r>
              <w:t>boolean</w:t>
            </w:r>
          </w:p>
        </w:tc>
        <w:tc>
          <w:tcPr>
            <w:tcW w:type="dxa" w:w="2880"/>
          </w:tcPr>
          <w:p>
            <w:r>
              <w:t>Indicates whether the estimate has been sent.</w:t>
            </w:r>
          </w:p>
        </w:tc>
      </w:tr>
      <w:tr>
        <w:tc>
          <w:tcPr>
            <w:tcW w:type="dxa" w:w="2880"/>
          </w:tcPr>
          <w:p>
            <w:r>
              <w:t>sent_by_email</w:t>
            </w:r>
          </w:p>
        </w:tc>
        <w:tc>
          <w:tcPr>
            <w:tcW w:type="dxa" w:w="2880"/>
          </w:tcPr>
          <w:p>
            <w:r>
              <w:t>boolean</w:t>
            </w:r>
          </w:p>
        </w:tc>
        <w:tc>
          <w:tcPr>
            <w:tcW w:type="dxa" w:w="2880"/>
          </w:tcPr>
          <w:p>
            <w:r>
              <w:t>Indicates whether the estimate has been emailed.</w:t>
            </w:r>
          </w:p>
        </w:tc>
      </w:tr>
      <w:tr>
        <w:tc>
          <w:tcPr>
            <w:tcW w:type="dxa" w:w="2880"/>
          </w:tcPr>
          <w:p>
            <w:r>
              <w:t>estimate_lines</w:t>
            </w:r>
          </w:p>
        </w:tc>
        <w:tc>
          <w:tcPr>
            <w:tcW w:type="dxa" w:w="2880"/>
          </w:tcPr>
          <w:p>
            <w:r>
              <w:t>array</w:t>
            </w:r>
          </w:p>
        </w:tc>
        <w:tc>
          <w:tcPr>
            <w:tcW w:type="dxa" w:w="2880"/>
          </w:tcPr>
          <w:p>
            <w:r>
              <w:t>The estimate lines of the estimate.</w:t>
            </w:r>
          </w:p>
        </w:tc>
      </w:tr>
      <w:tr>
        <w:tc>
          <w:tcPr>
            <w:tcW w:type="dxa" w:w="2880"/>
          </w:tcPr>
          <w:p>
            <w:r>
              <w:t>estimate_lines[].tax_amount</w:t>
            </w:r>
          </w:p>
        </w:tc>
        <w:tc>
          <w:tcPr>
            <w:tcW w:type="dxa" w:w="2880"/>
          </w:tcPr>
          <w:p>
            <w:r>
              <w:t>number</w:t>
            </w:r>
          </w:p>
        </w:tc>
        <w:tc>
          <w:tcPr>
            <w:tcW w:type="dxa" w:w="2880"/>
          </w:tcPr>
          <w:p>
            <w:r>
              <w:t>Tax amount for the quote line. In v3.1, required unless tax rate type is zero, exempt, or no_tax (then inferred as 0.0).</w:t>
            </w:r>
          </w:p>
        </w:tc>
      </w:tr>
      <w:tr>
        <w:tc>
          <w:tcPr>
            <w:tcW w:type="dxa" w:w="2880"/>
          </w:tcPr>
          <w:p>
            <w:r>
              <w:t>tax_analysis</w:t>
            </w:r>
          </w:p>
        </w:tc>
        <w:tc>
          <w:tcPr>
            <w:tcW w:type="dxa" w:w="2880"/>
          </w:tcPr>
          <w:p>
            <w:r>
              <w:t>array</w:t>
            </w:r>
          </w:p>
        </w:tc>
        <w:tc>
          <w:tcPr>
            <w:tcW w:type="dxa" w:w="2880"/>
          </w:tcPr>
          <w:p>
            <w:r>
              <w:t>The estimate tax analysis.</w:t>
            </w:r>
          </w:p>
        </w:tc>
      </w:tr>
      <w:tr>
        <w:tc>
          <w:tcPr>
            <w:tcW w:type="dxa" w:w="2880"/>
          </w:tcPr>
          <w:p>
            <w:r>
              <w:t>detailed_tax_analysis</w:t>
            </w:r>
          </w:p>
        </w:tc>
        <w:tc>
          <w:tcPr>
            <w:tcW w:type="dxa" w:w="2880"/>
          </w:tcPr>
          <w:p>
            <w:r>
              <w:t>object</w:t>
            </w:r>
          </w:p>
        </w:tc>
        <w:tc>
          <w:tcPr>
            <w:tcW w:type="dxa" w:w="2880"/>
          </w:tcPr>
          <w:p>
            <w:r>
              <w:t>Detailed tax analysis including totals and breakdown.</w:t>
            </w:r>
          </w:p>
        </w:tc>
      </w:tr>
      <w:tr>
        <w:tc>
          <w:tcPr>
            <w:tcW w:type="dxa" w:w="2880"/>
          </w:tcPr>
          <w:p>
            <w:r>
              <w:t>tax_address_region</w:t>
            </w:r>
          </w:p>
        </w:tc>
        <w:tc>
          <w:tcPr>
            <w:tcW w:type="dxa" w:w="2880"/>
          </w:tcPr>
          <w:p>
            <w:r>
              <w:t>object</w:t>
            </w:r>
          </w:p>
        </w:tc>
        <w:tc>
          <w:tcPr>
            <w:tcW w:type="dxa" w:w="2880"/>
          </w:tcPr>
          <w:p>
            <w:r>
              <w:t>Tax address region reference.</w:t>
            </w:r>
          </w:p>
        </w:tc>
      </w:tr>
      <w:tr>
        <w:tc>
          <w:tcPr>
            <w:tcW w:type="dxa" w:w="2880"/>
          </w:tcPr>
          <w:p>
            <w:r>
              <w:t>withholding_tax_rate</w:t>
            </w:r>
          </w:p>
        </w:tc>
        <w:tc>
          <w:tcPr>
            <w:tcW w:type="dxa" w:w="2880"/>
          </w:tcPr>
          <w:p>
            <w:r>
              <w:t>number</w:t>
            </w:r>
          </w:p>
        </w:tc>
        <w:tc>
          <w:tcPr>
            <w:tcW w:type="dxa" w:w="2880"/>
          </w:tcPr>
          <w:p>
            <w:r>
              <w:t>IRPF withheld Tax Rate (Spain only).</w:t>
            </w:r>
          </w:p>
        </w:tc>
      </w:tr>
      <w:tr>
        <w:tc>
          <w:tcPr>
            <w:tcW w:type="dxa" w:w="2880"/>
          </w:tcPr>
          <w:p>
            <w:r>
              <w:t>withholding_tax_amount</w:t>
            </w:r>
          </w:p>
        </w:tc>
        <w:tc>
          <w:tcPr>
            <w:tcW w:type="dxa" w:w="2880"/>
          </w:tcPr>
          <w:p>
            <w:r>
              <w:t>number</w:t>
            </w:r>
          </w:p>
        </w:tc>
        <w:tc>
          <w:tcPr>
            <w:tcW w:type="dxa" w:w="2880"/>
          </w:tcPr>
          <w:p>
            <w:r>
              <w:t>IRPF withheld Tax Amount (Spain only).</w:t>
            </w:r>
          </w:p>
        </w:tc>
      </w:tr>
      <w:tr>
        <w:tc>
          <w:tcPr>
            <w:tcW w:type="dxa" w:w="2880"/>
          </w:tcPr>
          <w:p>
            <w:r>
              <w:t>base_currency_withholding_tax_amount</w:t>
            </w:r>
          </w:p>
        </w:tc>
        <w:tc>
          <w:tcPr>
            <w:tcW w:type="dxa" w:w="2880"/>
          </w:tcPr>
          <w:p>
            <w:r>
              <w:t>number</w:t>
            </w:r>
          </w:p>
        </w:tc>
        <w:tc>
          <w:tcPr>
            <w:tcW w:type="dxa" w:w="2880"/>
          </w:tcPr>
          <w:p>
            <w:r>
              <w:t>IRPF withheld Tax Amount in base currency (Spain only).</w:t>
            </w:r>
          </w:p>
        </w:tc>
      </w:tr>
      <w:tr>
        <w:tc>
          <w:tcPr>
            <w:tcW w:type="dxa" w:w="2880"/>
          </w:tcPr>
          <w:p>
            <w:r>
              <w:t>profit_analysis</w:t>
            </w:r>
          </w:p>
        </w:tc>
        <w:tc>
          <w:tcPr>
            <w:tcW w:type="dxa" w:w="2880"/>
          </w:tcPr>
          <w:p>
            <w:r>
              <w:t>object</w:t>
            </w:r>
          </w:p>
        </w:tc>
        <w:tc>
          <w:tcPr>
            <w:tcW w:type="dxa" w:w="2880"/>
          </w:tcPr>
          <w:p>
            <w:r>
              <w:t>Profit analysis totals and per-line breakdown.</w:t>
            </w:r>
          </w:p>
        </w:tc>
      </w:tr>
      <w:tr>
        <w:tc>
          <w:tcPr>
            <w:tcW w:type="dxa" w:w="2880"/>
          </w:tcPr>
          <w:p>
            <w:r>
              <w:t>tax_reconciled</w:t>
            </w:r>
          </w:p>
        </w:tc>
        <w:tc>
          <w:tcPr>
            <w:tcW w:type="dxa" w:w="2880"/>
          </w:tcPr>
          <w:p>
            <w:r>
              <w:t>boolean</w:t>
            </w:r>
          </w:p>
        </w:tc>
        <w:tc>
          <w:tcPr>
            <w:tcW w:type="dxa" w:w="2880"/>
          </w:tcPr>
          <w:p>
            <w:r>
              <w:t>Indicates if the quote/estimate is tax reconciled or not.</w:t>
            </w:r>
          </w:p>
        </w:tc>
      </w:tr>
      <w:tr>
        <w:tc>
          <w:tcPr>
            <w:tcW w:type="dxa" w:w="2880"/>
          </w:tcPr>
          <w:p>
            <w:r>
              <w:t>invoice</w:t>
            </w:r>
          </w:p>
        </w:tc>
        <w:tc>
          <w:tcPr>
            <w:tcW w:type="dxa" w:w="2880"/>
          </w:tcPr>
          <w:p>
            <w:r>
              <w:t>object</w:t>
            </w:r>
          </w:p>
        </w:tc>
        <w:tc>
          <w:tcPr>
            <w:tcW w:type="dxa" w:w="2880"/>
          </w:tcPr>
          <w:p>
            <w:r>
              <w:t>Related invoice reference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'https://api.accounting.sage.com/v3.1/sales_estimates?items_per_page=20&amp;page=1' \</w:t>
        <w:br/>
        <w:t xml:space="preserve"> --header 'Accept: application/json'</w:t>
      </w:r>
    </w:p>
    <w:p>
      <w:pPr>
        <w:pStyle w:val="Heading3"/>
      </w:pPr>
      <w:r>
        <w:t>Example Usage</w:t>
      </w:r>
    </w:p>
    <w:p>
      <w:pPr>
        <w:pStyle w:val="Heading3"/>
      </w:pPr>
      <w:r>
        <w:t>Example 1: Filter by Contact</w:t>
      </w:r>
    </w:p>
    <w:p>
      <w:r>
        <w:rPr>
          <w:b/>
          <w:color w:val="666666"/>
          <w:sz w:val="16"/>
        </w:rPr>
        <w:t>[bash]</w:t>
      </w:r>
    </w:p>
    <w:p>
      <w:pPr>
        <w:shd w:fill="F2F2F2" w:val="clear"/>
      </w:pPr>
      <w:r>
        <w:rPr>
          <w:rFonts w:ascii="Courier New" w:hAnsi="Courier New"/>
          <w:sz w:val="17"/>
        </w:rPr>
        <w:t>curl -s 'https://api.accounting.sage.com/v3.1/sales_estimates?contact_id=CONTACT_ID' \</w:t>
        <w:br/>
        <w:t xml:space="preserve"> -H 'Accept: application/json'</w:t>
      </w:r>
    </w:p>
    <w:p>
      <w:pPr>
        <w:pStyle w:val="Heading3"/>
      </w:pPr>
      <w:r>
        <w:t>Example 2: Filter by Date Range</w:t>
      </w:r>
    </w:p>
    <w:p>
      <w:r>
        <w:rPr>
          <w:b/>
          <w:color w:val="666666"/>
          <w:sz w:val="16"/>
        </w:rPr>
        <w:t>[bash]</w:t>
      </w:r>
    </w:p>
    <w:p>
      <w:pPr>
        <w:shd w:fill="F2F2F2" w:val="clear"/>
      </w:pPr>
      <w:r>
        <w:rPr>
          <w:rFonts w:ascii="Courier New" w:hAnsi="Courier New"/>
          <w:sz w:val="17"/>
        </w:rPr>
        <w:t>curl -s 'https://api.accounting.sage.com/v3.1/sales_estimates?from_date=2019-01-01&amp;to_date=2019-12-31' \</w:t>
        <w:br/>
        <w:t xml:space="preserve"> -H 'Accept: application/json'</w:t>
      </w:r>
    </w:p>
    <w:p>
      <w:pPr>
        <w:pStyle w:val="Heading3"/>
      </w:pPr>
      <w:r>
        <w:t>Example 3: Only Estimates Updated Since a Timestamp</w:t>
      </w:r>
    </w:p>
    <w:p>
      <w:r>
        <w:rPr>
          <w:b/>
          <w:color w:val="666666"/>
          <w:sz w:val="16"/>
        </w:rPr>
        <w:t>[bash]</w:t>
      </w:r>
    </w:p>
    <w:p>
      <w:pPr>
        <w:shd w:fill="F2F2F2" w:val="clear"/>
      </w:pPr>
      <w:r>
        <w:rPr>
          <w:rFonts w:ascii="Courier New" w:hAnsi="Courier New"/>
          <w:sz w:val="17"/>
        </w:rPr>
        <w:t>curl -s 'https://api.accounting.sage.com/v3.1/sales_estimates?updated_or_created_since=2015-10-27T16:24:52Z' \</w:t>
        <w:br/>
        <w:t xml:space="preserve"> -H 'Accept: application/json'</w:t>
      </w:r>
    </w:p>
    <w:p>
      <w:pPr>
        <w:pStyle w:val="Heading3"/>
      </w:pPr>
      <w:r>
        <w:t>Notes</w:t>
      </w:r>
    </w:p>
    <w:p>
      <w:pPr>
        <w:pStyle w:val="ListBullet"/>
      </w:pPr>
      <w:r>
        <w:t>attributes can be used to expose additional fields beyond the base attributes (name, path); use attributes=all to expose all attributes.</w:t>
      </w:r>
    </w:p>
    <w:p>
      <w:pPr>
        <w:pStyle w:val="ListBullet"/>
      </w:pPr>
      <w:r>
        <w:t>Pagination is controlled via items_per_page and page.</w:t>
      </w:r>
    </w:p>
    <w:p>
      <w:pPr>
        <w:pStyle w:val="Heading3"/>
      </w:pPr>
      <w:r>
        <w:t>Error Handling</w:t>
      </w:r>
    </w:p>
    <w:p>
      <w:pPr>
        <w:pStyle w:val="ListBullet"/>
      </w:pPr>
      <w:r>
        <w:t>This scraped content only documents a 200 Success response for this endpoint; no error status codes/examples were provided.</w:t>
      </w:r>
    </w:p>
    <w:p>
      <w:pPr>
        <w:pStyle w:val="Heading3"/>
      </w:pPr>
      <w:r>
        <w:t>Related salesEstimates actions</w:t>
      </w:r>
    </w:p>
    <w:p>
      <w:pPr>
        <w:pStyle w:val="ListBullet"/>
      </w:pPr>
      <w:r>
        <w:t>[POST] Create a Sales Estimate — /v3.1/sales_estimates</w:t>
      </w:r>
    </w:p>
    <w:p>
      <w:pPr>
        <w:pStyle w:val="ListBullet"/>
      </w:pPr>
      <w:r>
        <w:t>[GET] Get a Sales Estimate by Key — /v3.1/sales_estimates/{{key}}</w:t>
      </w:r>
    </w:p>
    <w:p>
      <w:pPr>
        <w:pStyle w:val="ListBullet"/>
      </w:pPr>
      <w:r>
        <w:t>[PUT] Update a Sales Estimate — /v3.1/sales_estimates/{{key}}</w:t>
      </w:r>
    </w:p>
    <w:p>
      <w:pPr>
        <w:pStyle w:val="ListBullet"/>
      </w:pPr>
      <w:r>
        <w:t>[DELETE] Delete a Sales Estimate — /v3.1/sales_estimates/{{key}}</w:t>
      </w:r>
    </w:p>
    <w:p>
      <w:r>
        <w:br w:type="page"/>
      </w:r>
    </w:p>
    <w:p>
      <w:pPr>
        <w:pStyle w:val="Heading2"/>
      </w:pPr>
      <w:r>
        <w:t>151. [DELETE] Delete a Tax Rate</w:t>
      </w:r>
    </w:p>
    <w:p>
      <w:r>
        <w:rPr>
          <w:b/>
        </w:rPr>
        <w:t xml:space="preserve">Endpoint: </w:t>
      </w:r>
      <w:r>
        <w:rPr>
          <w:rFonts w:ascii="Courier New" w:hAnsi="Courier New"/>
          <w:sz w:val="18"/>
        </w:rPr>
        <w:t>/tax_rates/{{key}}</w:t>
      </w:r>
    </w:p>
    <w:p>
      <w:pPr>
        <w:pStyle w:val="Heading3"/>
      </w:pPr>
      <w:r>
        <w:t>Prerequisites</w:t>
      </w:r>
    </w:p>
    <w:p>
      <w:pPr>
        <w:pStyle w:val="ListBullet"/>
      </w:pPr>
      <w:r>
        <w:t>The authenticated user must have Settings: Full Access permissions.</w:t>
      </w:r>
    </w:p>
    <w:p>
      <w:pPr>
        <w:pStyle w:val="Heading3"/>
      </w:pPr>
      <w:r>
        <w:t>Method</w:t>
      </w:r>
    </w:p>
    <w:p>
      <w:r>
        <w:t>DELETE</w:t>
      </w:r>
    </w:p>
    <w:p>
      <w:pPr>
        <w:pStyle w:val="Heading3"/>
      </w:pPr>
      <w:r>
        <w:t>URL</w:t>
      </w:r>
    </w:p>
    <w:p>
      <w:r>
        <w:t>https://api.accounting.sage.com/v3.1/tax_rates/{{key}}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Tax Rate (US only) identified by its Tax Rate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/tax_rates// or /tax_rates).</w:t>
      </w:r>
    </w:p>
    <w:p>
      <w:pPr>
        <w:pStyle w:val="ListBullet"/>
      </w:pPr>
      <w:r>
        <w:t>Always construct the path as /tax_rates/{{key}},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/tax_rates/12345</w:t>
        <w:br/>
        <w:t>/tax_rates/TR_US_001</w:t>
      </w:r>
    </w:p>
    <w:p>
      <w:pPr>
        <w:pStyle w:val="Heading3"/>
      </w:pPr>
      <w:r>
        <w:t>Invalid Examples</w:t>
      </w:r>
    </w:p>
    <w:p>
      <w:r>
        <w:rPr>
          <w:b/>
          <w:color w:val="666666"/>
          <w:sz w:val="16"/>
        </w:rPr>
        <w:t>[http]</w:t>
      </w:r>
    </w:p>
    <w:p>
      <w:pPr>
        <w:shd w:fill="F2F2F2" w:val="clear"/>
      </w:pPr>
      <w:r>
        <w:rPr>
          <w:rFonts w:ascii="Courier New" w:hAnsi="Courier New"/>
          <w:sz w:val="17"/>
        </w:rPr>
        <w:t>/tax_rates//</w:t>
        <w:br/>
        <w:t>/tax_rates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Rate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'https://api.accounting.sage.com/v3.1/tax_rates/TR_US_001' \</w:t>
        <w:br/>
        <w:t xml:space="preserve"> --header 'Accept: application/json'</w:t>
      </w:r>
    </w:p>
    <w:p>
      <w:pPr>
        <w:pStyle w:val="Heading3"/>
      </w:pPr>
      <w:r>
        <w:t>Error Handling</w:t>
      </w:r>
    </w:p>
    <w:p>
      <w:pPr>
        <w:pStyle w:val="ListBullet"/>
      </w:pPr>
      <w:r>
        <w:t>Success returns 204 No Content with no response body.</w:t>
      </w:r>
    </w:p>
    <w:p>
      <w:pPr>
        <w:pStyle w:val="ListBullet"/>
      </w:pPr>
      <w:r>
        <w:t>Other error status codes/response bodies are not specified in the provided documentation.</w:t>
      </w:r>
    </w:p>
    <w:p>
      <w:pPr>
        <w:pStyle w:val="Heading3"/>
      </w:pPr>
      <w:r>
        <w:t>Related taxRates actions</w:t>
      </w:r>
    </w:p>
    <w:p>
      <w:pPr>
        <w:pStyle w:val="ListBullet"/>
      </w:pPr>
      <w:r>
        <w:t>[POST] Create a Tax Rate (US Only) — /v3.1/tax_rates</w:t>
      </w:r>
    </w:p>
    <w:p>
      <w:pPr>
        <w:pStyle w:val="ListBullet"/>
      </w:pPr>
      <w:r>
        <w:t>[GET] Get a Tax Rate — /v3.1/tax_rates/{{key}}</w:t>
      </w:r>
    </w:p>
    <w:p>
      <w:pPr>
        <w:pStyle w:val="ListBullet"/>
      </w:pPr>
      <w:r>
        <w:t>[GET] List Tax Rates — /v3.1/tax_rates</w:t>
      </w:r>
    </w:p>
    <w:p>
      <w:pPr>
        <w:pStyle w:val="ListBullet"/>
      </w:pPr>
      <w:r>
        <w:t>[PUT] Update a Tax Rate (US Only) — /tax_rates/{{key}}</w:t>
      </w:r>
    </w:p>
    <w:p>
      <w:r>
        <w:br w:type="page"/>
      </w:r>
    </w:p>
    <w:p>
      <w:pPr>
        <w:pStyle w:val="Heading2"/>
      </w:pPr>
      <w:r>
        <w:t>152. [GET] Get a Bank Account's Bank Feed</w:t>
      </w:r>
    </w:p>
    <w:p>
      <w:r>
        <w:rPr>
          <w:b/>
        </w:rPr>
        <w:t xml:space="preserve">Endpoint: </w:t>
      </w:r>
      <w:r>
        <w:rPr>
          <w:rFonts w:ascii="Courier New" w:hAnsi="Courier New"/>
          <w:sz w:val="18"/>
        </w:rPr>
        <w:t>/v3.1/bank_accounts/{{key}}/bank_feed</w:t>
      </w:r>
    </w:p>
    <w:p>
      <w:pPr>
        <w:pStyle w:val="Heading3"/>
      </w:pPr>
      <w:r>
        <w:t>Prerequisites</w:t>
      </w:r>
    </w:p>
    <w:p>
      <w:pPr>
        <w:pStyle w:val="ListBullet"/>
      </w:pPr>
      <w:r>
        <w:t xml:space="preserve">The authenticated user must have one of the following roles in the Bank area: </w:t>
        <w:br/>
        <w:br/>
        <w:t>Full Access</w:t>
        <w:br/>
        <w:t>Read Only</w:t>
        <w:br/>
        <w:t>Restricted Access</w:t>
      </w:r>
    </w:p>
    <w:p>
      <w:pPr>
        <w:pStyle w:val="ListBullet"/>
      </w:pPr>
      <w:r>
        <w:t xml:space="preserve">Endpoint availability: </w:t>
        <w:br/>
        <w:br/>
        <w:t>Accounting Plus: 🇨🇦, 🇬🇧, 🇮🇪</w:t>
        <w:br/>
        <w:t>Accounting Standard: 🇬🇧, 🇮🇪</w:t>
        <w:br/>
        <w:t>Accounting Start: 🇨🇦, 🇬🇧, 🇮🇪</w:t>
      </w:r>
    </w:p>
    <w:p>
      <w:pPr>
        <w:pStyle w:val="Heading3"/>
      </w:pPr>
      <w:r>
        <w:t>Method</w:t>
      </w:r>
    </w:p>
    <w:p>
      <w:r>
        <w:t>GET</w:t>
      </w:r>
    </w:p>
    <w:p>
      <w:pPr>
        <w:pStyle w:val="Heading3"/>
      </w:pPr>
      <w:r>
        <w:t>URL</w:t>
      </w:r>
    </w:p>
    <w:p>
      <w:r>
        <w:t>https://api.accounting.sage.com/v3.1/bank_accounts/{{key}}/bank_feed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bank feed resource for a Banking Cloud Bank account. This endpoint returns the bank feed item's identifier, display name, and API path for the specified bank account.</w:t>
      </w:r>
    </w:p>
    <w:p>
      <w:pPr>
        <w:pStyle w:val="Heading3"/>
      </w:pPr>
      <w:r>
        <w:t>Enforcement Rules</w:t>
      </w:r>
    </w:p>
    <w:p>
      <w:pPr>
        <w:pStyle w:val="ListBullet"/>
      </w:pPr>
      <w:r>
        <w:t>The key path parameter must always be present.</w:t>
      </w:r>
    </w:p>
    <w:p>
      <w:pPr>
        <w:pStyle w:val="ListBullet"/>
      </w:pPr>
      <w:r>
        <w:t>Always construct the path as /v3.1/bank_accounts/{{key}}/bank_feed, where {{key}} is a non-empty string.</w:t>
      </w:r>
    </w:p>
    <w:p>
      <w:pPr>
        <w:pStyle w:val="ListBullet"/>
      </w:pPr>
      <w:r>
        <w:t>Do not call the API with a missing or empty key.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/v3.1/bank_accounts/2a6f1c2d-8b4e-4d9f-9b4d-123456789abc/bank_feed</w:t>
      </w:r>
    </w:p>
    <w:p>
      <w:pPr>
        <w:pStyle w:val="Heading3"/>
      </w:pPr>
      <w:r>
        <w:t>Valid Examples</w:t>
      </w:r>
    </w:p>
    <w:p>
      <w:r>
        <w:rPr>
          <w:b/>
          <w:color w:val="666666"/>
          <w:sz w:val="16"/>
        </w:rPr>
        <w:t>[http]</w:t>
      </w:r>
    </w:p>
    <w:p>
      <w:pPr>
        <w:shd w:fill="F2F2F2" w:val="clear"/>
      </w:pPr>
      <w:r>
        <w:rPr>
          <w:rFonts w:ascii="Courier New" w:hAnsi="Courier New"/>
          <w:sz w:val="17"/>
        </w:rPr>
        <w:t>/v3.1/bank_accounts/2a6f1c2d-8b4e-4d9f-9b4d-123456789abc/bank_feed</w:t>
        <w:br/>
        <w:t>/v3.1/bank_accounts/9f4c3d21-7a11-4b65-8f01-abcdef123456/bank_feed</w:t>
      </w:r>
    </w:p>
    <w:p>
      <w:pPr>
        <w:pStyle w:val="Heading3"/>
      </w:pPr>
      <w:r>
        <w:t>Invalid Examples</w:t>
      </w:r>
    </w:p>
    <w:p>
      <w:r>
        <w:rPr>
          <w:b/>
          <w:color w:val="666666"/>
          <w:sz w:val="16"/>
        </w:rPr>
        <w:t>[http]</w:t>
      </w:r>
    </w:p>
    <w:p>
      <w:pPr>
        <w:shd w:fill="F2F2F2" w:val="clear"/>
      </w:pPr>
      <w:r>
        <w:rPr>
          <w:rFonts w:ascii="Courier New" w:hAnsi="Courier New"/>
          <w:sz w:val="17"/>
        </w:rPr>
        <w:t>/v3.1/bank_accounts//bank_feed</w:t>
        <w:br/>
        <w:t>/v3.1/bank_accounts/bank_feed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Account GUID.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'https://api.accounting.sage.com/v3.1/bank_accounts/2a6f1c2d-8b4e-4d9f-9b4d-123456789abc/bank_feed' \</w:t>
        <w:br/>
        <w:t xml:space="preserve"> --header 'Accept: application/json'</w:t>
      </w:r>
    </w:p>
    <w:p>
      <w:pPr>
        <w:pStyle w:val="Heading3"/>
      </w:pPr>
      <w:r>
        <w:t>Notes</w:t>
      </w:r>
    </w:p>
    <w:p>
      <w:pPr>
        <w:pStyle w:val="ListBullet"/>
      </w:pPr>
      <w:r>
        <w:t>This endpoint is for Banking Cloud Bank accounts.</w:t>
      </w:r>
    </w:p>
    <w:p>
      <w:pPr>
        <w:pStyle w:val="ListBullet"/>
      </w:pPr>
      <w:r>
        <w:t>There is no request body for this action.</w:t>
      </w:r>
    </w:p>
    <w:p>
      <w:pPr>
        <w:pStyle w:val="ListBullet"/>
      </w:pPr>
      <w:r>
        <w:t>The key value must be a valid Bank Account GUID.</w:t>
      </w:r>
    </w:p>
    <w:p>
      <w:r>
        <w:br w:type="page"/>
      </w:r>
    </w:p>
    <w:p>
      <w:pPr>
        <w:pStyle w:val="Heading2"/>
      </w:pPr>
      <w:r>
        <w:t>153. [DELETE] Delete an Analysis Type Category</w:t>
      </w:r>
    </w:p>
    <w:p>
      <w:r>
        <w:rPr>
          <w:b/>
        </w:rPr>
        <w:t xml:space="preserve">Endpoint: </w:t>
      </w:r>
      <w:r>
        <w:rPr>
          <w:rFonts w:ascii="Courier New" w:hAnsi="Courier New"/>
          <w:sz w:val="18"/>
        </w:rPr>
        <w:t>/analysis_type_categories/{{key}}</w:t>
      </w:r>
    </w:p>
    <w:p>
      <w:pPr>
        <w:pStyle w:val="Heading3"/>
      </w:pPr>
      <w:r>
        <w:t>Prerequisites</w:t>
      </w:r>
    </w:p>
    <w:p>
      <w:pPr>
        <w:pStyle w:val="ListBullet"/>
      </w:pPr>
      <w:r>
        <w:t>The authenticated user must have the Settings area role: Full Access</w:t>
      </w:r>
    </w:p>
    <w:p>
      <w:pPr>
        <w:pStyle w:val="ListBullet"/>
      </w:pPr>
      <w:r>
        <w:t xml:space="preserve">Endpoint availability depends on plan/region: </w:t>
        <w:br/>
        <w:br/>
        <w:t>Accounting Plus: 🇨🇦, 🇬🇧, 🇮🇪</w:t>
        <w:br/>
        <w:t>Accounting Standard: 🇬🇧, 🇮🇪</w:t>
      </w:r>
    </w:p>
    <w:p>
      <w:pPr>
        <w:pStyle w:val="Heading3"/>
      </w:pPr>
      <w:r>
        <w:t>Method</w:t>
      </w:r>
    </w:p>
    <w:p>
      <w:r>
        <w:t>DELETE</w:t>
      </w:r>
    </w:p>
    <w:p>
      <w:pPr>
        <w:pStyle w:val="Heading3"/>
      </w:pPr>
      <w:r>
        <w:t>URL</w:t>
      </w:r>
    </w:p>
    <w:p>
      <w:r>
        <w:t>https://api.accounting.sage.com/v3.1/analysis_type_categories/{{key}}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Analysis Type Category identified by its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/analysis_type_categories/).</w:t>
      </w:r>
    </w:p>
    <w:p>
      <w:pPr>
        <w:pStyle w:val="ListBullet"/>
      </w:pPr>
      <w:r>
        <w:t>Always construct the path as /analysis_type_categories/{{key}}.</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/analysis_type_categories/abc123</w:t>
        <w:br/>
        <w:t>/analysis_type_categories/ANALYSIS_TYPE_CATEGORY_KEY</w:t>
      </w:r>
    </w:p>
    <w:p>
      <w:pPr>
        <w:pStyle w:val="Heading3"/>
      </w:pPr>
      <w:r>
        <w:t>Invalid Examples</w:t>
      </w:r>
    </w:p>
    <w:p>
      <w:r>
        <w:rPr>
          <w:b/>
          <w:color w:val="666666"/>
          <w:sz w:val="16"/>
        </w:rPr>
        <w:t>[http]</w:t>
      </w:r>
    </w:p>
    <w:p>
      <w:pPr>
        <w:shd w:fill="F2F2F2" w:val="clear"/>
      </w:pPr>
      <w:r>
        <w:rPr>
          <w:rFonts w:ascii="Courier New" w:hAnsi="Courier New"/>
          <w:sz w:val="17"/>
        </w:rPr>
        <w:t>/analysis_type_categories/</w:t>
        <w:br/>
        <w:t>/analysis_type_categories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Analysis Type Category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'https://api.accounting.sage.com/v3.1/analysis_type_categories/abc123' \</w:t>
        <w:br/>
        <w:t xml:space="preserve"> --header 'Accept: application/json'</w:t>
      </w:r>
    </w:p>
    <w:p>
      <w:pPr>
        <w:pStyle w:val="Heading3"/>
      </w:pPr>
      <w:r>
        <w:t>Error Handling</w:t>
      </w:r>
    </w:p>
    <w:p>
      <w:r>
        <w:t>Error response bodies/status codes are not documented in the provided source.</w:t>
      </w:r>
    </w:p>
    <w:p>
      <w:pPr>
        <w:pStyle w:val="Heading3"/>
      </w:pPr>
      <w:r>
        <w:t>Related analysisTypeCategories actions</w:t>
      </w:r>
    </w:p>
    <w:p>
      <w:pPr>
        <w:pStyle w:val="ListBullet"/>
      </w:pPr>
      <w:r>
        <w:t>[POST] Create an Analysis Type Category — /analysis_type_categories</w:t>
      </w:r>
    </w:p>
    <w:p>
      <w:pPr>
        <w:pStyle w:val="ListBullet"/>
      </w:pPr>
      <w:r>
        <w:t>[GET] Get an Analysis Type Category — /v3.1/analysis_type_categories/{{key}}</w:t>
      </w:r>
    </w:p>
    <w:p>
      <w:pPr>
        <w:pStyle w:val="ListBullet"/>
      </w:pPr>
      <w:r>
        <w:t>[GET] List Analysis Type Categories — /analysis_type_categories</w:t>
      </w:r>
    </w:p>
    <w:p>
      <w:pPr>
        <w:pStyle w:val="ListBullet"/>
      </w:pPr>
      <w:r>
        <w:t>[PUT] Update an Analysis Type Category — /v3.1/analysis_type_categories/{{key}}</w:t>
      </w:r>
    </w:p>
    <w:p>
      <w:r>
        <w:br w:type="page"/>
      </w:r>
    </w:p>
    <w:p>
      <w:pPr>
        <w:pStyle w:val="Heading2"/>
      </w:pPr>
      <w:r>
        <w:t>154. [GET] Get an Analysis Type Category</w:t>
      </w:r>
    </w:p>
    <w:p>
      <w:r>
        <w:rPr>
          <w:b/>
        </w:rPr>
        <w:t xml:space="preserve">Endpoint: </w:t>
      </w:r>
      <w:r>
        <w:rPr>
          <w:rFonts w:ascii="Courier New" w:hAnsi="Courier New"/>
          <w:sz w:val="18"/>
        </w:rPr>
        <w:t>/v3.1/analysis_type_categories/{{key}}</w:t>
      </w:r>
    </w:p>
    <w:p>
      <w:pPr>
        <w:pStyle w:val="Heading3"/>
      </w:pPr>
      <w:r>
        <w:t>Prerequisites</w:t>
      </w:r>
    </w:p>
    <w:p>
      <w:pPr>
        <w:pStyle w:val="ListBullet"/>
      </w:pPr>
      <w:r>
        <w:t>The authenticated user must have one of the following roles in the Settings area: Full Access or Read Only</w:t>
      </w:r>
    </w:p>
    <w:p>
      <w:pPr>
        <w:pStyle w:val="ListBullet"/>
      </w:pPr>
      <w:r>
        <w:t xml:space="preserve">Endpoint availability depends on plan/region: </w:t>
        <w:br/>
        <w:br/>
        <w:t>Accounting Plus: CA, GB, IE</w:t>
        <w:br/>
        <w:t>Accounting Standard: GB, IE</w:t>
      </w:r>
    </w:p>
    <w:p>
      <w:pPr>
        <w:pStyle w:val="Heading3"/>
      </w:pPr>
      <w:r>
        <w:t>Method</w:t>
      </w:r>
    </w:p>
    <w:p>
      <w:r>
        <w:t>GET</w:t>
      </w:r>
    </w:p>
    <w:p>
      <w:pPr>
        <w:pStyle w:val="Heading3"/>
      </w:pPr>
      <w:r>
        <w:t>URL</w:t>
      </w:r>
    </w:p>
    <w:p>
      <w:r>
        <w:t>https://api.accounting.sage.com/v3.1/analysis_type_categories/{{key}}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Analysis Type Category for the specified Analysis Type Category key.</w:t>
      </w:r>
    </w:p>
    <w:p>
      <w:pPr>
        <w:pStyle w:val="Heading3"/>
      </w:pPr>
      <w:r>
        <w:t>Enforcement Rules</w:t>
      </w:r>
    </w:p>
    <w:p>
      <w:pPr>
        <w:pStyle w:val="ListBullet"/>
      </w:pPr>
      <w:r>
        <w:t>The key path parameter must always be present and must be a non-empty string.</w:t>
      </w:r>
    </w:p>
    <w:p>
      <w:pPr>
        <w:pStyle w:val="ListBullet"/>
      </w:pPr>
      <w:r>
        <w:t>Always construct the path as /v3.1/analysis_type_categories/{{key}}, where {{key}} is a non-empty string.</w:t>
      </w:r>
    </w:p>
    <w:p>
      <w:pPr>
        <w:pStyle w:val="ListBullet"/>
      </w:pPr>
      <w:r>
        <w:t>Do not call the API with a missing or empty key (e.g., avoid /analysis_type_categories/).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/v3.1/analysis_type_categories/abc123</w:t>
        <w:br/>
        <w:t>/v3.1/analysis_type_categories/ANALYSIS_TYPE_CATEGORY_KEY</w:t>
      </w:r>
    </w:p>
    <w:p>
      <w:pPr>
        <w:pStyle w:val="Heading3"/>
      </w:pPr>
      <w:r>
        <w:t>Invalid Examples</w:t>
      </w:r>
    </w:p>
    <w:p>
      <w:r>
        <w:rPr>
          <w:b/>
          <w:color w:val="666666"/>
          <w:sz w:val="16"/>
        </w:rPr>
        <w:t>[http]</w:t>
      </w:r>
    </w:p>
    <w:p>
      <w:pPr>
        <w:shd w:fill="F2F2F2" w:val="clear"/>
      </w:pPr>
      <w:r>
        <w:rPr>
          <w:rFonts w:ascii="Courier New" w:hAnsi="Courier New"/>
          <w:sz w:val="17"/>
        </w:rPr>
        <w:t>/v3.1/analysis_type_categories/</w:t>
        <w:br/>
        <w:t>/v3.1/analysis_type_categories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Analysis Type Category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to expose for the Analysis Type Category.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r>
        <w:rPr>
          <w:b/>
        </w:rPr>
        <w:t>Note: Response schema is documented as application/json: any (no explicit fields provided).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'https://api.accounting.sage.com/v3.1/analysis_type_categories/ANALYSIS_TYPE_CATEGORY_KEY?attributes=all' \</w:t>
        <w:br/>
        <w:t xml:space="preserve"> --header 'Accept: application/json'</w:t>
      </w:r>
    </w:p>
    <w:p>
      <w:pPr>
        <w:pStyle w:val="Heading3"/>
      </w:pPr>
      <w:r>
        <w:t>Error Handling</w:t>
      </w:r>
    </w:p>
    <w:p>
      <w:pPr>
        <w:pStyle w:val="ListBullet"/>
      </w:pPr>
      <w:r>
        <w:t>The documentation only specifies a 200 Success response for this endpoint; no error status codes or error schemas were provided.</w:t>
      </w:r>
    </w:p>
    <w:p>
      <w:pPr>
        <w:pStyle w:val="Heading3"/>
      </w:pPr>
      <w:r>
        <w:t>Related analysisTypeCategories actions</w:t>
      </w:r>
    </w:p>
    <w:p>
      <w:pPr>
        <w:pStyle w:val="ListBullet"/>
      </w:pPr>
      <w:r>
        <w:t>[POST] Create an Analysis Type Category — /analysis_type_categories</w:t>
      </w:r>
    </w:p>
    <w:p>
      <w:pPr>
        <w:pStyle w:val="ListBullet"/>
      </w:pPr>
      <w:r>
        <w:t>[DELETE] Delete an Analysis Type Category — /analysis_type_categories/{{key}}</w:t>
      </w:r>
    </w:p>
    <w:p>
      <w:pPr>
        <w:pStyle w:val="ListBullet"/>
      </w:pPr>
      <w:r>
        <w:t>[GET] List Analysis Type Categories — /analysis_type_categories</w:t>
      </w:r>
    </w:p>
    <w:p>
      <w:pPr>
        <w:pStyle w:val="ListBullet"/>
      </w:pPr>
      <w:r>
        <w:t>[PUT] Update an Analysis Type Category — /v3.1/analysis_type_categories/{{key}}</w:t>
      </w:r>
    </w:p>
    <w:p>
      <w:r>
        <w:br w:type="page"/>
      </w:r>
    </w:p>
    <w:p>
      <w:pPr>
        <w:pStyle w:val="Heading2"/>
      </w:pPr>
      <w:r>
        <w:t>155. [GET] Get an Analysis Type by Key</w:t>
      </w:r>
    </w:p>
    <w:p>
      <w:r>
        <w:rPr>
          <w:b/>
        </w:rPr>
        <w:t xml:space="preserve">Endpoint: </w:t>
      </w:r>
      <w:r>
        <w:rPr>
          <w:rFonts w:ascii="Courier New" w:hAnsi="Courier New"/>
          <w:sz w:val="18"/>
        </w:rPr>
        <w:t>/analysis_types/{{key}}</w:t>
      </w:r>
    </w:p>
    <w:p>
      <w:pPr>
        <w:pStyle w:val="Heading3"/>
      </w:pPr>
      <w:r>
        <w:t>Prerequisites</w:t>
      </w:r>
    </w:p>
    <w:p>
      <w:pPr>
        <w:pStyle w:val="ListBullet"/>
      </w:pPr>
      <w:r>
        <w:t xml:space="preserve">Your Sage Accounting plan must support this endpoint: </w:t>
        <w:br/>
        <w:br/>
        <w:t>Accounting Plus: 🇨🇦, 🇬🇧, 🇮🇪</w:t>
        <w:br/>
        <w:t>Accounting Standard: 🇬🇧, 🇮🇪</w:t>
      </w:r>
    </w:p>
    <w:p>
      <w:pPr>
        <w:pStyle w:val="Heading3"/>
      </w:pPr>
      <w:r>
        <w:t>Method</w:t>
      </w:r>
    </w:p>
    <w:p>
      <w:r>
        <w:t>GET</w:t>
      </w:r>
    </w:p>
    <w:p>
      <w:pPr>
        <w:pStyle w:val="Heading3"/>
      </w:pPr>
      <w:r>
        <w:t>URL</w:t>
      </w:r>
    </w:p>
    <w:p>
      <w:r>
        <w:t>https://api.accounting.sage.com/v3.1/analysis_types/{{key}}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Analysis Type resource identified by its unique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/analysis_types// or /analysis_types/).</w:t>
      </w:r>
    </w:p>
    <w:p>
      <w:pPr>
        <w:pStyle w:val="ListBullet"/>
      </w:pPr>
      <w:r>
        <w:t>Always construct the path as /analysis_types/{{key}},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/analysis_types/SALES</w:t>
        <w:br/>
        <w:t>/analysis_types/marketing_region</w:t>
      </w:r>
    </w:p>
    <w:p>
      <w:pPr>
        <w:pStyle w:val="Heading3"/>
      </w:pPr>
      <w:r>
        <w:t>Invalid Examples</w:t>
      </w:r>
    </w:p>
    <w:p>
      <w:r>
        <w:rPr>
          <w:b/>
          <w:color w:val="666666"/>
          <w:sz w:val="16"/>
        </w:rPr>
        <w:t>[http]</w:t>
      </w:r>
    </w:p>
    <w:p>
      <w:pPr>
        <w:shd w:fill="F2F2F2" w:val="clear"/>
      </w:pPr>
      <w:r>
        <w:rPr>
          <w:rFonts w:ascii="Courier New" w:hAnsi="Courier New"/>
          <w:sz w:val="17"/>
        </w:rPr>
        <w:t>/analysis_types/</w:t>
        <w:br/>
        <w:t>/analysis_types//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Analysis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to expose for the Analysis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r>
        <w:rPr>
          <w:b/>
        </w:rPr>
        <w:t>Note: The documentation specifies the response schema as any (application/json), so the exact fields are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The Analysis Type object; response fields are not specified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'https://api.accounting.sage.com/v3.1/analysis_types/SALES?attributes=all' \</w:t>
        <w:br/>
        <w:t xml:space="preserve"> --header 'Accept: application/json'</w:t>
      </w:r>
    </w:p>
    <w:p>
      <w:pPr>
        <w:pStyle w:val="Heading3"/>
      </w:pPr>
      <w:r>
        <w:t>Notes</w:t>
      </w:r>
    </w:p>
    <w:p>
      <w:pPr>
        <w:pStyle w:val="ListBullet"/>
      </w:pPr>
      <w:r>
        <w:t>Base attributes are always included: name, path. Additional attributes can be requested via the attributes query parameter.</w:t>
      </w:r>
    </w:p>
    <w:p>
      <w:pPr>
        <w:pStyle w:val="Heading3"/>
      </w:pPr>
      <w:r>
        <w:t>Related analysisTypes actions</w:t>
      </w:r>
    </w:p>
    <w:p>
      <w:pPr>
        <w:pStyle w:val="ListBullet"/>
      </w:pPr>
      <w:r>
        <w:t>[PUT] Update an Analysis Type — /analysis_types/{{key}}</w:t>
      </w:r>
    </w:p>
    <w:p>
      <w:pPr>
        <w:pStyle w:val="ListBullet"/>
      </w:pPr>
      <w:r>
        <w:t>[GET] List Analysis Types — /analysis_types</w:t>
      </w:r>
    </w:p>
    <w:p>
      <w:r>
        <w:br w:type="page"/>
      </w:r>
    </w:p>
    <w:p>
      <w:pPr>
        <w:pStyle w:val="Heading2"/>
      </w:pPr>
      <w:r>
        <w:t>156. [DELETE] Delete a Bank Opening Balance</w:t>
      </w:r>
    </w:p>
    <w:p>
      <w:r>
        <w:rPr>
          <w:b/>
        </w:rPr>
        <w:t xml:space="preserve">Endpoint: </w:t>
      </w:r>
      <w:r>
        <w:rPr>
          <w:rFonts w:ascii="Courier New" w:hAnsi="Courier New"/>
          <w:sz w:val="18"/>
        </w:rPr>
        <w:t>/v3.1/bank_opening_balances/{{key}}</w:t>
      </w:r>
    </w:p>
    <w:p>
      <w:pPr>
        <w:pStyle w:val="Heading3"/>
      </w:pPr>
      <w:r>
        <w:t>Prerequisites</w:t>
      </w:r>
    </w:p>
    <w:p>
      <w:pPr>
        <w:pStyle w:val="ListBullet"/>
      </w:pPr>
      <w:r>
        <w:t xml:space="preserve">Endpoint availability depends on plan and country: </w:t>
        <w:br/>
        <w:br/>
        <w:t>Accounting Plus: 🇨🇦, 🇬🇧, 🇮🇪</w:t>
        <w:br/>
        <w:t>Accounting Standard: 🇬🇧, 🇮🇪</w:t>
        <w:br/>
        <w:t>Accounting Start: 🇨🇦, 🇬🇧, 🇮🇪</w:t>
      </w:r>
    </w:p>
    <w:p>
      <w:pPr>
        <w:pStyle w:val="ListBullet"/>
      </w:pPr>
      <w:r>
        <w:t xml:space="preserve">The authenticated user must have any of the following roles in both the Settings and Bank areas: </w:t>
        <w:br/>
        <w:br/>
        <w:t>Full Access</w:t>
      </w:r>
    </w:p>
    <w:p>
      <w:pPr>
        <w:pStyle w:val="Heading3"/>
      </w:pPr>
      <w:r>
        <w:t>Method</w:t>
      </w:r>
    </w:p>
    <w:p>
      <w:r>
        <w:t>DELETE</w:t>
      </w:r>
    </w:p>
    <w:p>
      <w:pPr>
        <w:pStyle w:val="Heading3"/>
      </w:pPr>
      <w:r>
        <w:t>URL</w:t>
      </w:r>
    </w:p>
    <w:p>
      <w:r>
        <w:t>https://api.accounting.sage.com/v3.1/bank_opening_balances/{{key}}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Bank Opening Balance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/bank_opening_balances/).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/v3.1/bank_opening_balances/9f3a2c1d-4b5e-678f-9012-3456789abcde</w:t>
      </w:r>
    </w:p>
    <w:p>
      <w:pPr>
        <w:pStyle w:val="Heading3"/>
      </w:pPr>
      <w:r>
        <w:t>Invalid Examples</w:t>
      </w:r>
    </w:p>
    <w:p>
      <w:r>
        <w:rPr>
          <w:b/>
          <w:color w:val="666666"/>
          <w:sz w:val="16"/>
        </w:rPr>
        <w:t>[http]</w:t>
      </w:r>
    </w:p>
    <w:p>
      <w:pPr>
        <w:shd w:fill="F2F2F2" w:val="clear"/>
      </w:pPr>
      <w:r>
        <w:rPr>
          <w:rFonts w:ascii="Courier New" w:hAnsi="Courier New"/>
          <w:sz w:val="17"/>
        </w:rPr>
        <w:t>/v3.1/bank_opening_balances/</w:t>
        <w:br/>
        <w:t>/v3.1/bank_opening_balances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Opening Balance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'https://api.accounting.sage.com/v3.1/bank_opening_balances/9f3a2c1d-4b5e-678f-9012-3456789abcde' \</w:t>
        <w:br/>
        <w:t xml:space="preserve"> --header 'Accept: application/json'</w:t>
      </w:r>
    </w:p>
    <w:p>
      <w:pPr>
        <w:pStyle w:val="Heading3"/>
      </w:pPr>
      <w:r>
        <w:t>Error Handling</w:t>
      </w:r>
    </w:p>
    <w:p>
      <w:pPr>
        <w:pStyle w:val="ListBullet"/>
      </w:pPr>
      <w:r>
        <w:t>The documentation only specifies 204 Success for this endpoint. Other error responses (e.g., authorization failures) are not provided in the scraped content.</w:t>
      </w:r>
    </w:p>
    <w:p>
      <w:pPr>
        <w:pStyle w:val="Heading3"/>
      </w:pPr>
      <w:r>
        <w:t>Related bankOpeningBalances actions</w:t>
      </w:r>
    </w:p>
    <w:p>
      <w:pPr>
        <w:pStyle w:val="ListBullet"/>
      </w:pPr>
      <w:r>
        <w:t>[POST] Create a Bank Opening Balance — /bank_opening_balances</w:t>
      </w:r>
    </w:p>
    <w:p>
      <w:pPr>
        <w:pStyle w:val="ListBullet"/>
      </w:pPr>
      <w:r>
        <w:t>[GET] Get a Bank Opening Balance — /v3.1/bank_opening_balances/{{key}}</w:t>
      </w:r>
    </w:p>
    <w:p>
      <w:pPr>
        <w:pStyle w:val="ListBullet"/>
      </w:pPr>
      <w:r>
        <w:t>[PUT] Update a Bank Opening Balance — /v3.1/bank_opening_balances/{{key}}</w:t>
      </w:r>
    </w:p>
    <w:p>
      <w:pPr>
        <w:pStyle w:val="ListBullet"/>
      </w:pPr>
      <w:r>
        <w:t>[GET] List Bank Opening Balances — /v3.1/bank_opening_balances</w:t>
      </w:r>
    </w:p>
    <w:p>
      <w:r>
        <w:br w:type="page"/>
      </w:r>
    </w:p>
    <w:p>
      <w:pPr>
        <w:pStyle w:val="Heading2"/>
      </w:pPr>
      <w:r>
        <w:t>157. [GET] Get an Address Type</w:t>
      </w:r>
    </w:p>
    <w:p>
      <w:r>
        <w:rPr>
          <w:b/>
        </w:rPr>
        <w:t xml:space="preserve">Endpoint: </w:t>
      </w:r>
      <w:r>
        <w:rPr>
          <w:rFonts w:ascii="Courier New" w:hAnsi="Courier New"/>
          <w:sz w:val="18"/>
        </w:rPr>
        <w:t>/address_types/{{key}}</w:t>
      </w:r>
    </w:p>
    <w:p>
      <w:pPr>
        <w:pStyle w:val="Heading3"/>
      </w:pPr>
      <w:r>
        <w:t>Prerequisites</w:t>
      </w:r>
    </w:p>
    <w:p>
      <w:pPr>
        <w:pStyle w:val="ListBullet"/>
      </w:pPr>
      <w:r>
        <w:t xml:space="preserve">Your Sage Accounting plan/region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https://api.accounting.sage.com/v3.1/address_types/{{key}}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Address Type resource identified by its Address Type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/address_types// or /address_types/).</w:t>
      </w:r>
    </w:p>
    <w:p>
      <w:pPr>
        <w:pStyle w:val="ListBullet"/>
      </w:pPr>
      <w:r>
        <w:t>Always construct the path as /address_types/{{key}}, where {{key}} is a non-empty string.</w:t>
      </w:r>
    </w:p>
    <w:p>
      <w:pPr>
        <w:pStyle w:val="ListBullet"/>
      </w:pPr>
      <w:r>
        <w:t>Do not infer or guess the key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/address_types/SALES_INVOICE</w:t>
        <w:br/>
        <w:t>/address_types/billing</w:t>
      </w:r>
    </w:p>
    <w:p>
      <w:pPr>
        <w:pStyle w:val="Heading3"/>
      </w:pPr>
      <w:r>
        <w:t>Invalid Examples</w:t>
      </w:r>
    </w:p>
    <w:p>
      <w:r>
        <w:rPr>
          <w:b/>
          <w:color w:val="666666"/>
          <w:sz w:val="16"/>
        </w:rPr>
        <w:t>[http]</w:t>
      </w:r>
    </w:p>
    <w:p>
      <w:pPr>
        <w:shd w:fill="F2F2F2" w:val="clear"/>
      </w:pPr>
      <w:r>
        <w:rPr>
          <w:rFonts w:ascii="Courier New" w:hAnsi="Courier New"/>
          <w:sz w:val="17"/>
        </w:rPr>
        <w:t>/address_types//</w:t>
        <w:br/>
        <w:t>/address_types/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Address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Address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the response as application/json: any, so the exact response shape is not defined.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'https://api.accounting.sage.com/v3.1/address_types/SALES_INVOICE?attributes=all' \</w:t>
        <w:br/>
        <w:t xml:space="preserve"> --header 'Accept: application/json'</w:t>
      </w:r>
    </w:p>
    <w:p>
      <w:pPr>
        <w:pStyle w:val="Heading3"/>
      </w:pPr>
      <w:r>
        <w:t>Error Handling</w:t>
      </w:r>
    </w:p>
    <w:p>
      <w:pPr>
        <w:pStyle w:val="ListBullet"/>
      </w:pPr>
      <w:r>
        <w:t>The scraped documentation only specifies a 200 Success response. Other error status codes and schemas are not provided.</w:t>
      </w:r>
    </w:p>
    <w:p>
      <w:pPr>
        <w:pStyle w:val="Heading3"/>
      </w:pPr>
      <w:r>
        <w:t>Related addressTypes actions</w:t>
      </w:r>
    </w:p>
    <w:p>
      <w:pPr>
        <w:pStyle w:val="ListBullet"/>
      </w:pPr>
      <w:r>
        <w:t>[GET] List Address Types — /address_types</w:t>
      </w:r>
    </w:p>
    <w:p>
      <w:r>
        <w:br w:type="page"/>
      </w:r>
    </w:p>
    <w:p>
      <w:pPr>
        <w:pStyle w:val="Heading2"/>
      </w:pPr>
      <w:r>
        <w:t>158. [GET] List Attachment Context Types</w:t>
      </w:r>
    </w:p>
    <w:p>
      <w:r>
        <w:rPr>
          <w:b/>
        </w:rPr>
        <w:t xml:space="preserve">Endpoint: </w:t>
      </w:r>
      <w:r>
        <w:rPr>
          <w:rFonts w:ascii="Courier New" w:hAnsi="Courier New"/>
          <w:sz w:val="18"/>
        </w:rPr>
        <w:t>/attachment_context_types</w:t>
      </w:r>
    </w:p>
    <w:p>
      <w:pPr>
        <w:pStyle w:val="Heading3"/>
      </w:pPr>
      <w:r>
        <w:t>Prerequisites</w:t>
      </w:r>
    </w:p>
    <w:p>
      <w:pPr>
        <w:pStyle w:val="ListBullet"/>
      </w:pPr>
      <w:r>
        <w:t xml:space="preserve">Your Sage Accounting subscription must support this endpoint (availability varies by plan and country): </w:t>
        <w:br/>
        <w:br/>
        <w:t>Accounting Plus: 🇨🇦, 🇬🇧, 🇮🇪</w:t>
        <w:br/>
        <w:t>Accounting Standard: 🇬🇧, 🇮🇪</w:t>
        <w:br/>
        <w:t>Accounting Start: 🇨🇦, 🇬🇧, 🇮🇪</w:t>
      </w:r>
    </w:p>
    <w:p>
      <w:pPr>
        <w:pStyle w:val="Heading3"/>
      </w:pPr>
      <w:r>
        <w:t>Method</w:t>
      </w:r>
    </w:p>
    <w:p>
      <w:r>
        <w:t>GET</w:t>
      </w:r>
    </w:p>
    <w:p>
      <w:pPr>
        <w:pStyle w:val="Heading3"/>
      </w:pPr>
      <w:r>
        <w:t>URL</w:t>
      </w:r>
    </w:p>
    <w:p>
      <w:r>
        <w:t>https://api.accounting.sage.com/v3.1/attachment_context_types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Attachment Context Types. You can paginate results and optionally request additional attributes beyond the base attributes (name, path).</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Attachment Context Types per request. Example: 20.</w:t>
            </w:r>
          </w:p>
        </w:tc>
      </w:tr>
      <w:tr>
        <w:tc>
          <w:tcPr>
            <w:tcW w:type="dxa" w:w="2880"/>
          </w:tcPr>
          <w:p>
            <w:r>
              <w:t>page</w:t>
            </w:r>
          </w:p>
        </w:tc>
        <w:tc>
          <w:tcPr>
            <w:tcW w:type="dxa" w:w="2880"/>
          </w:tcPr>
          <w:p>
            <w:r>
              <w:t>integer</w:t>
            </w:r>
          </w:p>
        </w:tc>
        <w:tc>
          <w:tcPr>
            <w:tcW w:type="dxa" w:w="2880"/>
          </w:tcPr>
          <w:p>
            <w:r>
              <w:t>Go to a specific page of Attachment Context Types.</w:t>
            </w:r>
          </w:p>
        </w:tc>
      </w:tr>
      <w:tr>
        <w:tc>
          <w:tcPr>
            <w:tcW w:type="dxa" w:w="2880"/>
          </w:tcPr>
          <w:p>
            <w:r>
              <w:t>attributes</w:t>
            </w:r>
          </w:p>
        </w:tc>
        <w:tc>
          <w:tcPr>
            <w:tcW w:type="dxa" w:w="2880"/>
          </w:tcPr>
          <w:p>
            <w:r>
              <w:t>string</w:t>
            </w:r>
          </w:p>
        </w:tc>
        <w:tc>
          <w:tcPr>
            <w:tcW w:type="dxa" w:w="2880"/>
          </w:tcPr>
          <w:p>
            <w:r>
              <w:t>Specify the attributes that you want to expose for the Attachment Context Types (expose all attributes with all). These are in addition to the base attributes (name, path).</w:t>
            </w:r>
          </w:p>
        </w:tc>
      </w:tr>
    </w:tbl>
    <w:p/>
    <w:p>
      <w:pPr>
        <w:pStyle w:val="Heading3"/>
      </w:pPr>
      <w:r>
        <w:t>Response</w:t>
      </w:r>
    </w:p>
    <w:p>
      <w:pPr>
        <w:pStyle w:val="Heading3"/>
      </w:pPr>
      <w:r>
        <w:t>Success Response (200 OK)</w:t>
      </w:r>
    </w:p>
    <w:p>
      <w:r>
        <w:t>Returns an array of Attachment Context Types.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'https://api.accounting.sage.com/v3.1/attachment_context_types?items_per_page=20&amp;page=1' \</w:t>
        <w:br/>
        <w:t xml:space="preserve"> --header 'Accept: application/json'</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-X GET 'https://api.accounting.sage.com/v3.1/attachment_context_types' \</w:t>
        <w:br/>
        <w:t xml:space="preserve"> -H 'Accept: application/json'</w:t>
      </w:r>
    </w:p>
    <w:p>
      <w:pPr>
        <w:pStyle w:val="Heading3"/>
      </w:pPr>
      <w:r>
        <w:t>Example 2: Request additional attributes</w:t>
      </w:r>
    </w:p>
    <w:p>
      <w:r>
        <w:rPr>
          <w:b/>
          <w:color w:val="666666"/>
          <w:sz w:val="16"/>
        </w:rPr>
        <w:t>[bash]</w:t>
      </w:r>
    </w:p>
    <w:p>
      <w:pPr>
        <w:shd w:fill="F2F2F2" w:val="clear"/>
      </w:pPr>
      <w:r>
        <w:rPr>
          <w:rFonts w:ascii="Courier New" w:hAnsi="Courier New"/>
          <w:sz w:val="17"/>
        </w:rPr>
        <w:t>curl -X GET 'https://api.accounting.sage.com/v3.1/attachment_context_types?attributes=all' \</w:t>
        <w:br/>
        <w:t xml:space="preserve"> -H 'Accept: application/json'</w:t>
      </w:r>
    </w:p>
    <w:p>
      <w:pPr>
        <w:pStyle w:val="Heading3"/>
      </w:pPr>
      <w:r>
        <w:t>Notes</w:t>
      </w:r>
    </w:p>
    <w:p>
      <w:pPr>
        <w:pStyle w:val="ListBullet"/>
      </w:pPr>
      <w:r>
        <w:t>The attributes parameter exposes additional fields beyond the base attributes (name, path), but the documentation snippet does not enumerate which extra attributes are available.</w:t>
      </w:r>
    </w:p>
    <w:p>
      <w:pPr>
        <w:pStyle w:val="Heading3"/>
      </w:pPr>
      <w:r>
        <w:t>Related attachmentContextTypes actions</w:t>
      </w:r>
    </w:p>
    <w:p>
      <w:pPr>
        <w:pStyle w:val="ListBullet"/>
      </w:pPr>
      <w:r>
        <w:t>[GET] Get an Attachment Context Type by Key — /attachment_context_types/{{key}}</w:t>
      </w:r>
    </w:p>
    <w:p>
      <w:r>
        <w:br w:type="page"/>
      </w:r>
    </w:p>
    <w:p>
      <w:pPr>
        <w:pStyle w:val="Heading2"/>
      </w:pPr>
      <w:r>
        <w:t>159. [GET] Get a Bank Account Type by Key</w:t>
      </w:r>
    </w:p>
    <w:p>
      <w:r>
        <w:rPr>
          <w:b/>
        </w:rPr>
        <w:t xml:space="preserve">Endpoint: </w:t>
      </w:r>
      <w:r>
        <w:rPr>
          <w:rFonts w:ascii="Courier New" w:hAnsi="Courier New"/>
          <w:sz w:val="18"/>
        </w:rPr>
        <w:t>/bank_account_types/{{key}}</w:t>
      </w:r>
    </w:p>
    <w:p>
      <w:pPr>
        <w:pStyle w:val="Heading3"/>
      </w:pPr>
      <w:r>
        <w:t>Prerequisites</w:t>
      </w:r>
    </w:p>
    <w:p>
      <w:pPr>
        <w:pStyle w:val="ListBullet"/>
      </w:pPr>
      <w:r>
        <w:t xml:space="preserve">Must have access to Sage Accounting and an entitlement that includes this endpoint: </w:t>
        <w:br/>
        <w:br/>
        <w:t>Accounting Plus: 🇨🇦, 🇬🇧, 🇮🇪</w:t>
        <w:br/>
        <w:t>Accounting Standard: 🇬🇧, 🇮🇪</w:t>
        <w:br/>
        <w:t>Accounting Start: 🇨🇦, 🇬🇧, 🇮🇪</w:t>
      </w:r>
    </w:p>
    <w:p>
      <w:pPr>
        <w:pStyle w:val="Heading3"/>
      </w:pPr>
      <w:r>
        <w:t>Method</w:t>
      </w:r>
    </w:p>
    <w:p>
      <w:r>
        <w:t>GET</w:t>
      </w:r>
    </w:p>
    <w:p>
      <w:pPr>
        <w:pStyle w:val="Heading3"/>
      </w:pPr>
      <w:r>
        <w:t>URL</w:t>
      </w:r>
    </w:p>
    <w:p>
      <w:r>
        <w:t>https://api.accounting.sage.com/v3.1/bank_account_types/{{key}}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Bank Account Type resource identified by its key.</w:t>
      </w:r>
    </w:p>
    <w:p>
      <w:pPr>
        <w:pStyle w:val="Heading3"/>
      </w:pPr>
      <w:r>
        <w:t>Enforcement Rules</w:t>
      </w:r>
    </w:p>
    <w:p>
      <w:pPr>
        <w:pStyle w:val="ListBullet"/>
      </w:pPr>
      <w:r>
        <w:t>The key path parameter must always be present and must be a non-empty string.</w:t>
      </w:r>
    </w:p>
    <w:p>
      <w:pPr>
        <w:pStyle w:val="ListBullet"/>
      </w:pPr>
      <w:r>
        <w:t>Always construct the path as /bank_account_types/{{key}}.</w:t>
      </w:r>
    </w:p>
    <w:p>
      <w:pPr>
        <w:pStyle w:val="ListBullet"/>
      </w:pPr>
      <w:r>
        <w:t>Do not call the API with a missing or empty key (e.g., avoid /bank_account_types/).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/bank_account_types/asset</w:t>
        <w:br/>
        <w:t>/bank_account_types/12345</w:t>
      </w:r>
    </w:p>
    <w:p>
      <w:pPr>
        <w:pStyle w:val="Heading3"/>
      </w:pPr>
      <w:r>
        <w:t>Invalid Examples</w:t>
      </w:r>
    </w:p>
    <w:p>
      <w:r>
        <w:rPr>
          <w:b/>
          <w:color w:val="666666"/>
          <w:sz w:val="16"/>
        </w:rPr>
        <w:t>[http]</w:t>
      </w:r>
    </w:p>
    <w:p>
      <w:pPr>
        <w:shd w:fill="F2F2F2" w:val="clear"/>
      </w:pPr>
      <w:r>
        <w:rPr>
          <w:rFonts w:ascii="Courier New" w:hAnsi="Courier New"/>
          <w:sz w:val="17"/>
        </w:rPr>
        <w:t>/bank_account_types/</w:t>
        <w:br/>
        <w:t>/bank_account_types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Account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Account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'https://api.accounting.sage.com/v3.1/bank_account_types/asset' \</w:t>
        <w:br/>
        <w:t xml:space="preserve"> --header 'Accept: application/json'</w:t>
      </w:r>
    </w:p>
    <w:p>
      <w:pPr>
        <w:pStyle w:val="Heading3"/>
      </w:pPr>
      <w:r>
        <w:t>Example Usage</w:t>
      </w:r>
    </w:p>
    <w:p>
      <w:pPr>
        <w:pStyle w:val="Heading3"/>
      </w:pPr>
      <w:r>
        <w:t>Example 1: Get a Bank Account Type (default attributes)</w:t>
      </w:r>
    </w:p>
    <w:p>
      <w:r>
        <w:rPr>
          <w:b/>
          <w:color w:val="666666"/>
          <w:sz w:val="16"/>
        </w:rPr>
        <w:t>[bash]</w:t>
      </w:r>
    </w:p>
    <w:p>
      <w:pPr>
        <w:shd w:fill="F2F2F2" w:val="clear"/>
      </w:pPr>
      <w:r>
        <w:rPr>
          <w:rFonts w:ascii="Courier New" w:hAnsi="Courier New"/>
          <w:sz w:val="17"/>
        </w:rPr>
        <w:t>curl -sS \</w:t>
        <w:br/>
        <w:t xml:space="preserve"> 'https://api.accounting.sage.com/v3.1/bank_account_types/asset' \</w:t>
        <w:br/>
        <w:t xml:space="preserve"> -H 'Accept: application/json'</w:t>
      </w:r>
    </w:p>
    <w:p>
      <w:pPr>
        <w:pStyle w:val="Heading3"/>
      </w:pPr>
      <w:r>
        <w:t>Example 2: Get a Bank Account Type and expose all attributes</w:t>
      </w:r>
    </w:p>
    <w:p>
      <w:r>
        <w:rPr>
          <w:b/>
          <w:color w:val="666666"/>
          <w:sz w:val="16"/>
        </w:rPr>
        <w:t>[bash]</w:t>
      </w:r>
    </w:p>
    <w:p>
      <w:pPr>
        <w:shd w:fill="F2F2F2" w:val="clear"/>
      </w:pPr>
      <w:r>
        <w:rPr>
          <w:rFonts w:ascii="Courier New" w:hAnsi="Courier New"/>
          <w:sz w:val="17"/>
        </w:rPr>
        <w:t>curl -sS \</w:t>
        <w:br/>
        <w:t xml:space="preserve"> 'https://api.accounting.sage.com/v3.1/bank_account_types/asset?attributes=all' \</w:t>
        <w:br/>
        <w:t xml:space="preserve"> -H 'Accept: application/json'</w:t>
      </w:r>
    </w:p>
    <w:p>
      <w:pPr>
        <w:pStyle w:val="Heading3"/>
      </w:pPr>
      <w:r>
        <w:t>Related bankAccountTypes actions</w:t>
      </w:r>
    </w:p>
    <w:p>
      <w:pPr>
        <w:pStyle w:val="ListBullet"/>
      </w:pPr>
      <w:r>
        <w:t>[GET] List Bank Account Types — /bank_account_types</w:t>
      </w:r>
    </w:p>
    <w:p>
      <w:r>
        <w:br w:type="page"/>
      </w:r>
    </w:p>
    <w:p>
      <w:pPr>
        <w:pStyle w:val="Heading2"/>
      </w:pPr>
      <w:r>
        <w:t>160. [GET] List Analysis Type Categories</w:t>
      </w:r>
    </w:p>
    <w:p>
      <w:r>
        <w:rPr>
          <w:b/>
        </w:rPr>
        <w:t xml:space="preserve">Endpoint: </w:t>
      </w:r>
      <w:r>
        <w:rPr>
          <w:rFonts w:ascii="Courier New" w:hAnsi="Courier New"/>
          <w:sz w:val="18"/>
        </w:rPr>
        <w:t>/analysis_type_categories</w:t>
      </w:r>
    </w:p>
    <w:p>
      <w:pPr>
        <w:pStyle w:val="Heading3"/>
      </w:pPr>
      <w:r>
        <w:t>Prerequisites</w:t>
      </w:r>
    </w:p>
    <w:p>
      <w:pPr>
        <w:pStyle w:val="ListBullet"/>
      </w:pPr>
      <w:r>
        <w:t xml:space="preserve">Endpoint availability depends on plan/region: </w:t>
        <w:br/>
        <w:br/>
        <w:t>Accounting Plus: 🇨🇦, 🇬🇧, 🇮🇪</w:t>
        <w:br/>
        <w:t>Accounting Standard: 🇬🇧, 🇮🇪</w:t>
      </w:r>
    </w:p>
    <w:p>
      <w:pPr>
        <w:pStyle w:val="ListBullet"/>
      </w:pPr>
      <w:r>
        <w:t xml:space="preserve">The authenticated user must have one of the following roles in Settings: </w:t>
        <w:br/>
        <w:br/>
        <w:t>Full Access</w:t>
        <w:br/>
        <w:t>Read Only</w:t>
      </w:r>
    </w:p>
    <w:p>
      <w:pPr>
        <w:pStyle w:val="Heading3"/>
      </w:pPr>
      <w:r>
        <w:t>Method</w:t>
      </w:r>
    </w:p>
    <w:p>
      <w:r>
        <w:t>GET</w:t>
      </w:r>
    </w:p>
    <w:p>
      <w:pPr>
        <w:pStyle w:val="Heading3"/>
      </w:pPr>
      <w:r>
        <w:t>URL</w:t>
      </w:r>
    </w:p>
    <w:p>
      <w:r>
        <w:t>https://api.accounting.sage.com/v3.1/analysis_type_categories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Analysis Type Categories. Supports filtering by update/create timestamp, analysis type level, pagination, and selecting additional attributes to expose.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Limits the response to Analysis Type Categories changed since a given date (format: `YYYY-MM-DDT(+</w:t>
            </w:r>
          </w:p>
        </w:tc>
      </w:tr>
      <w:tr>
        <w:tc>
          <w:tcPr>
            <w:tcW w:type="dxa" w:w="2880"/>
          </w:tcPr>
          <w:p>
            <w:r>
              <w:t>analysis_type_level</w:t>
            </w:r>
          </w:p>
        </w:tc>
        <w:tc>
          <w:tcPr>
            <w:tcW w:type="dxa" w:w="2880"/>
          </w:tcPr>
          <w:p>
            <w:r>
              <w:t>enum</w:t>
            </w:r>
          </w:p>
        </w:tc>
        <w:tc>
          <w:tcPr>
            <w:tcW w:type="dxa" w:w="2880"/>
          </w:tcPr>
          <w:p>
            <w:r>
              <w:t>Filter by analysis type level. Allowed values: TRANSACTION, GROUP.</w:t>
            </w:r>
          </w:p>
        </w:tc>
      </w:tr>
      <w:tr>
        <w:tc>
          <w:tcPr>
            <w:tcW w:type="dxa" w:w="2880"/>
          </w:tcPr>
          <w:p>
            <w:r>
              <w:t>items_per_page</w:t>
            </w:r>
          </w:p>
        </w:tc>
        <w:tc>
          <w:tcPr>
            <w:tcW w:type="dxa" w:w="2880"/>
          </w:tcPr>
          <w:p>
            <w:r>
              <w:t>integer</w:t>
            </w:r>
          </w:p>
        </w:tc>
        <w:tc>
          <w:tcPr>
            <w:tcW w:type="dxa" w:w="2880"/>
          </w:tcPr>
          <w:p>
            <w:r>
              <w:t>Returns the given number of Analysis Type Categories per request. Example: 20.</w:t>
            </w:r>
          </w:p>
        </w:tc>
      </w:tr>
      <w:tr>
        <w:tc>
          <w:tcPr>
            <w:tcW w:type="dxa" w:w="2880"/>
          </w:tcPr>
          <w:p>
            <w:r>
              <w:t>page</w:t>
            </w:r>
          </w:p>
        </w:tc>
        <w:tc>
          <w:tcPr>
            <w:tcW w:type="dxa" w:w="2880"/>
          </w:tcPr>
          <w:p>
            <w:r>
              <w:t>integer</w:t>
            </w:r>
          </w:p>
        </w:tc>
        <w:tc>
          <w:tcPr>
            <w:tcW w:type="dxa" w:w="2880"/>
          </w:tcPr>
          <w:p>
            <w:r>
              <w:t>Go to a specific page of Analysis Type Categories.</w:t>
            </w:r>
          </w:p>
        </w:tc>
      </w:tr>
      <w:tr>
        <w:tc>
          <w:tcPr>
            <w:tcW w:type="dxa" w:w="2880"/>
          </w:tcPr>
          <w:p>
            <w:r>
              <w:t>attributes</w:t>
            </w:r>
          </w:p>
        </w:tc>
        <w:tc>
          <w:tcPr>
            <w:tcW w:type="dxa" w:w="2880"/>
          </w:tcPr>
          <w:p>
            <w:r>
              <w:t>string</w:t>
            </w:r>
          </w:p>
        </w:tc>
        <w:tc>
          <w:tcPr>
            <w:tcW w:type="dxa" w:w="2880"/>
          </w:tcPr>
          <w:p>
            <w:r>
              <w:t>Specify additional attributes to expose for the Analysis Type Categories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pPr>
        <w:pStyle w:val="Heading3"/>
      </w:pPr>
      <w:r>
        <w:t>Response Notes</w:t>
      </w:r>
    </w:p>
    <w:p>
      <w:pPr>
        <w:pStyle w:val="ListBullet"/>
      </w:pPr>
      <w:r>
        <w:t>The documentation indicates the response is application/json: any (no concrete schema provided).</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'https://api.accounting.sage.com/v3.1/analysis_type_categories?items_per_page=20&amp;page=1&amp;analysis_type_level=TRANSACTION' \</w:t>
        <w:br/>
        <w:t xml:space="preserve"> --header 'Accept: application/json'</w:t>
      </w:r>
    </w:p>
    <w:p>
      <w:pPr>
        <w:pStyle w:val="Heading3"/>
      </w:pPr>
      <w:r>
        <w:t>Example Usage</w:t>
      </w:r>
    </w:p>
    <w:p>
      <w:pPr>
        <w:pStyle w:val="Heading3"/>
      </w:pPr>
      <w:r>
        <w:t>Example 1: Get categories updated since a timestamp</w:t>
      </w:r>
    </w:p>
    <w:p>
      <w:r>
        <w:rPr>
          <w:b/>
          <w:color w:val="666666"/>
          <w:sz w:val="16"/>
        </w:rPr>
        <w:t>[bash]</w:t>
      </w:r>
    </w:p>
    <w:p>
      <w:pPr>
        <w:shd w:fill="F2F2F2" w:val="clear"/>
      </w:pPr>
      <w:r>
        <w:rPr>
          <w:rFonts w:ascii="Courier New" w:hAnsi="Courier New"/>
          <w:sz w:val="17"/>
        </w:rPr>
        <w:t>curl --location 'https://api.accounting.sage.com/v3.1/analysis_type_categories?updated_or_created_since=2015-10-27T16:24:52Z' \</w:t>
        <w:br/>
        <w:t xml:space="preserve"> --header 'Accept: application/json'</w:t>
      </w:r>
    </w:p>
    <w:p>
      <w:pPr>
        <w:pStyle w:val="Heading3"/>
      </w:pPr>
      <w:r>
        <w:t>Example 2: Expose all attributes</w:t>
      </w:r>
    </w:p>
    <w:p>
      <w:r>
        <w:rPr>
          <w:b/>
          <w:color w:val="666666"/>
          <w:sz w:val="16"/>
        </w:rPr>
        <w:t>[bash]</w:t>
      </w:r>
    </w:p>
    <w:p>
      <w:pPr>
        <w:shd w:fill="F2F2F2" w:val="clear"/>
      </w:pPr>
      <w:r>
        <w:rPr>
          <w:rFonts w:ascii="Courier New" w:hAnsi="Courier New"/>
          <w:sz w:val="17"/>
        </w:rPr>
        <w:t>curl --location 'https://api.accounting.sage.com/v3.1/analysis_type_categories?attributes=all'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--location 'https://api.accounting.sage.com/v3.1/analysis_type_categories?items_per_page=20&amp;page=2' \</w:t>
        <w:br/>
        <w:t xml:space="preserve"> --header 'Accept: application/json'</w:t>
      </w:r>
    </w:p>
    <w:p>
      <w:pPr>
        <w:pStyle w:val="Heading3"/>
      </w:pPr>
      <w:r>
        <w:t>Notes</w:t>
      </w:r>
    </w:p>
    <w:p>
      <w:pPr>
        <w:pStyle w:val="ListBullet"/>
      </w:pPr>
      <w:r>
        <w:t>When executing the action, ensure to send Query Parameters in the URL as query parameters (not in the body).</w:t>
      </w:r>
    </w:p>
    <w:p>
      <w:pPr>
        <w:pStyle w:val="ListBullet"/>
      </w:pPr>
      <w:r>
        <w:t>Base attributes are always included: name, path. Use attributes to request additional fields.</w:t>
      </w:r>
    </w:p>
    <w:p>
      <w:pPr>
        <w:pStyle w:val="Heading3"/>
      </w:pPr>
      <w:r>
        <w:t>Related analysisTypeCategories actions</w:t>
      </w:r>
    </w:p>
    <w:p>
      <w:pPr>
        <w:pStyle w:val="ListBullet"/>
      </w:pPr>
      <w:r>
        <w:t>[POST] Create an Analysis Type Category — /analysis_type_categories</w:t>
      </w:r>
    </w:p>
    <w:p>
      <w:pPr>
        <w:pStyle w:val="ListBullet"/>
      </w:pPr>
      <w:r>
        <w:t>[DELETE] Delete an Analysis Type Category — /analysis_type_categories/{{key}}</w:t>
      </w:r>
    </w:p>
    <w:p>
      <w:pPr>
        <w:pStyle w:val="ListBullet"/>
      </w:pPr>
      <w:r>
        <w:t>[GET] Get an Analysis Type Category — /v3.1/analysis_type_categories/{{key}}</w:t>
      </w:r>
    </w:p>
    <w:p>
      <w:pPr>
        <w:pStyle w:val="ListBullet"/>
      </w:pPr>
      <w:r>
        <w:t>[PUT] Update an Analysis Type Category — /v3.1/analysis_type_categories/{{key}}</w:t>
      </w:r>
    </w:p>
    <w:p>
      <w:r>
        <w:br w:type="page"/>
      </w:r>
    </w:p>
    <w:p>
      <w:pPr>
        <w:pStyle w:val="Heading2"/>
      </w:pPr>
      <w:r>
        <w:t>161. [GET] Get an Address Region by Key</w:t>
      </w:r>
    </w:p>
    <w:p>
      <w:r>
        <w:rPr>
          <w:b/>
        </w:rPr>
        <w:t xml:space="preserve">Endpoint: </w:t>
      </w:r>
      <w:r>
        <w:rPr>
          <w:rFonts w:ascii="Courier New" w:hAnsi="Courier New"/>
          <w:sz w:val="18"/>
        </w:rPr>
        <w:t>/v3.1/address_regions/{{key}}</w:t>
      </w:r>
    </w:p>
    <w:p>
      <w:pPr>
        <w:pStyle w:val="Heading3"/>
      </w:pPr>
      <w:r>
        <w:t>Prerequisites</w:t>
      </w:r>
    </w:p>
    <w:p>
      <w:pPr>
        <w:pStyle w:val="ListBullet"/>
      </w:pPr>
      <w:r>
        <w:t xml:space="preserve">Your Sage Accounting plan must support this endpoint in your country: </w:t>
        <w:br/>
        <w:br/>
        <w:t>Accounting Plus: 🇨🇦, 🇬🇧, 🇮🇪</w:t>
        <w:br/>
        <w:t>Accounting Standard: 🇬🇧, 🇮🇪</w:t>
        <w:br/>
        <w:t>Accounting Start: 🇨🇦, 🇬🇧, 🇮🇪</w:t>
      </w:r>
    </w:p>
    <w:p>
      <w:pPr>
        <w:pStyle w:val="Heading3"/>
      </w:pPr>
      <w:r>
        <w:t>Method</w:t>
      </w:r>
    </w:p>
    <w:p>
      <w:r>
        <w:t>GET</w:t>
      </w:r>
    </w:p>
    <w:p>
      <w:pPr>
        <w:pStyle w:val="Heading3"/>
      </w:pPr>
      <w:r>
        <w:t>URL</w:t>
      </w:r>
    </w:p>
    <w:p>
      <w:r>
        <w:t>https://api.accounting.sage.com/v3.1/address_regions/{{key}}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Address Region resource identified by its Address Region Key.</w:t>
      </w:r>
    </w:p>
    <w:p>
      <w:pPr>
        <w:pStyle w:val="Heading3"/>
      </w:pPr>
      <w:r>
        <w:t>Enforcement Rules</w:t>
      </w:r>
    </w:p>
    <w:p>
      <w:pPr>
        <w:pStyle w:val="ListBullet"/>
      </w:pPr>
      <w:r>
        <w:t>The key path parameter must always be present and must be a non-empty string.</w:t>
      </w:r>
    </w:p>
    <w:p>
      <w:pPr>
        <w:pStyle w:val="ListBullet"/>
      </w:pPr>
      <w:r>
        <w:t>Always construct the path as /v3.1/address_regions/{{key}}.</w:t>
      </w:r>
    </w:p>
    <w:p>
      <w:pPr>
        <w:pStyle w:val="ListBullet"/>
      </w:pPr>
      <w:r>
        <w:t>Do not call the API with a missing or empty key (e.g., avoid /v3.1/address_regions/).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/v3.1/address_regions/CA-ON</w:t>
        <w:br/>
        <w:t>/v3.1/address_regions/GB-ENG</w:t>
      </w:r>
    </w:p>
    <w:p>
      <w:pPr>
        <w:pStyle w:val="Heading3"/>
      </w:pPr>
      <w:r>
        <w:t>Invalid Examples</w:t>
      </w:r>
    </w:p>
    <w:p>
      <w:r>
        <w:rPr>
          <w:b/>
          <w:color w:val="666666"/>
          <w:sz w:val="16"/>
        </w:rPr>
        <w:t>[http]</w:t>
      </w:r>
    </w:p>
    <w:p>
      <w:pPr>
        <w:shd w:fill="F2F2F2" w:val="clear"/>
      </w:pPr>
      <w:r>
        <w:rPr>
          <w:rFonts w:ascii="Courier New" w:hAnsi="Courier New"/>
          <w:sz w:val="17"/>
        </w:rPr>
        <w:t>/v3.1/address_regions/</w:t>
        <w:br/>
        <w:t>/v3.1/address_regions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Address Region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State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content type: application/json</w:t>
        <w:br/>
        <w:t xml:space="preserve"> Response schema in the scraped documentation is listed as any, so the exact JSON shape is not specified.</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'https://api.accounting.sage.com/v3.1/address_regions/CA-ON?attributes=all' \</w:t>
        <w:br/>
        <w:t xml:space="preserve"> --header 'Accept: application/json'</w:t>
      </w:r>
    </w:p>
    <w:p>
      <w:pPr>
        <w:pStyle w:val="Heading3"/>
      </w:pPr>
      <w:r>
        <w:t>Error Handling</w:t>
      </w:r>
    </w:p>
    <w:p>
      <w:r>
        <w:t>The scraped documentation only specifies a 200 success response. Other error status codes and bodies are not provided.</w:t>
      </w:r>
    </w:p>
    <w:p>
      <w:r>
        <w:br w:type="page"/>
      </w:r>
    </w:p>
    <w:p>
      <w:pPr>
        <w:pStyle w:val="Heading2"/>
      </w:pPr>
      <w:r>
        <w:t>162. [GET] Get an Address by Key</w:t>
      </w:r>
    </w:p>
    <w:p>
      <w:r>
        <w:rPr>
          <w:b/>
        </w:rPr>
        <w:t xml:space="preserve">Endpoint: </w:t>
      </w:r>
      <w:r>
        <w:rPr>
          <w:rFonts w:ascii="Courier New" w:hAnsi="Courier New"/>
          <w:sz w:val="18"/>
        </w:rPr>
        <w:t>/addresses/{{key}}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one of these areas: </w:t>
        <w:br/>
        <w:br/>
        <w:t>Contacts: Read Only, Restricted Access, Full Access</w:t>
        <w:br/>
        <w:t>Sales: Read Only, Restricted Access, Full Access</w:t>
        <w:br/>
        <w:t>Purchases: Read Only, Restricted Access, Full Access</w:t>
        <w:br/>
        <w:t>Bank: Read Only, Restricted Access, Full Access</w:t>
      </w:r>
    </w:p>
    <w:p>
      <w:pPr>
        <w:pStyle w:val="Heading3"/>
      </w:pPr>
      <w:r>
        <w:t>Method</w:t>
      </w:r>
    </w:p>
    <w:p>
      <w:r>
        <w:t>GET</w:t>
      </w:r>
    </w:p>
    <w:p>
      <w:pPr>
        <w:pStyle w:val="Heading3"/>
      </w:pPr>
      <w:r>
        <w:t>URL</w:t>
      </w:r>
    </w:p>
    <w:p>
      <w:r>
        <w:t>https://api.accounting.sage.com/v3.1/addresses/{{key}}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Address resource identified by its Address Key. You can optionally request additional fields on the Address and/or its nested entities using query parameters.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/addresses// or /addresses/).</w:t>
      </w:r>
    </w:p>
    <w:p>
      <w:pPr>
        <w:pStyle w:val="ListBullet"/>
      </w:pPr>
      <w:r>
        <w:t>Always construct the path as /addresses/{{key}},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/addresses/3f7c2a9b-1f2d-4c0a-9d8a-2c1b7a6d5e4f</w:t>
        <w:br/>
        <w:t>/addresses/ADDR_000123</w:t>
      </w:r>
    </w:p>
    <w:p>
      <w:pPr>
        <w:pStyle w:val="Heading3"/>
      </w:pPr>
      <w:r>
        <w:t>Invalid Examples</w:t>
      </w:r>
    </w:p>
    <w:p>
      <w:r>
        <w:rPr>
          <w:b/>
          <w:color w:val="666666"/>
          <w:sz w:val="16"/>
        </w:rPr>
        <w:t>[http]</w:t>
      </w:r>
    </w:p>
    <w:p>
      <w:pPr>
        <w:shd w:fill="F2F2F2" w:val="clear"/>
      </w:pPr>
      <w:r>
        <w:rPr>
          <w:rFonts w:ascii="Courier New" w:hAnsi="Courier New"/>
          <w:sz w:val="17"/>
        </w:rPr>
        <w:t>/addresses//</w:t>
        <w:br/>
        <w:t>/addresses/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Address Key.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Specify the attributes to expose for nested entities of the Address. Use all to expose all nested attributes. These are in addition to the base attributes (name, path). Sent as a URL query parameter.</w:t>
            </w:r>
          </w:p>
        </w:tc>
      </w:tr>
      <w:tr>
        <w:tc>
          <w:tcPr>
            <w:tcW w:type="dxa" w:w="2880"/>
          </w:tcPr>
          <w:p>
            <w:r>
              <w:t>attributes</w:t>
            </w:r>
          </w:p>
        </w:tc>
        <w:tc>
          <w:tcPr>
            <w:tcW w:type="dxa" w:w="2880"/>
          </w:tcPr>
          <w:p>
            <w:r>
              <w:t>string</w:t>
            </w:r>
          </w:p>
        </w:tc>
        <w:tc>
          <w:tcPr>
            <w:tcW w:type="dxa" w:w="2880"/>
          </w:tcPr>
          <w:p>
            <w:r>
              <w:t>Specify the attributes to expose for the Address. Use all to expose all attributes. These are in addition to the base attributes (name, path).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r>
        <w:rPr>
          <w:b/>
        </w:rPr>
        <w:t>Note: The documentation specifies the response as application/json: any (schema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Represents the Address resource. Exact fields are not specified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'https://api.accounting.sage.com/v3.1/addresses/ADDR_000123?attributes=all&amp;nested_attributes=all' \</w:t>
        <w:br/>
        <w:t xml:space="preserve"> --header 'Accept: application/json'</w:t>
      </w:r>
    </w:p>
    <w:p>
      <w:pPr>
        <w:pStyle w:val="Heading3"/>
      </w:pPr>
      <w:r>
        <w:t>Related addresses actions</w:t>
      </w:r>
    </w:p>
    <w:p>
      <w:pPr>
        <w:pStyle w:val="ListBullet"/>
      </w:pPr>
      <w:r>
        <w:t>[DELETE] Delete an Address — /v3.1/addresses/{{key}}</w:t>
      </w:r>
    </w:p>
    <w:p>
      <w:pPr>
        <w:pStyle w:val="ListBullet"/>
      </w:pPr>
      <w:r>
        <w:t>[POST] Create an Address — /v3.1/addresses</w:t>
      </w:r>
    </w:p>
    <w:p>
      <w:pPr>
        <w:pStyle w:val="ListBullet"/>
      </w:pPr>
      <w:r>
        <w:t>[PUT] Update an Address — /v3.1/addresses/{{key}}</w:t>
      </w:r>
    </w:p>
    <w:p>
      <w:pPr>
        <w:pStyle w:val="ListBullet"/>
      </w:pPr>
      <w:r>
        <w:t>[GET] List Addresses — /addresses</w:t>
      </w:r>
    </w:p>
    <w:p>
      <w:r>
        <w:br w:type="page"/>
      </w:r>
    </w:p>
    <w:p>
      <w:pPr>
        <w:pStyle w:val="Heading2"/>
      </w:pPr>
      <w:r>
        <w:t>163. [GET] List Countries</w:t>
      </w:r>
    </w:p>
    <w:p>
      <w:r>
        <w:rPr>
          <w:b/>
        </w:rPr>
        <w:t xml:space="preserve">Endpoint: </w:t>
      </w:r>
      <w:r>
        <w:rPr>
          <w:rFonts w:ascii="Courier New" w:hAnsi="Courier New"/>
          <w:sz w:val="18"/>
        </w:rPr>
        <w:t>/countries</w:t>
      </w:r>
    </w:p>
    <w:p>
      <w:pPr>
        <w:pStyle w:val="Heading3"/>
      </w:pPr>
      <w:r>
        <w:t>Prerequisites</w:t>
      </w:r>
    </w:p>
    <w:p>
      <w:pPr>
        <w:pStyle w:val="ListBullet"/>
      </w:pPr>
      <w:r>
        <w:t>Your Sage Accounting plan must support this endpoint (availability varies by plan and region).</w:t>
      </w:r>
    </w:p>
    <w:p>
      <w:pPr>
        <w:pStyle w:val="Heading3"/>
      </w:pPr>
      <w:r>
        <w:t>Method</w:t>
      </w:r>
    </w:p>
    <w:p>
      <w:r>
        <w:t>GET</w:t>
      </w:r>
    </w:p>
    <w:p>
      <w:pPr>
        <w:pStyle w:val="Heading3"/>
      </w:pPr>
      <w:r>
        <w:t>URL</w:t>
      </w:r>
    </w:p>
    <w:p>
      <w:r>
        <w:t>https://api.accounting.sage.com/v3.1/countries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Countries.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Countries per request. Example: 20.</w:t>
            </w:r>
          </w:p>
        </w:tc>
      </w:tr>
      <w:tr>
        <w:tc>
          <w:tcPr>
            <w:tcW w:type="dxa" w:w="2880"/>
          </w:tcPr>
          <w:p>
            <w:r>
              <w:t>page</w:t>
            </w:r>
          </w:p>
        </w:tc>
        <w:tc>
          <w:tcPr>
            <w:tcW w:type="dxa" w:w="2880"/>
          </w:tcPr>
          <w:p>
            <w:r>
              <w:t>integer</w:t>
            </w:r>
          </w:p>
        </w:tc>
        <w:tc>
          <w:tcPr>
            <w:tcW w:type="dxa" w:w="2880"/>
          </w:tcPr>
          <w:p>
            <w:r>
              <w:t>Go to a specific page of Countries.</w:t>
            </w:r>
          </w:p>
        </w:tc>
      </w:tr>
      <w:tr>
        <w:tc>
          <w:tcPr>
            <w:tcW w:type="dxa" w:w="2880"/>
          </w:tcPr>
          <w:p>
            <w:r>
              <w:t>attributes</w:t>
            </w:r>
          </w:p>
        </w:tc>
        <w:tc>
          <w:tcPr>
            <w:tcW w:type="dxa" w:w="2880"/>
          </w:tcPr>
          <w:p>
            <w:r>
              <w:t>string</w:t>
            </w:r>
          </w:p>
        </w:tc>
        <w:tc>
          <w:tcPr>
            <w:tcW w:type="dxa" w:w="2880"/>
          </w:tcPr>
          <w:p>
            <w:r>
              <w:t>Specify the attributes that you want to expose for the Countries.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the 200 response as application/json: any, so the exact response schema is not defined.</w:t>
      </w:r>
    </w:p>
    <w:p>
      <w:pPr>
        <w:pStyle w:val="Heading3"/>
      </w:pPr>
      <w:r>
        <w:t>Response Fields</w:t>
      </w:r>
    </w:p>
    <w:p>
      <w:r>
        <w:t>Not specified (response is documented as any JSON).</w:t>
      </w:r>
    </w:p>
    <w:p>
      <w:pPr>
        <w:pStyle w:val="Heading3"/>
      </w:pPr>
      <w:r>
        <w:t>Notes</w:t>
      </w:r>
    </w:p>
    <w:p>
      <w:pPr>
        <w:pStyle w:val="ListBullet"/>
      </w:pPr>
      <w:r>
        <w:t xml:space="preserve">Endpoint availability (as documented): </w:t>
        <w:br/>
        <w:br/>
        <w:t>Accounting Plus: 🇨🇦, 🇬🇧, 🇮🇪</w:t>
        <w:br/>
        <w:t>Accounting Standard: 🇬🇧, 🇮🇪</w:t>
        <w:br/>
        <w:t>Accounting Start: 🇨🇦, 🇬🇧, 🇮🇪</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'https://api.accounting.sage.com/v3.1/countries?items_per_page=20&amp;page=1&amp;attributes=all' \</w:t>
        <w:br/>
        <w:t xml:space="preserve"> --header 'Accept: application/json'</w:t>
      </w:r>
    </w:p>
    <w:p>
      <w:pPr>
        <w:pStyle w:val="Heading3"/>
      </w:pPr>
      <w:r>
        <w:t>Example Usage</w:t>
      </w:r>
    </w:p>
    <w:p>
      <w:pPr>
        <w:pStyle w:val="Heading3"/>
      </w:pPr>
      <w:r>
        <w:t>Example 1: Default list (no query parameters)</w:t>
      </w:r>
    </w:p>
    <w:p>
      <w:r>
        <w:rPr>
          <w:b/>
          <w:color w:val="666666"/>
          <w:sz w:val="16"/>
        </w:rPr>
        <w:t>[bash]</w:t>
      </w:r>
    </w:p>
    <w:p>
      <w:pPr>
        <w:shd w:fill="F2F2F2" w:val="clear"/>
      </w:pPr>
      <w:r>
        <w:rPr>
          <w:rFonts w:ascii="Courier New" w:hAnsi="Courier New"/>
          <w:sz w:val="17"/>
        </w:rPr>
        <w:t>curl -i --location --request GET 'https://api.accounting.sage.com/v3.1/countries'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'https://api.accounting.sage.com/v3.1/countries?items_per_page=20&amp;page=2' \</w:t>
        <w:br/>
        <w:t xml:space="preserve"> --header 'Accept: application/json'</w:t>
      </w:r>
    </w:p>
    <w:p>
      <w:pPr>
        <w:pStyle w:val="Heading3"/>
      </w:pPr>
      <w:r>
        <w:t>Example 3: Request all attributes</w:t>
      </w:r>
    </w:p>
    <w:p>
      <w:r>
        <w:rPr>
          <w:b/>
          <w:color w:val="666666"/>
          <w:sz w:val="16"/>
        </w:rPr>
        <w:t>[bash]</w:t>
      </w:r>
    </w:p>
    <w:p>
      <w:pPr>
        <w:shd w:fill="F2F2F2" w:val="clear"/>
      </w:pPr>
      <w:r>
        <w:rPr>
          <w:rFonts w:ascii="Courier New" w:hAnsi="Courier New"/>
          <w:sz w:val="17"/>
        </w:rPr>
        <w:t>curl -i --location --request GET 'https://api.accounting.sage.com/v3.1/countries?attributes=all' \</w:t>
        <w:br/>
        <w:t xml:space="preserve"> --header 'Accept: application/json'</w:t>
      </w:r>
    </w:p>
    <w:p>
      <w:pPr>
        <w:pStyle w:val="Heading3"/>
      </w:pPr>
      <w:r>
        <w:t>Related countries actions</w:t>
      </w:r>
    </w:p>
    <w:p>
      <w:pPr>
        <w:pStyle w:val="ListBullet"/>
      </w:pPr>
      <w:r>
        <w:t>[GET] Get a Country — /countries/{{key}}</w:t>
      </w:r>
    </w:p>
    <w:p>
      <w:r>
        <w:br w:type="page"/>
      </w:r>
    </w:p>
    <w:p>
      <w:pPr>
        <w:pStyle w:val="Heading2"/>
      </w:pPr>
      <w:r>
        <w:t>164. [GET] List Addresses</w:t>
      </w:r>
    </w:p>
    <w:p>
      <w:r>
        <w:rPr>
          <w:b/>
        </w:rPr>
        <w:t xml:space="preserve">Endpoint: </w:t>
      </w:r>
      <w:r>
        <w:rPr>
          <w:rFonts w:ascii="Courier New" w:hAnsi="Courier New"/>
          <w:sz w:val="18"/>
        </w:rPr>
        <w:t>/addresses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one of these areas: </w:t>
        <w:br/>
        <w:br/>
        <w:t>Area Contacts: Read Only, Restricted Access, Full Access</w:t>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Addresses. Supports filtering by related entities (e.g., contact or bank account), change/deletion timestamps, pagination, and selecting additional attributes to expose.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Filter by contact id. (Send as a query parameter in the URL.)</w:t>
            </w:r>
          </w:p>
        </w:tc>
      </w:tr>
      <w:tr>
        <w:tc>
          <w:tcPr>
            <w:tcW w:type="dxa" w:w="2880"/>
          </w:tcPr>
          <w:p>
            <w:r>
              <w:t>bank_account_id</w:t>
            </w:r>
          </w:p>
        </w:tc>
        <w:tc>
          <w:tcPr>
            <w:tcW w:type="dxa" w:w="2880"/>
          </w:tcPr>
          <w:p>
            <w:r>
              <w:t>string</w:t>
            </w:r>
          </w:p>
        </w:tc>
        <w:tc>
          <w:tcPr>
            <w:tcW w:type="dxa" w:w="2880"/>
          </w:tcPr>
          <w:p>
            <w:r>
              <w:t>Filter by bank account id. (Send as a query parameter in the URL.)</w:t>
            </w:r>
          </w:p>
        </w:tc>
      </w:tr>
      <w:tr>
        <w:tc>
          <w:tcPr>
            <w:tcW w:type="dxa" w:w="2880"/>
          </w:tcPr>
          <w:p>
            <w:r>
              <w:t>updated_or_created_since</w:t>
            </w:r>
          </w:p>
        </w:tc>
        <w:tc>
          <w:tcPr>
            <w:tcW w:type="dxa" w:w="2880"/>
          </w:tcPr>
          <w:p>
            <w:r>
              <w:t>string</w:t>
            </w:r>
          </w:p>
        </w:tc>
        <w:tc>
          <w:tcPr>
            <w:tcW w:type="dxa" w:w="2880"/>
          </w:tcPr>
          <w:p>
            <w:r>
              <w:t>Limit response to Addresses changed since a given date/time. Inclusive of the passed timestamp. Format: `YYYY-MM-DDT(+</w:t>
            </w:r>
          </w:p>
        </w:tc>
      </w:tr>
      <w:tr>
        <w:tc>
          <w:tcPr>
            <w:tcW w:type="dxa" w:w="2880"/>
          </w:tcPr>
          <w:p>
            <w:r>
              <w:t>deleted_since</w:t>
            </w:r>
          </w:p>
        </w:tc>
        <w:tc>
          <w:tcPr>
            <w:tcW w:type="dxa" w:w="2880"/>
          </w:tcPr>
          <w:p>
            <w:r>
              <w:t>string</w:t>
            </w:r>
          </w:p>
        </w:tc>
        <w:tc>
          <w:tcPr>
            <w:tcW w:type="dxa" w:w="2880"/>
          </w:tcPr>
          <w:p>
            <w:r>
              <w:t>Limit response to Addresses deleted since a given date/time. Not inclusive of the passed timestamp. Format: `YYYY-MM-DDT(+</w:t>
            </w:r>
          </w:p>
        </w:tc>
      </w:tr>
      <w:tr>
        <w:tc>
          <w:tcPr>
            <w:tcW w:type="dxa" w:w="2880"/>
          </w:tcPr>
          <w:p>
            <w:r>
              <w:t>items_per_page</w:t>
            </w:r>
          </w:p>
        </w:tc>
        <w:tc>
          <w:tcPr>
            <w:tcW w:type="dxa" w:w="2880"/>
          </w:tcPr>
          <w:p>
            <w:r>
              <w:t>integer</w:t>
            </w:r>
          </w:p>
        </w:tc>
        <w:tc>
          <w:tcPr>
            <w:tcW w:type="dxa" w:w="2880"/>
          </w:tcPr>
          <w:p>
            <w:r>
              <w:t>Returns the given number of Addresses per request. Example: 20.</w:t>
            </w:r>
          </w:p>
        </w:tc>
      </w:tr>
      <w:tr>
        <w:tc>
          <w:tcPr>
            <w:tcW w:type="dxa" w:w="2880"/>
          </w:tcPr>
          <w:p>
            <w:r>
              <w:t>page</w:t>
            </w:r>
          </w:p>
        </w:tc>
        <w:tc>
          <w:tcPr>
            <w:tcW w:type="dxa" w:w="2880"/>
          </w:tcPr>
          <w:p>
            <w:r>
              <w:t>integer</w:t>
            </w:r>
          </w:p>
        </w:tc>
        <w:tc>
          <w:tcPr>
            <w:tcW w:type="dxa" w:w="2880"/>
          </w:tcPr>
          <w:p>
            <w:r>
              <w:t>Go to a specific page of Addresses.</w:t>
            </w:r>
          </w:p>
        </w:tc>
      </w:tr>
      <w:tr>
        <w:tc>
          <w:tcPr>
            <w:tcW w:type="dxa" w:w="2880"/>
          </w:tcPr>
          <w:p>
            <w:r>
              <w:t>attributes</w:t>
            </w:r>
          </w:p>
        </w:tc>
        <w:tc>
          <w:tcPr>
            <w:tcW w:type="dxa" w:w="2880"/>
          </w:tcPr>
          <w:p>
            <w:r>
              <w:t>string</w:t>
            </w:r>
          </w:p>
        </w:tc>
        <w:tc>
          <w:tcPr>
            <w:tcW w:type="dxa" w:w="2880"/>
          </w:tcPr>
          <w:p>
            <w:r>
              <w:t>Specify the attributes you want to expose for the Addresses (expose all attributes with all). These are in addition to the base attributes (name, path).</w:t>
            </w:r>
          </w:p>
        </w:tc>
      </w:tr>
    </w:tbl>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w:t>
      </w:r>
    </w:p>
    <w:p>
      <w:r>
        <w:rPr>
          <w:b/>
        </w:rPr>
        <w:t>Note: Response schema is documented as any in the scraped content, so the exact JSON structure is not specified.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'https://api.accounting.sage.com/v3.1/addresses?items_per_page=20&amp;page=1' \</w:t>
        <w:br/>
        <w:t xml:space="preserve"> --header 'Accept: application/json'</w:t>
      </w:r>
    </w:p>
    <w:p>
      <w:pPr>
        <w:pStyle w:val="Heading3"/>
      </w:pPr>
      <w:r>
        <w:t>Example Usage</w:t>
      </w:r>
    </w:p>
    <w:p>
      <w:pPr>
        <w:pStyle w:val="Heading3"/>
      </w:pPr>
      <w:r>
        <w:t>Example 1: Filter by contact id</w:t>
      </w:r>
    </w:p>
    <w:p>
      <w:r>
        <w:rPr>
          <w:b/>
          <w:color w:val="666666"/>
          <w:sz w:val="16"/>
        </w:rPr>
        <w:t>[bash]</w:t>
      </w:r>
    </w:p>
    <w:p>
      <w:pPr>
        <w:shd w:fill="F2F2F2" w:val="clear"/>
      </w:pPr>
      <w:r>
        <w:rPr>
          <w:rFonts w:ascii="Courier New" w:hAnsi="Courier New"/>
          <w:sz w:val="17"/>
        </w:rPr>
        <w:t>curl -i --request GET \</w:t>
        <w:br/>
        <w:t xml:space="preserve"> 'https://api.accounting.sage.com/v3.1/addresses?contact_id=CONTACT_ID' \</w:t>
        <w:br/>
        <w:t xml:space="preserve"> --header 'Accept: application/json'</w:t>
      </w:r>
    </w:p>
    <w:p>
      <w:pPr>
        <w:pStyle w:val="Heading3"/>
      </w:pPr>
      <w:r>
        <w:t>Example 2: Only addresses updated or created since a timestamp (inclusive)</w:t>
      </w:r>
    </w:p>
    <w:p>
      <w:r>
        <w:rPr>
          <w:b/>
          <w:color w:val="666666"/>
          <w:sz w:val="16"/>
        </w:rPr>
        <w:t>[bash]</w:t>
      </w:r>
    </w:p>
    <w:p>
      <w:pPr>
        <w:shd w:fill="F2F2F2" w:val="clear"/>
      </w:pPr>
      <w:r>
        <w:rPr>
          <w:rFonts w:ascii="Courier New" w:hAnsi="Courier New"/>
          <w:sz w:val="17"/>
        </w:rPr>
        <w:t>curl -i --request GET \</w:t>
        <w:br/>
        <w:t xml:space="preserve"> 'https://api.accounting.sage.com/v3.1/addresses?updated_or_created_since=2015-10-27T16:24:52Z' \</w:t>
        <w:br/>
        <w:t xml:space="preserve"> --header 'Accept: application/json'</w:t>
      </w:r>
    </w:p>
    <w:p>
      <w:pPr>
        <w:pStyle w:val="Heading3"/>
      </w:pPr>
      <w:r>
        <w:t>Example 3: Expose all attributes (in addition to base attributes)</w:t>
      </w:r>
    </w:p>
    <w:p>
      <w:r>
        <w:rPr>
          <w:b/>
          <w:color w:val="666666"/>
          <w:sz w:val="16"/>
        </w:rPr>
        <w:t>[bash]</w:t>
      </w:r>
    </w:p>
    <w:p>
      <w:pPr>
        <w:shd w:fill="F2F2F2" w:val="clear"/>
      </w:pPr>
      <w:r>
        <w:rPr>
          <w:rFonts w:ascii="Courier New" w:hAnsi="Courier New"/>
          <w:sz w:val="17"/>
        </w:rPr>
        <w:t>curl -i --request GET \</w:t>
        <w:br/>
        <w:t xml:space="preserve"> 'https://api.accounting.sage.com/v3.1/addresses?attributes=all' \</w:t>
        <w:br/>
        <w:t xml:space="preserve"> --header 'Accept: application/json'</w:t>
      </w:r>
    </w:p>
    <w:p>
      <w:pPr>
        <w:pStyle w:val="Heading3"/>
      </w:pPr>
      <w:r>
        <w:t>Notes</w:t>
      </w:r>
    </w:p>
    <w:p>
      <w:pPr>
        <w:pStyle w:val="ListBullet"/>
      </w:pPr>
      <w:r>
        <w:t>When executing the action, ensure to send Query Parameters in the URL (e.g., ?page=2) and not in the body.</w:t>
      </w:r>
    </w:p>
    <w:p>
      <w:pPr>
        <w:pStyle w:val="ListBullet"/>
      </w:pPr>
      <w:r>
        <w:t>No request body is used for this endpoint.</w:t>
      </w:r>
    </w:p>
    <w:p>
      <w:pPr>
        <w:pStyle w:val="Heading3"/>
      </w:pPr>
      <w:r>
        <w:t>Related addresses actions</w:t>
      </w:r>
    </w:p>
    <w:p>
      <w:pPr>
        <w:pStyle w:val="ListBullet"/>
      </w:pPr>
      <w:r>
        <w:t>[DELETE] Delete an Address — /v3.1/addresses/{{key}}</w:t>
      </w:r>
    </w:p>
    <w:p>
      <w:pPr>
        <w:pStyle w:val="ListBullet"/>
      </w:pPr>
      <w:r>
        <w:t>[POST] Create an Address — /v3.1/addresses</w:t>
      </w:r>
    </w:p>
    <w:p>
      <w:pPr>
        <w:pStyle w:val="ListBullet"/>
      </w:pPr>
      <w:r>
        <w:t>[PUT] Update an Address — /v3.1/addresses/{{key}}</w:t>
      </w:r>
    </w:p>
    <w:p>
      <w:pPr>
        <w:pStyle w:val="ListBullet"/>
      </w:pPr>
      <w:r>
        <w:t>[GET] Get an Address by Key — /addresses/{{key}}</w:t>
      </w:r>
    </w:p>
    <w:p>
      <w:r>
        <w:br w:type="page"/>
      </w:r>
    </w:p>
    <w:p>
      <w:pPr>
        <w:pStyle w:val="Heading2"/>
      </w:pPr>
      <w:r>
        <w:t>165. [GET] Get an Attachment Context Type by Key</w:t>
      </w:r>
    </w:p>
    <w:p>
      <w:r>
        <w:rPr>
          <w:b/>
        </w:rPr>
        <w:t xml:space="preserve">Endpoint: </w:t>
      </w:r>
      <w:r>
        <w:rPr>
          <w:rFonts w:ascii="Courier New" w:hAnsi="Courier New"/>
          <w:sz w:val="18"/>
        </w:rPr>
        <w:t>/attachment_context_types/{{key}}</w:t>
      </w:r>
    </w:p>
    <w:p>
      <w:pPr>
        <w:pStyle w:val="Heading3"/>
      </w:pPr>
      <w:r>
        <w:t>Prerequisites</w:t>
      </w:r>
    </w:p>
    <w:p>
      <w:pPr>
        <w:pStyle w:val="ListBullet"/>
      </w:pPr>
      <w:r>
        <w:t xml:space="preserve">Access to Sage Accounting API in a supported plan/region: </w:t>
        <w:br/>
        <w:br/>
        <w:t>Accounting Plus: 🇨🇦, 🇬🇧, 🇮🇪</w:t>
        <w:br/>
        <w:t>Accounting Standard: 🇬🇧, 🇮🇪</w:t>
        <w:br/>
        <w:t>Accounting Start: 🇨🇦, 🇬🇧, 🇮🇪</w:t>
      </w:r>
    </w:p>
    <w:p>
      <w:pPr>
        <w:pStyle w:val="Heading3"/>
      </w:pPr>
      <w:r>
        <w:t>Method</w:t>
      </w:r>
    </w:p>
    <w:p>
      <w:r>
        <w:t>GET</w:t>
      </w:r>
    </w:p>
    <w:p>
      <w:pPr>
        <w:pStyle w:val="Heading3"/>
      </w:pPr>
      <w:r>
        <w:t>URL</w:t>
      </w:r>
    </w:p>
    <w:p>
      <w:r>
        <w:t>https://api.accounting.sage.com/v3.1/attachment_context_types/{{key}}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Attachment Context Type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/attachment_context_types/).</w:t>
      </w:r>
    </w:p>
    <w:p>
      <w:pPr>
        <w:pStyle w:val="ListBullet"/>
      </w:pPr>
      <w:r>
        <w:t>Always construct the path as /attachment_context_types/{{key}},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/attachment_context_types/invoices</w:t>
        <w:br/>
        <w:t>/attachment_context_types/someKey123</w:t>
      </w:r>
    </w:p>
    <w:p>
      <w:pPr>
        <w:pStyle w:val="Heading3"/>
      </w:pPr>
      <w:r>
        <w:t>Invalid Examples</w:t>
      </w:r>
    </w:p>
    <w:p>
      <w:r>
        <w:rPr>
          <w:b/>
          <w:color w:val="666666"/>
          <w:sz w:val="16"/>
        </w:rPr>
        <w:t>[http]</w:t>
      </w:r>
    </w:p>
    <w:p>
      <w:pPr>
        <w:shd w:fill="F2F2F2" w:val="clear"/>
      </w:pPr>
      <w:r>
        <w:rPr>
          <w:rFonts w:ascii="Courier New" w:hAnsi="Courier New"/>
          <w:sz w:val="17"/>
        </w:rPr>
        <w:t>/attachment_context_types/</w:t>
        <w:br/>
        <w:t>/attachment_context_types</w:t>
        <w:br/>
        <w:t>/attachment_context_types/{{empty}}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Attachment Context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Attachment Context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displayed as id in the response.</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'https://api.accounting.sage.com/v3.1/attachment_context_types/invoices?attributes=all' \</w:t>
        <w:br/>
        <w:t xml:space="preserve"> --header 'Accept: application/json'</w:t>
      </w:r>
    </w:p>
    <w:p>
      <w:pPr>
        <w:pStyle w:val="Heading3"/>
      </w:pPr>
      <w:r>
        <w:t>Related attachmentContextTypes actions</w:t>
      </w:r>
    </w:p>
    <w:p>
      <w:pPr>
        <w:pStyle w:val="ListBullet"/>
      </w:pPr>
      <w:r>
        <w:t>[GET] List Attachment Context Types — /attachment_context_types</w:t>
      </w:r>
    </w:p>
    <w:p>
      <w:r>
        <w:br w:type="page"/>
      </w:r>
    </w:p>
    <w:p>
      <w:pPr>
        <w:pStyle w:val="Heading2"/>
      </w:pPr>
      <w:r>
        <w:t>166. [GET] Get an Artefact Status by Key</w:t>
      </w:r>
    </w:p>
    <w:p>
      <w:r>
        <w:rPr>
          <w:b/>
        </w:rPr>
        <w:t xml:space="preserve">Endpoint: </w:t>
      </w:r>
      <w:r>
        <w:rPr>
          <w:rFonts w:ascii="Courier New" w:hAnsi="Courier New"/>
          <w:sz w:val="18"/>
        </w:rPr>
        <w:t>/artefact_statuses/{{key}}</w:t>
      </w:r>
    </w:p>
    <w:p>
      <w:pPr>
        <w:pStyle w:val="Heading3"/>
      </w:pPr>
      <w:r>
        <w:t>Prerequisites</w:t>
      </w:r>
    </w:p>
    <w:p>
      <w:pPr>
        <w:pStyle w:val="ListBullet"/>
      </w:pPr>
      <w:r>
        <w:t xml:space="preserve">Endpoint is available only for: </w:t>
        <w:br/>
        <w:br/>
        <w:t>Accounting Plus: CA, GB, IE</w:t>
        <w:br/>
        <w:t>Accounting Standard: GB, IE</w:t>
        <w:br/>
        <w:t>Accounting Start: CA, GB, IE</w:t>
      </w:r>
    </w:p>
    <w:p>
      <w:pPr>
        <w:pStyle w:val="ListBullet"/>
      </w:pPr>
      <w:r>
        <w:t xml:space="preserve">The authenticated user must have any of the following roles in at least one listed area: </w:t>
        <w:br/>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https://api.accounting.sage.com/v3.1/artefact_statuses/{{key}}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Artefact Status resource identified by its Artefact Status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/artefact_statuses/).</w:t>
      </w:r>
    </w:p>
    <w:p>
      <w:pPr>
        <w:pStyle w:val="ListBullet"/>
      </w:pPr>
      <w:r>
        <w:t>Always construct the path as /artefact_statuses/{{key}},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/artefact_statuses/abc123</w:t>
        <w:br/>
        <w:t>/artefact_statuses/ARTEFACT_STATUS_KEY</w:t>
      </w:r>
    </w:p>
    <w:p>
      <w:pPr>
        <w:pStyle w:val="Heading3"/>
      </w:pPr>
      <w:r>
        <w:t>Invalid Examples</w:t>
      </w:r>
    </w:p>
    <w:p>
      <w:r>
        <w:rPr>
          <w:b/>
          <w:color w:val="666666"/>
          <w:sz w:val="16"/>
        </w:rPr>
        <w:t>[http]</w:t>
      </w:r>
    </w:p>
    <w:p>
      <w:pPr>
        <w:shd w:fill="F2F2F2" w:val="clear"/>
      </w:pPr>
      <w:r>
        <w:rPr>
          <w:rFonts w:ascii="Courier New" w:hAnsi="Courier New"/>
          <w:sz w:val="17"/>
        </w:rPr>
        <w:t>/artefact_statuses/</w:t>
        <w:br/>
        <w:t>/artefact_statuses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Artefact Status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Artefact Status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'https://api.accounting.sage.com/v3.1/artefact_statuses/ARTEFACT_STATUS_KEY?attributes=all' \</w:t>
        <w:br/>
        <w:t xml:space="preserve"> --header 'Accept: application/json'</w:t>
      </w:r>
    </w:p>
    <w:p>
      <w:pPr>
        <w:pStyle w:val="Heading3"/>
      </w:pPr>
      <w:r>
        <w:t>Example Usage</w:t>
      </w:r>
    </w:p>
    <w:p>
      <w:pPr>
        <w:pStyle w:val="Heading3"/>
      </w:pPr>
      <w:r>
        <w:t>Example 1: Get an Artefact Status (default/base attributes)</w:t>
      </w:r>
    </w:p>
    <w:p>
      <w:r>
        <w:rPr>
          <w:b/>
          <w:color w:val="666666"/>
          <w:sz w:val="16"/>
        </w:rPr>
        <w:t>[bash]</w:t>
      </w:r>
    </w:p>
    <w:p>
      <w:pPr>
        <w:shd w:fill="F2F2F2" w:val="clear"/>
      </w:pPr>
      <w:r>
        <w:rPr>
          <w:rFonts w:ascii="Courier New" w:hAnsi="Courier New"/>
          <w:sz w:val="17"/>
        </w:rPr>
        <w:t>curl -s \</w:t>
        <w:br/>
        <w:t xml:space="preserve"> 'https://api.accounting.sage.com/v3.1/artefact_statuses/ARTEFACT_STATUS_KEY' \</w:t>
        <w:br/>
        <w:t xml:space="preserve"> -H 'Accept: application/json'</w:t>
      </w:r>
    </w:p>
    <w:p>
      <w:pPr>
        <w:pStyle w:val="Heading3"/>
      </w:pPr>
      <w:r>
        <w:t>Example 2: Get an Artefact Status and expose all additional attributes</w:t>
      </w:r>
    </w:p>
    <w:p>
      <w:r>
        <w:rPr>
          <w:b/>
          <w:color w:val="666666"/>
          <w:sz w:val="16"/>
        </w:rPr>
        <w:t>[bash]</w:t>
      </w:r>
    </w:p>
    <w:p>
      <w:pPr>
        <w:shd w:fill="F2F2F2" w:val="clear"/>
      </w:pPr>
      <w:r>
        <w:rPr>
          <w:rFonts w:ascii="Courier New" w:hAnsi="Courier New"/>
          <w:sz w:val="17"/>
        </w:rPr>
        <w:t>curl -s \</w:t>
        <w:br/>
        <w:t xml:space="preserve"> 'https://api.accounting.sage.com/v3.1/artefact_statuses/ARTEFACT_STATUS_KEY?attributes=all' \</w:t>
        <w:br/>
        <w:t xml:space="preserve"> -H 'Accept: application/json'</w:t>
      </w:r>
    </w:p>
    <w:p>
      <w:pPr>
        <w:pStyle w:val="Heading3"/>
      </w:pPr>
      <w:r>
        <w:t>Error Handling</w:t>
      </w:r>
    </w:p>
    <w:p>
      <w:pPr>
        <w:pStyle w:val="ListBullet"/>
      </w:pPr>
      <w:r>
        <w:t>The scraped documentation only specifies a 200 Success response example. Other error status codes and bodies are not provided.</w:t>
      </w:r>
    </w:p>
    <w:p>
      <w:pPr>
        <w:pStyle w:val="Heading3"/>
      </w:pPr>
      <w:r>
        <w:t>Related artefactStatuses actions</w:t>
      </w:r>
    </w:p>
    <w:p>
      <w:pPr>
        <w:pStyle w:val="ListBullet"/>
      </w:pPr>
      <w:r>
        <w:t>[GET] List Artefact Statuses — /artefact_statuses</w:t>
      </w:r>
    </w:p>
    <w:p>
      <w:r>
        <w:br w:type="page"/>
      </w:r>
    </w:p>
    <w:p>
      <w:pPr>
        <w:pStyle w:val="Heading2"/>
      </w:pPr>
      <w:r>
        <w:t>167. [GET] List Analysis Types</w:t>
      </w:r>
    </w:p>
    <w:p>
      <w:r>
        <w:rPr>
          <w:b/>
        </w:rPr>
        <w:t xml:space="preserve">Endpoint: </w:t>
      </w:r>
      <w:r>
        <w:rPr>
          <w:rFonts w:ascii="Courier New" w:hAnsi="Courier New"/>
          <w:sz w:val="18"/>
        </w:rPr>
        <w:t>/analysis_types</w:t>
      </w:r>
    </w:p>
    <w:p>
      <w:pPr>
        <w:pStyle w:val="Heading3"/>
      </w:pPr>
      <w:r>
        <w:t>Prerequisites</w:t>
      </w:r>
    </w:p>
    <w:p>
      <w:pPr>
        <w:pStyle w:val="ListBullet"/>
      </w:pPr>
      <w:r>
        <w:t xml:space="preserve">Endpoint availability depends on plan/region: </w:t>
        <w:br/>
        <w:br/>
        <w:t>Accounting Plus: 🇨🇦, 🇬🇧, 🇮🇪</w:t>
        <w:br/>
        <w:t>Accounting Standard: 🇬🇧, 🇮🇪</w:t>
      </w:r>
    </w:p>
    <w:p>
      <w:pPr>
        <w:pStyle w:val="ListBullet"/>
      </w:pPr>
      <w:r>
        <w:t>The authenticated user must have Settings → Full Access role.</w:t>
      </w:r>
    </w:p>
    <w:p>
      <w:pPr>
        <w:pStyle w:val="Heading3"/>
      </w:pPr>
      <w:r>
        <w:t>Method</w:t>
      </w:r>
    </w:p>
    <w:p>
      <w:r>
        <w:t>GET</w:t>
      </w:r>
    </w:p>
    <w:p>
      <w:pPr>
        <w:pStyle w:val="Heading3"/>
      </w:pPr>
      <w:r>
        <w:t>URL</w:t>
      </w:r>
    </w:p>
    <w:p>
      <w:r>
        <w:t>https://api.accounting.sage.com/v3.1/analysis_types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Analysis Types. Supports filtering by last updated/created timestamp, analysis type level, and free-text search, and includes pagination and attribute exposure controls.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results to Analysis Types changed since a given date or date-time. Inclusive of the passed timestamp. Formats: `YYYY-MM-DDT(+</w:t>
            </w:r>
          </w:p>
        </w:tc>
      </w:tr>
      <w:tr>
        <w:tc>
          <w:tcPr>
            <w:tcW w:type="dxa" w:w="2880"/>
          </w:tcPr>
          <w:p>
            <w:r>
              <w:t>analysis_type_level</w:t>
            </w:r>
          </w:p>
        </w:tc>
        <w:tc>
          <w:tcPr>
            <w:tcW w:type="dxa" w:w="2880"/>
          </w:tcPr>
          <w:p>
            <w:r>
              <w:t>string (enum)</w:t>
            </w:r>
          </w:p>
        </w:tc>
        <w:tc>
          <w:tcPr>
            <w:tcW w:type="dxa" w:w="2880"/>
          </w:tcPr>
          <w:p>
            <w:r>
              <w:t>Filter by analysis type level. Allowed values: TRANSACTION, GROUP.</w:t>
            </w:r>
          </w:p>
        </w:tc>
      </w:tr>
      <w:tr>
        <w:tc>
          <w:tcPr>
            <w:tcW w:type="dxa" w:w="2880"/>
          </w:tcPr>
          <w:p>
            <w:r>
              <w:t>search</w:t>
            </w:r>
          </w:p>
        </w:tc>
        <w:tc>
          <w:tcPr>
            <w:tcW w:type="dxa" w:w="2880"/>
          </w:tcPr>
          <w:p>
            <w:r>
              <w:t>string</w:t>
            </w:r>
          </w:p>
        </w:tc>
        <w:tc>
          <w:tcPr>
            <w:tcW w:type="dxa" w:w="2880"/>
          </w:tcPr>
          <w:p>
            <w:r>
              <w:t>Filter by item code or description.</w:t>
            </w:r>
          </w:p>
        </w:tc>
      </w:tr>
      <w:tr>
        <w:tc>
          <w:tcPr>
            <w:tcW w:type="dxa" w:w="2880"/>
          </w:tcPr>
          <w:p>
            <w:r>
              <w:t>items_per_page</w:t>
            </w:r>
          </w:p>
        </w:tc>
        <w:tc>
          <w:tcPr>
            <w:tcW w:type="dxa" w:w="2880"/>
          </w:tcPr>
          <w:p>
            <w:r>
              <w:t>integer</w:t>
            </w:r>
          </w:p>
        </w:tc>
        <w:tc>
          <w:tcPr>
            <w:tcW w:type="dxa" w:w="2880"/>
          </w:tcPr>
          <w:p>
            <w:r>
              <w:t>Number of Analysis Types returned per request. Example: 20.</w:t>
            </w:r>
          </w:p>
        </w:tc>
      </w:tr>
      <w:tr>
        <w:tc>
          <w:tcPr>
            <w:tcW w:type="dxa" w:w="2880"/>
          </w:tcPr>
          <w:p>
            <w:r>
              <w:t>page</w:t>
            </w:r>
          </w:p>
        </w:tc>
        <w:tc>
          <w:tcPr>
            <w:tcW w:type="dxa" w:w="2880"/>
          </w:tcPr>
          <w:p>
            <w:r>
              <w:t>integer</w:t>
            </w:r>
          </w:p>
        </w:tc>
        <w:tc>
          <w:tcPr>
            <w:tcW w:type="dxa" w:w="2880"/>
          </w:tcPr>
          <w:p>
            <w:r>
              <w:t>Page number to retrieve.</w:t>
            </w:r>
          </w:p>
        </w:tc>
      </w:tr>
      <w:tr>
        <w:tc>
          <w:tcPr>
            <w:tcW w:type="dxa" w:w="2880"/>
          </w:tcPr>
          <w:p>
            <w:r>
              <w:t>attributes</w:t>
            </w:r>
          </w:p>
        </w:tc>
        <w:tc>
          <w:tcPr>
            <w:tcW w:type="dxa" w:w="2880"/>
          </w:tcPr>
          <w:p>
            <w:r>
              <w:t>string</w:t>
            </w:r>
          </w:p>
        </w:tc>
        <w:tc>
          <w:tcPr>
            <w:tcW w:type="dxa" w:w="2880"/>
          </w:tcPr>
          <w:p>
            <w:r>
              <w:t>Attributes to expose for Analysis Types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"name": "Example Analysis Type",</w:t>
        <w:br/>
        <w:t xml:space="preserve"> "path": "/analysis_types/example"</w:t>
        <w:br/>
        <w:t xml:space="preserve"> }</w:t>
        <w:br/>
        <w:t xml:space="preserve"> ]</w:t>
        <w:br/>
        <w:t>}</w:t>
      </w:r>
    </w:p>
    <w:p>
      <w:pPr>
        <w:pStyle w:val="Heading3"/>
      </w:pPr>
      <w:r>
        <w:t>Response Notes</w:t>
      </w:r>
    </w:p>
    <w:p>
      <w:pPr>
        <w:pStyle w:val="ListBullet"/>
      </w:pPr>
      <w:r>
        <w:t>The scraped documentation states the 200 response is application/json with schema any, so the exact response shape/fields beyond the base attributes (name, path) are not specified.</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'https://api.accounting.sage.com/v3.1/analysis_types?items_per_page=20&amp;page=1&amp;analysis_type_level=TRANSACTION&amp;updated_or_created_since=2015-10-27T16:24:52Z' \</w:t>
        <w:br/>
        <w:t xml:space="preserve"> --header 'Accept: application/json'</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--location 'https://api.accounting.sage.com/v3.1/analysis_types?page=1' \</w:t>
        <w:br/>
        <w:t xml:space="preserve"> --header 'Accept: application/json'</w:t>
      </w:r>
    </w:p>
    <w:p>
      <w:pPr>
        <w:pStyle w:val="Heading3"/>
      </w:pPr>
      <w:r>
        <w:t>Example 2: Filter by level and search term</w:t>
      </w:r>
    </w:p>
    <w:p>
      <w:r>
        <w:rPr>
          <w:b/>
          <w:color w:val="666666"/>
          <w:sz w:val="16"/>
        </w:rPr>
        <w:t>[bash]</w:t>
      </w:r>
    </w:p>
    <w:p>
      <w:pPr>
        <w:shd w:fill="F2F2F2" w:val="clear"/>
      </w:pPr>
      <w:r>
        <w:rPr>
          <w:rFonts w:ascii="Courier New" w:hAnsi="Courier New"/>
          <w:sz w:val="17"/>
        </w:rPr>
        <w:t>curl --location 'https://api.accounting.sage.com/v3.1/analysis_types?analysis_type_level=GROUP&amp;search=marketing'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--location 'https://api.accounting.sage.com/v3.1/analysis_types?attributes=all' \</w:t>
        <w:br/>
        <w:t xml:space="preserve"> --header 'Accept: application/json'</w:t>
      </w:r>
    </w:p>
    <w:p>
      <w:pPr>
        <w:pStyle w:val="Heading3"/>
      </w:pPr>
      <w:r>
        <w:t>Behavior</w:t>
      </w:r>
    </w:p>
    <w:p>
      <w:pPr>
        <w:pStyle w:val="ListBullet"/>
      </w:pPr>
      <w:r>
        <w:t>Applies optional filters (updated_or_created_since, analysis_type_level, search) if provided.</w:t>
      </w:r>
    </w:p>
    <w:p>
      <w:pPr>
        <w:pStyle w:val="ListBullet"/>
      </w:pPr>
      <w:r>
        <w:t>Paginates results using items_per_page and page when supplied.</w:t>
      </w:r>
    </w:p>
    <w:p>
      <w:pPr>
        <w:pStyle w:val="ListBullet"/>
      </w:pPr>
      <w:r>
        <w:t>Returns base attributes (name, path) plus any additional attributes requested via attributes.</w:t>
      </w:r>
    </w:p>
    <w:p>
      <w:pPr>
        <w:pStyle w:val="Heading3"/>
      </w:pPr>
      <w:r>
        <w:t>Error Handling</w:t>
      </w:r>
    </w:p>
    <w:p>
      <w:pPr>
        <w:pStyle w:val="ListBullet"/>
      </w:pPr>
      <w:r>
        <w:t>Error responses (status codes and bodies) were not provided in the scraped content.</w:t>
      </w:r>
    </w:p>
    <w:p>
      <w:pPr>
        <w:pStyle w:val="Heading3"/>
      </w:pPr>
      <w:r>
        <w:t>Related analysisTypes actions</w:t>
      </w:r>
    </w:p>
    <w:p>
      <w:pPr>
        <w:pStyle w:val="ListBullet"/>
      </w:pPr>
      <w:r>
        <w:t>[PUT] Update an Analysis Type — /analysis_types/{{key}}</w:t>
      </w:r>
    </w:p>
    <w:p>
      <w:pPr>
        <w:pStyle w:val="ListBullet"/>
      </w:pPr>
      <w:r>
        <w:t>[GET] Get an Analysis Type by Key — /analysis_types/{{key}}</w:t>
      </w:r>
    </w:p>
    <w:p>
      <w:r>
        <w:br w:type="page"/>
      </w:r>
    </w:p>
    <w:p>
      <w:pPr>
        <w:pStyle w:val="Heading2"/>
      </w:pPr>
      <w:r>
        <w:t>168. [GET] List Artefact Statuses</w:t>
      </w:r>
    </w:p>
    <w:p>
      <w:r>
        <w:rPr>
          <w:b/>
        </w:rPr>
        <w:t xml:space="preserve">Endpoint: </w:t>
      </w:r>
      <w:r>
        <w:rPr>
          <w:rFonts w:ascii="Courier New" w:hAnsi="Courier New"/>
          <w:sz w:val="18"/>
        </w:rPr>
        <w:t>/artefact_statuses</w:t>
      </w:r>
    </w:p>
    <w:p>
      <w:pPr>
        <w:pStyle w:val="Heading3"/>
      </w:pPr>
      <w:r>
        <w:t>Prerequisites</w:t>
      </w:r>
    </w:p>
    <w:p>
      <w:pPr>
        <w:pStyle w:val="ListBullet"/>
      </w:pPr>
      <w:r>
        <w:t xml:space="preserve">Endpoint must be available for your plan/region: </w:t>
        <w:br/>
        <w:br/>
        <w:t>Accounting Plus: 🇨🇦, 🇬🇧, 🇮🇪</w:t>
        <w:br/>
        <w:t>Accounting Standard: 🇬🇧, 🇮🇪</w:t>
        <w:br/>
        <w:t>Accounting Start: 🇨🇦, 🇬🇧, 🇮🇪</w:t>
      </w:r>
    </w:p>
    <w:p>
      <w:pPr>
        <w:pStyle w:val="ListBullet"/>
      </w:pPr>
      <w:r>
        <w:t xml:space="preserve">The authenticated user must have any of the following roles in either area: </w:t>
        <w:br/>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https://api.accounting.sage.com/v3.1/artefact_statuses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Artefact Statuses.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Artefact Statuses per request. Example: 20.</w:t>
            </w:r>
          </w:p>
        </w:tc>
      </w:tr>
      <w:tr>
        <w:tc>
          <w:tcPr>
            <w:tcW w:type="dxa" w:w="2880"/>
          </w:tcPr>
          <w:p>
            <w:r>
              <w:t>page</w:t>
            </w:r>
          </w:p>
        </w:tc>
        <w:tc>
          <w:tcPr>
            <w:tcW w:type="dxa" w:w="2880"/>
          </w:tcPr>
          <w:p>
            <w:r>
              <w:t>integer</w:t>
            </w:r>
          </w:p>
        </w:tc>
        <w:tc>
          <w:tcPr>
            <w:tcW w:type="dxa" w:w="2880"/>
          </w:tcPr>
          <w:p>
            <w:r>
              <w:t>Go to a specific page of Artefact Statuses.</w:t>
            </w:r>
          </w:p>
        </w:tc>
      </w:tr>
      <w:tr>
        <w:tc>
          <w:tcPr>
            <w:tcW w:type="dxa" w:w="2880"/>
          </w:tcPr>
          <w:p>
            <w:r>
              <w:t>attributes</w:t>
            </w:r>
          </w:p>
        </w:tc>
        <w:tc>
          <w:tcPr>
            <w:tcW w:type="dxa" w:w="2880"/>
          </w:tcPr>
          <w:p>
            <w:r>
              <w:t>string</w:t>
            </w:r>
          </w:p>
        </w:tc>
        <w:tc>
          <w:tcPr>
            <w:tcW w:type="dxa" w:w="2880"/>
          </w:tcPr>
          <w:p>
            <w:r>
              <w:t>Specify the attributes to expose for the Artefact Statuses (in addition to the base attributes name, path). Use all to expose all attributes.</w:t>
            </w:r>
          </w:p>
        </w:tc>
      </w:tr>
    </w:tbl>
    <w:p/>
    <w:p>
      <w:pPr>
        <w:pStyle w:val="Heading3"/>
      </w:pPr>
      <w:r>
        <w:t>Response</w:t>
      </w:r>
    </w:p>
    <w:p>
      <w:pPr>
        <w:pStyle w:val="Heading3"/>
      </w:pPr>
      <w:r>
        <w:t>Success Response (200 OK)</w:t>
      </w:r>
    </w:p>
    <w:p>
      <w:r>
        <w:t>Returns all Artefact Statuses.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'https://api.accounting.sage.com/v3.1/artefact_statuses?items_per_page=20&amp;page=1'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-X GET 'https://api.accounting.sage.com/v3.1/artefact_statuses'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'https://api.accounting.sage.com/v3.1/artefact_statuses?items_per_page=20&amp;page=2' \</w:t>
        <w:br/>
        <w:t xml:space="preserve"> -H 'Accept: application/json'</w:t>
      </w:r>
    </w:p>
    <w:p>
      <w:pPr>
        <w:pStyle w:val="Heading3"/>
      </w:pPr>
      <w:r>
        <w:t>Example 3: Request all attributes</w:t>
      </w:r>
    </w:p>
    <w:p>
      <w:r>
        <w:rPr>
          <w:b/>
          <w:color w:val="666666"/>
          <w:sz w:val="16"/>
        </w:rPr>
        <w:t>[bash]</w:t>
      </w:r>
    </w:p>
    <w:p>
      <w:pPr>
        <w:shd w:fill="F2F2F2" w:val="clear"/>
      </w:pPr>
      <w:r>
        <w:rPr>
          <w:rFonts w:ascii="Courier New" w:hAnsi="Courier New"/>
          <w:sz w:val="17"/>
        </w:rPr>
        <w:t>curl -X GET 'https://api.accounting.sage.com/v3.1/artefact_statuses?attributes=all' \</w:t>
        <w:br/>
        <w:t xml:space="preserve"> -H 'Accept: application/json'</w:t>
      </w:r>
    </w:p>
    <w:p>
      <w:pPr>
        <w:pStyle w:val="Heading3"/>
      </w:pPr>
      <w:r>
        <w:t>Related artefactStatuses actions</w:t>
      </w:r>
    </w:p>
    <w:p>
      <w:pPr>
        <w:pStyle w:val="ListBullet"/>
      </w:pPr>
      <w:r>
        <w:t>[GET] Get an Artefact Status by Key — /artefact_statuses/{{key}}</w:t>
      </w:r>
    </w:p>
    <w:p>
      <w:r>
        <w:br w:type="page"/>
      </w:r>
    </w:p>
    <w:p>
      <w:pPr>
        <w:pStyle w:val="Heading2"/>
      </w:pPr>
      <w:r>
        <w:t>169. [GET] List Business Settings</w:t>
      </w:r>
    </w:p>
    <w:p>
      <w:r>
        <w:rPr>
          <w:b/>
        </w:rPr>
        <w:t xml:space="preserve">Endpoint: </w:t>
      </w:r>
      <w:r>
        <w:rPr>
          <w:rFonts w:ascii="Courier New" w:hAnsi="Courier New"/>
          <w:sz w:val="18"/>
        </w:rPr>
        <w:t>/business_settings</w:t>
      </w:r>
    </w:p>
    <w:p>
      <w:pPr>
        <w:pStyle w:val="Heading3"/>
      </w:pPr>
      <w:r>
        <w:t>Prerequisites</w:t>
      </w:r>
    </w:p>
    <w:p>
      <w:pPr>
        <w:pStyle w:val="ListBullet"/>
      </w:pPr>
      <w:r>
        <w:t>The authenticated user must have one of the following roles in the Settings area: Full Access or Read Only</w:t>
      </w:r>
    </w:p>
    <w:p>
      <w:pPr>
        <w:pStyle w:val="ListBullet"/>
      </w:pPr>
      <w:r>
        <w:t xml:space="preserve">Endpoint availability depends on plan and region: </w:t>
        <w:br/>
        <w:br/>
        <w:t>Accounting Plus: 🇨🇦, 🇬🇧, 🇮🇪</w:t>
        <w:br/>
        <w:t>Accounting Standard: 🇬🇧, 🇮🇪</w:t>
        <w:br/>
        <w:t>Accounting Start: 🇨🇦, 🇬🇧, 🇮🇪</w:t>
      </w:r>
    </w:p>
    <w:p>
      <w:pPr>
        <w:pStyle w:val="Heading3"/>
      </w:pPr>
      <w:r>
        <w:t>Method</w:t>
      </w:r>
    </w:p>
    <w:p>
      <w:r>
        <w:t>GET</w:t>
      </w:r>
    </w:p>
    <w:p>
      <w:pPr>
        <w:pStyle w:val="Heading3"/>
      </w:pPr>
      <w:r>
        <w:t>URL</w:t>
      </w:r>
    </w:p>
    <w:p>
      <w:r>
        <w:t>https://api.accounting.sage.com/v3.1/business_settings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Business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documentation specifies the response as application/json: any, so the exact JSON structure is not defined.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'https://api.accounting.sage.com/v3.1/business_settings' \</w:t>
        <w:br/>
        <w:t xml:space="preserve"> --header 'Accept: application/json'</w:t>
      </w:r>
    </w:p>
    <w:p>
      <w:pPr>
        <w:pStyle w:val="Heading3"/>
      </w:pPr>
      <w:r>
        <w:t>Behavior</w:t>
      </w:r>
    </w:p>
    <w:p>
      <w:pPr>
        <w:pStyle w:val="ListBullet"/>
      </w:pPr>
      <w:r>
        <w:t>Validates the caller has the required role in the Settings area.</w:t>
      </w:r>
    </w:p>
    <w:p>
      <w:pPr>
        <w:pStyle w:val="ListBullet"/>
      </w:pPr>
      <w:r>
        <w:t>Returns all Business Settings as a JSON response.</w:t>
      </w:r>
    </w:p>
    <w:p>
      <w:pPr>
        <w:pStyle w:val="Heading3"/>
      </w:pPr>
      <w:r>
        <w:t>Error Handling</w:t>
      </w:r>
    </w:p>
    <w:p>
      <w:pPr>
        <w:pStyle w:val="ListBullet"/>
      </w:pPr>
      <w:r>
        <w:t>Not documented in the provided source (only 200 Success is specified).</w:t>
      </w:r>
    </w:p>
    <w:p>
      <w:pPr>
        <w:pStyle w:val="Heading3"/>
      </w:pPr>
      <w:r>
        <w:t>Related businessSettings actions</w:t>
      </w:r>
    </w:p>
    <w:p>
      <w:pPr>
        <w:pStyle w:val="ListBullet"/>
      </w:pPr>
      <w:r>
        <w:t>[PUT] Update Business Settings — /v3.1/business_settings</w:t>
      </w:r>
    </w:p>
    <w:p>
      <w:r>
        <w:br w:type="page"/>
      </w:r>
    </w:p>
    <w:p>
      <w:pPr>
        <w:pStyle w:val="Heading2"/>
      </w:pPr>
      <w:r>
        <w:t>170. [DELETE] Delete a Business Exchange Rate</w:t>
      </w:r>
    </w:p>
    <w:p>
      <w:r>
        <w:rPr>
          <w:b/>
        </w:rPr>
        <w:t xml:space="preserve">Endpoint: </w:t>
      </w:r>
      <w:r>
        <w:rPr>
          <w:rFonts w:ascii="Courier New" w:hAnsi="Courier New"/>
          <w:sz w:val="18"/>
        </w:rPr>
        <w:t>/v3.1/business_exchange_rates/{{key}}</w:t>
      </w:r>
    </w:p>
    <w:p>
      <w:pPr>
        <w:pStyle w:val="Heading3"/>
      </w:pPr>
      <w:r>
        <w:t>Prerequisites</w:t>
      </w:r>
    </w:p>
    <w:p>
      <w:pPr>
        <w:pStyle w:val="ListBullet"/>
      </w:pPr>
      <w:r>
        <w:t>The authenticated user must have the Settings area role: Full Access</w:t>
      </w:r>
    </w:p>
    <w:p>
      <w:pPr>
        <w:pStyle w:val="ListBullet"/>
      </w:pPr>
      <w:r>
        <w:t xml:space="preserve">Endpoint must be available for your plan/region: </w:t>
        <w:br/>
        <w:br/>
        <w:t>Accounting Plus: 🇨🇦, 🇬🇧, 🇮🇪</w:t>
        <w:br/>
        <w:t>Accounting Standard: 🇬🇧, 🇮🇪</w:t>
        <w:br/>
        <w:t>Accounting Start: 🇨🇦, 🇬🇧, 🇮🇪</w:t>
      </w:r>
    </w:p>
    <w:p>
      <w:pPr>
        <w:pStyle w:val="Heading3"/>
      </w:pPr>
      <w:r>
        <w:t>Method</w:t>
      </w:r>
    </w:p>
    <w:p>
      <w:r>
        <w:t>DELETE</w:t>
      </w:r>
    </w:p>
    <w:p>
      <w:pPr>
        <w:pStyle w:val="Heading3"/>
      </w:pPr>
      <w:r>
        <w:t>URL</w:t>
      </w:r>
    </w:p>
    <w:p>
      <w:r>
        <w:t>https://api.accounting.sage.com/v3.1/business_exchange_rates/{{key}}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Business Exchange Rate identified by its unique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/business_exchange_rates/).</w:t>
      </w:r>
    </w:p>
    <w:p>
      <w:pPr>
        <w:pStyle w:val="ListBullet"/>
      </w:pPr>
      <w:r>
        <w:t>Always construct the path as /v3.1/business_exchange_rates/{{key}}.</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/v3.1/business_exchange_rates/ber_12345</w:t>
        <w:br/>
        <w:t>/v3.1/business_exchange_rates/0f3a9b2c-7c2e-4d2e-9f5a-1b2c3d4e5f6a</w:t>
      </w:r>
    </w:p>
    <w:p>
      <w:pPr>
        <w:pStyle w:val="Heading3"/>
      </w:pPr>
      <w:r>
        <w:t>Invalid Examples</w:t>
      </w:r>
    </w:p>
    <w:p>
      <w:r>
        <w:rPr>
          <w:b/>
          <w:color w:val="666666"/>
          <w:sz w:val="16"/>
        </w:rPr>
        <w:t>[http]</w:t>
      </w:r>
    </w:p>
    <w:p>
      <w:pPr>
        <w:shd w:fill="F2F2F2" w:val="clear"/>
      </w:pPr>
      <w:r>
        <w:rPr>
          <w:rFonts w:ascii="Courier New" w:hAnsi="Courier New"/>
          <w:sz w:val="17"/>
        </w:rPr>
        <w:t>/v3.1/business_exchange_rates/</w:t>
        <w:br/>
        <w:t>/v3.1/business_exchange_rates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Business Exchange Rate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'https://api.accounting.sage.com/v3.1/business_exchange_rates/ber_12345'</w:t>
      </w:r>
    </w:p>
    <w:p>
      <w:pPr>
        <w:pStyle w:val="Heading3"/>
      </w:pPr>
      <w:r>
        <w:t>Error Handling</w:t>
      </w:r>
    </w:p>
    <w:p>
      <w:r>
        <w:t>Not provided in the scraped content.</w:t>
      </w:r>
    </w:p>
    <w:p>
      <w:pPr>
        <w:pStyle w:val="Heading3"/>
      </w:pPr>
      <w:r>
        <w:t>Related businessExchangeRates actions</w:t>
      </w:r>
    </w:p>
    <w:p>
      <w:pPr>
        <w:pStyle w:val="ListBullet"/>
      </w:pPr>
      <w:r>
        <w:t>[PUT] Update a Business Exchange Rate — /v3.1/business_exchange_rates/{{key}}</w:t>
      </w:r>
    </w:p>
    <w:p>
      <w:pPr>
        <w:pStyle w:val="ListBullet"/>
      </w:pPr>
      <w:r>
        <w:t>[POST] Create a Business Exchange Rate — /business_exchange_rates</w:t>
      </w:r>
    </w:p>
    <w:p>
      <w:pPr>
        <w:pStyle w:val="ListBullet"/>
      </w:pPr>
      <w:r>
        <w:t>[GET] Get a Business Exchange Rate — /v3.1/business_exchange_rates/{{key}}</w:t>
      </w:r>
    </w:p>
    <w:p>
      <w:pPr>
        <w:pStyle w:val="ListBullet"/>
      </w:pPr>
      <w:r>
        <w:t>[GET] List Business Exchange Rates — /v3.1/business_exchange_rates</w:t>
      </w:r>
    </w:p>
    <w:p>
      <w:r>
        <w:br w:type="page"/>
      </w:r>
    </w:p>
    <w:p>
      <w:pPr>
        <w:pStyle w:val="Heading2"/>
      </w:pPr>
      <w:r>
        <w:t>171. [PUT] Update an Analysis Type Category</w:t>
      </w:r>
    </w:p>
    <w:p>
      <w:r>
        <w:rPr>
          <w:b/>
        </w:rPr>
        <w:t xml:space="preserve">Endpoint: </w:t>
      </w:r>
      <w:r>
        <w:rPr>
          <w:rFonts w:ascii="Courier New" w:hAnsi="Courier New"/>
          <w:sz w:val="18"/>
        </w:rPr>
        <w:t>/v3.1/analysis_type_categories/{{key}}</w:t>
      </w:r>
    </w:p>
    <w:p>
      <w:pPr>
        <w:pStyle w:val="Heading3"/>
      </w:pPr>
      <w:r>
        <w:t>Prerequisites</w:t>
      </w:r>
    </w:p>
    <w:p>
      <w:pPr>
        <w:pStyle w:val="ListBullet"/>
      </w:pPr>
      <w:r>
        <w:t xml:space="preserve">Endpoint availability depends on plan/region: </w:t>
        <w:br/>
        <w:br/>
        <w:t>Accounting Plus: 🇨🇦, 🇬🇧, 🇮🇪</w:t>
        <w:br/>
        <w:t>Accounting Standard: 🇬🇧, 🇮🇪</w:t>
      </w:r>
    </w:p>
    <w:p>
      <w:pPr>
        <w:pStyle w:val="ListBullet"/>
      </w:pPr>
      <w:r>
        <w:t>The authenticated user must have a role in Settings with Full Access</w:t>
      </w:r>
    </w:p>
    <w:p>
      <w:pPr>
        <w:pStyle w:val="Heading3"/>
      </w:pPr>
      <w:r>
        <w:t>Method</w:t>
      </w:r>
    </w:p>
    <w:p>
      <w:r>
        <w:t>PUT</w:t>
      </w:r>
    </w:p>
    <w:p>
      <w:pPr>
        <w:pStyle w:val="Heading3"/>
      </w:pPr>
      <w:r>
        <w:t>URL</w:t>
      </w:r>
    </w:p>
    <w:p>
      <w:r>
        <w:t>https://api.accounting.sage.com/v3.1/analysis_type_categories/{{key}}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Analysis Type Category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/analysis_type_categories/).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/v3.1/analysis_type_categories/ATC-123</w:t>
        <w:br/>
        <w:t>/v3.1/analysis_type_categories/9f1c2a3b4d</w:t>
      </w:r>
    </w:p>
    <w:p>
      <w:pPr>
        <w:pStyle w:val="Heading3"/>
      </w:pPr>
      <w:r>
        <w:t>Invalid Examples</w:t>
      </w:r>
    </w:p>
    <w:p>
      <w:r>
        <w:rPr>
          <w:b/>
          <w:color w:val="666666"/>
          <w:sz w:val="16"/>
        </w:rPr>
        <w:t>[http]</w:t>
      </w:r>
    </w:p>
    <w:p>
      <w:pPr>
        <w:shd w:fill="F2F2F2" w:val="clear"/>
      </w:pPr>
      <w:r>
        <w:rPr>
          <w:rFonts w:ascii="Courier New" w:hAnsi="Courier New"/>
          <w:sz w:val="17"/>
        </w:rPr>
        <w:t>/v3.1/analysis_type_categories/</w:t>
        <w:br/>
        <w:t>/v3.1/analysis_type_categories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Analysis Type Category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analysis_type_category</w:t>
            </w:r>
          </w:p>
        </w:tc>
        <w:tc>
          <w:tcPr>
            <w:tcW w:type="dxa" w:w="2880"/>
          </w:tcPr>
          <w:p>
            <w:r>
              <w:t>object</w:t>
            </w:r>
          </w:p>
        </w:tc>
        <w:tc>
          <w:tcPr>
            <w:tcW w:type="dxa" w:w="2880"/>
          </w:tcPr>
          <w:p>
            <w:r>
              <w:t>The Analysis Type Category payload to update.</w:t>
            </w:r>
          </w:p>
        </w:tc>
      </w:tr>
    </w:tbl>
    <w:p/>
    <w:p>
      <w:pPr>
        <w:pStyle w:val="Heading3"/>
      </w:pPr>
      <w:r>
        <w:t>analysis_type_category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for the analysis type category.</w:t>
            </w:r>
          </w:p>
        </w:tc>
      </w:tr>
      <w:tr>
        <w:tc>
          <w:tcPr>
            <w:tcW w:type="dxa" w:w="2880"/>
          </w:tcPr>
          <w:p>
            <w:r>
              <w:t>name</w:t>
            </w:r>
          </w:p>
        </w:tc>
        <w:tc>
          <w:tcPr>
            <w:tcW w:type="dxa" w:w="2880"/>
          </w:tcPr>
          <w:p>
            <w:r>
              <w:t>string</w:t>
            </w:r>
          </w:p>
        </w:tc>
        <w:tc>
          <w:tcPr>
            <w:tcW w:type="dxa" w:w="2880"/>
          </w:tcPr>
          <w:p>
            <w:r>
              <w:t>The name of the analysis type category.</w:t>
            </w:r>
          </w:p>
        </w:tc>
      </w:tr>
      <w:tr>
        <w:tc>
          <w:tcPr>
            <w:tcW w:type="dxa" w:w="2880"/>
          </w:tcPr>
          <w:p>
            <w:r>
              <w:t>combined_id</w:t>
            </w:r>
          </w:p>
        </w:tc>
        <w:tc>
          <w:tcPr>
            <w:tcW w:type="dxa" w:w="2880"/>
          </w:tcPr>
          <w:p>
            <w:r>
              <w:t>string</w:t>
            </w:r>
          </w:p>
        </w:tc>
        <w:tc>
          <w:tcPr>
            <w:tcW w:type="dxa" w:w="2880"/>
          </w:tcPr>
          <w:p>
            <w:r>
              <w:t>The combined_id of the analysis type category.</w:t>
            </w:r>
          </w:p>
        </w:tc>
      </w:tr>
      <w:tr>
        <w:tc>
          <w:tcPr>
            <w:tcW w:type="dxa" w:w="2880"/>
          </w:tcPr>
          <w:p>
            <w:r>
              <w:t>analysis_type_id</w:t>
            </w:r>
          </w:p>
        </w:tc>
        <w:tc>
          <w:tcPr>
            <w:tcW w:type="dxa" w:w="2880"/>
          </w:tcPr>
          <w:p>
            <w:r>
              <w:t>string</w:t>
            </w:r>
          </w:p>
        </w:tc>
        <w:tc>
          <w:tcPr>
            <w:tcW w:type="dxa" w:w="2880"/>
          </w:tcPr>
          <w:p>
            <w:r>
              <w:t>The ID of the Analysis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"code": "string",</w:t>
        <w:br/>
        <w:t xml:space="preserve"> "name": "string",</w:t>
        <w:br/>
        <w:t xml:space="preserve"> "combined_id": "string",</w:t>
        <w:br/>
        <w:t xml:space="preserve"> "analysis_type":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code</w:t>
            </w:r>
          </w:p>
        </w:tc>
        <w:tc>
          <w:tcPr>
            <w:tcW w:type="dxa" w:w="2880"/>
          </w:tcPr>
          <w:p>
            <w:r>
              <w:t>string</w:t>
            </w:r>
          </w:p>
        </w:tc>
        <w:tc>
          <w:tcPr>
            <w:tcW w:type="dxa" w:w="2880"/>
          </w:tcPr>
          <w:p>
            <w:r>
              <w:t>The code for the analysis type category. (maxLength=10)</w:t>
            </w:r>
          </w:p>
        </w:tc>
      </w:tr>
      <w:tr>
        <w:tc>
          <w:tcPr>
            <w:tcW w:type="dxa" w:w="2880"/>
          </w:tcPr>
          <w:p>
            <w:r>
              <w:t>name</w:t>
            </w:r>
          </w:p>
        </w:tc>
        <w:tc>
          <w:tcPr>
            <w:tcW w:type="dxa" w:w="2880"/>
          </w:tcPr>
          <w:p>
            <w:r>
              <w:t>string</w:t>
            </w:r>
          </w:p>
        </w:tc>
        <w:tc>
          <w:tcPr>
            <w:tcW w:type="dxa" w:w="2880"/>
          </w:tcPr>
          <w:p>
            <w:r>
              <w:t>The name of the analysis type category. (maxLength=50)</w:t>
            </w:r>
          </w:p>
        </w:tc>
      </w:tr>
      <w:tr>
        <w:tc>
          <w:tcPr>
            <w:tcW w:type="dxa" w:w="2880"/>
          </w:tcPr>
          <w:p>
            <w:r>
              <w:t>combined_id</w:t>
            </w:r>
          </w:p>
        </w:tc>
        <w:tc>
          <w:tcPr>
            <w:tcW w:type="dxa" w:w="2880"/>
          </w:tcPr>
          <w:p>
            <w:r>
              <w:t>string</w:t>
            </w:r>
          </w:p>
        </w:tc>
        <w:tc>
          <w:tcPr>
            <w:tcW w:type="dxa" w:w="2880"/>
          </w:tcPr>
          <w:p>
            <w:r>
              <w:t>The combined_id of the analysis type category.</w:t>
            </w:r>
          </w:p>
        </w:tc>
      </w:tr>
      <w:tr>
        <w:tc>
          <w:tcPr>
            <w:tcW w:type="dxa" w:w="2880"/>
          </w:tcPr>
          <w:p>
            <w:r>
              <w:t>analysis_type</w:t>
            </w:r>
          </w:p>
        </w:tc>
        <w:tc>
          <w:tcPr>
            <w:tcW w:type="dxa" w:w="2880"/>
          </w:tcPr>
          <w:p>
            <w:r>
              <w:t>object</w:t>
            </w:r>
          </w:p>
        </w:tc>
        <w:tc>
          <w:tcPr>
            <w:tcW w:type="dxa" w:w="2880"/>
          </w:tcPr>
          <w:p>
            <w:r>
              <w:t>The related Analysis Type.</w:t>
            </w:r>
          </w:p>
        </w:tc>
      </w:tr>
      <w:tr>
        <w:tc>
          <w:tcPr>
            <w:tcW w:type="dxa" w:w="2880"/>
          </w:tcPr>
          <w:p>
            <w:r>
              <w:t>analysis_type.id</w:t>
            </w:r>
          </w:p>
        </w:tc>
        <w:tc>
          <w:tcPr>
            <w:tcW w:type="dxa" w:w="2880"/>
          </w:tcPr>
          <w:p>
            <w:r>
              <w:t>string</w:t>
            </w:r>
          </w:p>
        </w:tc>
        <w:tc>
          <w:tcPr>
            <w:tcW w:type="dxa" w:w="2880"/>
          </w:tcPr>
          <w:p>
            <w:r>
              <w:t>The unique identifier for the item.</w:t>
            </w:r>
          </w:p>
        </w:tc>
      </w:tr>
      <w:tr>
        <w:tc>
          <w:tcPr>
            <w:tcW w:type="dxa" w:w="2880"/>
          </w:tcPr>
          <w:p>
            <w:r>
              <w:t>analysis_type.displayed_as</w:t>
            </w:r>
          </w:p>
        </w:tc>
        <w:tc>
          <w:tcPr>
            <w:tcW w:type="dxa" w:w="2880"/>
          </w:tcPr>
          <w:p>
            <w:r>
              <w:t>string</w:t>
            </w:r>
          </w:p>
        </w:tc>
        <w:tc>
          <w:tcPr>
            <w:tcW w:type="dxa" w:w="2880"/>
          </w:tcPr>
          <w:p>
            <w:r>
              <w:t>The name of the resource.</w:t>
            </w:r>
          </w:p>
        </w:tc>
      </w:tr>
      <w:tr>
        <w:tc>
          <w:tcPr>
            <w:tcW w:type="dxa" w:w="2880"/>
          </w:tcPr>
          <w:p>
            <w:r>
              <w:t>analysis_type.$path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'https://api.accounting.sage.com/v3.1/analysis_type_categories/ATC-123' \</w:t>
        <w:br/>
        <w:t xml:space="preserve"> --header 'Accept: application/json' \</w:t>
        <w:br/>
        <w:t xml:space="preserve"> --header 'Content-Type: application/json' \</w:t>
        <w:br/>
        <w:t xml:space="preserve"> --data '{</w:t>
        <w:br/>
        <w:t xml:space="preserve"> "analysis_type_category": {</w:t>
        <w:br/>
        <w:t xml:space="preserve"> "code": "string",</w:t>
        <w:br/>
        <w:t xml:space="preserve"> "name": "string",</w:t>
        <w:br/>
        <w:t xml:space="preserve"> "combined_id": "string",</w:t>
        <w:br/>
        <w:t xml:space="preserve"> "analysis_type_id": "string"</w:t>
        <w:br/>
        <w:t xml:space="preserve">    }</w:t>
        <w:br/>
        <w:t xml:space="preserve">  }'</w:t>
      </w:r>
    </w:p>
    <w:p>
      <w:pPr>
        <w:pStyle w:val="Heading3"/>
      </w:pPr>
      <w:r>
        <w:t>Example Usage</w:t>
      </w:r>
    </w:p>
    <w:p>
      <w:pPr>
        <w:pStyle w:val="Heading3"/>
      </w:pPr>
      <w:r>
        <w:t>Example 1: Update code and name</w:t>
      </w:r>
    </w:p>
    <w:p>
      <w:r>
        <w:rPr>
          <w:b/>
          <w:color w:val="666666"/>
          <w:sz w:val="16"/>
        </w:rPr>
        <w:t>[bash]</w:t>
      </w:r>
    </w:p>
    <w:p>
      <w:pPr>
        <w:shd w:fill="F2F2F2" w:val="clear"/>
      </w:pPr>
      <w:r>
        <w:rPr>
          <w:rFonts w:ascii="Courier New" w:hAnsi="Courier New"/>
          <w:sz w:val="17"/>
        </w:rPr>
        <w:t>curl --request PUT 'https://api.accounting.sage.com/v3.1/analysis_type_categories/ATC-123' \</w:t>
        <w:br/>
        <w:t xml:space="preserve"> --header 'Accept: application/json' \</w:t>
        <w:br/>
        <w:t xml:space="preserve"> --header 'Content-Type: application/json' \</w:t>
        <w:br/>
        <w:t xml:space="preserve"> --data '{</w:t>
        <w:br/>
        <w:t xml:space="preserve"> "analysis_type_category": {</w:t>
        <w:br/>
        <w:t xml:space="preserve"> "code": "SALES",</w:t>
        <w:br/>
        <w:t xml:space="preserve"> "name": "Sales Category",</w:t>
        <w:br/>
        <w:t xml:space="preserve"> "combined_id": "sales-category",</w:t>
        <w:br/>
        <w:t xml:space="preserve"> "analysis_type_id": "AT-001"</w:t>
        <w:br/>
        <w:t xml:space="preserve">    }</w:t>
        <w:br/>
        <w:t xml:space="preserve">  }'</w:t>
      </w:r>
    </w:p>
    <w:p>
      <w:pPr>
        <w:pStyle w:val="Heading3"/>
      </w:pPr>
      <w:r>
        <w:t>Example 2: Update the associated Analysis Type</w:t>
      </w:r>
    </w:p>
    <w:p>
      <w:r>
        <w:rPr>
          <w:b/>
          <w:color w:val="666666"/>
          <w:sz w:val="16"/>
        </w:rPr>
        <w:t>[bash]</w:t>
      </w:r>
    </w:p>
    <w:p>
      <w:pPr>
        <w:shd w:fill="F2F2F2" w:val="clear"/>
      </w:pPr>
      <w:r>
        <w:rPr>
          <w:rFonts w:ascii="Courier New" w:hAnsi="Courier New"/>
          <w:sz w:val="17"/>
        </w:rPr>
        <w:t>curl --request PUT 'https://api.accounting.sage.com/v3.1/analysis_type_categories/ATC-123' \</w:t>
        <w:br/>
        <w:t xml:space="preserve"> --header 'Accept: application/json' \</w:t>
        <w:br/>
        <w:t xml:space="preserve"> --header 'Content-Type: application/json' \</w:t>
        <w:br/>
        <w:t xml:space="preserve"> --data '{</w:t>
        <w:br/>
        <w:t xml:space="preserve"> "analysis_type_category": {</w:t>
        <w:br/>
        <w:t xml:space="preserve"> "code": "OPS",</w:t>
        <w:br/>
        <w:t xml:space="preserve"> "name": "Operations",</w:t>
        <w:br/>
        <w:t xml:space="preserve"> "combined_id": "ops",</w:t>
        <w:br/>
        <w:t xml:space="preserve"> "analysis_type_id": "AT-002"</w:t>
        <w:br/>
        <w:t xml:space="preserve">    }</w:t>
        <w:br/>
        <w:t xml:space="preserve">  }'</w:t>
      </w:r>
    </w:p>
    <w:p>
      <w:pPr>
        <w:pStyle w:val="Heading3"/>
      </w:pPr>
      <w:r>
        <w:t>Notes</w:t>
      </w:r>
    </w:p>
    <w:p>
      <w:pPr>
        <w:pStyle w:val="ListBullet"/>
      </w:pPr>
      <w:r>
        <w:t>Request body must be JSON with a top-level analysis_type_category object.</w:t>
      </w:r>
    </w:p>
    <w:p>
      <w:pPr>
        <w:pStyle w:val="Heading3"/>
      </w:pPr>
      <w:r>
        <w:t>Error Handling</w:t>
      </w:r>
    </w:p>
    <w:p>
      <w:pPr>
        <w:pStyle w:val="ListBullet"/>
      </w:pPr>
      <w:r>
        <w:t>This documentation excerpt only specifies a 200 success response; other error responses (e.g., 400/401/403/404) are not provided in the scraped content.</w:t>
      </w:r>
    </w:p>
    <w:p>
      <w:pPr>
        <w:pStyle w:val="Heading3"/>
      </w:pPr>
      <w:r>
        <w:t>Related analysisTypeCategories actions</w:t>
      </w:r>
    </w:p>
    <w:p>
      <w:pPr>
        <w:pStyle w:val="ListBullet"/>
      </w:pPr>
      <w:r>
        <w:t>[POST] Create an Analysis Type Category — /analysis_type_categories</w:t>
      </w:r>
    </w:p>
    <w:p>
      <w:pPr>
        <w:pStyle w:val="ListBullet"/>
      </w:pPr>
      <w:r>
        <w:t>[DELETE] Delete an Analysis Type Category — /analysis_type_categories/{{key}}</w:t>
      </w:r>
    </w:p>
    <w:p>
      <w:pPr>
        <w:pStyle w:val="ListBullet"/>
      </w:pPr>
      <w:r>
        <w:t>[GET] Get an Analysis Type Category — /v3.1/analysis_type_categories/{{key}}</w:t>
      </w:r>
    </w:p>
    <w:p>
      <w:pPr>
        <w:pStyle w:val="ListBullet"/>
      </w:pPr>
      <w:r>
        <w:t>[GET] List Analysis Type Categories — /analysis_type_categories</w:t>
      </w:r>
    </w:p>
    <w:p>
      <w:r>
        <w:br w:type="page"/>
      </w:r>
    </w:p>
    <w:p>
      <w:pPr>
        <w:pStyle w:val="Heading2"/>
      </w:pPr>
      <w:r>
        <w:t>172. [DELETE] Delete a Hosted Artefact Payment Setting</w:t>
      </w:r>
    </w:p>
    <w:p>
      <w:r>
        <w:rPr>
          <w:b/>
        </w:rPr>
        <w:t xml:space="preserve">Endpoint: </w:t>
      </w:r>
      <w:r>
        <w:rPr>
          <w:rFonts w:ascii="Courier New" w:hAnsi="Courier New"/>
          <w:sz w:val="18"/>
        </w:rPr>
        <w:t>/hosted_artefact_payment_settings/{{key}}</w:t>
      </w:r>
    </w:p>
    <w:p>
      <w:pPr>
        <w:pStyle w:val="Heading3"/>
      </w:pPr>
      <w:r>
        <w:t>Prerequisites</w:t>
      </w:r>
    </w:p>
    <w:p>
      <w:pPr>
        <w:pStyle w:val="ListBullet"/>
      </w:pPr>
      <w:r>
        <w:t>The authenticated user must have the Sales area role: Full Access</w:t>
      </w:r>
    </w:p>
    <w:p>
      <w:pPr>
        <w:pStyle w:val="ListBullet"/>
      </w:pPr>
      <w:r>
        <w:t xml:space="preserve">Endpoint must be available for your plan/region: </w:t>
        <w:br/>
        <w:br/>
        <w:t>Accounting Plus: 🇨🇦, 🇬🇧, 🇮🇪</w:t>
        <w:br/>
        <w:t>Accounting Standard: 🇬🇧, 🇮🇪</w:t>
        <w:br/>
        <w:t>Accounting Start: 🇨🇦, 🇬🇧, 🇮🇪</w:t>
      </w:r>
    </w:p>
    <w:p>
      <w:pPr>
        <w:pStyle w:val="Heading3"/>
      </w:pPr>
      <w:r>
        <w:t>Method</w:t>
      </w:r>
    </w:p>
    <w:p>
      <w:r>
        <w:t>DELETE</w:t>
      </w:r>
    </w:p>
    <w:p>
      <w:pPr>
        <w:pStyle w:val="Heading3"/>
      </w:pPr>
      <w:r>
        <w:t>URL</w:t>
      </w:r>
    </w:p>
    <w:p>
      <w:r>
        <w:t>https://api.accounting.sage.com/v3.1/hosted_artefact_payment_settings/{{key}}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Hosted Artefact Payment Setting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/hosted_artefact_payment_settings/).</w:t>
      </w:r>
    </w:p>
    <w:p>
      <w:pPr>
        <w:pStyle w:val="ListBullet"/>
      </w:pPr>
      <w:r>
        <w:t>Always construct the path as /hosted_artefact_payment_settings/{{key}},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/hosted_artefact_payment_settings/9a1b2c3d4e5f</w:t>
        <w:br/>
        <w:t>/hosted_artefact_payment_settings/HAPS_12345</w:t>
      </w:r>
    </w:p>
    <w:p>
      <w:pPr>
        <w:pStyle w:val="Heading3"/>
      </w:pPr>
      <w:r>
        <w:t>Invalid Examples</w:t>
      </w:r>
    </w:p>
    <w:p>
      <w:r>
        <w:rPr>
          <w:b/>
          <w:color w:val="666666"/>
          <w:sz w:val="16"/>
        </w:rPr>
        <w:t>[http]</w:t>
      </w:r>
    </w:p>
    <w:p>
      <w:pPr>
        <w:shd w:fill="F2F2F2" w:val="clear"/>
      </w:pPr>
      <w:r>
        <w:rPr>
          <w:rFonts w:ascii="Courier New" w:hAnsi="Courier New"/>
          <w:sz w:val="17"/>
        </w:rPr>
        <w:t>/hosted_artefact_payment_settings/</w:t>
        <w:br/>
        <w:t>/hosted_artefact_payment_settings</w:t>
        <w:br/>
        <w:t>/hosted_artefact_payment_settings/{{key}} (if {{key}}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Hosted Artefact Payment Setting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'https://api.accounting.sage.com/v3.1/hosted_artefact_payment_settings/9a1b2c3d4e5f' \</w:t>
        <w:br/>
        <w:t xml:space="preserve"> --header 'Accept: application/json'</w:t>
      </w:r>
    </w:p>
    <w:p>
      <w:pPr>
        <w:pStyle w:val="Heading3"/>
      </w:pPr>
      <w:r>
        <w:t>Error Handling</w:t>
      </w:r>
    </w:p>
    <w:p>
      <w:pPr>
        <w:pStyle w:val="ListBullet"/>
      </w:pPr>
      <w:r>
        <w:t>204 No Content: Successfully deleted the Hosted Artefact Payment Setting.</w:t>
      </w:r>
    </w:p>
    <w:p>
      <w:pPr>
        <w:pStyle w:val="Heading3"/>
      </w:pPr>
      <w:r>
        <w:t>Related hostedArtefactPaymentSettings actions</w:t>
      </w:r>
    </w:p>
    <w:p>
      <w:pPr>
        <w:pStyle w:val="ListBullet"/>
      </w:pPr>
      <w:r>
        <w:t>[GET] List Hosted Artefact Payment Settings — /hosted_artefact_payment_settings</w:t>
      </w:r>
    </w:p>
    <w:p>
      <w:pPr>
        <w:pStyle w:val="ListBullet"/>
      </w:pPr>
      <w:r>
        <w:t>[GET] Get a Hosted Artefact Payment Setting — /hosted_artefact_payment_settings/{{key}}</w:t>
      </w:r>
    </w:p>
    <w:p>
      <w:pPr>
        <w:pStyle w:val="ListBullet"/>
      </w:pPr>
      <w:r>
        <w:t>[POST] Create a Hosted Artefact Payment Setting — /hosted_artefact_payment_settings</w:t>
      </w:r>
    </w:p>
    <w:p>
      <w:r>
        <w:br w:type="page"/>
      </w:r>
    </w:p>
    <w:p>
      <w:pPr>
        <w:pStyle w:val="Heading2"/>
      </w:pPr>
      <w:r>
        <w:t>173. [GET] List Business Activity Types</w:t>
      </w:r>
    </w:p>
    <w:p>
      <w:r>
        <w:rPr>
          <w:b/>
        </w:rPr>
        <w:t xml:space="preserve">Endpoint: </w:t>
      </w:r>
      <w:r>
        <w:rPr>
          <w:rFonts w:ascii="Courier New" w:hAnsi="Courier New"/>
          <w:sz w:val="18"/>
        </w:rPr>
        <w:t>/business_activity_types</w:t>
      </w:r>
    </w:p>
    <w:p>
      <w:pPr>
        <w:pStyle w:val="Heading3"/>
      </w:pPr>
      <w:r>
        <w:t>Prerequisites</w:t>
      </w:r>
    </w:p>
    <w:p>
      <w:pPr>
        <w:pStyle w:val="ListBullet"/>
      </w:pPr>
      <w:r>
        <w:t>Your Sage Accounting plan must support this endpoint (Endpoint Availability: Accounting Plus 🇫🇷, Accounting Standard 🇫🇷, Accounting Start 🇫🇷)</w:t>
      </w:r>
    </w:p>
    <w:p>
      <w:pPr>
        <w:pStyle w:val="Heading3"/>
      </w:pPr>
      <w:r>
        <w:t>Method</w:t>
      </w:r>
    </w:p>
    <w:p>
      <w:r>
        <w:t>GET</w:t>
      </w:r>
    </w:p>
    <w:p>
      <w:pPr>
        <w:pStyle w:val="Heading3"/>
      </w:pPr>
      <w:r>
        <w:t>URL</w:t>
      </w:r>
    </w:p>
    <w:p>
      <w:r>
        <w:t>https://api.accounting.sage.com/v3.1/business_activity_types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Business Activity Types.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Business Classifications per request. Example: 20.</w:t>
            </w:r>
          </w:p>
        </w:tc>
      </w:tr>
      <w:tr>
        <w:tc>
          <w:tcPr>
            <w:tcW w:type="dxa" w:w="2880"/>
          </w:tcPr>
          <w:p>
            <w:r>
              <w:t>page</w:t>
            </w:r>
          </w:p>
        </w:tc>
        <w:tc>
          <w:tcPr>
            <w:tcW w:type="dxa" w:w="2880"/>
          </w:tcPr>
          <w:p>
            <w:r>
              <w:t>integer</w:t>
            </w:r>
          </w:p>
        </w:tc>
        <w:tc>
          <w:tcPr>
            <w:tcW w:type="dxa" w:w="2880"/>
          </w:tcPr>
          <w:p>
            <w:r>
              <w:t>Go to a specific page of Business Classifications.</w:t>
            </w:r>
          </w:p>
        </w:tc>
      </w:tr>
      <w:tr>
        <w:tc>
          <w:tcPr>
            <w:tcW w:type="dxa" w:w="2880"/>
          </w:tcPr>
          <w:p>
            <w:r>
              <w:t>attributes</w:t>
            </w:r>
          </w:p>
        </w:tc>
        <w:tc>
          <w:tcPr>
            <w:tcW w:type="dxa" w:w="2880"/>
          </w:tcPr>
          <w:p>
            <w:r>
              <w:t>string</w:t>
            </w:r>
          </w:p>
        </w:tc>
        <w:tc>
          <w:tcPr>
            <w:tcW w:type="dxa" w:w="2880"/>
          </w:tcPr>
          <w:p>
            <w:r>
              <w:t>Specify the attributes that you want to expose for the Business Classifications (expose all attributes with all). These are in addition to the base attributes (name, path).</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15.</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'https://api.accounting.sage.com/v3.1/business_activity_types?items_per_page=20&amp;page=1&amp;attributes=all' \</w:t>
        <w:br/>
        <w:t xml:space="preserve"> --header 'Accept: application/json'</w:t>
      </w:r>
    </w:p>
    <w:p>
      <w:pPr>
        <w:pStyle w:val="Heading3"/>
      </w:pPr>
      <w:r>
        <w:t>Example Usage</w:t>
      </w:r>
    </w:p>
    <w:p>
      <w:pPr>
        <w:pStyle w:val="Heading3"/>
      </w:pPr>
      <w:r>
        <w:t>Example 1: Default list (no query parameters)</w:t>
      </w:r>
    </w:p>
    <w:p>
      <w:r>
        <w:rPr>
          <w:b/>
          <w:color w:val="666666"/>
          <w:sz w:val="16"/>
        </w:rPr>
        <w:t>[bash]</w:t>
      </w:r>
    </w:p>
    <w:p>
      <w:pPr>
        <w:shd w:fill="F2F2F2" w:val="clear"/>
      </w:pPr>
      <w:r>
        <w:rPr>
          <w:rFonts w:ascii="Courier New" w:hAnsi="Courier New"/>
          <w:sz w:val="17"/>
        </w:rPr>
        <w:t>curl -i --location --request GET 'https://api.accounting.sage.com/v3.1/business_activity_types'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'https://api.accounting.sage.com/v3.1/business_activity_types?items_per_page=20&amp;page=2'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-i --location --request GET 'https://api.accounting.sage.com/v3.1/business_activity_types?attributes=all' \</w:t>
        <w:br/>
        <w:t xml:space="preserve"> --header 'Accept: application/json'</w:t>
      </w:r>
    </w:p>
    <w:p>
      <w:pPr>
        <w:pStyle w:val="Heading3"/>
      </w:pPr>
      <w:r>
        <w:t>Error Handling</w:t>
      </w:r>
    </w:p>
    <w:p>
      <w:r>
        <w:t>The scraped documentation only specifies a 200 success response for this endpoint; no error responses were provided.</w:t>
      </w:r>
    </w:p>
    <w:p>
      <w:pPr>
        <w:pStyle w:val="Heading3"/>
      </w:pPr>
      <w:r>
        <w:t>Related businessActivityTypes actions</w:t>
      </w:r>
    </w:p>
    <w:p>
      <w:pPr>
        <w:pStyle w:val="ListBullet"/>
      </w:pPr>
      <w:r>
        <w:t>[GET] Get a Business Activity Type by Key — /v3.1/business_activity_types/{{key}}</w:t>
      </w:r>
    </w:p>
    <w:p>
      <w:r>
        <w:br w:type="page"/>
      </w:r>
    </w:p>
    <w:p>
      <w:pPr>
        <w:pStyle w:val="Heading2"/>
      </w:pPr>
      <w:r>
        <w:t>174. [POST] Create a Business Exchange Rate</w:t>
      </w:r>
    </w:p>
    <w:p>
      <w:r>
        <w:rPr>
          <w:b/>
        </w:rPr>
        <w:t xml:space="preserve">Endpoint: </w:t>
      </w:r>
      <w:r>
        <w:rPr>
          <w:rFonts w:ascii="Courier New" w:hAnsi="Courier New"/>
          <w:sz w:val="18"/>
        </w:rPr>
        <w:t>/business_exchange_rates</w:t>
      </w:r>
    </w:p>
    <w:p>
      <w:pPr>
        <w:pStyle w:val="Heading3"/>
      </w:pPr>
      <w:r>
        <w:t>Prerequisites</w:t>
      </w:r>
    </w:p>
    <w:p>
      <w:pPr>
        <w:pStyle w:val="ListBullet"/>
      </w:pPr>
      <w:r>
        <w:t>The authenticated user must have the Settings area role: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POST</w:t>
      </w:r>
    </w:p>
    <w:p>
      <w:pPr>
        <w:pStyle w:val="Heading3"/>
      </w:pPr>
      <w:r>
        <w:t>URL</w:t>
      </w:r>
    </w:p>
    <w:p>
      <w:r>
        <w:t>https://api.accounting.sage.com/v3.1/business_exchange_rates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Business Exchange Rate for a foreign currency, including the exchange rate and (optionally) inverse rate and base currency.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business_exchange_rate</w:t>
            </w:r>
          </w:p>
        </w:tc>
        <w:tc>
          <w:tcPr>
            <w:tcW w:type="dxa" w:w="2880"/>
          </w:tcPr>
          <w:p>
            <w:r>
              <w:t>object</w:t>
            </w:r>
          </w:p>
        </w:tc>
        <w:tc>
          <w:tcPr>
            <w:tcW w:type="dxa" w:w="2880"/>
          </w:tcPr>
          <w:p>
            <w:r>
              <w:t>Container for the business exchange rate to create.</w:t>
            </w:r>
          </w:p>
        </w:tc>
      </w:tr>
    </w:tbl>
    <w:p/>
    <w:p>
      <w:pPr>
        <w:pStyle w:val="Heading3"/>
      </w:pPr>
      <w:r>
        <w:t>business_exchange_rate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currency_id</w:t>
            </w:r>
          </w:p>
        </w:tc>
        <w:tc>
          <w:tcPr>
            <w:tcW w:type="dxa" w:w="2880"/>
          </w:tcPr>
          <w:p>
            <w:r>
              <w:t>string</w:t>
            </w:r>
          </w:p>
        </w:tc>
        <w:tc>
          <w:tcPr>
            <w:tcW w:type="dxa" w:w="2880"/>
          </w:tcPr>
          <w:p>
            <w:r>
              <w:t>Required. The foreign currency.</w:t>
            </w:r>
          </w:p>
        </w:tc>
      </w:tr>
      <w:tr>
        <w:tc>
          <w:tcPr>
            <w:tcW w:type="dxa" w:w="2880"/>
          </w:tcPr>
          <w:p>
            <w:r>
              <w:t>rate</w:t>
            </w:r>
          </w:p>
        </w:tc>
        <w:tc>
          <w:tcPr>
            <w:tcW w:type="dxa" w:w="2880"/>
          </w:tcPr>
          <w:p>
            <w:r>
              <w:t>number</w:t>
            </w:r>
          </w:p>
        </w:tc>
        <w:tc>
          <w:tcPr>
            <w:tcW w:type="dxa" w:w="2880"/>
          </w:tcPr>
          <w:p>
            <w:r>
              <w:t>Required. The exchange rate.</w:t>
            </w:r>
          </w:p>
        </w:tc>
      </w:tr>
      <w:tr>
        <w:tc>
          <w:tcPr>
            <w:tcW w:type="dxa" w:w="2880"/>
          </w:tcPr>
          <w:p>
            <w:r>
              <w:t>inverse_rate</w:t>
            </w:r>
          </w:p>
        </w:tc>
        <w:tc>
          <w:tcPr>
            <w:tcW w:type="dxa" w:w="2880"/>
          </w:tcPr>
          <w:p>
            <w:r>
              <w:t>number</w:t>
            </w:r>
          </w:p>
        </w:tc>
        <w:tc>
          <w:tcPr>
            <w:tcW w:type="dxa" w:w="2880"/>
          </w:tcPr>
          <w:p>
            <w:r>
              <w:t>The inverse exchange rate.</w:t>
            </w:r>
          </w:p>
        </w:tc>
      </w:tr>
      <w:tr>
        <w:tc>
          <w:tcPr>
            <w:tcW w:type="dxa" w:w="2880"/>
          </w:tcPr>
          <w:p>
            <w:r>
              <w:t>base_currency_id</w:t>
            </w:r>
          </w:p>
        </w:tc>
        <w:tc>
          <w:tcPr>
            <w:tcW w:type="dxa" w:w="2880"/>
          </w:tcPr>
          <w:p>
            <w:r>
              <w:t>string</w:t>
            </w:r>
          </w:p>
        </w:tc>
        <w:tc>
          <w:tcPr>
            <w:tcW w:type="dxa" w:w="2880"/>
          </w:tcPr>
          <w:p>
            <w:r>
              <w:t>The ID of the Base Currency.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"displayed_as": "string",</w:t>
        <w:br/>
        <w:t xml:space="preserve"> "$path": "string",</w:t>
        <w:br/>
        <w:t xml:space="preserve"> "created_at": "2019-08-24T14:15:22Z",</w:t>
        <w:br/>
        <w:t xml:space="preserve"> "updated_at": "2019-08-24T14:15:22Z",</w:t>
        <w:br/>
        <w:t xml:space="preserve"> "rate": 0.1,</w:t>
        <w:br/>
        <w:t xml:space="preserve"> "inverse_rate": 0.1,</w:t>
        <w:br/>
        <w:t xml:space="preserve"> "base_currency": {</w:t>
        <w:br/>
        <w:t xml:space="preserve"> "id": "string",</w:t>
        <w:br/>
        <w:t xml:space="preserve"> "displayed_as": "string",</w:t>
        <w:br/>
        <w:t xml:space="preserve"> "$path": "string"</w:t>
        <w:br/>
        <w:t xml:space="preserve"> },</w:t>
        <w:br/>
        <w:t xml:space="preserve"> "currency":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displayed_as</w:t>
            </w:r>
          </w:p>
        </w:tc>
        <w:tc>
          <w:tcPr>
            <w:tcW w:type="dxa" w:w="2880"/>
          </w:tcPr>
          <w:p>
            <w:r>
              <w:t>string</w:t>
            </w:r>
          </w:p>
        </w:tc>
        <w:tc>
          <w:tcPr>
            <w:tcW w:type="dxa" w:w="2880"/>
          </w:tcPr>
          <w:p>
            <w:r>
              <w:t>Display text for the item.</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rate</w:t>
            </w:r>
          </w:p>
        </w:tc>
        <w:tc>
          <w:tcPr>
            <w:tcW w:type="dxa" w:w="2880"/>
          </w:tcPr>
          <w:p>
            <w:r>
              <w:t>number</w:t>
            </w:r>
          </w:p>
        </w:tc>
        <w:tc>
          <w:tcPr>
            <w:tcW w:type="dxa" w:w="2880"/>
          </w:tcPr>
          <w:p>
            <w:r>
              <w:t>The exchange rate.</w:t>
            </w:r>
          </w:p>
        </w:tc>
      </w:tr>
      <w:tr>
        <w:tc>
          <w:tcPr>
            <w:tcW w:type="dxa" w:w="2880"/>
          </w:tcPr>
          <w:p>
            <w:r>
              <w:t>inverse_rate</w:t>
            </w:r>
          </w:p>
        </w:tc>
        <w:tc>
          <w:tcPr>
            <w:tcW w:type="dxa" w:w="2880"/>
          </w:tcPr>
          <w:p>
            <w:r>
              <w:t>number</w:t>
            </w:r>
          </w:p>
        </w:tc>
        <w:tc>
          <w:tcPr>
            <w:tcW w:type="dxa" w:w="2880"/>
          </w:tcPr>
          <w:p>
            <w:r>
              <w:t>The inverse exchange rate.</w:t>
            </w:r>
          </w:p>
        </w:tc>
      </w:tr>
      <w:tr>
        <w:tc>
          <w:tcPr>
            <w:tcW w:type="dxa" w:w="2880"/>
          </w:tcPr>
          <w:p>
            <w:r>
              <w:t>base_currency</w:t>
            </w:r>
          </w:p>
        </w:tc>
        <w:tc>
          <w:tcPr>
            <w:tcW w:type="dxa" w:w="2880"/>
          </w:tcPr>
          <w:p>
            <w:r>
              <w:t>object</w:t>
            </w:r>
          </w:p>
        </w:tc>
        <w:tc>
          <w:tcPr>
            <w:tcW w:type="dxa" w:w="2880"/>
          </w:tcPr>
          <w:p>
            <w:r>
              <w:t>Base currency resource.</w:t>
            </w:r>
          </w:p>
        </w:tc>
      </w:tr>
      <w:tr>
        <w:tc>
          <w:tcPr>
            <w:tcW w:type="dxa" w:w="2880"/>
          </w:tcPr>
          <w:p>
            <w:r>
              <w:t>base_currency.id</w:t>
            </w:r>
          </w:p>
        </w:tc>
        <w:tc>
          <w:tcPr>
            <w:tcW w:type="dxa" w:w="2880"/>
          </w:tcPr>
          <w:p>
            <w:r>
              <w:t>string</w:t>
            </w:r>
          </w:p>
        </w:tc>
        <w:tc>
          <w:tcPr>
            <w:tcW w:type="dxa" w:w="2880"/>
          </w:tcPr>
          <w:p>
            <w:r>
              <w:t>The unique identifier for the item.</w:t>
            </w:r>
          </w:p>
        </w:tc>
      </w:tr>
      <w:tr>
        <w:tc>
          <w:tcPr>
            <w:tcW w:type="dxa" w:w="2880"/>
          </w:tcPr>
          <w:p>
            <w:r>
              <w:t>base_currency.displayed_as</w:t>
            </w:r>
          </w:p>
        </w:tc>
        <w:tc>
          <w:tcPr>
            <w:tcW w:type="dxa" w:w="2880"/>
          </w:tcPr>
          <w:p>
            <w:r>
              <w:t>string</w:t>
            </w:r>
          </w:p>
        </w:tc>
        <w:tc>
          <w:tcPr>
            <w:tcW w:type="dxa" w:w="2880"/>
          </w:tcPr>
          <w:p>
            <w:r>
              <w:t>The name of the resource.</w:t>
            </w:r>
          </w:p>
        </w:tc>
      </w:tr>
      <w:tr>
        <w:tc>
          <w:tcPr>
            <w:tcW w:type="dxa" w:w="2880"/>
          </w:tcPr>
          <w:p>
            <w:r>
              <w:t>base_currency.$path</w:t>
            </w:r>
          </w:p>
        </w:tc>
        <w:tc>
          <w:tcPr>
            <w:tcW w:type="dxa" w:w="2880"/>
          </w:tcPr>
          <w:p>
            <w:r>
              <w:t>string</w:t>
            </w:r>
          </w:p>
        </w:tc>
        <w:tc>
          <w:tcPr>
            <w:tcW w:type="dxa" w:w="2880"/>
          </w:tcPr>
          <w:p>
            <w:r>
              <w:t>The API path for the resource.</w:t>
            </w:r>
          </w:p>
        </w:tc>
      </w:tr>
      <w:tr>
        <w:tc>
          <w:tcPr>
            <w:tcW w:type="dxa" w:w="2880"/>
          </w:tcPr>
          <w:p>
            <w:r>
              <w:t>currency</w:t>
            </w:r>
          </w:p>
        </w:tc>
        <w:tc>
          <w:tcPr>
            <w:tcW w:type="dxa" w:w="2880"/>
          </w:tcPr>
          <w:p>
            <w:r>
              <w:t>object</w:t>
            </w:r>
          </w:p>
        </w:tc>
        <w:tc>
          <w:tcPr>
            <w:tcW w:type="dxa" w:w="2880"/>
          </w:tcPr>
          <w:p>
            <w:r>
              <w:t>Foreign currency resource.</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'https://api.accounting.sage.com/v3.1/business_exchange_rates' \</w:t>
        <w:br/>
        <w:t xml:space="preserve"> --header 'Accept: application/json' \</w:t>
        <w:br/>
        <w:t xml:space="preserve"> --header 'Content-Type: application/json' \</w:t>
        <w:br/>
        <w:t xml:space="preserve"> --data '{</w:t>
        <w:br/>
        <w:t xml:space="preserve"> "business_exchange_rate": {</w:t>
        <w:br/>
        <w:t xml:space="preserve"> "currency_id": "string",</w:t>
        <w:br/>
        <w:t xml:space="preserve"> "rate": 0.1,</w:t>
        <w:br/>
        <w:t xml:space="preserve"> "inverse_rate": 0.1,</w:t>
        <w:br/>
        <w:t xml:space="preserve"> "base_currency_id": "string"</w:t>
        <w:br/>
        <w:t xml:space="preserve">    }</w:t>
        <w:br/>
        <w:t xml:space="preserve">  }'</w:t>
      </w:r>
    </w:p>
    <w:p>
      <w:pPr>
        <w:pStyle w:val="Heading3"/>
      </w:pPr>
      <w:r>
        <w:t>Example Usage</w:t>
      </w:r>
    </w:p>
    <w:p>
      <w:pPr>
        <w:pStyle w:val="Heading3"/>
      </w:pPr>
      <w:r>
        <w:t>Example 1: Create an exchange rate with required fields only</w:t>
      </w:r>
    </w:p>
    <w:p>
      <w:r>
        <w:rPr>
          <w:b/>
          <w:color w:val="666666"/>
          <w:sz w:val="16"/>
        </w:rPr>
        <w:t>[bash]</w:t>
      </w:r>
    </w:p>
    <w:p>
      <w:pPr>
        <w:shd w:fill="F2F2F2" w:val="clear"/>
      </w:pPr>
      <w:r>
        <w:rPr>
          <w:rFonts w:ascii="Courier New" w:hAnsi="Courier New"/>
          <w:sz w:val="17"/>
        </w:rPr>
        <w:t>curl --location --request POST 'https://api.accounting.sage.com/v3.1/business_exchange_rates' \</w:t>
        <w:br/>
        <w:t xml:space="preserve"> --header 'Accept: application/json' \</w:t>
        <w:br/>
        <w:t xml:space="preserve"> --header 'Content-Type: application/json' \</w:t>
        <w:br/>
        <w:t xml:space="preserve"> --data '{</w:t>
        <w:br/>
        <w:t xml:space="preserve"> "business_exchange_rate": {</w:t>
        <w:br/>
        <w:t xml:space="preserve"> "currency_id": "string",</w:t>
        <w:br/>
        <w:t xml:space="preserve"> "rate": 0.1</w:t>
        <w:br/>
        <w:t xml:space="preserve">    }</w:t>
        <w:br/>
        <w:t xml:space="preserve">  }'</w:t>
      </w:r>
    </w:p>
    <w:p>
      <w:pPr>
        <w:pStyle w:val="Heading3"/>
      </w:pPr>
      <w:r>
        <w:t>Example 2: Create an exchange rate including inverse rate and base currency</w:t>
      </w:r>
    </w:p>
    <w:p>
      <w:r>
        <w:rPr>
          <w:b/>
          <w:color w:val="666666"/>
          <w:sz w:val="16"/>
        </w:rPr>
        <w:t>[bash]</w:t>
      </w:r>
    </w:p>
    <w:p>
      <w:pPr>
        <w:shd w:fill="F2F2F2" w:val="clear"/>
      </w:pPr>
      <w:r>
        <w:rPr>
          <w:rFonts w:ascii="Courier New" w:hAnsi="Courier New"/>
          <w:sz w:val="17"/>
        </w:rPr>
        <w:t>curl --location --request POST 'https://api.accounting.sage.com/v3.1/business_exchange_rates' \</w:t>
        <w:br/>
        <w:t xml:space="preserve"> --header 'Accept: application/json' \</w:t>
        <w:br/>
        <w:t xml:space="preserve"> --header 'Content-Type: application/json' \</w:t>
        <w:br/>
        <w:t xml:space="preserve"> --data '{</w:t>
        <w:br/>
        <w:t xml:space="preserve"> "business_exchange_rate": {</w:t>
        <w:br/>
        <w:t xml:space="preserve"> "currency_id": "string",</w:t>
        <w:br/>
        <w:t xml:space="preserve"> "rate": 0.1,</w:t>
        <w:br/>
        <w:t xml:space="preserve"> "inverse_rate": 0.1,</w:t>
        <w:br/>
        <w:t xml:space="preserve"> "base_currency_id": "string"</w:t>
        <w:br/>
        <w:t xml:space="preserve">    }</w:t>
        <w:br/>
        <w:t xml:space="preserve">  }'</w:t>
      </w:r>
    </w:p>
    <w:p>
      <w:pPr>
        <w:pStyle w:val="Heading3"/>
      </w:pPr>
      <w:r>
        <w:t>Notes</w:t>
      </w:r>
    </w:p>
    <w:p>
      <w:pPr>
        <w:pStyle w:val="ListBullet"/>
      </w:pPr>
      <w:r>
        <w:t>Request body content type is application/json.</w:t>
      </w:r>
    </w:p>
    <w:p>
      <w:pPr>
        <w:pStyle w:val="ListBullet"/>
      </w:pPr>
      <w:r>
        <w:t>The request must include the top-level object business_exchange_rate.</w:t>
      </w:r>
    </w:p>
    <w:p>
      <w:pPr>
        <w:pStyle w:val="Heading3"/>
      </w:pPr>
      <w:r>
        <w:t>Related businessExchangeRates actions</w:t>
      </w:r>
    </w:p>
    <w:p>
      <w:pPr>
        <w:pStyle w:val="ListBullet"/>
      </w:pPr>
      <w:r>
        <w:t>[PUT] Update a Business Exchange Rate — /v3.1/business_exchange_rates/{{key}}</w:t>
      </w:r>
    </w:p>
    <w:p>
      <w:pPr>
        <w:pStyle w:val="ListBullet"/>
      </w:pPr>
      <w:r>
        <w:t>[DELETE] Delete a Business Exchange Rate — /v3.1/business_exchange_rates/{{key}}</w:t>
      </w:r>
    </w:p>
    <w:p>
      <w:pPr>
        <w:pStyle w:val="ListBullet"/>
      </w:pPr>
      <w:r>
        <w:t>[GET] Get a Business Exchange Rate — /v3.1/business_exchange_rates/{{key}}</w:t>
      </w:r>
    </w:p>
    <w:p>
      <w:pPr>
        <w:pStyle w:val="ListBullet"/>
      </w:pPr>
      <w:r>
        <w:t>[GET] List Business Exchange Rates — /v3.1/business_exchange_rates</w:t>
      </w:r>
    </w:p>
    <w:p>
      <w:r>
        <w:br w:type="page"/>
      </w:r>
    </w:p>
    <w:p>
      <w:pPr>
        <w:pStyle w:val="Heading2"/>
      </w:pPr>
      <w:r>
        <w:t>175. [GET] Get a Business Exchange Rate</w:t>
      </w:r>
    </w:p>
    <w:p>
      <w:r>
        <w:rPr>
          <w:b/>
        </w:rPr>
        <w:t xml:space="preserve">Endpoint: </w:t>
      </w:r>
      <w:r>
        <w:rPr>
          <w:rFonts w:ascii="Courier New" w:hAnsi="Courier New"/>
          <w:sz w:val="18"/>
        </w:rPr>
        <w:t>/v3.1/business_exchange_rates/{{key}}</w:t>
      </w:r>
    </w:p>
    <w:p>
      <w:pPr>
        <w:pStyle w:val="Heading3"/>
      </w:pPr>
      <w:r>
        <w:t>Prerequisites</w:t>
      </w:r>
    </w:p>
    <w:p>
      <w:pPr>
        <w:pStyle w:val="ListBullet"/>
      </w:pPr>
      <w:r>
        <w:t xml:space="preserve">Endpoint available only in supported plans/regions: </w:t>
        <w:br/>
        <w:br/>
        <w:t>Accounting Plus: 🇨🇦, 🇬🇧, 🇮🇪</w:t>
        <w:br/>
        <w:t>Accounting Standard: 🇬🇧, 🇮🇪</w:t>
        <w:br/>
        <w:t>Accounting Start: 🇨🇦, 🇬🇧, 🇮🇪</w:t>
      </w:r>
    </w:p>
    <w:p>
      <w:pPr>
        <w:pStyle w:val="ListBullet"/>
      </w:pPr>
      <w:r>
        <w:t xml:space="preserve">The authenticated user must have one of the following roles in the Settings area: </w:t>
        <w:br/>
        <w:br/>
        <w:t>Full Access</w:t>
        <w:br/>
        <w:t>Read Only</w:t>
      </w:r>
    </w:p>
    <w:p>
      <w:pPr>
        <w:pStyle w:val="Heading3"/>
      </w:pPr>
      <w:r>
        <w:t>Method</w:t>
      </w:r>
    </w:p>
    <w:p>
      <w:r>
        <w:t>GET</w:t>
      </w:r>
    </w:p>
    <w:p>
      <w:pPr>
        <w:pStyle w:val="Heading3"/>
      </w:pPr>
      <w:r>
        <w:t>URL</w:t>
      </w:r>
    </w:p>
    <w:p>
      <w:r>
        <w:t>https://api.accounting.sage.com/v3.1/business_exchange_rates/{{key}}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Business Exchange Rate identified by its Business Exchange Rate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/business_exchange_rates// or /business_exchange_rates).</w:t>
      </w:r>
    </w:p>
    <w:p>
      <w:pPr>
        <w:pStyle w:val="ListBullet"/>
      </w:pPr>
      <w:r>
        <w:t>Always send Path Parameters in the URL, not in the body.</w:t>
      </w:r>
    </w:p>
    <w:p>
      <w:pPr>
        <w:pStyle w:val="ListBullet"/>
      </w:pPr>
      <w:r>
        <w:t>Always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/v3.1/business_exchange_rates/BER_123</w:t>
        <w:br/>
        <w:t>/v3.1/business_exchange_rates/0f3c2a1b-7b2e-4c2e-9a1c-2c1f6d9a8f10</w:t>
      </w:r>
    </w:p>
    <w:p>
      <w:pPr>
        <w:pStyle w:val="Heading3"/>
      </w:pPr>
      <w:r>
        <w:t>Invalid Examples</w:t>
      </w:r>
    </w:p>
    <w:p>
      <w:r>
        <w:rPr>
          <w:b/>
          <w:color w:val="666666"/>
          <w:sz w:val="16"/>
        </w:rPr>
        <w:t>[http]</w:t>
      </w:r>
    </w:p>
    <w:p>
      <w:pPr>
        <w:shd w:fill="F2F2F2" w:val="clear"/>
      </w:pPr>
      <w:r>
        <w:rPr>
          <w:rFonts w:ascii="Courier New" w:hAnsi="Courier New"/>
          <w:sz w:val="17"/>
        </w:rPr>
        <w:t>/v3.1/business_exchange_rates//</w:t>
        <w:br/>
        <w:t>/v3.1/business_exchange_rates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Business Exchange Rate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Business Exchange Rate.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r>
        <w:rPr>
          <w:b/>
        </w:rPr>
        <w:t>Note: Response schema is documented as application/json: any.</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'https://api.accounting.sage.com/v3.1/business_exchange_rates/BER_123?attributes=all' \</w:t>
        <w:br/>
        <w:t xml:space="preserve"> --header 'Accept: application/json'</w:t>
      </w:r>
    </w:p>
    <w:p>
      <w:pPr>
        <w:pStyle w:val="Heading3"/>
      </w:pPr>
      <w:r>
        <w:t>Notes</w:t>
      </w:r>
    </w:p>
    <w:p>
      <w:pPr>
        <w:pStyle w:val="ListBullet"/>
      </w:pPr>
      <w:r>
        <w:t>Operation ID: getBusinessExchangeRatesKey.</w:t>
      </w:r>
    </w:p>
    <w:p>
      <w:pPr>
        <w:pStyle w:val="ListBullet"/>
      </w:pPr>
      <w:r>
        <w:t>Base attributes are always included: name, path. The attributes query parameter exposes additional attributes beyond those base attributes.</w:t>
      </w:r>
    </w:p>
    <w:p>
      <w:pPr>
        <w:pStyle w:val="Heading3"/>
      </w:pPr>
      <w:r>
        <w:t>Related businessExchangeRates actions</w:t>
      </w:r>
    </w:p>
    <w:p>
      <w:pPr>
        <w:pStyle w:val="ListBullet"/>
      </w:pPr>
      <w:r>
        <w:t>[PUT] Update a Business Exchange Rate — /v3.1/business_exchange_rates/{{key}}</w:t>
      </w:r>
    </w:p>
    <w:p>
      <w:pPr>
        <w:pStyle w:val="ListBullet"/>
      </w:pPr>
      <w:r>
        <w:t>[DELETE] Delete a Business Exchange Rate — /v3.1/business_exchange_rates/{{key}}</w:t>
      </w:r>
    </w:p>
    <w:p>
      <w:pPr>
        <w:pStyle w:val="ListBullet"/>
      </w:pPr>
      <w:r>
        <w:t>[POST] Create a Business Exchange Rate — /business_exchange_rates</w:t>
      </w:r>
    </w:p>
    <w:p>
      <w:pPr>
        <w:pStyle w:val="ListBullet"/>
      </w:pPr>
      <w:r>
        <w:t>[GET] List Business Exchange Rates — /v3.1/business_exchange_rates</w:t>
      </w:r>
    </w:p>
    <w:p>
      <w:r>
        <w:br w:type="page"/>
      </w:r>
    </w:p>
    <w:p>
      <w:pPr>
        <w:pStyle w:val="Heading2"/>
      </w:pPr>
      <w:r>
        <w:t>176. [GET] List Catalog Item Types</w:t>
      </w:r>
    </w:p>
    <w:p>
      <w:r>
        <w:rPr>
          <w:b/>
        </w:rPr>
        <w:t xml:space="preserve">Endpoint: </w:t>
      </w:r>
      <w:r>
        <w:rPr>
          <w:rFonts w:ascii="Courier New" w:hAnsi="Courier New"/>
          <w:sz w:val="18"/>
        </w:rPr>
        <w:t>/catalog_item_types</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https://api.accounting.sage.com/v3.1/catalog_item_types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Catalog Item Types. Supports pagination and an attributes selector to expose additional fields beyond the base attributes.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Catalog Item Types per request. Example: 20.</w:t>
            </w:r>
          </w:p>
        </w:tc>
      </w:tr>
      <w:tr>
        <w:tc>
          <w:tcPr>
            <w:tcW w:type="dxa" w:w="2880"/>
          </w:tcPr>
          <w:p>
            <w:r>
              <w:t>page</w:t>
            </w:r>
          </w:p>
        </w:tc>
        <w:tc>
          <w:tcPr>
            <w:tcW w:type="dxa" w:w="2880"/>
          </w:tcPr>
          <w:p>
            <w:r>
              <w:t>integer</w:t>
            </w:r>
          </w:p>
        </w:tc>
        <w:tc>
          <w:tcPr>
            <w:tcW w:type="dxa" w:w="2880"/>
          </w:tcPr>
          <w:p>
            <w:r>
              <w:t>Go to a specific page of Catalog Item Types.</w:t>
            </w:r>
          </w:p>
        </w:tc>
      </w:tr>
      <w:tr>
        <w:tc>
          <w:tcPr>
            <w:tcW w:type="dxa" w:w="2880"/>
          </w:tcPr>
          <w:p>
            <w:r>
              <w:t>attributes</w:t>
            </w:r>
          </w:p>
        </w:tc>
        <w:tc>
          <w:tcPr>
            <w:tcW w:type="dxa" w:w="2880"/>
          </w:tcPr>
          <w:p>
            <w:r>
              <w:t>string</w:t>
            </w:r>
          </w:p>
        </w:tc>
        <w:tc>
          <w:tcPr>
            <w:tcW w:type="dxa" w:w="2880"/>
          </w:tcPr>
          <w:p>
            <w:r>
              <w:t>Specify the attributes to expose for the Catalog Item Types.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application/json: any, so the exact response shape is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'https://api.accounting.sage.com/v3.1/catalog_item_types?items_per_page=20&amp;page=1&amp;attributes=all'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-i --location 'https://api.accounting.sage.com/v3.1/catalog_item_types'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'https://api.accounting.sage.com/v3.1/catalog_item_types?items_per_page=20&amp;page=2'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-i --location 'https://api.accounting.sage.com/v3.1/catalog_item_types?attributes=all' \</w:t>
        <w:br/>
        <w:t xml:space="preserve"> --header 'Accept: application/json'</w:t>
      </w:r>
    </w:p>
    <w:p>
      <w:pPr>
        <w:pStyle w:val="Heading3"/>
      </w:pPr>
      <w:r>
        <w:t>Related catalogItemTypes actions</w:t>
      </w:r>
    </w:p>
    <w:p>
      <w:pPr>
        <w:pStyle w:val="ListBullet"/>
      </w:pPr>
      <w:r>
        <w:t>[GET] Get a Catalog Item Type — /v3.1/catalog_item_types/{{key}}</w:t>
      </w:r>
    </w:p>
    <w:p>
      <w:r>
        <w:br w:type="page"/>
      </w:r>
    </w:p>
    <w:p>
      <w:pPr>
        <w:pStyle w:val="Heading2"/>
      </w:pPr>
      <w:r>
        <w:t>177. [GET] List Business Types</w:t>
      </w:r>
    </w:p>
    <w:p>
      <w:r>
        <w:rPr>
          <w:b/>
        </w:rPr>
        <w:t xml:space="preserve">Endpoint: </w:t>
      </w:r>
      <w:r>
        <w:rPr>
          <w:rFonts w:ascii="Courier New" w:hAnsi="Courier New"/>
          <w:sz w:val="18"/>
        </w:rPr>
        <w:t>/business_types</w:t>
      </w:r>
    </w:p>
    <w:p>
      <w:pPr>
        <w:pStyle w:val="Heading3"/>
      </w:pPr>
      <w:r>
        <w:t>Prerequisites</w:t>
      </w:r>
    </w:p>
    <w:p>
      <w:pPr>
        <w:pStyle w:val="ListBullet"/>
      </w:pPr>
      <w:r>
        <w:t xml:space="preserve">Your Sage Accounting plan and country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https://api.accounting.sage.com/v3.1/business_types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Business Types available in Sage Accounting. Supports pagination and optional attribute exposure control.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Business Types per request. Example: 20.</w:t>
            </w:r>
          </w:p>
        </w:tc>
      </w:tr>
      <w:tr>
        <w:tc>
          <w:tcPr>
            <w:tcW w:type="dxa" w:w="2880"/>
          </w:tcPr>
          <w:p>
            <w:r>
              <w:t>page</w:t>
            </w:r>
          </w:p>
        </w:tc>
        <w:tc>
          <w:tcPr>
            <w:tcW w:type="dxa" w:w="2880"/>
          </w:tcPr>
          <w:p>
            <w:r>
              <w:t>integer</w:t>
            </w:r>
          </w:p>
        </w:tc>
        <w:tc>
          <w:tcPr>
            <w:tcW w:type="dxa" w:w="2880"/>
          </w:tcPr>
          <w:p>
            <w:r>
              <w:t>Go to a specific page of Business Types.</w:t>
            </w:r>
          </w:p>
        </w:tc>
      </w:tr>
      <w:tr>
        <w:tc>
          <w:tcPr>
            <w:tcW w:type="dxa" w:w="2880"/>
          </w:tcPr>
          <w:p>
            <w:r>
              <w:t>attributes</w:t>
            </w:r>
          </w:p>
        </w:tc>
        <w:tc>
          <w:tcPr>
            <w:tcW w:type="dxa" w:w="2880"/>
          </w:tcPr>
          <w:p>
            <w:r>
              <w:t>string</w:t>
            </w:r>
          </w:p>
        </w:tc>
        <w:tc>
          <w:tcPr>
            <w:tcW w:type="dxa" w:w="2880"/>
          </w:tcPr>
          <w:p>
            <w:r>
              <w:t>Specify the attributes to expose for the Business Types.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"name": "Example Business Type",</w:t>
        <w:br/>
        <w:t xml:space="preserve"> "path": "example_business_type"</w:t>
        <w:br/>
        <w:t xml:space="preserve"> }</w:t>
        <w:br/>
        <w:t xml:space="preserve"> ]</w:t>
        <w:br/>
        <w:t>}</w:t>
      </w:r>
    </w:p>
    <w:p>
      <w:r>
        <w:rPr>
          <w:b/>
        </w:rPr>
        <w:t>Note: Response schema in the scraped content is documented as application/json: any, so the exact response structure/fields beyond the mentioned base attributes (name, path) are not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business types returned by the API (exact schema not specified in the scraped content).</w:t>
            </w:r>
          </w:p>
        </w:tc>
      </w:tr>
      <w:tr>
        <w:tc>
          <w:tcPr>
            <w:tcW w:type="dxa" w:w="2880"/>
          </w:tcPr>
          <w:p>
            <w:r>
              <w:t>data[].name</w:t>
            </w:r>
          </w:p>
        </w:tc>
        <w:tc>
          <w:tcPr>
            <w:tcW w:type="dxa" w:w="2880"/>
          </w:tcPr>
          <w:p>
            <w:r>
              <w:t>string</w:t>
            </w:r>
          </w:p>
        </w:tc>
        <w:tc>
          <w:tcPr>
            <w:tcW w:type="dxa" w:w="2880"/>
          </w:tcPr>
          <w:p>
            <w:r>
              <w:t>Base attribute: business type name.</w:t>
            </w:r>
          </w:p>
        </w:tc>
      </w:tr>
      <w:tr>
        <w:tc>
          <w:tcPr>
            <w:tcW w:type="dxa" w:w="2880"/>
          </w:tcPr>
          <w:p>
            <w:r>
              <w:t>data[].path</w:t>
            </w:r>
          </w:p>
        </w:tc>
        <w:tc>
          <w:tcPr>
            <w:tcW w:type="dxa" w:w="2880"/>
          </w:tcPr>
          <w:p>
            <w:r>
              <w:t>string</w:t>
            </w:r>
          </w:p>
        </w:tc>
        <w:tc>
          <w:tcPr>
            <w:tcW w:type="dxa" w:w="2880"/>
          </w:tcPr>
          <w:p>
            <w:r>
              <w:t>Base attribute: business type path/identifier.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'https://api.accounting.sage.com/v3.1/business_types?items_per_page=20&amp;page=1'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-i --location 'https://api.accounting.sage.com/v3.1/business_types' \</w:t>
        <w:br/>
        <w:t xml:space="preserve"> --header 'Accept: application/json'</w:t>
      </w:r>
    </w:p>
    <w:p>
      <w:pPr>
        <w:pStyle w:val="Heading3"/>
      </w:pPr>
      <w:r>
        <w:t>Example 2: Expose all attributes</w:t>
      </w:r>
    </w:p>
    <w:p>
      <w:r>
        <w:rPr>
          <w:b/>
          <w:color w:val="666666"/>
          <w:sz w:val="16"/>
        </w:rPr>
        <w:t>[bash]</w:t>
      </w:r>
    </w:p>
    <w:p>
      <w:pPr>
        <w:shd w:fill="F2F2F2" w:val="clear"/>
      </w:pPr>
      <w:r>
        <w:rPr>
          <w:rFonts w:ascii="Courier New" w:hAnsi="Courier New"/>
          <w:sz w:val="17"/>
        </w:rPr>
        <w:t>curl -i --location 'https://api.accounting.sage.com/v3.1/business_types?attributes=all'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'https://api.accounting.sage.com/v3.1/business_types?items_per_page=20&amp;page=2' \</w:t>
        <w:br/>
        <w:t xml:space="preserve"> --header 'Accept: application/json'</w:t>
      </w:r>
    </w:p>
    <w:p>
      <w:pPr>
        <w:pStyle w:val="Heading3"/>
      </w:pPr>
      <w:r>
        <w:t>Notes</w:t>
      </w:r>
    </w:p>
    <w:p>
      <w:pPr>
        <w:pStyle w:val="ListBullet"/>
      </w:pPr>
      <w:r>
        <w:t>Base attributes returned include name and path.</w:t>
      </w:r>
    </w:p>
    <w:p>
      <w:pPr>
        <w:pStyle w:val="ListBullet"/>
      </w:pPr>
      <w:r>
        <w:t>Use attributes=all to request all attributes (in addition to name and path).</w:t>
      </w:r>
    </w:p>
    <w:p>
      <w:pPr>
        <w:pStyle w:val="Heading3"/>
      </w:pPr>
      <w:r>
        <w:t>Related businessTypes actions</w:t>
      </w:r>
    </w:p>
    <w:p>
      <w:pPr>
        <w:pStyle w:val="ListBullet"/>
      </w:pPr>
      <w:r>
        <w:t>[GET] Get a Business Type by Key — /v3.1/business_types/{{key}}</w:t>
      </w:r>
    </w:p>
    <w:p>
      <w:r>
        <w:br w:type="page"/>
      </w:r>
    </w:p>
    <w:p>
      <w:pPr>
        <w:pStyle w:val="Heading2"/>
      </w:pPr>
      <w:r>
        <w:t>178. [GET] Get a Business Type by Key</w:t>
      </w:r>
    </w:p>
    <w:p>
      <w:r>
        <w:rPr>
          <w:b/>
        </w:rPr>
        <w:t xml:space="preserve">Endpoint: </w:t>
      </w:r>
      <w:r>
        <w:rPr>
          <w:rFonts w:ascii="Courier New" w:hAnsi="Courier New"/>
          <w:sz w:val="18"/>
        </w:rPr>
        <w:t>/v3.1/business_types/{{key}}</w:t>
      </w:r>
    </w:p>
    <w:p>
      <w:pPr>
        <w:pStyle w:val="Heading3"/>
      </w:pPr>
      <w:r>
        <w:t>Prerequisites</w:t>
      </w:r>
    </w:p>
    <w:p>
      <w:pPr>
        <w:pStyle w:val="ListBullet"/>
      </w:pPr>
      <w:r>
        <w:t xml:space="preserve">Your Sage Accounting plan and region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https://api.accounting.sage.com/v3.1/business_types/{{key}}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Business Type resource identified by its Business Type key.</w:t>
      </w:r>
    </w:p>
    <w:p>
      <w:pPr>
        <w:pStyle w:val="Heading3"/>
      </w:pPr>
      <w:r>
        <w:t>Enforcement Rules</w:t>
      </w:r>
    </w:p>
    <w:p>
      <w:pPr>
        <w:pStyle w:val="ListBullet"/>
      </w:pPr>
      <w:r>
        <w:t>The key path parameter must always be present and must be a non-empty string.</w:t>
      </w:r>
    </w:p>
    <w:p>
      <w:pPr>
        <w:pStyle w:val="ListBullet"/>
      </w:pPr>
      <w:r>
        <w:t>Always construct the path as /v3.1/business_types/{{key}}.</w:t>
      </w:r>
    </w:p>
    <w:p>
      <w:pPr>
        <w:pStyle w:val="ListBullet"/>
      </w:pPr>
      <w:r>
        <w:t>Do not call the API with a missing or empty key (e.g., avoid /v3.1/business_types/).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/v3.1/business_types/retail</w:t>
        <w:br/>
        <w:t>/v3.1/business_types/12345</w:t>
      </w:r>
    </w:p>
    <w:p>
      <w:pPr>
        <w:pStyle w:val="Heading3"/>
      </w:pPr>
      <w:r>
        <w:t>Invalid Examples</w:t>
      </w:r>
    </w:p>
    <w:p>
      <w:r>
        <w:rPr>
          <w:b/>
          <w:color w:val="666666"/>
          <w:sz w:val="16"/>
        </w:rPr>
        <w:t>[http]</w:t>
      </w:r>
    </w:p>
    <w:p>
      <w:pPr>
        <w:shd w:fill="F2F2F2" w:val="clear"/>
      </w:pPr>
      <w:r>
        <w:rPr>
          <w:rFonts w:ascii="Courier New" w:hAnsi="Courier New"/>
          <w:sz w:val="17"/>
        </w:rPr>
        <w:t>/v3.1/business_types/</w:t>
        <w:br/>
        <w:t>/v3.1/business_types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Business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Business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"Retail",</w:t>
        <w:br/>
        <w:t xml:space="preserve"> "path": "/business_types/retail"</w:t>
        <w:br/>
        <w:t>}</w:t>
      </w:r>
    </w:p>
    <w:p>
      <w:pPr>
        <w:pStyle w:val="Heading3"/>
      </w:pPr>
      <w:r>
        <w:t>Response Notes</w:t>
      </w:r>
    </w:p>
    <w:p>
      <w:pPr>
        <w:pStyle w:val="ListBullet"/>
      </w:pPr>
      <w:r>
        <w:t>Content-Type: application/json</w:t>
      </w:r>
    </w:p>
    <w:p>
      <w:pPr>
        <w:pStyle w:val="ListBullet"/>
      </w:pPr>
      <w:r>
        <w:t>Schema is documented as any (fields beyond the base attributes name and path may be returned depending on attributes).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Business Type name (base attribute).</w:t>
            </w:r>
          </w:p>
        </w:tc>
      </w:tr>
      <w:tr>
        <w:tc>
          <w:tcPr>
            <w:tcW w:type="dxa" w:w="2880"/>
          </w:tcPr>
          <w:p>
            <w:r>
              <w:t>path</w:t>
            </w:r>
          </w:p>
        </w:tc>
        <w:tc>
          <w:tcPr>
            <w:tcW w:type="dxa" w:w="2880"/>
          </w:tcPr>
          <w:p>
            <w:r>
              <w:t>string</w:t>
            </w:r>
          </w:p>
        </w:tc>
        <w:tc>
          <w:tcPr>
            <w:tcW w:type="dxa" w:w="2880"/>
          </w:tcPr>
          <w:p>
            <w:r>
              <w:t>Resource path for the Business Type (base attribute).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'https://api.accounting.sage.com/v3.1/business_types/retail?attributes=all' \</w:t>
        <w:br/>
        <w:t xml:space="preserve"> --header 'Accept: application/json'</w:t>
      </w:r>
    </w:p>
    <w:p>
      <w:pPr>
        <w:pStyle w:val="Heading3"/>
      </w:pPr>
      <w:r>
        <w:t>Notes</w:t>
      </w:r>
    </w:p>
    <w:p>
      <w:pPr>
        <w:pStyle w:val="ListBullet"/>
      </w:pPr>
      <w:r>
        <w:t>Operation ID: getBusinessTypesKey</w:t>
      </w:r>
    </w:p>
    <w:p>
      <w:pPr>
        <w:pStyle w:val="Heading3"/>
      </w:pPr>
      <w:r>
        <w:t>Related businessTypes actions</w:t>
      </w:r>
    </w:p>
    <w:p>
      <w:pPr>
        <w:pStyle w:val="ListBullet"/>
      </w:pPr>
      <w:r>
        <w:t>[GET] List Business Types — /business_types</w:t>
      </w:r>
    </w:p>
    <w:p>
      <w:r>
        <w:br w:type="page"/>
      </w:r>
    </w:p>
    <w:p>
      <w:pPr>
        <w:pStyle w:val="Heading2"/>
      </w:pPr>
      <w:r>
        <w:t>179. [GET] Get a Catalog Item Type</w:t>
      </w:r>
    </w:p>
    <w:p>
      <w:r>
        <w:rPr>
          <w:b/>
        </w:rPr>
        <w:t xml:space="preserve">Endpoint: </w:t>
      </w:r>
      <w:r>
        <w:rPr>
          <w:rFonts w:ascii="Courier New" w:hAnsi="Courier New"/>
          <w:sz w:val="18"/>
        </w:rPr>
        <w:t>/v3.1/catalog_item_types/{{key}}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https://api.accounting.sage.com/v3.1/catalog_item_types/{{key}}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Catalog Item Type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/catalog_item_types//).</w:t>
      </w:r>
    </w:p>
    <w:p>
      <w:pPr>
        <w:pStyle w:val="ListBullet"/>
      </w:pPr>
      <w:r>
        <w:t>Always construct the path as /v3.1/catalog_item_types/{{key}},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/v3.1/catalog_item_types/stock_item</w:t>
        <w:br/>
        <w:t>/v3.1/catalog_item_types/service</w:t>
      </w:r>
    </w:p>
    <w:p>
      <w:pPr>
        <w:pStyle w:val="Heading3"/>
      </w:pPr>
      <w:r>
        <w:t>Invalid Examples</w:t>
      </w:r>
    </w:p>
    <w:p>
      <w:r>
        <w:rPr>
          <w:b/>
          <w:color w:val="666666"/>
          <w:sz w:val="16"/>
        </w:rPr>
        <w:t>[http]</w:t>
      </w:r>
    </w:p>
    <w:p>
      <w:pPr>
        <w:shd w:fill="F2F2F2" w:val="clear"/>
      </w:pPr>
      <w:r>
        <w:rPr>
          <w:rFonts w:ascii="Courier New" w:hAnsi="Courier New"/>
          <w:sz w:val="17"/>
        </w:rPr>
        <w:t>/v3.1/catalog_item_types/</w:t>
        <w:br/>
        <w:t>/v3.1/catalog_item_types</w:t>
        <w:br/>
        <w:t>/v3.1/catalog_item_types//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Catalog Item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you want to expose for the Catalog Item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pPr>
        <w:pStyle w:val="Heading3"/>
      </w:pPr>
      <w:r>
        <w:t>Response Content Types</w:t>
      </w:r>
    </w:p>
    <w:p>
      <w:pPr>
        <w:pStyle w:val="ListBullet"/>
      </w:pPr>
      <w:r>
        <w:t>application/json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'https://api.accounting.sage.com/v3.1/catalog_item_types/stock_item?attributes=all' \</w:t>
        <w:br/>
        <w:t xml:space="preserve"> --header 'Accept: application/json'</w:t>
      </w:r>
    </w:p>
    <w:p>
      <w:pPr>
        <w:pStyle w:val="Heading3"/>
      </w:pPr>
      <w:r>
        <w:t>Notes</w:t>
      </w:r>
    </w:p>
    <w:p>
      <w:pPr>
        <w:pStyle w:val="ListBullet"/>
      </w:pPr>
      <w:r>
        <w:t>Base attributes are always included: name, path.</w:t>
      </w:r>
    </w:p>
    <w:p>
      <w:pPr>
        <w:pStyle w:val="ListBullet"/>
      </w:pPr>
      <w:r>
        <w:t>The response schema is documented as any (no specific fields were provided in the scraped content).</w:t>
      </w:r>
    </w:p>
    <w:p>
      <w:pPr>
        <w:pStyle w:val="Heading3"/>
      </w:pPr>
      <w:r>
        <w:t>Related catalogItemTypes actions</w:t>
      </w:r>
    </w:p>
    <w:p>
      <w:pPr>
        <w:pStyle w:val="ListBullet"/>
      </w:pPr>
      <w:r>
        <w:t>[GET] List Catalog Item Types — /catalog_item_types</w:t>
      </w:r>
    </w:p>
    <w:p>
      <w:r>
        <w:br w:type="page"/>
      </w:r>
    </w:p>
    <w:p>
      <w:pPr>
        <w:pStyle w:val="Heading2"/>
      </w:pPr>
      <w:r>
        <w:t>180. [GET] List CIS Settings</w:t>
      </w:r>
    </w:p>
    <w:p>
      <w:r>
        <w:rPr>
          <w:b/>
        </w:rPr>
        <w:t xml:space="preserve">Endpoint: </w:t>
      </w:r>
      <w:r>
        <w:rPr>
          <w:rFonts w:ascii="Courier New" w:hAnsi="Courier New"/>
          <w:sz w:val="18"/>
        </w:rPr>
        <w:t>/cis_settings</w:t>
      </w:r>
    </w:p>
    <w:p>
      <w:pPr>
        <w:pStyle w:val="Heading3"/>
      </w:pPr>
      <w:r>
        <w:t>Prerequisites</w:t>
      </w:r>
    </w:p>
    <w:p>
      <w:pPr>
        <w:pStyle w:val="ListBullet"/>
      </w:pPr>
      <w:r>
        <w:t>The authenticated user must have one of the following roles in the Settings area: Full Access or Read Only</w:t>
      </w:r>
    </w:p>
    <w:p>
      <w:pPr>
        <w:pStyle w:val="ListBullet"/>
      </w:pPr>
      <w:r>
        <w:t>Endpoint availability: Accounting Plus (🇬🇧), Accounting Standard (🇬🇧), Accounting Start (🇬🇧)</w:t>
      </w:r>
    </w:p>
    <w:p>
      <w:pPr>
        <w:pStyle w:val="Heading3"/>
      </w:pPr>
      <w:r>
        <w:t>Method</w:t>
      </w:r>
    </w:p>
    <w:p>
      <w:r>
        <w:t>GET</w:t>
      </w:r>
    </w:p>
    <w:p>
      <w:pPr>
        <w:pStyle w:val="Heading3"/>
      </w:pPr>
      <w:r>
        <w:t>URL</w:t>
      </w:r>
    </w:p>
    <w:p>
      <w:r>
        <w:t>https://api.accounting.sage.com/v3.1/cis_settings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CIS (Construction Industry Scheme) settings for the current business/account context.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"$path": "string",</w:t>
        <w:br/>
        <w:t xml:space="preserve"> "unique_tax_reference": "string",</w:t>
        <w:br/>
        <w:t xml:space="preserve"> "contractor": true,</w:t>
        <w:br/>
        <w:t xml:space="preserve"> "subcontractor": true,</w:t>
        <w:br/>
        <w:t xml:space="preserve"> "accounts_office_reference": "string",</w:t>
        <w:br/>
        <w:t xml:space="preserve"> "paye_reference": "string",</w:t>
        <w:br/>
        <w:t xml:space="preserve"> "tax_rate":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for the resource.</w:t>
            </w:r>
          </w:p>
        </w:tc>
      </w:tr>
      <w:tr>
        <w:tc>
          <w:tcPr>
            <w:tcW w:type="dxa" w:w="2880"/>
          </w:tcPr>
          <w:p>
            <w:r>
              <w:t>unique_tax_reference</w:t>
            </w:r>
          </w:p>
        </w:tc>
        <w:tc>
          <w:tcPr>
            <w:tcW w:type="dxa" w:w="2880"/>
          </w:tcPr>
          <w:p>
            <w:r>
              <w:t>string</w:t>
            </w:r>
          </w:p>
        </w:tc>
        <w:tc>
          <w:tcPr>
            <w:tcW w:type="dxa" w:w="2880"/>
          </w:tcPr>
          <w:p>
            <w:r>
              <w:t>Unique Tax Reference (UTR). Max length: 10. Format should match ########## (10 digits), e.g. 1234567890.</w:t>
            </w:r>
          </w:p>
        </w:tc>
      </w:tr>
      <w:tr>
        <w:tc>
          <w:tcPr>
            <w:tcW w:type="dxa" w:w="2880"/>
          </w:tcPr>
          <w:p>
            <w:r>
              <w:t>contractor</w:t>
            </w:r>
          </w:p>
        </w:tc>
        <w:tc>
          <w:tcPr>
            <w:tcW w:type="dxa" w:w="2880"/>
          </w:tcPr>
          <w:p>
            <w:r>
              <w:t>boolean</w:t>
            </w:r>
          </w:p>
        </w:tc>
        <w:tc>
          <w:tcPr>
            <w:tcW w:type="dxa" w:w="2880"/>
          </w:tcPr>
          <w:p>
            <w:r>
              <w:t>Contractor status.</w:t>
            </w:r>
          </w:p>
        </w:tc>
      </w:tr>
      <w:tr>
        <w:tc>
          <w:tcPr>
            <w:tcW w:type="dxa" w:w="2880"/>
          </w:tcPr>
          <w:p>
            <w:r>
              <w:t>subcontractor</w:t>
            </w:r>
          </w:p>
        </w:tc>
        <w:tc>
          <w:tcPr>
            <w:tcW w:type="dxa" w:w="2880"/>
          </w:tcPr>
          <w:p>
            <w:r>
              <w:t>boolean</w:t>
            </w:r>
          </w:p>
        </w:tc>
        <w:tc>
          <w:tcPr>
            <w:tcW w:type="dxa" w:w="2880"/>
          </w:tcPr>
          <w:p>
            <w:r>
              <w:t>Subcontractor status.</w:t>
            </w:r>
          </w:p>
        </w:tc>
      </w:tr>
      <w:tr>
        <w:tc>
          <w:tcPr>
            <w:tcW w:type="dxa" w:w="2880"/>
          </w:tcPr>
          <w:p>
            <w:r>
              <w:t>accounts_office_reference</w:t>
            </w:r>
          </w:p>
        </w:tc>
        <w:tc>
          <w:tcPr>
            <w:tcW w:type="dxa" w:w="2880"/>
          </w:tcPr>
          <w:p>
            <w:r>
              <w:t>string</w:t>
            </w:r>
          </w:p>
        </w:tc>
        <w:tc>
          <w:tcPr>
            <w:tcW w:type="dxa" w:w="2880"/>
          </w:tcPr>
          <w:p>
            <w:r>
              <w:t>Accounts Office Reference. Max length: 13. Format should match ###PX????????, e.g. 123PA1234567A or 123PA12345678.</w:t>
            </w:r>
          </w:p>
        </w:tc>
      </w:tr>
      <w:tr>
        <w:tc>
          <w:tcPr>
            <w:tcW w:type="dxa" w:w="2880"/>
          </w:tcPr>
          <w:p>
            <w:r>
              <w:t>paye_reference</w:t>
            </w:r>
          </w:p>
        </w:tc>
        <w:tc>
          <w:tcPr>
            <w:tcW w:type="dxa" w:w="2880"/>
          </w:tcPr>
          <w:p>
            <w:r>
              <w:t>string</w:t>
            </w:r>
          </w:p>
        </w:tc>
        <w:tc>
          <w:tcPr>
            <w:tcW w:type="dxa" w:w="2880"/>
          </w:tcPr>
          <w:p>
            <w:r>
              <w:t>PAYE Reference. Max length: 14. Format should match ###/X?#####, e.g. 123/A45678 or 123/AB45678.</w:t>
            </w:r>
          </w:p>
        </w:tc>
      </w:tr>
      <w:tr>
        <w:tc>
          <w:tcPr>
            <w:tcW w:type="dxa" w:w="2880"/>
          </w:tcPr>
          <w:p>
            <w:r>
              <w:t>tax_rate</w:t>
            </w:r>
          </w:p>
        </w:tc>
        <w:tc>
          <w:tcPr>
            <w:tcW w:type="dxa" w:w="2880"/>
          </w:tcPr>
          <w:p>
            <w:r>
              <w:t>object</w:t>
            </w:r>
          </w:p>
        </w:tc>
        <w:tc>
          <w:tcPr>
            <w:tcW w:type="dxa" w:w="2880"/>
          </w:tcPr>
          <w:p>
            <w:r>
              <w:t>Tax rate information.</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'https://api.accounting.sage.com/v3.1/cis_settings' \</w:t>
        <w:br/>
        <w:t xml:space="preserve"> --header 'Accept: application/json'</w:t>
      </w:r>
    </w:p>
    <w:p>
      <w:pPr>
        <w:pStyle w:val="Heading3"/>
      </w:pPr>
      <w:r>
        <w:t>Related cisSettings actions</w:t>
      </w:r>
    </w:p>
    <w:p>
      <w:pPr>
        <w:pStyle w:val="ListBullet"/>
      </w:pPr>
      <w:r>
        <w:t>[PUT] Update CIS Settings — /cis_settings</w:t>
      </w:r>
    </w:p>
    <w:p>
      <w:r>
        <w:br w:type="page"/>
      </w:r>
    </w:p>
    <w:p>
      <w:pPr>
        <w:pStyle w:val="Heading2"/>
      </w:pPr>
      <w:r>
        <w:t>181. [DELETE] Delete a Contact Allocation</w:t>
      </w:r>
    </w:p>
    <w:p>
      <w:r>
        <w:rPr>
          <w:b/>
        </w:rPr>
        <w:t xml:space="preserve">Endpoint: </w:t>
      </w:r>
      <w:r>
        <w:rPr>
          <w:rFonts w:ascii="Courier New" w:hAnsi="Courier New"/>
          <w:sz w:val="18"/>
        </w:rPr>
        <w:t>/v3.1/contact_allocations/{{key}}</w:t>
      </w:r>
    </w:p>
    <w:p>
      <w:pPr>
        <w:pStyle w:val="Heading3"/>
      </w:pPr>
      <w:r>
        <w:t>Prerequisites</w:t>
      </w:r>
    </w:p>
    <w:p>
      <w:pPr>
        <w:pStyle w:val="ListBullet"/>
      </w:pPr>
      <w:r>
        <w:t xml:space="preserve">Endpoint availability: </w:t>
        <w:br/>
        <w:br/>
        <w:t>Accounting Plus: 🇨🇦, 🇬🇧, 🇮🇪</w:t>
        <w:br/>
        <w:t>Accounting Standard: 🇬🇧, 🇮🇪</w:t>
      </w:r>
    </w:p>
    <w:p>
      <w:pPr>
        <w:pStyle w:val="ListBullet"/>
      </w:pPr>
      <w:r>
        <w:t xml:space="preserve">The authenticated user must have any of the following roles in each of the areas Sales, Purchases, and Contacts: </w:t>
        <w:br/>
        <w:br/>
        <w:t>Full Access</w:t>
      </w:r>
    </w:p>
    <w:p>
      <w:pPr>
        <w:pStyle w:val="Heading3"/>
      </w:pPr>
      <w:r>
        <w:t>Method</w:t>
      </w:r>
    </w:p>
    <w:p>
      <w:r>
        <w:t>DELETE</w:t>
      </w:r>
    </w:p>
    <w:p>
      <w:pPr>
        <w:pStyle w:val="Heading3"/>
      </w:pPr>
      <w:r>
        <w:t>URL</w:t>
      </w:r>
    </w:p>
    <w:p>
      <w:r>
        <w:t>https://api.accounting.sage.com/v3.1/contact_allocations/{{key}}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Contact Allocation identified by its Contact Allocation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/contact_allocations// or /contact_allocations).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/v3.1/contact_allocations/8e3f2c1a-5c6d-4c2b-9a5f-1d2a3b4c5d6e</w:t>
      </w:r>
    </w:p>
    <w:p>
      <w:pPr>
        <w:pStyle w:val="Heading3"/>
      </w:pPr>
      <w:r>
        <w:t>Invalid Examples</w:t>
      </w:r>
    </w:p>
    <w:p>
      <w:r>
        <w:rPr>
          <w:b/>
          <w:color w:val="666666"/>
          <w:sz w:val="16"/>
        </w:rPr>
        <w:t>[http]</w:t>
      </w:r>
    </w:p>
    <w:p>
      <w:pPr>
        <w:shd w:fill="F2F2F2" w:val="clear"/>
      </w:pPr>
      <w:r>
        <w:rPr>
          <w:rFonts w:ascii="Courier New" w:hAnsi="Courier New"/>
          <w:sz w:val="17"/>
        </w:rPr>
        <w:t>/v3.1/contact_allocations/</w:t>
        <w:br/>
        <w:t>/v3.1/contact_allocations</w:t>
        <w:br/>
        <w:t>/v3.1/contact_allocations//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Allocation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'https://api.accounting.sage.com/v3.1/contact_allocations/8e3f2c1a-5c6d-4c2b-9a5f-1d2a3b4c5d6e' \</w:t>
        <w:br/>
        <w:t xml:space="preserve"> --header 'Accept: application/json'</w:t>
      </w:r>
    </w:p>
    <w:p>
      <w:pPr>
        <w:pStyle w:val="Heading3"/>
      </w:pPr>
      <w:r>
        <w:t>Error Handling</w:t>
      </w:r>
    </w:p>
    <w:p>
      <w:pPr>
        <w:pStyle w:val="ListBullet"/>
      </w:pPr>
      <w:r>
        <w:t>The documentation only specifies 204 (Success) for this endpoint. Other error responses are not provided in the scraped content.</w:t>
      </w:r>
    </w:p>
    <w:p>
      <w:pPr>
        <w:pStyle w:val="Heading3"/>
      </w:pPr>
      <w:r>
        <w:t>Related contactAllocations actions</w:t>
      </w:r>
    </w:p>
    <w:p>
      <w:pPr>
        <w:pStyle w:val="ListBullet"/>
      </w:pPr>
      <w:r>
        <w:t>[POST] Create a Contact Allocation — /contact_allocations</w:t>
      </w:r>
    </w:p>
    <w:p>
      <w:pPr>
        <w:pStyle w:val="ListBullet"/>
      </w:pPr>
      <w:r>
        <w:t>[PUT] Update a Contact Allocation — /v3.1/contact_allocations/{{key}}</w:t>
      </w:r>
    </w:p>
    <w:p>
      <w:pPr>
        <w:pStyle w:val="ListBullet"/>
      </w:pPr>
      <w:r>
        <w:t>[GET] List Contact Allocations — /v3.1/contact_allocations</w:t>
      </w:r>
    </w:p>
    <w:p>
      <w:pPr>
        <w:pStyle w:val="ListBullet"/>
      </w:pPr>
      <w:r>
        <w:t>[GET] Get a Contact Allocation — /contact_allocations/{{key}}</w:t>
      </w:r>
    </w:p>
    <w:p>
      <w:r>
        <w:br w:type="page"/>
      </w:r>
    </w:p>
    <w:p>
      <w:pPr>
        <w:pStyle w:val="Heading2"/>
      </w:pPr>
      <w:r>
        <w:t>182. [DELETE] Delete a Contact Opening Balance</w:t>
      </w:r>
    </w:p>
    <w:p>
      <w:r>
        <w:rPr>
          <w:b/>
        </w:rPr>
        <w:t xml:space="preserve">Endpoint: </w:t>
      </w:r>
      <w:r>
        <w:rPr>
          <w:rFonts w:ascii="Courier New" w:hAnsi="Courier New"/>
          <w:sz w:val="18"/>
        </w:rPr>
        <w:t>/contact_opening_balances/{{key}}</w:t>
      </w:r>
    </w:p>
    <w:p>
      <w:pPr>
        <w:pStyle w:val="Heading3"/>
      </w:pPr>
      <w:r>
        <w:t>Prerequisites</w:t>
      </w:r>
    </w:p>
    <w:p>
      <w:pPr>
        <w:pStyle w:val="ListBullet"/>
      </w:pPr>
      <w:r>
        <w:t>The authenticated user must have Full Access role in each of these areas: Settings, Sales, and Purchases</w:t>
      </w:r>
    </w:p>
    <w:p>
      <w:pPr>
        <w:pStyle w:val="ListBullet"/>
      </w:pPr>
      <w:r>
        <w:t xml:space="preserve">Endpoint availability depends on plan and region: </w:t>
        <w:br/>
        <w:br/>
        <w:t>Accounting Plus: 🇨🇦, 🇬🇧, 🇮🇪</w:t>
        <w:br/>
        <w:t>Accounting Standard: 🇬🇧, 🇮🇪</w:t>
      </w:r>
    </w:p>
    <w:p>
      <w:pPr>
        <w:pStyle w:val="Heading3"/>
      </w:pPr>
      <w:r>
        <w:t>Method</w:t>
      </w:r>
    </w:p>
    <w:p>
      <w:r>
        <w:t>DELETE</w:t>
      </w:r>
    </w:p>
    <w:p>
      <w:pPr>
        <w:pStyle w:val="Heading3"/>
      </w:pPr>
      <w:r>
        <w:t>URL</w:t>
      </w:r>
    </w:p>
    <w:p>
      <w:r>
        <w:t>https://api.accounting.sage.com/v3.1/contact_opening_balances/{{key}}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Contact Opening Balance identified by its unique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/contact_opening_balances/).</w:t>
      </w:r>
    </w:p>
    <w:p>
      <w:pPr>
        <w:pStyle w:val="ListBullet"/>
      </w:pPr>
      <w:r>
        <w:t>Always construct the path as /contact_opening_balances/{{key}}.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/contact_opening_balances/9d3f3a2b-7c6a-4d2f-9a6c-2c6d1b8a1f2e</w:t>
        <w:br/>
        <w:t>/contact_opening_balances/COB-12345</w:t>
      </w:r>
    </w:p>
    <w:p>
      <w:pPr>
        <w:pStyle w:val="Heading3"/>
      </w:pPr>
      <w:r>
        <w:t>Invalid Examples</w:t>
      </w:r>
    </w:p>
    <w:p>
      <w:r>
        <w:rPr>
          <w:b/>
          <w:color w:val="666666"/>
          <w:sz w:val="16"/>
        </w:rPr>
        <w:t>[http]</w:t>
      </w:r>
    </w:p>
    <w:p>
      <w:pPr>
        <w:shd w:fill="F2F2F2" w:val="clear"/>
      </w:pPr>
      <w:r>
        <w:rPr>
          <w:rFonts w:ascii="Courier New" w:hAnsi="Courier New"/>
          <w:sz w:val="17"/>
        </w:rPr>
        <w:t>/contact_opening_balances/</w:t>
        <w:br/>
        <w:t>/contact_opening_balances</w:t>
        <w:br/>
        <w:t>/contact_opening_balances/{{empty}}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Opening Balance Key.</w:t>
            </w:r>
          </w:p>
        </w:tc>
      </w:tr>
    </w:tbl>
    <w:p/>
    <w:p>
      <w:pPr>
        <w:pStyle w:val="Heading3"/>
      </w:pPr>
      <w:r>
        <w:t>Response</w:t>
      </w:r>
    </w:p>
    <w:p>
      <w:pPr>
        <w:pStyle w:val="Heading3"/>
      </w:pPr>
      <w:r>
        <w:t>Success Response (204 No Content)</w:t>
      </w:r>
    </w:p>
    <w:p>
      <w:r>
        <w:t>No response body is returned.</w:t>
      </w:r>
    </w:p>
    <w:p>
      <w:pPr>
        <w:pStyle w:val="Heading3"/>
      </w:pPr>
      <w:r>
        <w:t>Error Handling</w:t>
      </w:r>
    </w:p>
    <w:p>
      <w:pPr>
        <w:pStyle w:val="ListBullet"/>
      </w:pPr>
      <w:r>
        <w:t>The documentation only specifies a 204 Success response for this endpoint. Other error status codes and bodies are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'https://api.accounting.sage.com/v3.1/contact_opening_balances/9d3f3a2b-7c6a-4d2f-9a6c-2c6d1b8a1f2e' \</w:t>
        <w:br/>
        <w:t xml:space="preserve"> --header 'Accept: application/json'</w:t>
      </w:r>
    </w:p>
    <w:p>
      <w:pPr>
        <w:pStyle w:val="Heading3"/>
      </w:pPr>
      <w:r>
        <w:t>Related contactOpeningBalances actions</w:t>
      </w:r>
    </w:p>
    <w:p>
      <w:pPr>
        <w:pStyle w:val="ListBullet"/>
      </w:pPr>
      <w:r>
        <w:t>[PUT] Update a Contact Opening Balance — /contact_opening_balances/{{key}}</w:t>
      </w:r>
    </w:p>
    <w:p>
      <w:pPr>
        <w:pStyle w:val="ListBullet"/>
      </w:pPr>
      <w:r>
        <w:t>[POST] Create a Contact Opening Balance — /contact_opening_balances</w:t>
      </w:r>
    </w:p>
    <w:p>
      <w:pPr>
        <w:pStyle w:val="ListBullet"/>
      </w:pPr>
      <w:r>
        <w:t>[GET] Get a Contact Opening Balance — /contact_opening_balances/{{key}}</w:t>
      </w:r>
    </w:p>
    <w:p>
      <w:pPr>
        <w:pStyle w:val="ListBullet"/>
      </w:pPr>
      <w:r>
        <w:t>[GET] List Contact Opening Balances — /contact_opening_balances</w:t>
      </w:r>
    </w:p>
    <w:p>
      <w:r>
        <w:br w:type="page"/>
      </w:r>
    </w:p>
    <w:p>
      <w:pPr>
        <w:pStyle w:val="Heading2"/>
      </w:pPr>
      <w:r>
        <w:t>183. [PUT] Update a Business</w:t>
      </w:r>
    </w:p>
    <w:p>
      <w:r>
        <w:rPr>
          <w:b/>
        </w:rPr>
        <w:t xml:space="preserve">Endpoint: </w:t>
      </w:r>
      <w:r>
        <w:rPr>
          <w:rFonts w:ascii="Courier New" w:hAnsi="Courier New"/>
          <w:sz w:val="18"/>
        </w:rPr>
        <w:t>/businesses/{{key}}</w:t>
      </w:r>
    </w:p>
    <w:p>
      <w:pPr>
        <w:pStyle w:val="Heading3"/>
      </w:pPr>
      <w:r>
        <w:t>Prerequisites</w:t>
      </w:r>
    </w:p>
    <w:p>
      <w:pPr>
        <w:pStyle w:val="ListBullet"/>
      </w:pPr>
      <w:r>
        <w:t>Must have access to update the specified business</w:t>
      </w:r>
    </w:p>
    <w:p>
      <w:pPr>
        <w:pStyle w:val="Heading3"/>
      </w:pPr>
      <w:r>
        <w:t>Method</w:t>
      </w:r>
    </w:p>
    <w:p>
      <w:r>
        <w:t>PUT</w:t>
      </w:r>
    </w:p>
    <w:p>
      <w:pPr>
        <w:pStyle w:val="Heading3"/>
      </w:pPr>
      <w:r>
        <w:t>URL</w:t>
      </w:r>
    </w:p>
    <w:p>
      <w:r>
        <w:t>https://api.accounting.sage.com/v3.1/businesses/{{key}}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Business identified by its key. You can update the business name and address/contact details.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/businesses// or /businesses/).</w:t>
      </w:r>
    </w:p>
    <w:p>
      <w:pPr>
        <w:pStyle w:val="ListBullet"/>
      </w:pPr>
      <w:r>
        <w:t>Always construct the path as /businesses/{{key}}, where {{key}} is a non-empty string.</w:t>
      </w:r>
    </w:p>
    <w:p>
      <w:pPr>
        <w:pStyle w:val="ListBullet"/>
      </w:pPr>
      <w:r>
        <w:t>Do not infer or guess the key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/businesses/abc123</w:t>
        <w:br/>
        <w:t>/businesses/550e8400-e29b-41d4-a716-446655440000</w:t>
      </w:r>
    </w:p>
    <w:p>
      <w:pPr>
        <w:pStyle w:val="Heading3"/>
      </w:pPr>
      <w:r>
        <w:t>Invalid Examples</w:t>
      </w:r>
    </w:p>
    <w:p>
      <w:r>
        <w:rPr>
          <w:b/>
          <w:color w:val="666666"/>
          <w:sz w:val="16"/>
        </w:rPr>
        <w:t>[http]</w:t>
      </w:r>
    </w:p>
    <w:p>
      <w:pPr>
        <w:shd w:fill="F2F2F2" w:val="clear"/>
      </w:pPr>
      <w:r>
        <w:rPr>
          <w:rFonts w:ascii="Courier New" w:hAnsi="Courier New"/>
          <w:sz w:val="17"/>
        </w:rPr>
        <w:t>/businesses/</w:t>
        <w:br/>
        <w:t>/businesses//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Identifier of the business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w:t>
            </w:r>
          </w:p>
        </w:tc>
        <w:tc>
          <w:tcPr>
            <w:tcW w:type="dxa" w:w="2880"/>
          </w:tcPr>
          <w:p>
            <w:r>
              <w:t>object</w:t>
            </w:r>
          </w:p>
        </w:tc>
        <w:tc>
          <w:tcPr>
            <w:tcW w:type="dxa" w:w="2880"/>
          </w:tcPr>
          <w:p>
            <w:r>
              <w:t>Container object for the business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business.name</w:t>
            </w:r>
          </w:p>
        </w:tc>
        <w:tc>
          <w:tcPr>
            <w:tcW w:type="dxa" w:w="2880"/>
          </w:tcPr>
          <w:p>
            <w:r>
              <w:t>string</w:t>
            </w:r>
          </w:p>
        </w:tc>
        <w:tc>
          <w:tcPr>
            <w:tcW w:type="dxa" w:w="2880"/>
          </w:tcPr>
          <w:p>
            <w:r>
              <w:t>The name of the business.</w:t>
            </w:r>
          </w:p>
        </w:tc>
      </w:tr>
      <w:tr>
        <w:tc>
          <w:tcPr>
            <w:tcW w:type="dxa" w:w="2880"/>
          </w:tcPr>
          <w:p>
            <w:r>
              <w:t>business.address_line_1</w:t>
            </w:r>
          </w:p>
        </w:tc>
        <w:tc>
          <w:tcPr>
            <w:tcW w:type="dxa" w:w="2880"/>
          </w:tcPr>
          <w:p>
            <w:r>
              <w:t>string</w:t>
            </w:r>
          </w:p>
        </w:tc>
        <w:tc>
          <w:tcPr>
            <w:tcW w:type="dxa" w:w="2880"/>
          </w:tcPr>
          <w:p>
            <w:r>
              <w:t>The first line of the business address.</w:t>
            </w:r>
          </w:p>
        </w:tc>
      </w:tr>
      <w:tr>
        <w:tc>
          <w:tcPr>
            <w:tcW w:type="dxa" w:w="2880"/>
          </w:tcPr>
          <w:p>
            <w:r>
              <w:t>business.address_line_2</w:t>
            </w:r>
          </w:p>
        </w:tc>
        <w:tc>
          <w:tcPr>
            <w:tcW w:type="dxa" w:w="2880"/>
          </w:tcPr>
          <w:p>
            <w:r>
              <w:t>string</w:t>
            </w:r>
          </w:p>
        </w:tc>
        <w:tc>
          <w:tcPr>
            <w:tcW w:type="dxa" w:w="2880"/>
          </w:tcPr>
          <w:p>
            <w:r>
              <w:t>The second line of the business address.</w:t>
            </w:r>
          </w:p>
        </w:tc>
      </w:tr>
      <w:tr>
        <w:tc>
          <w:tcPr>
            <w:tcW w:type="dxa" w:w="2880"/>
          </w:tcPr>
          <w:p>
            <w:r>
              <w:t>business.city</w:t>
            </w:r>
          </w:p>
        </w:tc>
        <w:tc>
          <w:tcPr>
            <w:tcW w:type="dxa" w:w="2880"/>
          </w:tcPr>
          <w:p>
            <w:r>
              <w:t>string</w:t>
            </w:r>
          </w:p>
        </w:tc>
        <w:tc>
          <w:tcPr>
            <w:tcW w:type="dxa" w:w="2880"/>
          </w:tcPr>
          <w:p>
            <w:r>
              <w:t>The business address town/city.</w:t>
            </w:r>
          </w:p>
        </w:tc>
      </w:tr>
      <w:tr>
        <w:tc>
          <w:tcPr>
            <w:tcW w:type="dxa" w:w="2880"/>
          </w:tcPr>
          <w:p>
            <w:r>
              <w:t>business.region</w:t>
            </w:r>
          </w:p>
        </w:tc>
        <w:tc>
          <w:tcPr>
            <w:tcW w:type="dxa" w:w="2880"/>
          </w:tcPr>
          <w:p>
            <w:r>
              <w:t>string</w:t>
            </w:r>
          </w:p>
        </w:tc>
        <w:tc>
          <w:tcPr>
            <w:tcW w:type="dxa" w:w="2880"/>
          </w:tcPr>
          <w:p>
            <w:r>
              <w:t>The business address state/province/region.</w:t>
            </w:r>
          </w:p>
        </w:tc>
      </w:tr>
      <w:tr>
        <w:tc>
          <w:tcPr>
            <w:tcW w:type="dxa" w:w="2880"/>
          </w:tcPr>
          <w:p>
            <w:r>
              <w:t>business.postal_code</w:t>
            </w:r>
          </w:p>
        </w:tc>
        <w:tc>
          <w:tcPr>
            <w:tcW w:type="dxa" w:w="2880"/>
          </w:tcPr>
          <w:p>
            <w:r>
              <w:t>string</w:t>
            </w:r>
          </w:p>
        </w:tc>
        <w:tc>
          <w:tcPr>
            <w:tcW w:type="dxa" w:w="2880"/>
          </w:tcPr>
          <w:p>
            <w:r>
              <w:t>The business address postal code/zipcode.</w:t>
            </w:r>
          </w:p>
        </w:tc>
      </w:tr>
      <w:tr>
        <w:tc>
          <w:tcPr>
            <w:tcW w:type="dxa" w:w="2880"/>
          </w:tcPr>
          <w:p>
            <w:r>
              <w:t>business.telephone</w:t>
            </w:r>
          </w:p>
        </w:tc>
        <w:tc>
          <w:tcPr>
            <w:tcW w:type="dxa" w:w="2880"/>
          </w:tcPr>
          <w:p>
            <w:r>
              <w:t>string</w:t>
            </w:r>
          </w:p>
        </w:tc>
        <w:tc>
          <w:tcPr>
            <w:tcW w:type="dxa" w:w="2880"/>
          </w:tcPr>
          <w:p>
            <w:r>
              <w:t>The telephone of the business.</w:t>
            </w:r>
          </w:p>
        </w:tc>
      </w:tr>
      <w:tr>
        <w:tc>
          <w:tcPr>
            <w:tcW w:type="dxa" w:w="2880"/>
          </w:tcPr>
          <w:p>
            <w:r>
              <w:t>business.mobile</w:t>
            </w:r>
          </w:p>
        </w:tc>
        <w:tc>
          <w:tcPr>
            <w:tcW w:type="dxa" w:w="2880"/>
          </w:tcPr>
          <w:p>
            <w:r>
              <w:t>string</w:t>
            </w:r>
          </w:p>
        </w:tc>
        <w:tc>
          <w:tcPr>
            <w:tcW w:type="dxa" w:w="2880"/>
          </w:tcPr>
          <w:p>
            <w:r>
              <w:t>The mobile of the business.</w:t>
            </w:r>
          </w:p>
        </w:tc>
      </w:tr>
      <w:tr>
        <w:tc>
          <w:tcPr>
            <w:tcW w:type="dxa" w:w="2880"/>
          </w:tcPr>
          <w:p>
            <w:r>
              <w:t>business.website</w:t>
            </w:r>
          </w:p>
        </w:tc>
        <w:tc>
          <w:tcPr>
            <w:tcW w:type="dxa" w:w="2880"/>
          </w:tcPr>
          <w:p>
            <w:r>
              <w:t>string</w:t>
            </w:r>
          </w:p>
        </w:tc>
        <w:tc>
          <w:tcPr>
            <w:tcW w:type="dxa" w:w="2880"/>
          </w:tcPr>
          <w:p>
            <w:r>
              <w:t>The website of the business.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body is documented as any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'https://api.accounting.sage.com/v3.1/businesses/abc123' \</w:t>
        <w:br/>
        <w:t xml:space="preserve"> --header 'Accept: application/json' \</w:t>
        <w:br/>
        <w:t xml:space="preserve"> --header 'Content-Type: application/json' \</w:t>
        <w:br/>
        <w:t xml:space="preserve"> --data '{</w:t>
        <w:br/>
        <w:t xml:space="preserve"> "business": {</w:t>
        <w:br/>
        <w:t xml:space="preserve"> "name": "string",</w:t>
        <w:br/>
        <w:t xml:space="preserve"> "address_line_1": "string",</w:t>
        <w:br/>
        <w:t xml:space="preserve"> "address_line_2": "string",</w:t>
        <w:br/>
        <w:t xml:space="preserve"> "city": "string",</w:t>
        <w:br/>
        <w:t xml:space="preserve"> "region": "string",</w:t>
        <w:br/>
        <w:t xml:space="preserve"> "postal_code": "string",</w:t>
        <w:br/>
        <w:t xml:space="preserve"> "telephone": "string",</w:t>
        <w:br/>
        <w:t xml:space="preserve"> "mobile": "string",</w:t>
        <w:br/>
        <w:t xml:space="preserve"> "website": "string"</w:t>
        <w:br/>
        <w:t xml:space="preserve">    }</w:t>
        <w:br/>
        <w:t xml:space="preserve">  }'</w:t>
      </w:r>
    </w:p>
    <w:p>
      <w:pPr>
        <w:pStyle w:val="Heading3"/>
      </w:pPr>
      <w:r>
        <w:t>Example Usage</w:t>
      </w:r>
    </w:p>
    <w:p>
      <w:pPr>
        <w:pStyle w:val="Heading3"/>
      </w:pPr>
      <w:r>
        <w:t>Example 1: Update business name and phone numbers</w:t>
      </w:r>
    </w:p>
    <w:p>
      <w:r>
        <w:rPr>
          <w:b/>
          <w:color w:val="666666"/>
          <w:sz w:val="16"/>
        </w:rPr>
        <w:t>[bash]</w:t>
      </w:r>
    </w:p>
    <w:p>
      <w:pPr>
        <w:shd w:fill="F2F2F2" w:val="clear"/>
      </w:pPr>
      <w:r>
        <w:rPr>
          <w:rFonts w:ascii="Courier New" w:hAnsi="Courier New"/>
          <w:sz w:val="17"/>
        </w:rPr>
        <w:t>curl -i --request PUT \</w:t>
        <w:br/>
        <w:t xml:space="preserve"> 'https://api.accounting.sage.com/v3.1/businesses/abc123' \</w:t>
        <w:br/>
        <w:t xml:space="preserve"> --header 'Accept: application/json' \</w:t>
        <w:br/>
        <w:t xml:space="preserve"> --header 'Content-Type: application/json' \</w:t>
        <w:br/>
        <w:t xml:space="preserve"> --data '{</w:t>
        <w:br/>
        <w:t xml:space="preserve"> "business": {</w:t>
        <w:br/>
        <w:t xml:space="preserve"> "name": "Acme Trading Ltd",</w:t>
        <w:br/>
        <w:t xml:space="preserve"> "telephone": "+1-212-555-0100",</w:t>
        <w:br/>
        <w:t xml:space="preserve"> "mobile": "+1-212-555-0199"</w:t>
        <w:br/>
        <w:t xml:space="preserve">    }</w:t>
        <w:br/>
        <w:t xml:space="preserve">  }'</w:t>
      </w:r>
    </w:p>
    <w:p>
      <w:pPr>
        <w:pStyle w:val="Heading3"/>
      </w:pPr>
      <w:r>
        <w:t>Example 2: Update address details</w:t>
      </w:r>
    </w:p>
    <w:p>
      <w:r>
        <w:rPr>
          <w:b/>
          <w:color w:val="666666"/>
          <w:sz w:val="16"/>
        </w:rPr>
        <w:t>[bash]</w:t>
      </w:r>
    </w:p>
    <w:p>
      <w:pPr>
        <w:shd w:fill="F2F2F2" w:val="clear"/>
      </w:pPr>
      <w:r>
        <w:rPr>
          <w:rFonts w:ascii="Courier New" w:hAnsi="Courier New"/>
          <w:sz w:val="17"/>
        </w:rPr>
        <w:t>curl -i --request PUT \</w:t>
        <w:br/>
        <w:t xml:space="preserve"> 'https://api.accounting.sage.com/v3.1/businesses/abc123' \</w:t>
        <w:br/>
        <w:t xml:space="preserve"> --header 'Accept: application/json' \</w:t>
        <w:br/>
        <w:t xml:space="preserve"> --header 'Content-Type: application/json' \</w:t>
        <w:br/>
        <w:t xml:space="preserve"> --data '{</w:t>
        <w:br/>
        <w:t xml:space="preserve"> "business": {</w:t>
        <w:br/>
        <w:t xml:space="preserve"> "address_line_1": "123 Market Street",</w:t>
        <w:br/>
        <w:t xml:space="preserve"> "address_line_2": "Suite 400",</w:t>
        <w:br/>
        <w:t xml:space="preserve"> "city": "San Francisco",</w:t>
        <w:br/>
        <w:t xml:space="preserve"> "region": "CA",</w:t>
        <w:br/>
        <w:t xml:space="preserve"> "postal_code": "94105"</w:t>
        <w:br/>
        <w:t xml:space="preserve">    }</w:t>
        <w:br/>
        <w:t xml:space="preserve">  }'</w:t>
      </w:r>
    </w:p>
    <w:p>
      <w:pPr>
        <w:pStyle w:val="Heading3"/>
      </w:pPr>
      <w:r>
        <w:t>Notes</w:t>
      </w:r>
    </w:p>
    <w:p>
      <w:pPr>
        <w:pStyle w:val="ListBullet"/>
      </w:pPr>
      <w:r>
        <w:t>Request body must be JSON (application/json) and must include the top-level business object.</w:t>
      </w:r>
    </w:p>
    <w:p>
      <w:pPr>
        <w:pStyle w:val="Heading3"/>
      </w:pPr>
      <w:r>
        <w:t>Related businesses actions</w:t>
      </w:r>
    </w:p>
    <w:p>
      <w:pPr>
        <w:pStyle w:val="ListBullet"/>
      </w:pPr>
      <w:r>
        <w:t>[GET] List Businesses — /v3.1/businesses</w:t>
      </w:r>
    </w:p>
    <w:p>
      <w:pPr>
        <w:pStyle w:val="ListBullet"/>
      </w:pPr>
      <w:r>
        <w:t>[GET] Get a Business — /businesses/{{key}}</w:t>
      </w:r>
    </w:p>
    <w:p>
      <w:r>
        <w:br w:type="page"/>
      </w:r>
    </w:p>
    <w:p>
      <w:pPr>
        <w:pStyle w:val="Heading2"/>
      </w:pPr>
      <w:r>
        <w:t>184. [GET] List Business Exchange Rates</w:t>
      </w:r>
    </w:p>
    <w:p>
      <w:r>
        <w:rPr>
          <w:b/>
        </w:rPr>
        <w:t xml:space="preserve">Endpoint: </w:t>
      </w:r>
      <w:r>
        <w:rPr>
          <w:rFonts w:ascii="Courier New" w:hAnsi="Courier New"/>
          <w:sz w:val="18"/>
        </w:rPr>
        <w:t>/v3.1/business_exchange_rates</w:t>
      </w:r>
    </w:p>
    <w:p>
      <w:pPr>
        <w:pStyle w:val="Heading3"/>
      </w:pPr>
      <w:r>
        <w:t>Prerequisites</w:t>
      </w:r>
    </w:p>
    <w:p>
      <w:pPr>
        <w:pStyle w:val="ListBullet"/>
      </w:pPr>
      <w:r>
        <w:t xml:space="preserve">Available to the following plan/region combinations: </w:t>
        <w:br/>
        <w:br/>
        <w:t>Accounting Plus: 🇨🇦, 🇬🇧, 🇮🇪</w:t>
        <w:br/>
        <w:t>Accounting Standard: 🇬🇧, 🇮🇪</w:t>
        <w:br/>
        <w:t>Accounting Start: 🇨🇦, 🇬🇧, 🇮🇪</w:t>
      </w:r>
    </w:p>
    <w:p>
      <w:pPr>
        <w:pStyle w:val="ListBullet"/>
      </w:pPr>
      <w:r>
        <w:t xml:space="preserve">The authenticated user must have one of the following roles in Settings: </w:t>
        <w:br/>
        <w:br/>
        <w:t>Full Access</w:t>
        <w:br/>
        <w:t>Read Only</w:t>
      </w:r>
    </w:p>
    <w:p>
      <w:pPr>
        <w:pStyle w:val="Heading3"/>
      </w:pPr>
      <w:r>
        <w:t>Method</w:t>
      </w:r>
    </w:p>
    <w:p>
      <w:r>
        <w:t>GET</w:t>
      </w:r>
    </w:p>
    <w:p>
      <w:pPr>
        <w:pStyle w:val="Heading3"/>
      </w:pPr>
      <w:r>
        <w:t>URL</w:t>
      </w:r>
    </w:p>
    <w:p>
      <w:r>
        <w:t>https://api.accounting.sage.com/v3.1/business_exchange_rates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Business Exchange Rates.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Business Exchange Rates per request. Example: 20.</w:t>
            </w:r>
          </w:p>
        </w:tc>
      </w:tr>
      <w:tr>
        <w:tc>
          <w:tcPr>
            <w:tcW w:type="dxa" w:w="2880"/>
          </w:tcPr>
          <w:p>
            <w:r>
              <w:t>page</w:t>
            </w:r>
          </w:p>
        </w:tc>
        <w:tc>
          <w:tcPr>
            <w:tcW w:type="dxa" w:w="2880"/>
          </w:tcPr>
          <w:p>
            <w:r>
              <w:t>integer</w:t>
            </w:r>
          </w:p>
        </w:tc>
        <w:tc>
          <w:tcPr>
            <w:tcW w:type="dxa" w:w="2880"/>
          </w:tcPr>
          <w:p>
            <w:r>
              <w:t>Go to a specific page of Business Exchange Rates.</w:t>
            </w:r>
          </w:p>
        </w:tc>
      </w:tr>
      <w:tr>
        <w:tc>
          <w:tcPr>
            <w:tcW w:type="dxa" w:w="2880"/>
          </w:tcPr>
          <w:p>
            <w:r>
              <w:t>attributes</w:t>
            </w:r>
          </w:p>
        </w:tc>
        <w:tc>
          <w:tcPr>
            <w:tcW w:type="dxa" w:w="2880"/>
          </w:tcPr>
          <w:p>
            <w:r>
              <w:t>string</w:t>
            </w:r>
          </w:p>
        </w:tc>
        <w:tc>
          <w:tcPr>
            <w:tcW w:type="dxa" w:w="2880"/>
          </w:tcPr>
          <w:p>
            <w:r>
              <w:t>Specify the attributes to expose for the Business Exchange Rates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"displayed_as": "string",</w:t>
        <w:br/>
        <w:t xml:space="preserve"> "$path": "string",</w:t>
        <w:br/>
        <w:t xml:space="preserve"> "created_at": "2019-08-24T14:15:22Z",</w:t>
        <w:br/>
        <w:t xml:space="preserve"> "updated_at": "2019-08-24T14:15:22Z",</w:t>
        <w:br/>
        <w:t xml:space="preserve"> "rate": 0.1,</w:t>
        <w:br/>
        <w:t xml:space="preserve"> "inverse_rate": 0.1,</w:t>
        <w:br/>
        <w:t xml:space="preserve"> "base_currency": {</w:t>
        <w:br/>
        <w:t xml:space="preserve"> "id": "string",</w:t>
        <w:br/>
        <w:t xml:space="preserve"> "displayed_as": "string",</w:t>
        <w:br/>
        <w:t xml:space="preserve"> "$path": "string"</w:t>
        <w:br/>
        <w:t xml:space="preserve"> },</w:t>
        <w:br/>
        <w:t xml:space="preserve"> "currency": {</w:t>
        <w:br/>
        <w:t xml:space="preserve"> "id": "string",</w:t>
        <w:br/>
        <w:t xml:space="preserve"> "displayed_as": "string",</w:t>
        <w:br/>
        <w:t xml:space="preserve"> "$path":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displayed_as</w:t>
            </w:r>
          </w:p>
        </w:tc>
        <w:tc>
          <w:tcPr>
            <w:tcW w:type="dxa" w:w="2880"/>
          </w:tcPr>
          <w:p>
            <w:r>
              <w:t>string</w:t>
            </w:r>
          </w:p>
        </w:tc>
        <w:tc>
          <w:tcPr>
            <w:tcW w:type="dxa" w:w="2880"/>
          </w:tcPr>
          <w:p>
            <w:r>
              <w:t>Display text for the item.</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rate</w:t>
            </w:r>
          </w:p>
        </w:tc>
        <w:tc>
          <w:tcPr>
            <w:tcW w:type="dxa" w:w="2880"/>
          </w:tcPr>
          <w:p>
            <w:r>
              <w:t>number</w:t>
            </w:r>
          </w:p>
        </w:tc>
        <w:tc>
          <w:tcPr>
            <w:tcW w:type="dxa" w:w="2880"/>
          </w:tcPr>
          <w:p>
            <w:r>
              <w:t>The exchange rate.</w:t>
            </w:r>
          </w:p>
        </w:tc>
      </w:tr>
      <w:tr>
        <w:tc>
          <w:tcPr>
            <w:tcW w:type="dxa" w:w="2880"/>
          </w:tcPr>
          <w:p>
            <w:r>
              <w:t>inverse_rate</w:t>
            </w:r>
          </w:p>
        </w:tc>
        <w:tc>
          <w:tcPr>
            <w:tcW w:type="dxa" w:w="2880"/>
          </w:tcPr>
          <w:p>
            <w:r>
              <w:t>number</w:t>
            </w:r>
          </w:p>
        </w:tc>
        <w:tc>
          <w:tcPr>
            <w:tcW w:type="dxa" w:w="2880"/>
          </w:tcPr>
          <w:p>
            <w:r>
              <w:t>The inverse exchange rate.</w:t>
            </w:r>
          </w:p>
        </w:tc>
      </w:tr>
      <w:tr>
        <w:tc>
          <w:tcPr>
            <w:tcW w:type="dxa" w:w="2880"/>
          </w:tcPr>
          <w:p>
            <w:r>
              <w:t>base_currency</w:t>
            </w:r>
          </w:p>
        </w:tc>
        <w:tc>
          <w:tcPr>
            <w:tcW w:type="dxa" w:w="2880"/>
          </w:tcPr>
          <w:p>
            <w:r>
              <w:t>object</w:t>
            </w:r>
          </w:p>
        </w:tc>
        <w:tc>
          <w:tcPr>
            <w:tcW w:type="dxa" w:w="2880"/>
          </w:tcPr>
          <w:p>
            <w:r>
              <w:t>Base currency resource.</w:t>
            </w:r>
          </w:p>
        </w:tc>
      </w:tr>
      <w:tr>
        <w:tc>
          <w:tcPr>
            <w:tcW w:type="dxa" w:w="2880"/>
          </w:tcPr>
          <w:p>
            <w:r>
              <w:t>base_currency.id</w:t>
            </w:r>
          </w:p>
        </w:tc>
        <w:tc>
          <w:tcPr>
            <w:tcW w:type="dxa" w:w="2880"/>
          </w:tcPr>
          <w:p>
            <w:r>
              <w:t>string</w:t>
            </w:r>
          </w:p>
        </w:tc>
        <w:tc>
          <w:tcPr>
            <w:tcW w:type="dxa" w:w="2880"/>
          </w:tcPr>
          <w:p>
            <w:r>
              <w:t>The unique identifier for the item.</w:t>
            </w:r>
          </w:p>
        </w:tc>
      </w:tr>
      <w:tr>
        <w:tc>
          <w:tcPr>
            <w:tcW w:type="dxa" w:w="2880"/>
          </w:tcPr>
          <w:p>
            <w:r>
              <w:t>base_currency.displayed_as</w:t>
            </w:r>
          </w:p>
        </w:tc>
        <w:tc>
          <w:tcPr>
            <w:tcW w:type="dxa" w:w="2880"/>
          </w:tcPr>
          <w:p>
            <w:r>
              <w:t>string</w:t>
            </w:r>
          </w:p>
        </w:tc>
        <w:tc>
          <w:tcPr>
            <w:tcW w:type="dxa" w:w="2880"/>
          </w:tcPr>
          <w:p>
            <w:r>
              <w:t>The name of the resource.</w:t>
            </w:r>
          </w:p>
        </w:tc>
      </w:tr>
      <w:tr>
        <w:tc>
          <w:tcPr>
            <w:tcW w:type="dxa" w:w="2880"/>
          </w:tcPr>
          <w:p>
            <w:r>
              <w:t>base_currency.$path</w:t>
            </w:r>
          </w:p>
        </w:tc>
        <w:tc>
          <w:tcPr>
            <w:tcW w:type="dxa" w:w="2880"/>
          </w:tcPr>
          <w:p>
            <w:r>
              <w:t>string</w:t>
            </w:r>
          </w:p>
        </w:tc>
        <w:tc>
          <w:tcPr>
            <w:tcW w:type="dxa" w:w="2880"/>
          </w:tcPr>
          <w:p>
            <w:r>
              <w:t>The API path for the resource.</w:t>
            </w:r>
          </w:p>
        </w:tc>
      </w:tr>
      <w:tr>
        <w:tc>
          <w:tcPr>
            <w:tcW w:type="dxa" w:w="2880"/>
          </w:tcPr>
          <w:p>
            <w:r>
              <w:t>currency</w:t>
            </w:r>
          </w:p>
        </w:tc>
        <w:tc>
          <w:tcPr>
            <w:tcW w:type="dxa" w:w="2880"/>
          </w:tcPr>
          <w:p>
            <w:r>
              <w:t>object</w:t>
            </w:r>
          </w:p>
        </w:tc>
        <w:tc>
          <w:tcPr>
            <w:tcW w:type="dxa" w:w="2880"/>
          </w:tcPr>
          <w:p>
            <w:r>
              <w:t>Currency resource.</w:t>
            </w:r>
          </w:p>
        </w:tc>
      </w:tr>
      <w:tr>
        <w:tc>
          <w:tcPr>
            <w:tcW w:type="dxa" w:w="2880"/>
          </w:tcPr>
          <w:p>
            <w:r>
              <w:t>currency.id</w:t>
            </w:r>
          </w:p>
        </w:tc>
        <w:tc>
          <w:tcPr>
            <w:tcW w:type="dxa" w:w="2880"/>
          </w:tcPr>
          <w:p>
            <w:r>
              <w:t>string</w:t>
            </w:r>
          </w:p>
        </w:tc>
        <w:tc>
          <w:tcPr>
            <w:tcW w:type="dxa" w:w="2880"/>
          </w:tcPr>
          <w:p>
            <w:r>
              <w:t>The unique identifier for the item.</w:t>
            </w:r>
          </w:p>
        </w:tc>
      </w:tr>
      <w:tr>
        <w:tc>
          <w:tcPr>
            <w:tcW w:type="dxa" w:w="2880"/>
          </w:tcPr>
          <w:p>
            <w:r>
              <w:t>currency.displayed_as</w:t>
            </w:r>
          </w:p>
        </w:tc>
        <w:tc>
          <w:tcPr>
            <w:tcW w:type="dxa" w:w="2880"/>
          </w:tcPr>
          <w:p>
            <w:r>
              <w:t>string</w:t>
            </w:r>
          </w:p>
        </w:tc>
        <w:tc>
          <w:tcPr>
            <w:tcW w:type="dxa" w:w="2880"/>
          </w:tcPr>
          <w:p>
            <w:r>
              <w:t>The name of the resource.</w:t>
            </w:r>
          </w:p>
        </w:tc>
      </w:tr>
      <w:tr>
        <w:tc>
          <w:tcPr>
            <w:tcW w:type="dxa" w:w="2880"/>
          </w:tcPr>
          <w:p>
            <w:r>
              <w:t>currency.$path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'https://api.accounting.sage.com/v3.1/business_exchange_rates?items_per_page=20&amp;page=1' \</w:t>
        <w:br/>
        <w:t xml:space="preserve"> --header 'Accept: application/json'</w:t>
      </w:r>
    </w:p>
    <w:p>
      <w:pPr>
        <w:pStyle w:val="Heading3"/>
      </w:pPr>
      <w:r>
        <w:t>Example Usage</w:t>
      </w:r>
    </w:p>
    <w:p>
      <w:pPr>
        <w:pStyle w:val="Heading3"/>
      </w:pPr>
      <w:r>
        <w:t>Example 1: Default list (no pagination parameters)</w:t>
      </w:r>
    </w:p>
    <w:p>
      <w:r>
        <w:rPr>
          <w:b/>
          <w:color w:val="666666"/>
          <w:sz w:val="16"/>
        </w:rPr>
        <w:t>[bash]</w:t>
      </w:r>
    </w:p>
    <w:p>
      <w:pPr>
        <w:shd w:fill="F2F2F2" w:val="clear"/>
      </w:pPr>
      <w:r>
        <w:rPr>
          <w:rFonts w:ascii="Courier New" w:hAnsi="Courier New"/>
          <w:sz w:val="17"/>
        </w:rPr>
        <w:t>curl -X GET \</w:t>
        <w:br/>
        <w:t xml:space="preserve"> 'https://api.accounting.sage.com/v3.1/business_exchange_rates' \</w:t>
        <w:br/>
        <w:t xml:space="preserve"> -H 'Accept: application/json'</w:t>
      </w:r>
    </w:p>
    <w:p>
      <w:pPr>
        <w:pStyle w:val="Heading3"/>
      </w:pPr>
      <w:r>
        <w:t>Example 2: Request a specific page size and page</w:t>
      </w:r>
    </w:p>
    <w:p>
      <w:r>
        <w:rPr>
          <w:b/>
          <w:color w:val="666666"/>
          <w:sz w:val="16"/>
        </w:rPr>
        <w:t>[bash]</w:t>
      </w:r>
    </w:p>
    <w:p>
      <w:pPr>
        <w:shd w:fill="F2F2F2" w:val="clear"/>
      </w:pPr>
      <w:r>
        <w:rPr>
          <w:rFonts w:ascii="Courier New" w:hAnsi="Courier New"/>
          <w:sz w:val="17"/>
        </w:rPr>
        <w:t>curl -X GET \</w:t>
        <w:br/>
        <w:t xml:space="preserve"> 'https://api.accounting.sage.com/v3.1/business_exchange_rates?items_per_page=50&amp;page=2'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-X GET \</w:t>
        <w:br/>
        <w:t xml:space="preserve"> 'https://api.accounting.sage.com/v3.1/business_exchange_rates?attributes=all' \</w:t>
        <w:br/>
        <w:t xml:space="preserve"> -H 'Accept: application/json'</w:t>
      </w:r>
    </w:p>
    <w:p>
      <w:pPr>
        <w:pStyle w:val="Heading3"/>
      </w:pPr>
      <w:r>
        <w:t>Related businessExchangeRates actions</w:t>
      </w:r>
    </w:p>
    <w:p>
      <w:pPr>
        <w:pStyle w:val="ListBullet"/>
      </w:pPr>
      <w:r>
        <w:t>[PUT] Update a Business Exchange Rate — /v3.1/business_exchange_rates/{{key}}</w:t>
      </w:r>
    </w:p>
    <w:p>
      <w:pPr>
        <w:pStyle w:val="ListBullet"/>
      </w:pPr>
      <w:r>
        <w:t>[DELETE] Delete a Business Exchange Rate — /v3.1/business_exchange_rates/{{key}}</w:t>
      </w:r>
    </w:p>
    <w:p>
      <w:pPr>
        <w:pStyle w:val="ListBullet"/>
      </w:pPr>
      <w:r>
        <w:t>[POST] Create a Business Exchange Rate — /business_exchange_rates</w:t>
      </w:r>
    </w:p>
    <w:p>
      <w:pPr>
        <w:pStyle w:val="ListBullet"/>
      </w:pPr>
      <w:r>
        <w:t>[GET] Get a Business Exchange Rate — /v3.1/business_exchange_rates/{{key}}</w:t>
      </w:r>
    </w:p>
    <w:p>
      <w:r>
        <w:br w:type="page"/>
      </w:r>
    </w:p>
    <w:p>
      <w:pPr>
        <w:pStyle w:val="Heading2"/>
      </w:pPr>
      <w:r>
        <w:t>185. [GET] Get a Contact Opening Balance Type</w:t>
      </w:r>
    </w:p>
    <w:p>
      <w:r>
        <w:rPr>
          <w:b/>
        </w:rPr>
        <w:t xml:space="preserve">Endpoint: </w:t>
      </w:r>
      <w:r>
        <w:rPr>
          <w:rFonts w:ascii="Courier New" w:hAnsi="Courier New"/>
          <w:sz w:val="18"/>
        </w:rPr>
        <w:t>/contact_opening_balance_types/{{key}}</w:t>
      </w:r>
    </w:p>
    <w:p>
      <w:pPr>
        <w:pStyle w:val="Heading3"/>
      </w:pPr>
      <w:r>
        <w:t>Prerequisites</w:t>
      </w:r>
    </w:p>
    <w:p>
      <w:pPr>
        <w:pStyle w:val="ListBullet"/>
      </w:pPr>
      <w:r>
        <w:t xml:space="preserve">Access to Sage Accounting endpoint availability for your plan/region: </w:t>
        <w:br/>
        <w:br/>
        <w:t>Accounting Plus: 🇨🇦, 🇬🇧, 🇮🇪</w:t>
        <w:br/>
        <w:t>Accounting Standard: 🇬🇧, 🇮🇪</w:t>
        <w:br/>
        <w:t>Accounting Start: 🇨🇦, 🇬🇧, 🇮🇪</w:t>
      </w:r>
    </w:p>
    <w:p>
      <w:pPr>
        <w:pStyle w:val="Heading3"/>
      </w:pPr>
      <w:r>
        <w:t>Method</w:t>
      </w:r>
    </w:p>
    <w:p>
      <w:r>
        <w:t>GET</w:t>
      </w:r>
    </w:p>
    <w:p>
      <w:pPr>
        <w:pStyle w:val="Heading3"/>
      </w:pPr>
      <w:r>
        <w:t>URL</w:t>
      </w:r>
    </w:p>
    <w:p>
      <w:r>
        <w:t>https://api.accounting.sage.com/v3.1/contact_opening_balance_types/{{key}}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Opening Balance Type identified by its unique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/contact_opening_balance_types/).</w:t>
      </w:r>
    </w:p>
    <w:p>
      <w:pPr>
        <w:pStyle w:val="ListBullet"/>
      </w:pPr>
      <w:r>
        <w:t>Always construct the path as /contact_opening_balance_types/{{key}},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/contact_opening_balance_types/positive_opening_balance</w:t>
        <w:br/>
        <w:t>/contact_opening_balance_types/12345</w:t>
      </w:r>
    </w:p>
    <w:p>
      <w:pPr>
        <w:pStyle w:val="Heading3"/>
      </w:pPr>
      <w:r>
        <w:t>Invalid Examples</w:t>
      </w:r>
    </w:p>
    <w:p>
      <w:r>
        <w:rPr>
          <w:b/>
          <w:color w:val="666666"/>
          <w:sz w:val="16"/>
        </w:rPr>
        <w:t>[http]</w:t>
      </w:r>
    </w:p>
    <w:p>
      <w:pPr>
        <w:shd w:fill="F2F2F2" w:val="clear"/>
      </w:pPr>
      <w:r>
        <w:rPr>
          <w:rFonts w:ascii="Courier New" w:hAnsi="Courier New"/>
          <w:sz w:val="17"/>
        </w:rPr>
        <w:t>/contact_opening_balance_types/</w:t>
        <w:br/>
        <w:t>/contact_opening_balance_types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Opening Balance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Batch Entry Type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in the source is documented as application/json: any, so the exact fields are not specified.</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'https://api.accounting.sage.com/v3.1/contact_opening_balance_types/{{key}}' \</w:t>
        <w:br/>
        <w:t xml:space="preserve"> --header 'Accept: application/json'</w:t>
      </w:r>
    </w:p>
    <w:p>
      <w:pPr>
        <w:pStyle w:val="Heading3"/>
      </w:pPr>
      <w:r>
        <w:t>Example Usage</w:t>
      </w:r>
    </w:p>
    <w:p>
      <w:pPr>
        <w:pStyle w:val="Heading3"/>
      </w:pPr>
      <w:r>
        <w:t>Example 1: Get a Contact Opening Balance Type by key</w:t>
      </w:r>
    </w:p>
    <w:p>
      <w:r>
        <w:rPr>
          <w:b/>
          <w:color w:val="666666"/>
          <w:sz w:val="16"/>
        </w:rPr>
        <w:t>[bash]</w:t>
      </w:r>
    </w:p>
    <w:p>
      <w:pPr>
        <w:shd w:fill="F2F2F2" w:val="clear"/>
      </w:pPr>
      <w:r>
        <w:rPr>
          <w:rFonts w:ascii="Courier New" w:hAnsi="Courier New"/>
          <w:sz w:val="17"/>
        </w:rPr>
        <w:t>curl --location 'https://api.accounting.sage.com/v3.1/contact_opening_balance_types/positive_opening_balance' \</w:t>
        <w:br/>
        <w:t xml:space="preserve"> --header 'Accept: application/json'</w:t>
      </w:r>
    </w:p>
    <w:p>
      <w:pPr>
        <w:pStyle w:val="Heading3"/>
      </w:pPr>
      <w:r>
        <w:t>Example 2: Request all additional attributes</w:t>
      </w:r>
    </w:p>
    <w:p>
      <w:r>
        <w:rPr>
          <w:b/>
          <w:color w:val="666666"/>
          <w:sz w:val="16"/>
        </w:rPr>
        <w:t>[bash]</w:t>
      </w:r>
    </w:p>
    <w:p>
      <w:pPr>
        <w:shd w:fill="F2F2F2" w:val="clear"/>
      </w:pPr>
      <w:r>
        <w:rPr>
          <w:rFonts w:ascii="Courier New" w:hAnsi="Courier New"/>
          <w:sz w:val="17"/>
        </w:rPr>
        <w:t>curl --location 'https://api.accounting.sage.com/v3.1/contact_opening_balance_types/positive_opening_balance?attributes=all' \</w:t>
        <w:br/>
        <w:t xml:space="preserve"> --header 'Accept: application/json'</w:t>
      </w:r>
    </w:p>
    <w:p>
      <w:pPr>
        <w:pStyle w:val="Heading3"/>
      </w:pPr>
      <w:r>
        <w:t>Notes</w:t>
      </w:r>
    </w:p>
    <w:p>
      <w:pPr>
        <w:pStyle w:val="ListBullet"/>
      </w:pPr>
      <w:r>
        <w:t>The documentation states the response returns a Contact Opening Balance Type, but does not enumerate response fields (typed as any).</w:t>
      </w:r>
    </w:p>
    <w:p>
      <w:pPr>
        <w:pStyle w:val="ListBullet"/>
      </w:pPr>
      <w:r>
        <w:t>Base attributes mentioned are name and path; using attributes can expose additional attributes beyond those.</w:t>
      </w:r>
    </w:p>
    <w:p>
      <w:pPr>
        <w:pStyle w:val="Heading3"/>
      </w:pPr>
      <w:r>
        <w:t>Related contactOpeningBalanceTypes actions</w:t>
      </w:r>
    </w:p>
    <w:p>
      <w:pPr>
        <w:pStyle w:val="ListBullet"/>
      </w:pPr>
      <w:r>
        <w:t>[GET] List Contact Opening Balance Types — /contact_opening_balance_types</w:t>
      </w:r>
    </w:p>
    <w:p>
      <w:r>
        <w:br w:type="page"/>
      </w:r>
    </w:p>
    <w:p>
      <w:pPr>
        <w:pStyle w:val="Heading2"/>
      </w:pPr>
      <w:r>
        <w:t>186. [PUT] Update a Bank Reconciliation</w:t>
      </w:r>
    </w:p>
    <w:p>
      <w:r>
        <w:rPr>
          <w:b/>
        </w:rPr>
        <w:t xml:space="preserve">Endpoint: </w:t>
      </w:r>
      <w:r>
        <w:rPr>
          <w:rFonts w:ascii="Courier New" w:hAnsi="Courier New"/>
          <w:sz w:val="18"/>
        </w:rPr>
        <w:t>/v3.1/bank_reconciliations/{{key}}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ListBullet"/>
      </w:pPr>
      <w:r>
        <w:t>The authenticated user must have a role in the Bank area with Full Access</w:t>
      </w:r>
    </w:p>
    <w:p>
      <w:pPr>
        <w:pStyle w:val="Heading3"/>
      </w:pPr>
      <w:r>
        <w:t>Method</w:t>
      </w:r>
    </w:p>
    <w:p>
      <w:r>
        <w:t>PUT</w:t>
      </w:r>
    </w:p>
    <w:p>
      <w:pPr>
        <w:pStyle w:val="Heading3"/>
      </w:pPr>
      <w:r>
        <w:t>URL</w:t>
      </w:r>
    </w:p>
    <w:p>
      <w:r>
        <w:t>https://api.accounting.sage.com/v3.1/bank_reconciliations/{{key}}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Bank Reconciliation identified by its key.</w:t>
      </w:r>
    </w:p>
    <w:p>
      <w:pPr>
        <w:pStyle w:val="Heading3"/>
      </w:pPr>
      <w:r>
        <w:t>Enforcement Rules</w:t>
      </w:r>
    </w:p>
    <w:p>
      <w:pPr>
        <w:pStyle w:val="ListBullet"/>
      </w:pPr>
      <w:r>
        <w:t>The key path parameter must always be present and must be a non-empty string.</w:t>
      </w:r>
    </w:p>
    <w:p>
      <w:pPr>
        <w:pStyle w:val="ListBullet"/>
      </w:pPr>
      <w:r>
        <w:t>Always construct the path as /v3.1/bank_reconciliations/{{key}}.</w:t>
      </w:r>
    </w:p>
    <w:p>
      <w:pPr>
        <w:pStyle w:val="ListBullet"/>
      </w:pPr>
      <w:r>
        <w:t>Do not call the API with a missing or empty key (e.g., avoid /v3.1/bank_reconciliations/).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/v3.1/bank_reconciliations/abc123</w:t>
        <w:br/>
        <w:t>/v3.1/bank_reconciliations/2f6f0f2a-1c3b-4b5c-9d8e-0123456789ab</w:t>
      </w:r>
    </w:p>
    <w:p>
      <w:pPr>
        <w:pStyle w:val="Heading3"/>
      </w:pPr>
      <w:r>
        <w:t>Invalid Examples</w:t>
      </w:r>
    </w:p>
    <w:p>
      <w:r>
        <w:rPr>
          <w:b/>
          <w:color w:val="666666"/>
          <w:sz w:val="16"/>
        </w:rPr>
        <w:t>[http]</w:t>
      </w:r>
    </w:p>
    <w:p>
      <w:pPr>
        <w:shd w:fill="F2F2F2" w:val="clear"/>
      </w:pPr>
      <w:r>
        <w:rPr>
          <w:rFonts w:ascii="Courier New" w:hAnsi="Courier New"/>
          <w:sz w:val="17"/>
        </w:rPr>
        <w:t>/v3.1/bank_reconciliations/</w:t>
        <w:br/>
        <w:t>/v3.1/bank_reconciliations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Bank Reconciliation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bank_reconciliation</w:t>
            </w:r>
          </w:p>
        </w:tc>
        <w:tc>
          <w:tcPr>
            <w:tcW w:type="dxa" w:w="2880"/>
          </w:tcPr>
          <w:p>
            <w:r>
              <w:t>object</w:t>
            </w:r>
          </w:p>
        </w:tc>
        <w:tc>
          <w:tcPr>
            <w:tcW w:type="dxa" w:w="2880"/>
          </w:tcPr>
          <w:p>
            <w:r>
              <w:t>Bank reconciliation object to update.</w:t>
            </w:r>
          </w:p>
        </w:tc>
      </w:tr>
    </w:tbl>
    <w:p/>
    <w:p>
      <w:pPr>
        <w:pStyle w:val="Heading3"/>
      </w:pPr>
      <w:r>
        <w:t>bank_reconciliation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bank_account_id</w:t>
            </w:r>
          </w:p>
        </w:tc>
        <w:tc>
          <w:tcPr>
            <w:tcW w:type="dxa" w:w="2880"/>
          </w:tcPr>
          <w:p>
            <w:r>
              <w:t>string</w:t>
            </w:r>
          </w:p>
        </w:tc>
        <w:tc>
          <w:tcPr>
            <w:tcW w:type="dxa" w:w="2880"/>
          </w:tcPr>
          <w:p>
            <w:r>
              <w:t>The bank account the reconciliation relates to.</w:t>
            </w:r>
          </w:p>
        </w:tc>
      </w:tr>
      <w:tr>
        <w:tc>
          <w:tcPr>
            <w:tcW w:type="dxa" w:w="2880"/>
          </w:tcPr>
          <w:p>
            <w:r>
              <w:t>statement_date</w:t>
            </w:r>
          </w:p>
        </w:tc>
        <w:tc>
          <w:tcPr>
            <w:tcW w:type="dxa" w:w="2880"/>
          </w:tcPr>
          <w:p>
            <w:r>
              <w:t>string</w:t>
            </w:r>
          </w:p>
        </w:tc>
        <w:tc>
          <w:tcPr>
            <w:tcW w:type="dxa" w:w="2880"/>
          </w:tcPr>
          <w:p>
            <w:r>
              <w:t>The date of the bank reconciliation.</w:t>
            </w:r>
          </w:p>
        </w:tc>
      </w:tr>
      <w:tr>
        <w:tc>
          <w:tcPr>
            <w:tcW w:type="dxa" w:w="2880"/>
          </w:tcPr>
          <w:p>
            <w:r>
              <w:t>statement_end_balance</w:t>
            </w:r>
          </w:p>
        </w:tc>
        <w:tc>
          <w:tcPr>
            <w:tcW w:type="dxa" w:w="2880"/>
          </w:tcPr>
          <w:p>
            <w:r>
              <w:t>number</w:t>
            </w:r>
          </w:p>
        </w:tc>
        <w:tc>
          <w:tcPr>
            <w:tcW w:type="dxa" w:w="2880"/>
          </w:tcPr>
          <w:p>
            <w:r>
              <w:t>The statement end balance for the reconciliation.</w:t>
            </w:r>
          </w:p>
        </w:tc>
      </w:tr>
      <w:tr>
        <w:tc>
          <w:tcPr>
            <w:tcW w:type="dxa" w:w="2880"/>
          </w:tcPr>
          <w:p>
            <w:r>
              <w:t>reference</w:t>
            </w:r>
          </w:p>
        </w:tc>
        <w:tc>
          <w:tcPr>
            <w:tcW w:type="dxa" w:w="2880"/>
          </w:tcPr>
          <w:p>
            <w:r>
              <w:t>string</w:t>
            </w:r>
          </w:p>
        </w:tc>
        <w:tc>
          <w:tcPr>
            <w:tcW w:type="dxa" w:w="2880"/>
          </w:tcPr>
          <w:p>
            <w:r>
              <w:t>A reference for the bank reconciliation.</w:t>
            </w:r>
          </w:p>
        </w:tc>
      </w:tr>
      <w:tr>
        <w:tc>
          <w:tcPr>
            <w:tcW w:type="dxa" w:w="2880"/>
          </w:tcPr>
          <w:p>
            <w:r>
              <w:t>total_received</w:t>
            </w:r>
          </w:p>
        </w:tc>
        <w:tc>
          <w:tcPr>
            <w:tcW w:type="dxa" w:w="2880"/>
          </w:tcPr>
          <w:p>
            <w:r>
              <w:t>number</w:t>
            </w:r>
          </w:p>
        </w:tc>
        <w:tc>
          <w:tcPr>
            <w:tcW w:type="dxa" w:w="2880"/>
          </w:tcPr>
          <w:p>
            <w:r>
              <w:t>The total amount received.</w:t>
            </w:r>
          </w:p>
        </w:tc>
      </w:tr>
      <w:tr>
        <w:tc>
          <w:tcPr>
            <w:tcW w:type="dxa" w:w="2880"/>
          </w:tcPr>
          <w:p>
            <w:r>
              <w:t>total_paid</w:t>
            </w:r>
          </w:p>
        </w:tc>
        <w:tc>
          <w:tcPr>
            <w:tcW w:type="dxa" w:w="2880"/>
          </w:tcPr>
          <w:p>
            <w:r>
              <w:t>number</w:t>
            </w:r>
          </w:p>
        </w:tc>
        <w:tc>
          <w:tcPr>
            <w:tcW w:type="dxa" w:w="2880"/>
          </w:tcPr>
          <w:p>
            <w:r>
              <w:t>The total amount paid.</w:t>
            </w:r>
          </w:p>
        </w:tc>
      </w:tr>
      <w:tr>
        <w:tc>
          <w:tcPr>
            <w:tcW w:type="dxa" w:w="2880"/>
          </w:tcPr>
          <w:p>
            <w:r>
              <w:t>starting_balance</w:t>
            </w:r>
          </w:p>
        </w:tc>
        <w:tc>
          <w:tcPr>
            <w:tcW w:type="dxa" w:w="2880"/>
          </w:tcPr>
          <w:p>
            <w:r>
              <w:t>number</w:t>
            </w:r>
          </w:p>
        </w:tc>
        <w:tc>
          <w:tcPr>
            <w:tcW w:type="dxa" w:w="2880"/>
          </w:tcPr>
          <w:p>
            <w:r>
              <w:t>The starting balance of the bank reconciliation.</w:t>
            </w:r>
          </w:p>
        </w:tc>
      </w:tr>
      <w:tr>
        <w:tc>
          <w:tcPr>
            <w:tcW w:type="dxa" w:w="2880"/>
          </w:tcPr>
          <w:p>
            <w:r>
              <w:t>closing_balance</w:t>
            </w:r>
          </w:p>
        </w:tc>
        <w:tc>
          <w:tcPr>
            <w:tcW w:type="dxa" w:w="2880"/>
          </w:tcPr>
          <w:p>
            <w:r>
              <w:t>number</w:t>
            </w:r>
          </w:p>
        </w:tc>
        <w:tc>
          <w:tcPr>
            <w:tcW w:type="dxa" w:w="2880"/>
          </w:tcPr>
          <w:p>
            <w:r>
              <w:t>The closing balance of the bank reconciliation.</w:t>
            </w:r>
          </w:p>
        </w:tc>
      </w:tr>
      <w:tr>
        <w:tc>
          <w:tcPr>
            <w:tcW w:type="dxa" w:w="2880"/>
          </w:tcPr>
          <w:p>
            <w:r>
              <w:t>reconciled_balance</w:t>
            </w:r>
          </w:p>
        </w:tc>
        <w:tc>
          <w:tcPr>
            <w:tcW w:type="dxa" w:w="2880"/>
          </w:tcPr>
          <w:p>
            <w:r>
              <w:t>number</w:t>
            </w:r>
          </w:p>
        </w:tc>
        <w:tc>
          <w:tcPr>
            <w:tcW w:type="dxa" w:w="2880"/>
          </w:tcPr>
          <w:p>
            <w:r>
              <w:t>The reconciled balance of the bank reconciliation.</w:t>
            </w:r>
          </w:p>
        </w:tc>
      </w:tr>
      <w:tr>
        <w:tc>
          <w:tcPr>
            <w:tcW w:type="dxa" w:w="2880"/>
          </w:tcPr>
          <w:p>
            <w:r>
              <w:t>balance_difference</w:t>
            </w:r>
          </w:p>
        </w:tc>
        <w:tc>
          <w:tcPr>
            <w:tcW w:type="dxa" w:w="2880"/>
          </w:tcPr>
          <w:p>
            <w:r>
              <w:t>number</w:t>
            </w:r>
          </w:p>
        </w:tc>
        <w:tc>
          <w:tcPr>
            <w:tcW w:type="dxa" w:w="2880"/>
          </w:tcPr>
          <w:p>
            <w:r>
              <w:t>The difference between the statement end balance and the reconciled balance.</w:t>
            </w:r>
          </w:p>
        </w:tc>
      </w:tr>
      <w:tr>
        <w:tc>
          <w:tcPr>
            <w:tcW w:type="dxa" w:w="2880"/>
          </w:tcPr>
          <w:p>
            <w:r>
              <w:t>status_id</w:t>
            </w:r>
          </w:p>
        </w:tc>
        <w:tc>
          <w:tcPr>
            <w:tcW w:type="dxa" w:w="2880"/>
          </w:tcPr>
          <w:p>
            <w:r>
              <w:t>string</w:t>
            </w:r>
          </w:p>
        </w:tc>
        <w:tc>
          <w:tcPr>
            <w:tcW w:type="dxa" w:w="2880"/>
          </w:tcPr>
          <w:p>
            <w:r>
              <w:t>The ID of the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"statement_date": "2019-08-24",</w:t>
        <w:br/>
        <w:t xml:space="preserve"> "statement_end_balance": 0.1,</w:t>
        <w:br/>
        <w:t xml:space="preserve"> "reference": "string",</w:t>
        <w:br/>
        <w:t xml:space="preserve"> "total_received": 0.1,</w:t>
        <w:br/>
        <w:t xml:space="preserve"> "total_paid": 0.1,</w:t>
        <w:br/>
        <w:t xml:space="preserve"> "starting_balance": 0.1,</w:t>
        <w:br/>
        <w:t xml:space="preserve"> "closing_balance": 0.1,</w:t>
        <w:br/>
        <w:t xml:space="preserve"> "reconciled_balance": 0.1,</w:t>
        <w:br/>
        <w:t xml:space="preserve"> "balance_difference": 0.1,</w:t>
        <w:br/>
        <w:t xml:space="preserve"> "status": {</w:t>
        <w:br/>
        <w:t xml:space="preserve"> "id": "string",</w:t>
        <w:br/>
        <w:t xml:space="preserve"> "displayed_as":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bank_account</w:t>
            </w:r>
          </w:p>
        </w:tc>
        <w:tc>
          <w:tcPr>
            <w:tcW w:type="dxa" w:w="2880"/>
          </w:tcPr>
          <w:p>
            <w:r>
              <w:t>object</w:t>
            </w:r>
          </w:p>
        </w:tc>
        <w:tc>
          <w:tcPr>
            <w:tcW w:type="dxa" w:w="2880"/>
          </w:tcPr>
          <w:p>
            <w:r>
              <w:t>Bank account associated with the reconciliation.</w:t>
            </w:r>
          </w:p>
        </w:tc>
      </w:tr>
      <w:tr>
        <w:tc>
          <w:tcPr>
            <w:tcW w:type="dxa" w:w="2880"/>
          </w:tcPr>
          <w:p>
            <w:r>
              <w:t>bank_account.id</w:t>
            </w:r>
          </w:p>
        </w:tc>
        <w:tc>
          <w:tcPr>
            <w:tcW w:type="dxa" w:w="2880"/>
          </w:tcPr>
          <w:p>
            <w:r>
              <w:t>string</w:t>
            </w:r>
          </w:p>
        </w:tc>
        <w:tc>
          <w:tcPr>
            <w:tcW w:type="dxa" w:w="2880"/>
          </w:tcPr>
          <w:p>
            <w:r>
              <w:t>The unique identifier for the item.</w:t>
            </w:r>
          </w:p>
        </w:tc>
      </w:tr>
      <w:tr>
        <w:tc>
          <w:tcPr>
            <w:tcW w:type="dxa" w:w="2880"/>
          </w:tcPr>
          <w:p>
            <w:r>
              <w:t>bank_account.displayed_as</w:t>
            </w:r>
          </w:p>
        </w:tc>
        <w:tc>
          <w:tcPr>
            <w:tcW w:type="dxa" w:w="2880"/>
          </w:tcPr>
          <w:p>
            <w:r>
              <w:t>string</w:t>
            </w:r>
          </w:p>
        </w:tc>
        <w:tc>
          <w:tcPr>
            <w:tcW w:type="dxa" w:w="2880"/>
          </w:tcPr>
          <w:p>
            <w:r>
              <w:t>The name of the resource.</w:t>
            </w:r>
          </w:p>
        </w:tc>
      </w:tr>
      <w:tr>
        <w:tc>
          <w:tcPr>
            <w:tcW w:type="dxa" w:w="2880"/>
          </w:tcPr>
          <w:p>
            <w:r>
              <w:t>bank_account.$path</w:t>
            </w:r>
          </w:p>
        </w:tc>
        <w:tc>
          <w:tcPr>
            <w:tcW w:type="dxa" w:w="2880"/>
          </w:tcPr>
          <w:p>
            <w:r>
              <w:t>string</w:t>
            </w:r>
          </w:p>
        </w:tc>
        <w:tc>
          <w:tcPr>
            <w:tcW w:type="dxa" w:w="2880"/>
          </w:tcPr>
          <w:p>
            <w:r>
              <w:t>The API path for the resource.</w:t>
            </w:r>
          </w:p>
        </w:tc>
      </w:tr>
      <w:tr>
        <w:tc>
          <w:tcPr>
            <w:tcW w:type="dxa" w:w="2880"/>
          </w:tcPr>
          <w:p>
            <w:r>
              <w:t>statement_date</w:t>
            </w:r>
          </w:p>
        </w:tc>
        <w:tc>
          <w:tcPr>
            <w:tcW w:type="dxa" w:w="2880"/>
          </w:tcPr>
          <w:p>
            <w:r>
              <w:t>string</w:t>
            </w:r>
          </w:p>
        </w:tc>
        <w:tc>
          <w:tcPr>
            <w:tcW w:type="dxa" w:w="2880"/>
          </w:tcPr>
          <w:p>
            <w:r>
              <w:t>The date of the bank reconciliation.</w:t>
            </w:r>
          </w:p>
        </w:tc>
      </w:tr>
      <w:tr>
        <w:tc>
          <w:tcPr>
            <w:tcW w:type="dxa" w:w="2880"/>
          </w:tcPr>
          <w:p>
            <w:r>
              <w:t>statement_end_balance</w:t>
            </w:r>
          </w:p>
        </w:tc>
        <w:tc>
          <w:tcPr>
            <w:tcW w:type="dxa" w:w="2880"/>
          </w:tcPr>
          <w:p>
            <w:r>
              <w:t>number</w:t>
            </w:r>
          </w:p>
        </w:tc>
        <w:tc>
          <w:tcPr>
            <w:tcW w:type="dxa" w:w="2880"/>
          </w:tcPr>
          <w:p>
            <w:r>
              <w:t>The statement end balance for the reconciliation.</w:t>
            </w:r>
          </w:p>
        </w:tc>
      </w:tr>
      <w:tr>
        <w:tc>
          <w:tcPr>
            <w:tcW w:type="dxa" w:w="2880"/>
          </w:tcPr>
          <w:p>
            <w:r>
              <w:t>reference</w:t>
            </w:r>
          </w:p>
        </w:tc>
        <w:tc>
          <w:tcPr>
            <w:tcW w:type="dxa" w:w="2880"/>
          </w:tcPr>
          <w:p>
            <w:r>
              <w:t>string</w:t>
            </w:r>
          </w:p>
        </w:tc>
        <w:tc>
          <w:tcPr>
            <w:tcW w:type="dxa" w:w="2880"/>
          </w:tcPr>
          <w:p>
            <w:r>
              <w:t>A reference for the bank reconciliation. (maxLength=255)</w:t>
            </w:r>
          </w:p>
        </w:tc>
      </w:tr>
      <w:tr>
        <w:tc>
          <w:tcPr>
            <w:tcW w:type="dxa" w:w="2880"/>
          </w:tcPr>
          <w:p>
            <w:r>
              <w:t>total_received</w:t>
            </w:r>
          </w:p>
        </w:tc>
        <w:tc>
          <w:tcPr>
            <w:tcW w:type="dxa" w:w="2880"/>
          </w:tcPr>
          <w:p>
            <w:r>
              <w:t>number</w:t>
            </w:r>
          </w:p>
        </w:tc>
        <w:tc>
          <w:tcPr>
            <w:tcW w:type="dxa" w:w="2880"/>
          </w:tcPr>
          <w:p>
            <w:r>
              <w:t>The total amount received.</w:t>
            </w:r>
          </w:p>
        </w:tc>
      </w:tr>
      <w:tr>
        <w:tc>
          <w:tcPr>
            <w:tcW w:type="dxa" w:w="2880"/>
          </w:tcPr>
          <w:p>
            <w:r>
              <w:t>total_paid</w:t>
            </w:r>
          </w:p>
        </w:tc>
        <w:tc>
          <w:tcPr>
            <w:tcW w:type="dxa" w:w="2880"/>
          </w:tcPr>
          <w:p>
            <w:r>
              <w:t>number</w:t>
            </w:r>
          </w:p>
        </w:tc>
        <w:tc>
          <w:tcPr>
            <w:tcW w:type="dxa" w:w="2880"/>
          </w:tcPr>
          <w:p>
            <w:r>
              <w:t>The total amount paid.</w:t>
            </w:r>
          </w:p>
        </w:tc>
      </w:tr>
      <w:tr>
        <w:tc>
          <w:tcPr>
            <w:tcW w:type="dxa" w:w="2880"/>
          </w:tcPr>
          <w:p>
            <w:r>
              <w:t>starting_balance</w:t>
            </w:r>
          </w:p>
        </w:tc>
        <w:tc>
          <w:tcPr>
            <w:tcW w:type="dxa" w:w="2880"/>
          </w:tcPr>
          <w:p>
            <w:r>
              <w:t>number</w:t>
            </w:r>
          </w:p>
        </w:tc>
        <w:tc>
          <w:tcPr>
            <w:tcW w:type="dxa" w:w="2880"/>
          </w:tcPr>
          <w:p>
            <w:r>
              <w:t>The starting balance of the bank reconciliation.</w:t>
            </w:r>
          </w:p>
        </w:tc>
      </w:tr>
      <w:tr>
        <w:tc>
          <w:tcPr>
            <w:tcW w:type="dxa" w:w="2880"/>
          </w:tcPr>
          <w:p>
            <w:r>
              <w:t>closing_balance</w:t>
            </w:r>
          </w:p>
        </w:tc>
        <w:tc>
          <w:tcPr>
            <w:tcW w:type="dxa" w:w="2880"/>
          </w:tcPr>
          <w:p>
            <w:r>
              <w:t>number</w:t>
            </w:r>
          </w:p>
        </w:tc>
        <w:tc>
          <w:tcPr>
            <w:tcW w:type="dxa" w:w="2880"/>
          </w:tcPr>
          <w:p>
            <w:r>
              <w:t>The closing balance of the bank reconciliation.</w:t>
            </w:r>
          </w:p>
        </w:tc>
      </w:tr>
      <w:tr>
        <w:tc>
          <w:tcPr>
            <w:tcW w:type="dxa" w:w="2880"/>
          </w:tcPr>
          <w:p>
            <w:r>
              <w:t>reconciled_balance</w:t>
            </w:r>
          </w:p>
        </w:tc>
        <w:tc>
          <w:tcPr>
            <w:tcW w:type="dxa" w:w="2880"/>
          </w:tcPr>
          <w:p>
            <w:r>
              <w:t>number</w:t>
            </w:r>
          </w:p>
        </w:tc>
        <w:tc>
          <w:tcPr>
            <w:tcW w:type="dxa" w:w="2880"/>
          </w:tcPr>
          <w:p>
            <w:r>
              <w:t>The reconciled balance of the bank reconciliation.</w:t>
            </w:r>
          </w:p>
        </w:tc>
      </w:tr>
      <w:tr>
        <w:tc>
          <w:tcPr>
            <w:tcW w:type="dxa" w:w="2880"/>
          </w:tcPr>
          <w:p>
            <w:r>
              <w:t>balance_difference</w:t>
            </w:r>
          </w:p>
        </w:tc>
        <w:tc>
          <w:tcPr>
            <w:tcW w:type="dxa" w:w="2880"/>
          </w:tcPr>
          <w:p>
            <w:r>
              <w:t>number</w:t>
            </w:r>
          </w:p>
        </w:tc>
        <w:tc>
          <w:tcPr>
            <w:tcW w:type="dxa" w:w="2880"/>
          </w:tcPr>
          <w:p>
            <w:r>
              <w:t>The difference between the statement end balance and the reconciled balance.</w:t>
            </w:r>
          </w:p>
        </w:tc>
      </w:tr>
      <w:tr>
        <w:tc>
          <w:tcPr>
            <w:tcW w:type="dxa" w:w="2880"/>
          </w:tcPr>
          <w:p>
            <w:r>
              <w:t>status</w:t>
            </w:r>
          </w:p>
        </w:tc>
        <w:tc>
          <w:tcPr>
            <w:tcW w:type="dxa" w:w="2880"/>
          </w:tcPr>
          <w:p>
            <w:r>
              <w:t>object</w:t>
            </w:r>
          </w:p>
        </w:tc>
        <w:tc>
          <w:tcPr>
            <w:tcW w:type="dxa" w:w="2880"/>
          </w:tcPr>
          <w:p>
            <w:r>
              <w:t>Bank reconciliation status.</w:t>
            </w:r>
          </w:p>
        </w:tc>
      </w:tr>
      <w:tr>
        <w:tc>
          <w:tcPr>
            <w:tcW w:type="dxa" w:w="2880"/>
          </w:tcPr>
          <w:p>
            <w:r>
              <w:t>status.id</w:t>
            </w:r>
          </w:p>
        </w:tc>
        <w:tc>
          <w:tcPr>
            <w:tcW w:type="dxa" w:w="2880"/>
          </w:tcPr>
          <w:p>
            <w:r>
              <w:t>string</w:t>
            </w:r>
          </w:p>
        </w:tc>
        <w:tc>
          <w:tcPr>
            <w:tcW w:type="dxa" w:w="2880"/>
          </w:tcPr>
          <w:p>
            <w:r>
              <w:t>The bank reconciliation status id.</w:t>
            </w:r>
          </w:p>
        </w:tc>
      </w:tr>
      <w:tr>
        <w:tc>
          <w:tcPr>
            <w:tcW w:type="dxa" w:w="2880"/>
          </w:tcPr>
          <w:p>
            <w:r>
              <w:t>status.displayed_as</w:t>
            </w:r>
          </w:p>
        </w:tc>
        <w:tc>
          <w:tcPr>
            <w:tcW w:type="dxa" w:w="2880"/>
          </w:tcPr>
          <w:p>
            <w:r>
              <w:t>string</w:t>
            </w:r>
          </w:p>
        </w:tc>
        <w:tc>
          <w:tcPr>
            <w:tcW w:type="dxa" w:w="2880"/>
          </w:tcPr>
          <w:p>
            <w:r>
              <w:t>The bank reconciliation status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'https://api.accounting.sage.com/v3.1/bank_reconciliations/RECONCILIATION_KEY' \</w:t>
        <w:br/>
        <w:t xml:space="preserve"> --header 'Accept: application/json' \</w:t>
        <w:br/>
        <w:t xml:space="preserve"> --header 'Content-Type: application/json' \</w:t>
        <w:br/>
        <w:t xml:space="preserve"> --data '{</w:t>
        <w:br/>
        <w:t xml:space="preserve"> "bank_reconciliation": {</w:t>
        <w:br/>
        <w:t xml:space="preserve"> "bank_account_id": "string",</w:t>
        <w:br/>
        <w:t xml:space="preserve"> "statement_date": "2019-08-24",</w:t>
        <w:br/>
        <w:t xml:space="preserve"> "statement_end_balance": 0.1,</w:t>
        <w:br/>
        <w:t xml:space="preserve"> "reference": "string",</w:t>
        <w:br/>
        <w:t xml:space="preserve"> "total_received": 0.1,</w:t>
        <w:br/>
        <w:t xml:space="preserve"> "total_paid": 0.1,</w:t>
        <w:br/>
        <w:t xml:space="preserve"> "starting_balance": 0.1,</w:t>
        <w:br/>
        <w:t xml:space="preserve"> "closing_balance": 0.1,</w:t>
        <w:br/>
        <w:t xml:space="preserve"> "reconciled_balance": 0.1,</w:t>
        <w:br/>
        <w:t xml:space="preserve"> "balance_difference": 0.1,</w:t>
        <w:br/>
        <w:t xml:space="preserve"> "status_id": "string"</w:t>
        <w:br/>
        <w:t xml:space="preserve">    }</w:t>
        <w:br/>
        <w:t xml:space="preserve">  }'</w:t>
      </w:r>
    </w:p>
    <w:p>
      <w:pPr>
        <w:pStyle w:val="Heading3"/>
      </w:pPr>
      <w:r>
        <w:t>Example Usage</w:t>
      </w:r>
    </w:p>
    <w:p>
      <w:pPr>
        <w:pStyle w:val="Heading3"/>
      </w:pPr>
      <w:r>
        <w:t>Example 1: Update reconciliation balances and status</w:t>
      </w:r>
    </w:p>
    <w:p>
      <w:r>
        <w:rPr>
          <w:b/>
          <w:color w:val="666666"/>
          <w:sz w:val="16"/>
        </w:rPr>
        <w:t>[bash]</w:t>
      </w:r>
    </w:p>
    <w:p>
      <w:pPr>
        <w:shd w:fill="F2F2F2" w:val="clear"/>
      </w:pPr>
      <w:r>
        <w:rPr>
          <w:rFonts w:ascii="Courier New" w:hAnsi="Courier New"/>
          <w:sz w:val="17"/>
        </w:rPr>
        <w:t>curl --request PUT \</w:t>
        <w:br/>
        <w:t xml:space="preserve"> 'https://api.accounting.sage.com/v3.1/bank_reconciliations/abc123' \</w:t>
        <w:br/>
        <w:t xml:space="preserve"> --header 'Accept: application/json' \</w:t>
        <w:br/>
        <w:t xml:space="preserve"> --header 'Content-Type: application/json' \</w:t>
        <w:br/>
        <w:t xml:space="preserve"> --data '{</w:t>
        <w:br/>
        <w:t xml:space="preserve"> "bank_reconciliation": {</w:t>
        <w:br/>
        <w:t xml:space="preserve"> "bank_account_id": "bank_001",</w:t>
        <w:br/>
        <w:t xml:space="preserve"> "statement_date": "2025-01-31",</w:t>
        <w:br/>
        <w:t xml:space="preserve"> "statement_end_balance": 1250.75,</w:t>
        <w:br/>
        <w:t xml:space="preserve"> "reference": "Jan 2025 statement",</w:t>
        <w:br/>
        <w:t xml:space="preserve"> "total_received": 500.00,</w:t>
        <w:br/>
        <w:t xml:space="preserve"> "total_paid": 320.25,</w:t>
        <w:br/>
        <w:t xml:space="preserve"> "starting_balance": 1071.00,</w:t>
        <w:br/>
        <w:t xml:space="preserve"> "closing_balance": 1250.75,</w:t>
        <w:br/>
        <w:t xml:space="preserve"> "reconciled_balance": 1250.75,</w:t>
        <w:br/>
        <w:t xml:space="preserve"> "balance_difference": 0,</w:t>
        <w:br/>
        <w:t xml:space="preserve"> "status_id": "reconciled"</w:t>
        <w:br/>
        <w:t xml:space="preserve">    }</w:t>
        <w:br/>
        <w:t xml:space="preserve">  }'</w:t>
      </w:r>
    </w:p>
    <w:p>
      <w:pPr>
        <w:pStyle w:val="Heading3"/>
      </w:pPr>
      <w:r>
        <w:t>Example 2: Update reference only (still must send required object wrapper)</w:t>
      </w:r>
    </w:p>
    <w:p>
      <w:r>
        <w:rPr>
          <w:b/>
          <w:color w:val="666666"/>
          <w:sz w:val="16"/>
        </w:rPr>
        <w:t>[bash]</w:t>
      </w:r>
    </w:p>
    <w:p>
      <w:pPr>
        <w:shd w:fill="F2F2F2" w:val="clear"/>
      </w:pPr>
      <w:r>
        <w:rPr>
          <w:rFonts w:ascii="Courier New" w:hAnsi="Courier New"/>
          <w:sz w:val="17"/>
        </w:rPr>
        <w:t>curl --request PUT \</w:t>
        <w:br/>
        <w:t xml:space="preserve"> 'https://api.accounting.sage.com/v3.1/bank_reconciliations/abc123' \</w:t>
        <w:br/>
        <w:t xml:space="preserve"> --header 'Accept: application/json' \</w:t>
        <w:br/>
        <w:t xml:space="preserve"> --header 'Content-Type: application/json' \</w:t>
        <w:br/>
        <w:t xml:space="preserve"> --data '{</w:t>
        <w:br/>
        <w:t xml:space="preserve"> "bank_reconciliation": {</w:t>
        <w:br/>
        <w:t xml:space="preserve"> "bank_account_id": "bank_001",</w:t>
        <w:br/>
        <w:t xml:space="preserve"> "statement_date": "2025-01-31",</w:t>
        <w:br/>
        <w:t xml:space="preserve"> "statement_end_balance": 1250.75,</w:t>
        <w:br/>
        <w:t xml:space="preserve"> "reference": "Updated reference",</w:t>
        <w:br/>
        <w:t xml:space="preserve"> "total_received": 500.00,</w:t>
        <w:br/>
        <w:t xml:space="preserve"> "total_paid": 320.25,</w:t>
        <w:br/>
        <w:t xml:space="preserve"> "starting_balance": 1071.00,</w:t>
        <w:br/>
        <w:t xml:space="preserve"> "closing_balance": 1250.75,</w:t>
        <w:br/>
        <w:t xml:space="preserve"> "reconciled_balance": 1250.75,</w:t>
        <w:br/>
        <w:t xml:space="preserve"> "balance_difference": 0,</w:t>
        <w:br/>
        <w:t xml:space="preserve"> "status_id": "reconciled"</w:t>
        <w:br/>
        <w:t xml:space="preserve">    }</w:t>
        <w:br/>
        <w:t xml:space="preserve">  }'</w:t>
      </w:r>
    </w:p>
    <w:p>
      <w:pPr>
        <w:pStyle w:val="Heading3"/>
      </w:pPr>
      <w:r>
        <w:t>Notes</w:t>
      </w:r>
    </w:p>
    <w:p>
      <w:pPr>
        <w:pStyle w:val="ListBullet"/>
      </w:pPr>
      <w:r>
        <w:t>Request body must be JSON with a top-level bank_reconciliation object.</w:t>
      </w:r>
    </w:p>
    <w:p>
      <w:pPr>
        <w:pStyle w:val="ListBullet"/>
      </w:pPr>
      <w:r>
        <w:t>reference in the response is documented with maxLength=255.</w:t>
      </w:r>
    </w:p>
    <w:p>
      <w:pPr>
        <w:pStyle w:val="Heading3"/>
      </w:pPr>
      <w:r>
        <w:t>Error Handling</w:t>
      </w:r>
    </w:p>
    <w:p>
      <w:pPr>
        <w:pStyle w:val="ListBullet"/>
      </w:pPr>
      <w:r>
        <w:t>Only a 200 success response example is provided in the scraped documentation. Other error status codes (e.g., 400/401/403/404) are not specified there.</w:t>
      </w:r>
    </w:p>
    <w:p>
      <w:pPr>
        <w:pStyle w:val="Heading3"/>
      </w:pPr>
      <w:r>
        <w:t>Related bankReconciliations actions</w:t>
      </w:r>
    </w:p>
    <w:p>
      <w:pPr>
        <w:pStyle w:val="ListBullet"/>
      </w:pPr>
      <w:r>
        <w:t>[POST] Create a Bank Reconciliation — /bank_reconciliations</w:t>
      </w:r>
    </w:p>
    <w:p>
      <w:pPr>
        <w:pStyle w:val="ListBullet"/>
      </w:pPr>
      <w:r>
        <w:t>[GET] Get a Bank Reconciliation — /bank_reconciliations/{{key}}</w:t>
      </w:r>
    </w:p>
    <w:p>
      <w:r>
        <w:br w:type="page"/>
      </w:r>
    </w:p>
    <w:p>
      <w:pPr>
        <w:pStyle w:val="Heading2"/>
      </w:pPr>
      <w:r>
        <w:t>187. [GET] Get a Contact Allocation</w:t>
      </w:r>
    </w:p>
    <w:p>
      <w:r>
        <w:rPr>
          <w:b/>
        </w:rPr>
        <w:t xml:space="preserve">Endpoint: </w:t>
      </w:r>
      <w:r>
        <w:rPr>
          <w:rFonts w:ascii="Courier New" w:hAnsi="Courier New"/>
          <w:sz w:val="18"/>
        </w:rPr>
        <w:t>/contact_allocations/{{key}}</w:t>
      </w:r>
    </w:p>
    <w:p>
      <w:pPr>
        <w:pStyle w:val="Heading3"/>
      </w:pPr>
      <w:r>
        <w:t>Prerequisites</w:t>
      </w:r>
    </w:p>
    <w:p>
      <w:pPr>
        <w:pStyle w:val="ListBullet"/>
      </w:pPr>
      <w:r>
        <w:t>The authenticated user must have a role with Full Access in the areas: Sales, Purchases, and Contacts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https://api.accounting.sage.com/v3.1/contact_allocations/{{key}}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Allocation resource identified by its allocation key. Optionally, you can request additional attributes to be exposed in the response.</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/contact_allocations/).</w:t>
      </w:r>
    </w:p>
    <w:p>
      <w:pPr>
        <w:pStyle w:val="ListBullet"/>
      </w:pPr>
      <w:r>
        <w:t>Always construct the path as /contact_allocations/{{key}},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/contact_allocations/abc123</w:t>
        <w:br/>
        <w:t>/contact_allocations/7f3c2a1b-9d2e-4c6a-8a01-1b2c3d4e5f6a</w:t>
      </w:r>
    </w:p>
    <w:p>
      <w:pPr>
        <w:pStyle w:val="Heading3"/>
      </w:pPr>
      <w:r>
        <w:t>Invalid Examples</w:t>
      </w:r>
    </w:p>
    <w:p>
      <w:r>
        <w:rPr>
          <w:b/>
          <w:color w:val="666666"/>
          <w:sz w:val="16"/>
        </w:rPr>
        <w:t>[http]</w:t>
      </w:r>
    </w:p>
    <w:p>
      <w:pPr>
        <w:shd w:fill="F2F2F2" w:val="clear"/>
      </w:pPr>
      <w:r>
        <w:rPr>
          <w:rFonts w:ascii="Courier New" w:hAnsi="Courier New"/>
          <w:sz w:val="17"/>
        </w:rPr>
        <w:t>/contact_allocations/</w:t>
        <w:br/>
        <w:t>/contact_allocations</w:t>
        <w:br/>
        <w:t>/contact_allocations/{{empty}}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Allocation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you want to expose for the allocation.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pPr>
        <w:pStyle w:val="Heading3"/>
      </w:pPr>
      <w:r>
        <w:t>Notes</w:t>
      </w:r>
    </w:p>
    <w:p>
      <w:pPr>
        <w:pStyle w:val="ListBullet"/>
      </w:pPr>
      <w:r>
        <w:t>Base attributes are always included: name, path.</w:t>
      </w:r>
    </w:p>
    <w:p>
      <w:pPr>
        <w:pStyle w:val="ListBullet"/>
      </w:pPr>
      <w:r>
        <w:t>The documentation states the 200 response schema as application/json: any (no concrete response fields were provided), so field-level response documentation is not available from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'https://api.accounting.sage.com/v3.1/contact_allocations/abc123?attributes=all' \</w:t>
        <w:br/>
        <w:t xml:space="preserve"> --header 'Accept: application/json'</w:t>
      </w:r>
    </w:p>
    <w:p>
      <w:pPr>
        <w:pStyle w:val="Heading3"/>
      </w:pPr>
      <w:r>
        <w:t>Related contactAllocations actions</w:t>
      </w:r>
    </w:p>
    <w:p>
      <w:pPr>
        <w:pStyle w:val="ListBullet"/>
      </w:pPr>
      <w:r>
        <w:t>[POST] Create a Contact Allocation — /contact_allocations</w:t>
      </w:r>
    </w:p>
    <w:p>
      <w:pPr>
        <w:pStyle w:val="ListBullet"/>
      </w:pPr>
      <w:r>
        <w:t>[PUT] Update a Contact Allocation — /v3.1/contact_allocations/{{key}}</w:t>
      </w:r>
    </w:p>
    <w:p>
      <w:pPr>
        <w:pStyle w:val="ListBullet"/>
      </w:pPr>
      <w:r>
        <w:t>[GET] List Contact Allocations — /v3.1/contact_allocations</w:t>
      </w:r>
    </w:p>
    <w:p>
      <w:pPr>
        <w:pStyle w:val="ListBullet"/>
      </w:pPr>
      <w:r>
        <w:t>[DELETE] Delete a Contact Allocation — /v3.1/contact_allocations/{{key}}</w:t>
      </w:r>
    </w:p>
    <w:p>
      <w:r>
        <w:br w:type="page"/>
      </w:r>
    </w:p>
    <w:p>
      <w:pPr>
        <w:pStyle w:val="Heading2"/>
      </w:pPr>
      <w:r>
        <w:t>188. [GET] List Contact Opening Balance Types</w:t>
      </w:r>
    </w:p>
    <w:p>
      <w:r>
        <w:rPr>
          <w:b/>
        </w:rPr>
        <w:t xml:space="preserve">Endpoint: </w:t>
      </w:r>
      <w:r>
        <w:rPr>
          <w:rFonts w:ascii="Courier New" w:hAnsi="Courier New"/>
          <w:sz w:val="18"/>
        </w:rPr>
        <w:t>/contact_opening_balance_types</w:t>
      </w:r>
    </w:p>
    <w:p>
      <w:pPr>
        <w:pStyle w:val="Heading3"/>
      </w:pPr>
      <w:r>
        <w:t>Prerequisites</w:t>
      </w:r>
    </w:p>
    <w:p>
      <w:pPr>
        <w:pStyle w:val="ListBullet"/>
      </w:pPr>
      <w:r>
        <w:t xml:space="preserve">Your Sage Accounting subscription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https://api.accounting.sage.com/v3.1/contact_opening_balance_types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Contact Opening Balance Types.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Contact Opening Balance Types per request. Example: 20.</w:t>
            </w:r>
          </w:p>
        </w:tc>
      </w:tr>
      <w:tr>
        <w:tc>
          <w:tcPr>
            <w:tcW w:type="dxa" w:w="2880"/>
          </w:tcPr>
          <w:p>
            <w:r>
              <w:t>page</w:t>
            </w:r>
          </w:p>
        </w:tc>
        <w:tc>
          <w:tcPr>
            <w:tcW w:type="dxa" w:w="2880"/>
          </w:tcPr>
          <w:p>
            <w:r>
              <w:t>integer</w:t>
            </w:r>
          </w:p>
        </w:tc>
        <w:tc>
          <w:tcPr>
            <w:tcW w:type="dxa" w:w="2880"/>
          </w:tcPr>
          <w:p>
            <w:r>
              <w:t>Go to a specific page of Contact Opening Balance Types.</w:t>
            </w:r>
          </w:p>
        </w:tc>
      </w:tr>
      <w:tr>
        <w:tc>
          <w:tcPr>
            <w:tcW w:type="dxa" w:w="2880"/>
          </w:tcPr>
          <w:p>
            <w:r>
              <w:t>attributes</w:t>
            </w:r>
          </w:p>
        </w:tc>
        <w:tc>
          <w:tcPr>
            <w:tcW w:type="dxa" w:w="2880"/>
          </w:tcPr>
          <w:p>
            <w:r>
              <w:t>string</w:t>
            </w:r>
          </w:p>
        </w:tc>
        <w:tc>
          <w:tcPr>
            <w:tcW w:type="dxa" w:w="2880"/>
          </w:tcPr>
          <w:p>
            <w:r>
              <w:t>Specify the attributes that you want to expose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scraped documentation specifies the response as application/json: any but does not provide an example payload.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'https://api.accounting.sage.com/v3.1/contact_opening_balance_types?items_per_page=20&amp;page=1'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-X GET 'https://api.accounting.sage.com/v3.1/contact_opening_balance_types'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'https://api.accounting.sage.com/v3.1/contact_opening_balance_types?items_per_page=20&amp;page=2'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-X GET 'https://api.accounting.sage.com/v3.1/contact_opening_balance_types?attributes=all' \</w:t>
        <w:br/>
        <w:t xml:space="preserve"> -H 'Accept: application/json'</w:t>
      </w:r>
    </w:p>
    <w:p>
      <w:pPr>
        <w:pStyle w:val="Heading3"/>
      </w:pPr>
      <w:r>
        <w:t>Notes</w:t>
      </w:r>
    </w:p>
    <w:p>
      <w:pPr>
        <w:pStyle w:val="ListBullet"/>
      </w:pPr>
      <w:r>
        <w:t>Operation ID: getContactOpeningBalanceTypes.</w:t>
      </w:r>
    </w:p>
    <w:p>
      <w:pPr>
        <w:pStyle w:val="ListBullet"/>
      </w:pPr>
      <w:r>
        <w:t>No path parameters.</w:t>
      </w:r>
    </w:p>
    <w:p>
      <w:pPr>
        <w:pStyle w:val="ListBullet"/>
      </w:pPr>
      <w:r>
        <w:t>When executing, send query parameters in the URL as query parameters (not in the body).</w:t>
      </w:r>
    </w:p>
    <w:p>
      <w:pPr>
        <w:pStyle w:val="ListBullet"/>
      </w:pPr>
      <w:r>
        <w:t>The documentation notes “base attributes” as name and path; additional attributes can be requested via attributes.</w:t>
      </w:r>
    </w:p>
    <w:p>
      <w:pPr>
        <w:pStyle w:val="Heading3"/>
      </w:pPr>
      <w:r>
        <w:t>Related contactOpeningBalanceTypes actions</w:t>
      </w:r>
    </w:p>
    <w:p>
      <w:pPr>
        <w:pStyle w:val="ListBullet"/>
      </w:pPr>
      <w:r>
        <w:t>[GET] Get a Contact Opening Balance Type — /contact_opening_balance_types/{{key}}</w:t>
      </w:r>
    </w:p>
    <w:p>
      <w:r>
        <w:br w:type="page"/>
      </w:r>
    </w:p>
    <w:p>
      <w:pPr>
        <w:pStyle w:val="Heading2"/>
      </w:pPr>
      <w:r>
        <w:t>189. [GET] Get a COA Template by Key</w:t>
      </w:r>
    </w:p>
    <w:p>
      <w:r>
        <w:rPr>
          <w:b/>
        </w:rPr>
        <w:t xml:space="preserve">Endpoint: </w:t>
      </w:r>
      <w:r>
        <w:rPr>
          <w:rFonts w:ascii="Courier New" w:hAnsi="Courier New"/>
          <w:sz w:val="18"/>
        </w:rPr>
        <w:t>/coa_templates/{{key}}</w:t>
      </w:r>
    </w:p>
    <w:p>
      <w:pPr>
        <w:pStyle w:val="Heading3"/>
      </w:pPr>
      <w:r>
        <w:t>Prerequisites</w:t>
      </w:r>
    </w:p>
    <w:p>
      <w:pPr>
        <w:pStyle w:val="ListBullet"/>
      </w:pPr>
      <w:r>
        <w:t>The COA Template key</w:t>
      </w:r>
    </w:p>
    <w:p>
      <w:pPr>
        <w:pStyle w:val="Heading3"/>
      </w:pPr>
      <w:r>
        <w:t>Method</w:t>
      </w:r>
    </w:p>
    <w:p>
      <w:r>
        <w:t>GET</w:t>
      </w:r>
    </w:p>
    <w:p>
      <w:pPr>
        <w:pStyle w:val="Heading3"/>
      </w:pPr>
      <w:r>
        <w:t>URL</w:t>
      </w:r>
    </w:p>
    <w:p>
      <w:r>
        <w:t>https://api.accounting.sage.com/v3.1/coa_templates/{{key}}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Chart of Accounts (COA) template identified by its template key.</w:t>
      </w:r>
    </w:p>
    <w:p>
      <w:pPr>
        <w:pStyle w:val="Heading3"/>
      </w:pPr>
      <w:r>
        <w:t>Endpoint Availability</w:t>
      </w:r>
    </w:p>
    <w:p>
      <w:pPr>
        <w:pStyle w:val="ListBullet"/>
      </w:pPr>
      <w:r>
        <w:t>Accounting Plus: 🇨🇦, 🇬🇧, 🇮🇪</w:t>
      </w:r>
    </w:p>
    <w:p>
      <w:pPr>
        <w:pStyle w:val="ListBullet"/>
      </w:pPr>
      <w:r>
        <w:t>Accounting Standard: 🇬🇧, 🇮🇪</w:t>
      </w:r>
    </w:p>
    <w:p>
      <w:pPr>
        <w:pStyle w:val="ListBullet"/>
      </w:pPr>
      <w:r>
        <w:t>Accounting Start: 🇨🇦, 🇬🇧, 🇮🇪</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/coa_templates/).</w:t>
      </w:r>
    </w:p>
    <w:p>
      <w:pPr>
        <w:pStyle w:val="ListBullet"/>
      </w:pPr>
      <w:r>
        <w:t>Always construct the path as /coa_templates/{{key}}.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/coa_templates/standard_uk</w:t>
        <w:br/>
        <w:t>/coa_templates/12345</w:t>
      </w:r>
    </w:p>
    <w:p>
      <w:pPr>
        <w:pStyle w:val="Heading3"/>
      </w:pPr>
      <w:r>
        <w:t>Invalid Examples</w:t>
      </w:r>
    </w:p>
    <w:p>
      <w:r>
        <w:rPr>
          <w:b/>
          <w:color w:val="666666"/>
          <w:sz w:val="16"/>
        </w:rPr>
        <w:t>[http]</w:t>
      </w:r>
    </w:p>
    <w:p>
      <w:pPr>
        <w:shd w:fill="F2F2F2" w:val="clear"/>
      </w:pPr>
      <w:r>
        <w:rPr>
          <w:rFonts w:ascii="Courier New" w:hAnsi="Courier New"/>
          <w:sz w:val="17"/>
        </w:rPr>
        <w:t>/coa_templates/</w:t>
        <w:br/>
        <w:t>/coa_templates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COA Template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COA Template.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"country":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25)</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for the COA template. (Max length: 50)</w:t>
            </w:r>
          </w:p>
        </w:tc>
      </w:tr>
      <w:tr>
        <w:tc>
          <w:tcPr>
            <w:tcW w:type="dxa" w:w="2880"/>
          </w:tcPr>
          <w:p>
            <w:r>
              <w:t>country</w:t>
            </w:r>
          </w:p>
        </w:tc>
        <w:tc>
          <w:tcPr>
            <w:tcW w:type="dxa" w:w="2880"/>
          </w:tcPr>
          <w:p>
            <w:r>
              <w:t>object</w:t>
            </w:r>
          </w:p>
        </w:tc>
        <w:tc>
          <w:tcPr>
            <w:tcW w:type="dxa" w:w="2880"/>
          </w:tcPr>
          <w:p>
            <w:r>
              <w:t>Country information for the template.</w:t>
            </w:r>
          </w:p>
        </w:tc>
      </w:tr>
      <w:tr>
        <w:tc>
          <w:tcPr>
            <w:tcW w:type="dxa" w:w="2880"/>
          </w:tcPr>
          <w:p>
            <w:r>
              <w:t>country.id</w:t>
            </w:r>
          </w:p>
        </w:tc>
        <w:tc>
          <w:tcPr>
            <w:tcW w:type="dxa" w:w="2880"/>
          </w:tcPr>
          <w:p>
            <w:r>
              <w:t>string</w:t>
            </w:r>
          </w:p>
        </w:tc>
        <w:tc>
          <w:tcPr>
            <w:tcW w:type="dxa" w:w="2880"/>
          </w:tcPr>
          <w:p>
            <w:r>
              <w:t>The unique identifier for the item.</w:t>
            </w:r>
          </w:p>
        </w:tc>
      </w:tr>
      <w:tr>
        <w:tc>
          <w:tcPr>
            <w:tcW w:type="dxa" w:w="2880"/>
          </w:tcPr>
          <w:p>
            <w:r>
              <w:t>country.displayed_as</w:t>
            </w:r>
          </w:p>
        </w:tc>
        <w:tc>
          <w:tcPr>
            <w:tcW w:type="dxa" w:w="2880"/>
          </w:tcPr>
          <w:p>
            <w:r>
              <w:t>string</w:t>
            </w:r>
          </w:p>
        </w:tc>
        <w:tc>
          <w:tcPr>
            <w:tcW w:type="dxa" w:w="2880"/>
          </w:tcPr>
          <w:p>
            <w:r>
              <w:t>The name of the resource.</w:t>
            </w:r>
          </w:p>
        </w:tc>
      </w:tr>
      <w:tr>
        <w:tc>
          <w:tcPr>
            <w:tcW w:type="dxa" w:w="2880"/>
          </w:tcPr>
          <w:p>
            <w:r>
              <w:t>country.$path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'https://api.accounting.sage.com/v3.1/coa_templates/standard_uk?attributes=all' \</w:t>
        <w:br/>
        <w:t xml:space="preserve"> --header 'Accept: application/json'</w:t>
      </w:r>
    </w:p>
    <w:p>
      <w:pPr>
        <w:pStyle w:val="Heading3"/>
      </w:pPr>
      <w:r>
        <w:t>Notes</w:t>
      </w:r>
    </w:p>
    <w:p>
      <w:pPr>
        <w:pStyle w:val="ListBullet"/>
      </w:pPr>
      <w:r>
        <w:t>The attributes query parameter only exposes additional fields beyond the base attributes (name, path).</w:t>
      </w:r>
    </w:p>
    <w:p>
      <w:pPr>
        <w:pStyle w:val="Heading3"/>
      </w:pPr>
      <w:r>
        <w:t>Related coaTemplates actions</w:t>
      </w:r>
    </w:p>
    <w:p>
      <w:pPr>
        <w:pStyle w:val="ListBullet"/>
      </w:pPr>
      <w:r>
        <w:t>[GET] List COA Templates — /coa_templates</w:t>
      </w:r>
    </w:p>
    <w:p>
      <w:r>
        <w:br w:type="page"/>
      </w:r>
    </w:p>
    <w:p>
      <w:pPr>
        <w:pStyle w:val="Heading2"/>
      </w:pPr>
      <w:r>
        <w:t>190. [GET] Get a Contact Opening Balance</w:t>
      </w:r>
    </w:p>
    <w:p>
      <w:r>
        <w:rPr>
          <w:b/>
        </w:rPr>
        <w:t xml:space="preserve">Endpoint: </w:t>
      </w:r>
      <w:r>
        <w:rPr>
          <w:rFonts w:ascii="Courier New" w:hAnsi="Courier New"/>
          <w:sz w:val="18"/>
        </w:rPr>
        <w:t>/contact_opening_balances/{{key}}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The authenticated user must have any of the following roles in the areas Settings, Sales, and Purchases: Full Access or Read Only</w:t>
      </w:r>
    </w:p>
    <w:p>
      <w:pPr>
        <w:pStyle w:val="Heading3"/>
      </w:pPr>
      <w:r>
        <w:t>Method</w:t>
      </w:r>
    </w:p>
    <w:p>
      <w:r>
        <w:t>GET</w:t>
      </w:r>
    </w:p>
    <w:p>
      <w:pPr>
        <w:pStyle w:val="Heading3"/>
      </w:pPr>
      <w:r>
        <w:t>URL</w:t>
      </w:r>
    </w:p>
    <w:p>
      <w:r>
        <w:t>https://api.accounting.sage.com/v3.1/contact_opening_balances/{{key}}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Opening Balance resource identified by its opening balance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/contact_opening_balances/).</w:t>
      </w:r>
    </w:p>
    <w:p>
      <w:pPr>
        <w:pStyle w:val="ListBullet"/>
      </w:pPr>
      <w:r>
        <w:t>Always construct the path as /contact_opening_balances/{{key}},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/contact_opening_balances/abc123</w:t>
        <w:br/>
        <w:t>/contact_opening_balances/7f3c2b1a-9a2b-4c1d-8e7a-1234567890ab</w:t>
      </w:r>
    </w:p>
    <w:p>
      <w:pPr>
        <w:pStyle w:val="Heading3"/>
      </w:pPr>
      <w:r>
        <w:t>Invalid Examples</w:t>
      </w:r>
    </w:p>
    <w:p>
      <w:r>
        <w:rPr>
          <w:b/>
          <w:color w:val="666666"/>
          <w:sz w:val="16"/>
        </w:rPr>
        <w:t>[http]</w:t>
      </w:r>
    </w:p>
    <w:p>
      <w:pPr>
        <w:shd w:fill="F2F2F2" w:val="clear"/>
      </w:pPr>
      <w:r>
        <w:rPr>
          <w:rFonts w:ascii="Courier New" w:hAnsi="Courier New"/>
          <w:sz w:val="17"/>
        </w:rPr>
        <w:t>/contact_opening_balances/</w:t>
        <w:br/>
        <w:t>/contact_opening_balances</w:t>
        <w:br/>
        <w:t>/contact_opening_balances/{{empty}}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Opening Balance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you want to expose for the Batch Entry.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Notes</w:t>
      </w:r>
    </w:p>
    <w:p>
      <w:pPr>
        <w:pStyle w:val="ListBullet"/>
      </w:pPr>
      <w:r>
        <w:t>The documentation specifies the response as application/json: any, so the exact response shape is not provided.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'https://api.accounting.sage.com/v3.1/contact_opening_balances/abc123?attributes=all' \</w:t>
        <w:br/>
        <w:t xml:space="preserve"> --header 'Accept: application/json'</w:t>
      </w:r>
    </w:p>
    <w:p>
      <w:pPr>
        <w:pStyle w:val="Heading3"/>
      </w:pPr>
      <w:r>
        <w:t>Error Handling</w:t>
      </w:r>
    </w:p>
    <w:p>
      <w:pPr>
        <w:pStyle w:val="ListBullet"/>
      </w:pPr>
      <w:r>
        <w:t>The scraped content only documents a 200 Success response. Other error status codes (e.g., 400/401/403/404) are not specified.</w:t>
      </w:r>
    </w:p>
    <w:p>
      <w:pPr>
        <w:pStyle w:val="Heading3"/>
      </w:pPr>
      <w:r>
        <w:t>Related contactOpeningBalances actions</w:t>
      </w:r>
    </w:p>
    <w:p>
      <w:pPr>
        <w:pStyle w:val="ListBullet"/>
      </w:pPr>
      <w:r>
        <w:t>[PUT] Update a Contact Opening Balance — /contact_opening_balances/{{key}}</w:t>
      </w:r>
    </w:p>
    <w:p>
      <w:pPr>
        <w:pStyle w:val="ListBullet"/>
      </w:pPr>
      <w:r>
        <w:t>[POST] Create a Contact Opening Balance — /contact_opening_balances</w:t>
      </w:r>
    </w:p>
    <w:p>
      <w:pPr>
        <w:pStyle w:val="ListBullet"/>
      </w:pPr>
      <w:r>
        <w:t>[DELETE] Delete a Contact Opening Balance — /contact_opening_balances/{{key}}</w:t>
      </w:r>
    </w:p>
    <w:p>
      <w:pPr>
        <w:pStyle w:val="ListBullet"/>
      </w:pPr>
      <w:r>
        <w:t>[GET] List Contact Opening Balances — /contact_opening_balances</w:t>
      </w:r>
    </w:p>
    <w:p>
      <w:r>
        <w:br w:type="page"/>
      </w:r>
    </w:p>
    <w:p>
      <w:pPr>
        <w:pStyle w:val="Heading2"/>
      </w:pPr>
      <w:r>
        <w:t>191. [GET] List COA Templates</w:t>
      </w:r>
    </w:p>
    <w:p>
      <w:r>
        <w:rPr>
          <w:b/>
        </w:rPr>
        <w:t xml:space="preserve">Endpoint: </w:t>
      </w:r>
      <w:r>
        <w:rPr>
          <w:rFonts w:ascii="Courier New" w:hAnsi="Courier New"/>
          <w:sz w:val="18"/>
        </w:rPr>
        <w:t>/coa_templates</w:t>
      </w:r>
    </w:p>
    <w:p>
      <w:pPr>
        <w:pStyle w:val="Heading3"/>
      </w:pPr>
      <w:r>
        <w:t>Prerequisites</w:t>
      </w:r>
    </w:p>
    <w:p>
      <w:pPr>
        <w:pStyle w:val="ListBullet"/>
      </w:pPr>
      <w:r>
        <w:t xml:space="preserve">Your Sage Accounting subscription must support this endpoint: </w:t>
        <w:br/>
        <w:br/>
        <w:t>Accounting Plus: CA, GB, IE</w:t>
        <w:br/>
        <w:t>Accounting Standard: GB, IE</w:t>
        <w:br/>
        <w:t>Accounting Start: CA, GB, IE</w:t>
      </w:r>
    </w:p>
    <w:p>
      <w:pPr>
        <w:pStyle w:val="Heading3"/>
      </w:pPr>
      <w:r>
        <w:t>Method</w:t>
      </w:r>
    </w:p>
    <w:p>
      <w:r>
        <w:t>GET</w:t>
      </w:r>
    </w:p>
    <w:p>
      <w:pPr>
        <w:pStyle w:val="Heading3"/>
      </w:pPr>
      <w:r>
        <w:t>URL</w:t>
      </w:r>
    </w:p>
    <w:p>
      <w:r>
        <w:t>https://api.accounting.sage.com/v3.1/coa_templates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Chart of Accounts (COA) templates. Supports pagination, attribute exposure selection, and filtering by country.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COA templates per request. Example: 20.</w:t>
            </w:r>
          </w:p>
        </w:tc>
      </w:tr>
      <w:tr>
        <w:tc>
          <w:tcPr>
            <w:tcW w:type="dxa" w:w="2880"/>
          </w:tcPr>
          <w:p>
            <w:r>
              <w:t>page</w:t>
            </w:r>
          </w:p>
        </w:tc>
        <w:tc>
          <w:tcPr>
            <w:tcW w:type="dxa" w:w="2880"/>
          </w:tcPr>
          <w:p>
            <w:r>
              <w:t>integer</w:t>
            </w:r>
          </w:p>
        </w:tc>
        <w:tc>
          <w:tcPr>
            <w:tcW w:type="dxa" w:w="2880"/>
          </w:tcPr>
          <w:p>
            <w:r>
              <w:t>Go to a specific page of COA templates.</w:t>
            </w:r>
          </w:p>
        </w:tc>
      </w:tr>
      <w:tr>
        <w:tc>
          <w:tcPr>
            <w:tcW w:type="dxa" w:w="2880"/>
          </w:tcPr>
          <w:p>
            <w:r>
              <w:t>attributes</w:t>
            </w:r>
          </w:p>
        </w:tc>
        <w:tc>
          <w:tcPr>
            <w:tcW w:type="dxa" w:w="2880"/>
          </w:tcPr>
          <w:p>
            <w:r>
              <w:t>string</w:t>
            </w:r>
          </w:p>
        </w:tc>
        <w:tc>
          <w:tcPr>
            <w:tcW w:type="dxa" w:w="2880"/>
          </w:tcPr>
          <w:p>
            <w:r>
              <w:t>Specify the attributes you want to expose for the COA templates (expose all attributes with all). These are in addition to the base attributes (name, $path).</w:t>
            </w:r>
          </w:p>
        </w:tc>
      </w:tr>
      <w:tr>
        <w:tc>
          <w:tcPr>
            <w:tcW w:type="dxa" w:w="2880"/>
          </w:tcPr>
          <w:p>
            <w:r>
              <w:t>country_id</w:t>
            </w:r>
          </w:p>
        </w:tc>
        <w:tc>
          <w:tcPr>
            <w:tcW w:type="dxa" w:w="2880"/>
          </w:tcPr>
          <w:p>
            <w:r>
              <w:t>string</w:t>
            </w:r>
          </w:p>
        </w:tc>
        <w:tc>
          <w:tcPr>
            <w:tcW w:type="dxa" w:w="2880"/>
          </w:tcPr>
          <w:p>
            <w:r>
              <w:t>Filter results by country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"country": {</w:t>
        <w:br/>
        <w:t xml:space="preserve"> "id": "string",</w:t>
        <w:br/>
        <w:t xml:space="preserve"> "displayed_as": "string",</w:t>
        <w:br/>
        <w:t xml:space="preserve"> "$path":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25.</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for the COA template. Max length: 50.</w:t>
            </w:r>
          </w:p>
        </w:tc>
      </w:tr>
      <w:tr>
        <w:tc>
          <w:tcPr>
            <w:tcW w:type="dxa" w:w="2880"/>
          </w:tcPr>
          <w:p>
            <w:r>
              <w:t>country</w:t>
            </w:r>
          </w:p>
        </w:tc>
        <w:tc>
          <w:tcPr>
            <w:tcW w:type="dxa" w:w="2880"/>
          </w:tcPr>
          <w:p>
            <w:r>
              <w:t>object</w:t>
            </w:r>
          </w:p>
        </w:tc>
        <w:tc>
          <w:tcPr>
            <w:tcW w:type="dxa" w:w="2880"/>
          </w:tcPr>
          <w:p>
            <w:r>
              <w:t>Country associated with the template.</w:t>
            </w:r>
          </w:p>
        </w:tc>
      </w:tr>
      <w:tr>
        <w:tc>
          <w:tcPr>
            <w:tcW w:type="dxa" w:w="2880"/>
          </w:tcPr>
          <w:p>
            <w:r>
              <w:t>country.id</w:t>
            </w:r>
          </w:p>
        </w:tc>
        <w:tc>
          <w:tcPr>
            <w:tcW w:type="dxa" w:w="2880"/>
          </w:tcPr>
          <w:p>
            <w:r>
              <w:t>string</w:t>
            </w:r>
          </w:p>
        </w:tc>
        <w:tc>
          <w:tcPr>
            <w:tcW w:type="dxa" w:w="2880"/>
          </w:tcPr>
          <w:p>
            <w:r>
              <w:t>The unique identifier for the item.</w:t>
            </w:r>
          </w:p>
        </w:tc>
      </w:tr>
      <w:tr>
        <w:tc>
          <w:tcPr>
            <w:tcW w:type="dxa" w:w="2880"/>
          </w:tcPr>
          <w:p>
            <w:r>
              <w:t>country.displayed_as</w:t>
            </w:r>
          </w:p>
        </w:tc>
        <w:tc>
          <w:tcPr>
            <w:tcW w:type="dxa" w:w="2880"/>
          </w:tcPr>
          <w:p>
            <w:r>
              <w:t>string</w:t>
            </w:r>
          </w:p>
        </w:tc>
        <w:tc>
          <w:tcPr>
            <w:tcW w:type="dxa" w:w="2880"/>
          </w:tcPr>
          <w:p>
            <w:r>
              <w:t>The name of the resource.</w:t>
            </w:r>
          </w:p>
        </w:tc>
      </w:tr>
      <w:tr>
        <w:tc>
          <w:tcPr>
            <w:tcW w:type="dxa" w:w="2880"/>
          </w:tcPr>
          <w:p>
            <w:r>
              <w:t>country.$path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'https://api.accounting.sage.com/v3.1/coa_templates?items_per_page=20&amp;page=1' \</w:t>
        <w:br/>
        <w:t xml:space="preserve"> --header 'Accept: application/json'</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--location 'https://api.accounting.sage.com/v3.1/coa_templates?items_per_page=20&amp;page=2' \</w:t>
        <w:br/>
        <w:t xml:space="preserve"> --header 'Accept: application/json'</w:t>
      </w:r>
    </w:p>
    <w:p>
      <w:pPr>
        <w:pStyle w:val="Heading3"/>
      </w:pPr>
      <w:r>
        <w:t>Example 2: Filter by country</w:t>
      </w:r>
    </w:p>
    <w:p>
      <w:r>
        <w:rPr>
          <w:b/>
          <w:color w:val="666666"/>
          <w:sz w:val="16"/>
        </w:rPr>
        <w:t>[bash]</w:t>
      </w:r>
    </w:p>
    <w:p>
      <w:pPr>
        <w:shd w:fill="F2F2F2" w:val="clear"/>
      </w:pPr>
      <w:r>
        <w:rPr>
          <w:rFonts w:ascii="Courier New" w:hAnsi="Courier New"/>
          <w:sz w:val="17"/>
        </w:rPr>
        <w:t>curl --location 'https://api.accounting.sage.com/v3.1/coa_templates?country_id=GB'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--location 'https://api.accounting.sage.com/v3.1/coa_templates?attributes=all' \</w:t>
        <w:br/>
        <w:t xml:space="preserve"> --header 'Accept: application/json'</w:t>
      </w:r>
    </w:p>
    <w:p>
      <w:pPr>
        <w:pStyle w:val="Heading3"/>
      </w:pPr>
      <w:r>
        <w:t>Notes</w:t>
      </w:r>
    </w:p>
    <w:p>
      <w:pPr>
        <w:pStyle w:val="ListBullet"/>
      </w:pPr>
      <w:r>
        <w:t>The response is an array of COA template objects.</w:t>
      </w:r>
    </w:p>
    <w:p>
      <w:pPr>
        <w:pStyle w:val="ListBullet"/>
      </w:pPr>
      <w:r>
        <w:t>The attributes query parameter exposes additional attributes beyond the base attributes (name, $path).</w:t>
      </w:r>
    </w:p>
    <w:p>
      <w:pPr>
        <w:pStyle w:val="Heading3"/>
      </w:pPr>
      <w:r>
        <w:t>Related coaTemplates actions</w:t>
      </w:r>
    </w:p>
    <w:p>
      <w:pPr>
        <w:pStyle w:val="ListBullet"/>
      </w:pPr>
      <w:r>
        <w:t>[GET] Get a COA Template by Key — /coa_templates/{{key}}</w:t>
      </w:r>
    </w:p>
    <w:p>
      <w:r>
        <w:br w:type="page"/>
      </w:r>
    </w:p>
    <w:p>
      <w:pPr>
        <w:pStyle w:val="Heading2"/>
      </w:pPr>
      <w:r>
        <w:t>192. [DELETE] Delete a Contact Payment</w:t>
      </w:r>
    </w:p>
    <w:p>
      <w:r>
        <w:rPr>
          <w:b/>
        </w:rPr>
        <w:t xml:space="preserve">Endpoint: </w:t>
      </w:r>
      <w:r>
        <w:rPr>
          <w:rFonts w:ascii="Courier New" w:hAnsi="Courier New"/>
          <w:sz w:val="18"/>
        </w:rPr>
        <w:t>/contact_payments/{{key}}</w:t>
      </w:r>
    </w:p>
    <w:p>
      <w:pPr>
        <w:pStyle w:val="Heading3"/>
      </w:pPr>
      <w:r>
        <w:t>Prerequisites</w:t>
      </w:r>
    </w:p>
    <w:p>
      <w:pPr>
        <w:pStyle w:val="ListBullet"/>
      </w:pPr>
      <w:r>
        <w:t>The authenticated user must have a role in the Bank area with Full Access</w:t>
      </w:r>
    </w:p>
    <w:p>
      <w:pPr>
        <w:pStyle w:val="ListBullet"/>
      </w:pPr>
      <w:r>
        <w:t xml:space="preserve">Endpoint must be available for your plan/region: </w:t>
        <w:br/>
        <w:br/>
        <w:t>Accounting Plus: 🇨🇦, 🇬🇧, 🇮🇪</w:t>
        <w:br/>
        <w:t>Accounting Standard: 🇬🇧, 🇮🇪</w:t>
        <w:br/>
        <w:t>Accounting Start: 🇨🇦, 🇬🇧, 🇮🇪</w:t>
      </w:r>
    </w:p>
    <w:p>
      <w:pPr>
        <w:pStyle w:val="Heading3"/>
      </w:pPr>
      <w:r>
        <w:t>Method</w:t>
      </w:r>
    </w:p>
    <w:p>
      <w:r>
        <w:t>DELETE</w:t>
      </w:r>
    </w:p>
    <w:p>
      <w:pPr>
        <w:pStyle w:val="Heading3"/>
      </w:pPr>
      <w:r>
        <w:t>URL</w:t>
      </w:r>
    </w:p>
    <w:p>
      <w:r>
        <w:t>https://api.accounting.sage.com/v3.1/contact_payments/{{key}}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Contact Payment identified by its Contact Payment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/contact_payments/).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/contact_payments/abc123</w:t>
        <w:br/>
        <w:t>/contact_payments/9f2c1b7e-3a4d-4c2f-8d9e-0123456789ab</w:t>
      </w:r>
    </w:p>
    <w:p>
      <w:pPr>
        <w:pStyle w:val="Heading3"/>
      </w:pPr>
      <w:r>
        <w:t>Invalid Examples</w:t>
      </w:r>
    </w:p>
    <w:p>
      <w:r>
        <w:rPr>
          <w:b/>
          <w:color w:val="666666"/>
          <w:sz w:val="16"/>
        </w:rPr>
        <w:t>[http]</w:t>
      </w:r>
    </w:p>
    <w:p>
      <w:pPr>
        <w:shd w:fill="F2F2F2" w:val="clear"/>
      </w:pPr>
      <w:r>
        <w:rPr>
          <w:rFonts w:ascii="Courier New" w:hAnsi="Courier New"/>
          <w:sz w:val="17"/>
        </w:rPr>
        <w:t>/contact_payments/</w:t>
        <w:br/>
        <w:t>/contact_payments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Payment Key.</w:t>
            </w:r>
          </w:p>
        </w:tc>
      </w:tr>
    </w:tbl>
    <w:p/>
    <w:p>
      <w:pPr>
        <w:pStyle w:val="Heading3"/>
      </w:pPr>
      <w:r>
        <w:t>Response</w:t>
      </w:r>
    </w:p>
    <w:p>
      <w:pPr>
        <w:pStyle w:val="Heading3"/>
      </w:pPr>
      <w:r>
        <w:t>Success Response (204 No Content)</w:t>
      </w:r>
    </w:p>
    <w:p>
      <w:r>
        <w:t>Deletes a Contact Payment. 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"https://api.accounting.sage.com/v3.1/contact_payments/abc123"</w:t>
      </w:r>
    </w:p>
    <w:p>
      <w:pPr>
        <w:pStyle w:val="Heading3"/>
      </w:pPr>
      <w:r>
        <w:t>Error Handling</w:t>
      </w:r>
    </w:p>
    <w:p>
      <w:r>
        <w:t>The scraped content only documents a 204 success response. Other error status codes (e.g., authorization failures, not found) are not specified.</w:t>
      </w:r>
    </w:p>
    <w:p>
      <w:pPr>
        <w:pStyle w:val="Heading3"/>
      </w:pPr>
      <w:r>
        <w:t>Related contactPayments actions</w:t>
      </w:r>
    </w:p>
    <w:p>
      <w:pPr>
        <w:pStyle w:val="ListBullet"/>
      </w:pPr>
      <w:r>
        <w:t>[GET] Get a Contact Payment — /v3.1/contact_payments/{{key}}</w:t>
      </w:r>
    </w:p>
    <w:p>
      <w:pPr>
        <w:pStyle w:val="ListBullet"/>
      </w:pPr>
      <w:r>
        <w:t>[GET] List Contact Payments — /contact_payments</w:t>
      </w:r>
    </w:p>
    <w:p>
      <w:pPr>
        <w:pStyle w:val="ListBullet"/>
      </w:pPr>
      <w:r>
        <w:t>[POST] Create a Contact Payment — /contact_payments</w:t>
      </w:r>
    </w:p>
    <w:p>
      <w:pPr>
        <w:pStyle w:val="ListBullet"/>
      </w:pPr>
      <w:r>
        <w:t>[PUT] Update a Contact Payment — /v3.1/contact_payments/{{key}}</w:t>
      </w:r>
    </w:p>
    <w:p>
      <w:r>
        <w:br w:type="page"/>
      </w:r>
    </w:p>
    <w:p>
      <w:pPr>
        <w:pStyle w:val="Heading2"/>
      </w:pPr>
      <w:r>
        <w:t>193. [GET] List Contact Opening Balances</w:t>
      </w:r>
    </w:p>
    <w:p>
      <w:r>
        <w:rPr>
          <w:b/>
        </w:rPr>
        <w:t xml:space="preserve">Endpoint: </w:t>
      </w:r>
      <w:r>
        <w:rPr>
          <w:rFonts w:ascii="Courier New" w:hAnsi="Courier New"/>
          <w:sz w:val="18"/>
        </w:rPr>
        <w:t>/contact_opening_balances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The authenticated user must have any of the following roles in the areas Settings, Sales, and Purchases: Full Access or Read Only</w:t>
      </w:r>
    </w:p>
    <w:p>
      <w:pPr>
        <w:pStyle w:val="Heading3"/>
      </w:pPr>
      <w:r>
        <w:t>Method</w:t>
      </w:r>
    </w:p>
    <w:p>
      <w:r>
        <w:t>GET</w:t>
      </w:r>
    </w:p>
    <w:p>
      <w:pPr>
        <w:pStyle w:val="Heading3"/>
      </w:pPr>
      <w:r>
        <w:t>URL</w:t>
      </w:r>
    </w:p>
    <w:p>
      <w:r>
        <w:t>https://api.accounting.sage.com/v3.1/contact_opening_balances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Contact Opening Balances. Supports filtering by timestamps (updated/created or deleted) and by contact/contact type, with pagination and attribute exposure controls.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the response to entries changed since a given date (format: `YYYY-MM-DDT(+</w:t>
            </w:r>
          </w:p>
        </w:tc>
      </w:tr>
      <w:tr>
        <w:tc>
          <w:tcPr>
            <w:tcW w:type="dxa" w:w="2880"/>
          </w:tcPr>
          <w:p>
            <w:r>
              <w:t>deleted_since</w:t>
            </w:r>
          </w:p>
        </w:tc>
        <w:tc>
          <w:tcPr>
            <w:tcW w:type="dxa" w:w="2880"/>
          </w:tcPr>
          <w:p>
            <w:r>
              <w:t>string</w:t>
            </w:r>
          </w:p>
        </w:tc>
        <w:tc>
          <w:tcPr>
            <w:tcW w:type="dxa" w:w="2880"/>
          </w:tcPr>
          <w:p>
            <w:r>
              <w:t>Limit the response to entries deleted since a given date (format: `YYYY-MM-DDT(+</w:t>
            </w:r>
          </w:p>
        </w:tc>
      </w:tr>
      <w:tr>
        <w:tc>
          <w:tcPr>
            <w:tcW w:type="dxa" w:w="2880"/>
          </w:tcPr>
          <w:p>
            <w:r>
              <w:t>contact_type_id</w:t>
            </w:r>
          </w:p>
        </w:tc>
        <w:tc>
          <w:tcPr>
            <w:tcW w:type="dxa" w:w="2880"/>
          </w:tcPr>
          <w:p>
            <w:r>
              <w:t>string</w:t>
            </w:r>
          </w:p>
        </w:tc>
        <w:tc>
          <w:tcPr>
            <w:tcW w:type="dxa" w:w="2880"/>
          </w:tcPr>
          <w:p>
            <w:r>
              <w:t>Filter by contact type id.</w:t>
            </w:r>
          </w:p>
        </w:tc>
      </w:tr>
      <w:tr>
        <w:tc>
          <w:tcPr>
            <w:tcW w:type="dxa" w:w="2880"/>
          </w:tcPr>
          <w:p>
            <w:r>
              <w:t>contact_id</w:t>
            </w:r>
          </w:p>
        </w:tc>
        <w:tc>
          <w:tcPr>
            <w:tcW w:type="dxa" w:w="2880"/>
          </w:tcPr>
          <w:p>
            <w:r>
              <w:t>string</w:t>
            </w:r>
          </w:p>
        </w:tc>
        <w:tc>
          <w:tcPr>
            <w:tcW w:type="dxa" w:w="2880"/>
          </w:tcPr>
          <w:p>
            <w:r>
              <w:t>Filter by contact id.</w:t>
            </w:r>
          </w:p>
        </w:tc>
      </w:tr>
      <w:tr>
        <w:tc>
          <w:tcPr>
            <w:tcW w:type="dxa" w:w="2880"/>
          </w:tcPr>
          <w:p>
            <w:r>
              <w:t>items_per_page</w:t>
            </w:r>
          </w:p>
        </w:tc>
        <w:tc>
          <w:tcPr>
            <w:tcW w:type="dxa" w:w="2880"/>
          </w:tcPr>
          <w:p>
            <w:r>
              <w:t>integer</w:t>
            </w:r>
          </w:p>
        </w:tc>
        <w:tc>
          <w:tcPr>
            <w:tcW w:type="dxa" w:w="2880"/>
          </w:tcPr>
          <w:p>
            <w:r>
              <w:t>Returns the given number of entries per request. Example: 20.</w:t>
            </w:r>
          </w:p>
        </w:tc>
      </w:tr>
      <w:tr>
        <w:tc>
          <w:tcPr>
            <w:tcW w:type="dxa" w:w="2880"/>
          </w:tcPr>
          <w:p>
            <w:r>
              <w:t>page</w:t>
            </w:r>
          </w:p>
        </w:tc>
        <w:tc>
          <w:tcPr>
            <w:tcW w:type="dxa" w:w="2880"/>
          </w:tcPr>
          <w:p>
            <w:r>
              <w:t>integer</w:t>
            </w:r>
          </w:p>
        </w:tc>
        <w:tc>
          <w:tcPr>
            <w:tcW w:type="dxa" w:w="2880"/>
          </w:tcPr>
          <w:p>
            <w:r>
              <w:t>Go to a specific page of entries.</w:t>
            </w:r>
          </w:p>
        </w:tc>
      </w:tr>
      <w:tr>
        <w:tc>
          <w:tcPr>
            <w:tcW w:type="dxa" w:w="2880"/>
          </w:tcPr>
          <w:p>
            <w:r>
              <w:t>attributes</w:t>
            </w:r>
          </w:p>
        </w:tc>
        <w:tc>
          <w:tcPr>
            <w:tcW w:type="dxa" w:w="2880"/>
          </w:tcPr>
          <w:p>
            <w:r>
              <w:t>string</w:t>
            </w:r>
          </w:p>
        </w:tc>
        <w:tc>
          <w:tcPr>
            <w:tcW w:type="dxa" w:w="2880"/>
          </w:tcPr>
          <w:p>
            <w:r>
              <w:t>Specify the attributes to expose (expose all attributes with 'all'). These are in addition to the base attributes (name, path).</w:t>
            </w:r>
          </w:p>
        </w:tc>
      </w:tr>
    </w:tbl>
    <w:p/>
    <w:p>
      <w:pPr>
        <w:pStyle w:val="Heading3"/>
      </w:pPr>
      <w:r>
        <w:t>Response</w:t>
      </w:r>
    </w:p>
    <w:p>
      <w:pPr>
        <w:pStyle w:val="Heading3"/>
      </w:pPr>
      <w:r>
        <w:t>Success Response (200 OK)</w:t>
      </w:r>
    </w:p>
    <w:p>
      <w:r>
        <w:t>Returns all Contact Opening Balances.</w:t>
      </w:r>
    </w:p>
    <w:p>
      <w:r>
        <w:rPr>
          <w:b/>
          <w:color w:val="666666"/>
          <w:sz w:val="16"/>
        </w:rPr>
        <w:t>[json]</w:t>
      </w:r>
    </w:p>
    <w:p>
      <w:pPr>
        <w:shd w:fill="F2F2F2" w:val="clear"/>
      </w:pPr>
      <w:r>
        <w:rPr>
          <w:rFonts w:ascii="Courier New" w:hAnsi="Courier New"/>
          <w:sz w:val="17"/>
        </w:rPr>
        <w:t>null</w:t>
      </w:r>
    </w:p>
    <w:p>
      <w:r>
        <w:rPr>
          <w:b/>
        </w:rPr>
        <w:t>Note: Note: The scraped documentation specifies the 200 response schema as application/json: any, and does not provide an example payload.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'https://api.accounting.sage.com/v3.1/contact_opening_balances?items_per_page=20&amp;page=1' \</w:t>
        <w:br/>
        <w:t xml:space="preserve"> --header 'Accept: application/json'</w:t>
      </w:r>
    </w:p>
    <w:p>
      <w:pPr>
        <w:pStyle w:val="Heading3"/>
      </w:pPr>
      <w:r>
        <w:t>Example Usage</w:t>
      </w:r>
    </w:p>
    <w:p>
      <w:pPr>
        <w:pStyle w:val="Heading3"/>
      </w:pPr>
      <w:r>
        <w:t>Example 1: Get entries updated or created since a timestamp</w:t>
      </w:r>
    </w:p>
    <w:p>
      <w:r>
        <w:rPr>
          <w:b/>
          <w:color w:val="666666"/>
          <w:sz w:val="16"/>
        </w:rPr>
        <w:t>[bash]</w:t>
      </w:r>
    </w:p>
    <w:p>
      <w:pPr>
        <w:shd w:fill="F2F2F2" w:val="clear"/>
      </w:pPr>
      <w:r>
        <w:rPr>
          <w:rFonts w:ascii="Courier New" w:hAnsi="Courier New"/>
          <w:sz w:val="17"/>
        </w:rPr>
        <w:t>curl -i --location --request GET 'https://api.accounting.sage.com/v3.1/contact_opening_balances?updated_or_created_since=2015-10-27T16:24:52Z' \</w:t>
        <w:br/>
        <w:t xml:space="preserve"> --header 'Accept: application/json'</w:t>
      </w:r>
    </w:p>
    <w:p>
      <w:pPr>
        <w:pStyle w:val="Heading3"/>
      </w:pPr>
      <w:r>
        <w:t>Example 2: Filter by contact and paginate</w:t>
      </w:r>
    </w:p>
    <w:p>
      <w:r>
        <w:rPr>
          <w:b/>
          <w:color w:val="666666"/>
          <w:sz w:val="16"/>
        </w:rPr>
        <w:t>[bash]</w:t>
      </w:r>
    </w:p>
    <w:p>
      <w:pPr>
        <w:shd w:fill="F2F2F2" w:val="clear"/>
      </w:pPr>
      <w:r>
        <w:rPr>
          <w:rFonts w:ascii="Courier New" w:hAnsi="Courier New"/>
          <w:sz w:val="17"/>
        </w:rPr>
        <w:t>curl -i --location --request GET 'https://api.accounting.sage.com/v3.1/contact_opening_balances?contact_id=CONTACT_ID&amp;items_per_page=20&amp;page=2'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-i --location --request GET 'https://api.accounting.sage.com/v3.1/contact_opening_balances?attributes=all' \</w:t>
        <w:br/>
        <w:t xml:space="preserve"> --header 'Accept: application/json'</w:t>
      </w:r>
    </w:p>
    <w:p>
      <w:pPr>
        <w:pStyle w:val="Heading3"/>
      </w:pPr>
      <w:r>
        <w:t>Notes</w:t>
      </w:r>
    </w:p>
    <w:p>
      <w:pPr>
        <w:pStyle w:val="ListBullet"/>
      </w:pPr>
      <w:r>
        <w:t>updated_or_created_since is inclusive of the provided timestamp; deleted_since is not inclusive.</w:t>
      </w:r>
    </w:p>
    <w:p>
      <w:pPr>
        <w:pStyle w:val="ListBullet"/>
      </w:pPr>
      <w:r>
        <w:t>attributes exposes fields in addition to the base attributes (name, path).</w:t>
      </w:r>
    </w:p>
    <w:p>
      <w:pPr>
        <w:pStyle w:val="ListBullet"/>
      </w:pPr>
      <w:r>
        <w:t>The documentation text refers to “Batch Entries” in parameter descriptions, but the endpoint is contact_opening_balances; parameter behavior is documented as provided.</w:t>
      </w:r>
    </w:p>
    <w:p>
      <w:pPr>
        <w:pStyle w:val="Heading3"/>
      </w:pPr>
      <w:r>
        <w:t>Related contactOpeningBalances actions</w:t>
      </w:r>
    </w:p>
    <w:p>
      <w:pPr>
        <w:pStyle w:val="ListBullet"/>
      </w:pPr>
      <w:r>
        <w:t>[PUT] Update a Contact Opening Balance — /contact_opening_balances/{{key}}</w:t>
      </w:r>
    </w:p>
    <w:p>
      <w:pPr>
        <w:pStyle w:val="ListBullet"/>
      </w:pPr>
      <w:r>
        <w:t>[POST] Create a Contact Opening Balance — /contact_opening_balances</w:t>
      </w:r>
    </w:p>
    <w:p>
      <w:pPr>
        <w:pStyle w:val="ListBullet"/>
      </w:pPr>
      <w:r>
        <w:t>[DELETE] Delete a Contact Opening Balance — /contact_opening_balances/{{key}}</w:t>
      </w:r>
    </w:p>
    <w:p>
      <w:pPr>
        <w:pStyle w:val="ListBullet"/>
      </w:pPr>
      <w:r>
        <w:t>[GET] Get a Contact Opening Balance — /contact_opening_balances/{{key}}</w:t>
      </w:r>
    </w:p>
    <w:p>
      <w:r>
        <w:br w:type="page"/>
      </w:r>
    </w:p>
    <w:p>
      <w:pPr>
        <w:pStyle w:val="Heading2"/>
      </w:pPr>
      <w:r>
        <w:t>194. [DELETE] Delete a Contact</w:t>
      </w:r>
    </w:p>
    <w:p>
      <w:r>
        <w:rPr>
          <w:b/>
        </w:rPr>
        <w:t xml:space="preserve">Endpoint: </w:t>
      </w:r>
      <w:r>
        <w:rPr>
          <w:rFonts w:ascii="Courier New" w:hAnsi="Courier New"/>
          <w:sz w:val="18"/>
        </w:rPr>
        <w:t>/v3.1/contacts/{{key}}</w:t>
      </w:r>
    </w:p>
    <w:p>
      <w:pPr>
        <w:pStyle w:val="Heading3"/>
      </w:pPr>
      <w:r>
        <w:t>Prerequisites</w:t>
      </w:r>
    </w:p>
    <w:p>
      <w:pPr>
        <w:pStyle w:val="ListBullet"/>
      </w:pPr>
      <w:r>
        <w:t>The authenticated user must have Contacts area permission with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DELETE</w:t>
      </w:r>
    </w:p>
    <w:p>
      <w:pPr>
        <w:pStyle w:val="Heading3"/>
      </w:pPr>
      <w:r>
        <w:t>URL</w:t>
      </w:r>
    </w:p>
    <w:p>
      <w:r>
        <w:t>https://api.accounting.sage.com/v3.1/contacts/{{key}}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Contact identified by its Contact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/v3.1/contacts/3f2a1b4c-9d10-4a6f-8c1e-2f3b4c5d6e7f</w:t>
      </w:r>
    </w:p>
    <w:p>
      <w:pPr>
        <w:pStyle w:val="Heading3"/>
      </w:pPr>
      <w:r>
        <w:t>Invalid Examples</w:t>
      </w:r>
    </w:p>
    <w:p>
      <w:r>
        <w:rPr>
          <w:b/>
          <w:color w:val="666666"/>
          <w:sz w:val="16"/>
        </w:rPr>
        <w:t>[http]</w:t>
      </w:r>
    </w:p>
    <w:p>
      <w:pPr>
        <w:shd w:fill="F2F2F2" w:val="clear"/>
      </w:pPr>
      <w:r>
        <w:rPr>
          <w:rFonts w:ascii="Courier New" w:hAnsi="Courier New"/>
          <w:sz w:val="17"/>
        </w:rPr>
        <w:t>/v3.1/contacts/</w:t>
        <w:br/>
        <w:t>/v3.1/contacts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Key.</w:t>
            </w:r>
          </w:p>
        </w:tc>
      </w:tr>
    </w:tbl>
    <w:p/>
    <w:p>
      <w:pPr>
        <w:pStyle w:val="Heading3"/>
      </w:pPr>
      <w:r>
        <w:t>Response</w:t>
      </w:r>
    </w:p>
    <w:p>
      <w:pPr>
        <w:pStyle w:val="Heading3"/>
      </w:pPr>
      <w:r>
        <w:t>Success Response (204 No Content)</w:t>
      </w:r>
    </w:p>
    <w:p>
      <w:r>
        <w:t>No response body. The contact is deleted successfully.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'https://api.accounting.sage.com/v3.1/contacts/3f2a1b4c-9d10-4a6f-8c1e-2f3b4c5d6e7f' \</w:t>
        <w:br/>
        <w:t xml:space="preserve"> --header 'Accept: application/json'</w:t>
      </w:r>
    </w:p>
    <w:p>
      <w:pPr>
        <w:pStyle w:val="Heading3"/>
      </w:pPr>
      <w:r>
        <w:t>Notes</w:t>
      </w:r>
    </w:p>
    <w:p>
      <w:pPr>
        <w:pStyle w:val="ListBullet"/>
      </w:pPr>
      <w:r>
        <w:t>Operation ID: deleteContactsKey</w:t>
      </w:r>
    </w:p>
    <w:p>
      <w:pPr>
        <w:pStyle w:val="ListBullet"/>
      </w:pPr>
      <w:r>
        <w:t>This endpoint returns 204 on success and does not include a response body.</w:t>
      </w:r>
    </w:p>
    <w:p>
      <w:pPr>
        <w:pStyle w:val="Heading3"/>
      </w:pPr>
      <w:r>
        <w:t>Related contacts actions</w:t>
      </w:r>
    </w:p>
    <w:p>
      <w:pPr>
        <w:pStyle w:val="ListBullet"/>
      </w:pPr>
      <w:r>
        <w:t>[GET] List Contacts — /contacts</w:t>
      </w:r>
    </w:p>
    <w:p>
      <w:pPr>
        <w:pStyle w:val="ListBullet"/>
      </w:pPr>
      <w:r>
        <w:t>[GET] Get a Contact — /v3.1/contacts/{{key}}</w:t>
      </w:r>
    </w:p>
    <w:p>
      <w:pPr>
        <w:pStyle w:val="ListBullet"/>
      </w:pPr>
      <w:r>
        <w:t>[PUT] Update a Contact — /contacts/{{key}}</w:t>
      </w:r>
    </w:p>
    <w:p>
      <w:pPr>
        <w:pStyle w:val="ListBullet"/>
      </w:pPr>
      <w:r>
        <w:t>[POST] Create a Contact — /contacts</w:t>
      </w:r>
    </w:p>
    <w:p>
      <w:r>
        <w:br w:type="page"/>
      </w:r>
    </w:p>
    <w:p>
      <w:pPr>
        <w:pStyle w:val="Heading2"/>
      </w:pPr>
      <w:r>
        <w:t>195. [GET] List Contact Person Types</w:t>
      </w:r>
    </w:p>
    <w:p>
      <w:r>
        <w:rPr>
          <w:b/>
        </w:rPr>
        <w:t xml:space="preserve">Endpoint: </w:t>
      </w:r>
      <w:r>
        <w:rPr>
          <w:rFonts w:ascii="Courier New" w:hAnsi="Courier New"/>
          <w:sz w:val="18"/>
        </w:rPr>
        <w:t>/contact_person_types</w:t>
      </w:r>
    </w:p>
    <w:p>
      <w:pPr>
        <w:pStyle w:val="Heading3"/>
      </w:pPr>
      <w:r>
        <w:t>Prerequisites</w:t>
      </w:r>
    </w:p>
    <w:p>
      <w:pPr>
        <w:pStyle w:val="ListBullet"/>
      </w:pPr>
      <w:r>
        <w:t xml:space="preserve">Access to a Sage Accounting plan where this endpoint is available: </w:t>
        <w:br/>
        <w:br/>
        <w:t>Accounting Plus: 🇨🇦, 🇬🇧, 🇮🇪</w:t>
        <w:br/>
        <w:t>Accounting Standard: 🇬🇧, 🇮🇪</w:t>
        <w:br/>
        <w:t>Accounting Start: 🇨🇦, 🇬🇧, 🇮🇪</w:t>
      </w:r>
    </w:p>
    <w:p>
      <w:pPr>
        <w:pStyle w:val="Heading3"/>
      </w:pPr>
      <w:r>
        <w:t>Method</w:t>
      </w:r>
    </w:p>
    <w:p>
      <w:r>
        <w:t>GET</w:t>
      </w:r>
    </w:p>
    <w:p>
      <w:pPr>
        <w:pStyle w:val="Heading3"/>
      </w:pPr>
      <w:r>
        <w:t>URL</w:t>
      </w:r>
    </w:p>
    <w:p>
      <w:r>
        <w:t>https://api.accounting.sage.com/v3.1/contact_person_types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Contact Person Types.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Contact Types per request. Example: 20.</w:t>
            </w:r>
          </w:p>
        </w:tc>
      </w:tr>
      <w:tr>
        <w:tc>
          <w:tcPr>
            <w:tcW w:type="dxa" w:w="2880"/>
          </w:tcPr>
          <w:p>
            <w:r>
              <w:t>page</w:t>
            </w:r>
          </w:p>
        </w:tc>
        <w:tc>
          <w:tcPr>
            <w:tcW w:type="dxa" w:w="2880"/>
          </w:tcPr>
          <w:p>
            <w:r>
              <w:t>integer</w:t>
            </w:r>
          </w:p>
        </w:tc>
        <w:tc>
          <w:tcPr>
            <w:tcW w:type="dxa" w:w="2880"/>
          </w:tcPr>
          <w:p>
            <w:r>
              <w:t>Go to a specific page of Contact Types.</w:t>
            </w:r>
          </w:p>
        </w:tc>
      </w:tr>
      <w:tr>
        <w:tc>
          <w:tcPr>
            <w:tcW w:type="dxa" w:w="2880"/>
          </w:tcPr>
          <w:p>
            <w:r>
              <w:t>attributes</w:t>
            </w:r>
          </w:p>
        </w:tc>
        <w:tc>
          <w:tcPr>
            <w:tcW w:type="dxa" w:w="2880"/>
          </w:tcPr>
          <w:p>
            <w:r>
              <w:t>string</w:t>
            </w:r>
          </w:p>
        </w:tc>
        <w:tc>
          <w:tcPr>
            <w:tcW w:type="dxa" w:w="2880"/>
          </w:tcPr>
          <w:p>
            <w:r>
              <w:t>Specify the attributes that you want to expose for the Contact Types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r>
        <w:rPr>
          <w:b/>
        </w:rPr>
        <w:t>Note: Note: The documentation states the response is application/json: any, but does not provide a concrete schema or example payload.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'https://api.accounting.sage.com/v3.1/contact_person_types?items_per_page=20&amp;page=1&amp;attributes=all'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-i --location --request GET 'https://api.accounting.sage.com/v3.1/contact_person_types' \</w:t>
        <w:br/>
        <w:t xml:space="preserve"> --header 'Accept: application/json'</w:t>
      </w:r>
    </w:p>
    <w:p>
      <w:pPr>
        <w:pStyle w:val="Heading3"/>
      </w:pPr>
      <w:r>
        <w:t>Example 2: Paginate with a specific page size</w:t>
      </w:r>
    </w:p>
    <w:p>
      <w:r>
        <w:rPr>
          <w:b/>
          <w:color w:val="666666"/>
          <w:sz w:val="16"/>
        </w:rPr>
        <w:t>[bash]</w:t>
      </w:r>
    </w:p>
    <w:p>
      <w:pPr>
        <w:shd w:fill="F2F2F2" w:val="clear"/>
      </w:pPr>
      <w:r>
        <w:rPr>
          <w:rFonts w:ascii="Courier New" w:hAnsi="Courier New"/>
          <w:sz w:val="17"/>
        </w:rPr>
        <w:t>curl -i --location --request GET 'https://api.accounting.sage.com/v3.1/contact_person_types?items_per_page=20&amp;page=2' \</w:t>
        <w:br/>
        <w:t xml:space="preserve"> --header 'Accept: application/json'</w:t>
      </w:r>
    </w:p>
    <w:p>
      <w:pPr>
        <w:pStyle w:val="Heading3"/>
      </w:pPr>
      <w:r>
        <w:t>Example 3: Request all attributes</w:t>
      </w:r>
    </w:p>
    <w:p>
      <w:r>
        <w:rPr>
          <w:b/>
          <w:color w:val="666666"/>
          <w:sz w:val="16"/>
        </w:rPr>
        <w:t>[bash]</w:t>
      </w:r>
    </w:p>
    <w:p>
      <w:pPr>
        <w:shd w:fill="F2F2F2" w:val="clear"/>
      </w:pPr>
      <w:r>
        <w:rPr>
          <w:rFonts w:ascii="Courier New" w:hAnsi="Courier New"/>
          <w:sz w:val="17"/>
        </w:rPr>
        <w:t>curl -i --location --request GET 'https://api.accounting.sage.com/v3.1/contact_person_types?attributes=all' \</w:t>
        <w:br/>
        <w:t xml:space="preserve"> --header 'Accept: application/json'</w:t>
      </w:r>
    </w:p>
    <w:p>
      <w:pPr>
        <w:pStyle w:val="Heading3"/>
      </w:pPr>
      <w:r>
        <w:t>Error Handling</w:t>
      </w:r>
    </w:p>
    <w:p>
      <w:r>
        <w:t>The provided documentation only specifies a 200 success response and does not list error status codes or error response bodies for this endpoint.</w:t>
      </w:r>
    </w:p>
    <w:p>
      <w:pPr>
        <w:pStyle w:val="Heading3"/>
      </w:pPr>
      <w:r>
        <w:t>Related contactPersonTypes actions</w:t>
      </w:r>
    </w:p>
    <w:p>
      <w:pPr>
        <w:pStyle w:val="ListBullet"/>
      </w:pPr>
      <w:r>
        <w:t>[GET] Get a Contact Person Type by Key — /contact_person_types/{{key}}</w:t>
      </w:r>
    </w:p>
    <w:p>
      <w:r>
        <w:br w:type="page"/>
      </w:r>
    </w:p>
    <w:p>
      <w:pPr>
        <w:pStyle w:val="Heading2"/>
      </w:pPr>
      <w:r>
        <w:t>196. [GET] List Contact People</w:t>
      </w:r>
    </w:p>
    <w:p>
      <w:r>
        <w:rPr>
          <w:b/>
        </w:rPr>
        <w:t xml:space="preserve">Endpoint: </w:t>
      </w:r>
      <w:r>
        <w:rPr>
          <w:rFonts w:ascii="Courier New" w:hAnsi="Courier New"/>
          <w:sz w:val="18"/>
        </w:rPr>
        <w:t>/v3.1/contact_persons</w:t>
      </w:r>
    </w:p>
    <w:p>
      <w:pPr>
        <w:pStyle w:val="Heading3"/>
      </w:pPr>
      <w:r>
        <w:t>Prerequisites</w:t>
      </w:r>
    </w:p>
    <w:p>
      <w:pPr>
        <w:pStyle w:val="ListBullet"/>
      </w:pPr>
      <w:r>
        <w:t xml:space="preserve">The authenticated user must have any of the following roles in one of these areas: </w:t>
        <w:br/>
        <w:br/>
        <w:t>Area Contacts: Read Only, Restricted Access, Full Access</w:t>
        <w:br/>
        <w:t>Area Sales: Read Only, Restricted Access, Full Access</w:t>
        <w:br/>
        <w:t>Area Purchases: Read Only, Restricted Access, Full Access</w:t>
      </w:r>
    </w:p>
    <w:p>
      <w:pPr>
        <w:pStyle w:val="ListBullet"/>
      </w:pPr>
      <w:r>
        <w:t xml:space="preserve">Endpoint availability: </w:t>
        <w:br/>
        <w:br/>
        <w:t>Accounting Plus: 🇨🇦, 🇬🇧, 🇮🇪</w:t>
        <w:br/>
        <w:t>Accounting Standard: 🇬🇧, 🇮🇪</w:t>
        <w:br/>
        <w:t>Accounting Start: 🇨🇦, 🇬🇧, 🇮🇪</w:t>
      </w:r>
    </w:p>
    <w:p>
      <w:pPr>
        <w:pStyle w:val="Heading3"/>
      </w:pPr>
      <w:r>
        <w:t>Method</w:t>
      </w:r>
    </w:p>
    <w:p>
      <w:r>
        <w:t>GET</w:t>
      </w:r>
    </w:p>
    <w:p>
      <w:pPr>
        <w:pStyle w:val="Heading3"/>
      </w:pPr>
      <w:r>
        <w:t>URL</w:t>
      </w:r>
    </w:p>
    <w:p>
      <w:r>
        <w:t>https://api.accounting.sage.com/v3.1/contact_persons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Contact People (also referred to as Address Contacts in the parameter descriptions). Supports filtering by contact/address IDs and limiting results to records updated/created or deleted since a specified timestamp, with pagination and attribute selection.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address_id</w:t>
            </w:r>
          </w:p>
        </w:tc>
        <w:tc>
          <w:tcPr>
            <w:tcW w:type="dxa" w:w="2880"/>
          </w:tcPr>
          <w:p>
            <w:r>
              <w:t>string</w:t>
            </w:r>
          </w:p>
        </w:tc>
        <w:tc>
          <w:tcPr>
            <w:tcW w:type="dxa" w:w="2880"/>
          </w:tcPr>
          <w:p>
            <w:r>
              <w:t>Filter by address id. Sent as a query parameter in the URL.</w:t>
            </w:r>
          </w:p>
        </w:tc>
      </w:tr>
      <w:tr>
        <w:tc>
          <w:tcPr>
            <w:tcW w:type="dxa" w:w="2880"/>
          </w:tcPr>
          <w:p>
            <w:r>
              <w:t>contact_id</w:t>
            </w:r>
          </w:p>
        </w:tc>
        <w:tc>
          <w:tcPr>
            <w:tcW w:type="dxa" w:w="2880"/>
          </w:tcPr>
          <w:p>
            <w:r>
              <w:t>string</w:t>
            </w:r>
          </w:p>
        </w:tc>
        <w:tc>
          <w:tcPr>
            <w:tcW w:type="dxa" w:w="2880"/>
          </w:tcPr>
          <w:p>
            <w:r>
              <w:t>Filter by contact id. Sent as a query parameter in the URL.</w:t>
            </w:r>
          </w:p>
        </w:tc>
      </w:tr>
      <w:tr>
        <w:tc>
          <w:tcPr>
            <w:tcW w:type="dxa" w:w="2880"/>
          </w:tcPr>
          <w:p>
            <w:r>
              <w:t>updated_or_created_since</w:t>
            </w:r>
          </w:p>
        </w:tc>
        <w:tc>
          <w:tcPr>
            <w:tcW w:type="dxa" w:w="2880"/>
          </w:tcPr>
          <w:p>
            <w:r>
              <w:t>string</w:t>
            </w:r>
          </w:p>
        </w:tc>
        <w:tc>
          <w:tcPr>
            <w:tcW w:type="dxa" w:w="2880"/>
          </w:tcPr>
          <w:p>
            <w:r>
              <w:t>Limit response to Address Contacts changed since a given date (format: `YYYY-MM-DDT(+</w:t>
            </w:r>
          </w:p>
        </w:tc>
      </w:tr>
      <w:tr>
        <w:tc>
          <w:tcPr>
            <w:tcW w:type="dxa" w:w="2880"/>
          </w:tcPr>
          <w:p>
            <w:r>
              <w:t>deleted_since</w:t>
            </w:r>
          </w:p>
        </w:tc>
        <w:tc>
          <w:tcPr>
            <w:tcW w:type="dxa" w:w="2880"/>
          </w:tcPr>
          <w:p>
            <w:r>
              <w:t>string</w:t>
            </w:r>
          </w:p>
        </w:tc>
        <w:tc>
          <w:tcPr>
            <w:tcW w:type="dxa" w:w="2880"/>
          </w:tcPr>
          <w:p>
            <w:r>
              <w:t>Limit response to Address Contacts deleted since a given date (format: `YYYY-MM-DDT(+</w:t>
            </w:r>
          </w:p>
        </w:tc>
      </w:tr>
      <w:tr>
        <w:tc>
          <w:tcPr>
            <w:tcW w:type="dxa" w:w="2880"/>
          </w:tcPr>
          <w:p>
            <w:r>
              <w:t>items_per_page</w:t>
            </w:r>
          </w:p>
        </w:tc>
        <w:tc>
          <w:tcPr>
            <w:tcW w:type="dxa" w:w="2880"/>
          </w:tcPr>
          <w:p>
            <w:r>
              <w:t>integer</w:t>
            </w:r>
          </w:p>
        </w:tc>
        <w:tc>
          <w:tcPr>
            <w:tcW w:type="dxa" w:w="2880"/>
          </w:tcPr>
          <w:p>
            <w:r>
              <w:t>Returns the given number of Address Contacts per request. Example: 20. Sent as a query parameter in the URL.</w:t>
            </w:r>
          </w:p>
        </w:tc>
      </w:tr>
      <w:tr>
        <w:tc>
          <w:tcPr>
            <w:tcW w:type="dxa" w:w="2880"/>
          </w:tcPr>
          <w:p>
            <w:r>
              <w:t>page</w:t>
            </w:r>
          </w:p>
        </w:tc>
        <w:tc>
          <w:tcPr>
            <w:tcW w:type="dxa" w:w="2880"/>
          </w:tcPr>
          <w:p>
            <w:r>
              <w:t>integer</w:t>
            </w:r>
          </w:p>
        </w:tc>
        <w:tc>
          <w:tcPr>
            <w:tcW w:type="dxa" w:w="2880"/>
          </w:tcPr>
          <w:p>
            <w:r>
              <w:t>Go to a specific page of Address Contacts. Sent as a query parameter in the URL.</w:t>
            </w:r>
          </w:p>
        </w:tc>
      </w:tr>
      <w:tr>
        <w:tc>
          <w:tcPr>
            <w:tcW w:type="dxa" w:w="2880"/>
          </w:tcPr>
          <w:p>
            <w:r>
              <w:t>attributes</w:t>
            </w:r>
          </w:p>
        </w:tc>
        <w:tc>
          <w:tcPr>
            <w:tcW w:type="dxa" w:w="2880"/>
          </w:tcPr>
          <w:p>
            <w:r>
              <w:t>string</w:t>
            </w:r>
          </w:p>
        </w:tc>
        <w:tc>
          <w:tcPr>
            <w:tcW w:type="dxa" w:w="2880"/>
          </w:tcPr>
          <w:p>
            <w:r>
              <w:t>Specify the attributes to expose for the Address Contacts (expose all attributes with all). These are in addition to the base attributes (name, path). Sent as a query parameter in the URL.</w:t>
            </w:r>
          </w:p>
        </w:tc>
      </w:tr>
    </w:tbl>
    <w:p/>
    <w:p>
      <w:pPr>
        <w:pStyle w:val="Heading3"/>
      </w:pPr>
      <w:r>
        <w:t>Response</w:t>
      </w:r>
    </w:p>
    <w:p>
      <w:pPr>
        <w:pStyle w:val="Heading3"/>
      </w:pPr>
      <w:r>
        <w:t>Success Response (200 OK)</w:t>
      </w:r>
    </w:p>
    <w:p>
      <w:r>
        <w:t>Returns all Contact People.</w:t>
      </w:r>
    </w:p>
    <w:p>
      <w:r>
        <w:rPr>
          <w:b/>
          <w:color w:val="666666"/>
          <w:sz w:val="16"/>
        </w:rPr>
        <w:t>[json]</w:t>
      </w:r>
    </w:p>
    <w:p>
      <w:pPr>
        <w:shd w:fill="F2F2F2" w:val="clear"/>
      </w:pPr>
      <w:r>
        <w:rPr>
          <w:rFonts w:ascii="Courier New" w:hAnsi="Courier New"/>
          <w:sz w:val="17"/>
        </w:rPr>
        <w:t>{}</w:t>
      </w:r>
    </w:p>
    <w:p>
      <w:r>
        <w:rPr>
          <w:b/>
        </w:rPr>
        <w:t>Note: Note: The scraped documentation specifies the 200 response as application/json: any and does not provide a concrete schema/example.</w:t>
      </w:r>
    </w:p>
    <w:p>
      <w:pPr>
        <w:pStyle w:val="Heading3"/>
      </w:pPr>
      <w:r>
        <w:t>Response Fields</w:t>
      </w:r>
    </w:p>
    <w:p>
      <w:r>
        <w:t>Not specified in the scraped documentation (response is documented as any).</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'https://api.accounting.sage.com/v3.1/contact_persons?items_per_page=20&amp;page=1' \</w:t>
        <w:br/>
        <w:t xml:space="preserve"> --header 'Accept: application/json'</w:t>
      </w:r>
    </w:p>
    <w:p>
      <w:pPr>
        <w:pStyle w:val="Heading3"/>
      </w:pPr>
      <w:r>
        <w:t>Example Usage</w:t>
      </w:r>
    </w:p>
    <w:p>
      <w:pPr>
        <w:pStyle w:val="Heading3"/>
      </w:pPr>
      <w:r>
        <w:t>Example 1: Filter by contact ID</w:t>
      </w:r>
    </w:p>
    <w:p>
      <w:r>
        <w:rPr>
          <w:b/>
          <w:color w:val="666666"/>
          <w:sz w:val="16"/>
        </w:rPr>
        <w:t>[bash]</w:t>
      </w:r>
    </w:p>
    <w:p>
      <w:pPr>
        <w:shd w:fill="F2F2F2" w:val="clear"/>
      </w:pPr>
      <w:r>
        <w:rPr>
          <w:rFonts w:ascii="Courier New" w:hAnsi="Courier New"/>
          <w:sz w:val="17"/>
        </w:rPr>
        <w:t>curl -i --location \</w:t>
        <w:br/>
        <w:t xml:space="preserve"> --request GET 'https://api.accounting.sage.com/v3.1/contact_persons?contact_id=CONTACT_ID_123' \</w:t>
        <w:br/>
        <w:t xml:space="preserve"> --header 'Accept: application/json'</w:t>
      </w:r>
    </w:p>
    <w:p>
      <w:pPr>
        <w:pStyle w:val="Heading3"/>
      </w:pPr>
      <w:r>
        <w:t>Example 2: Only records updated/created since a timestamp</w:t>
      </w:r>
    </w:p>
    <w:p>
      <w:r>
        <w:rPr>
          <w:b/>
          <w:color w:val="666666"/>
          <w:sz w:val="16"/>
        </w:rPr>
        <w:t>[bash]</w:t>
      </w:r>
    </w:p>
    <w:p>
      <w:pPr>
        <w:shd w:fill="F2F2F2" w:val="clear"/>
      </w:pPr>
      <w:r>
        <w:rPr>
          <w:rFonts w:ascii="Courier New" w:hAnsi="Courier New"/>
          <w:sz w:val="17"/>
        </w:rPr>
        <w:t>curl -i --location \</w:t>
        <w:br/>
        <w:t xml:space="preserve"> --request GET 'https://api.accounting.sage.com/v3.1/contact_persons?updated_or_created_since=2015-10-27T16:24:52Z' \</w:t>
        <w:br/>
        <w:t xml:space="preserve"> --header 'Accept: application/json'</w:t>
      </w:r>
    </w:p>
    <w:p>
      <w:pPr>
        <w:pStyle w:val="Heading3"/>
      </w:pPr>
      <w:r>
        <w:t>Example 3: Request all attributes (in addition to base attributes)</w:t>
      </w:r>
    </w:p>
    <w:p>
      <w:r>
        <w:rPr>
          <w:b/>
          <w:color w:val="666666"/>
          <w:sz w:val="16"/>
        </w:rPr>
        <w:t>[bash]</w:t>
      </w:r>
    </w:p>
    <w:p>
      <w:pPr>
        <w:shd w:fill="F2F2F2" w:val="clear"/>
      </w:pPr>
      <w:r>
        <w:rPr>
          <w:rFonts w:ascii="Courier New" w:hAnsi="Courier New"/>
          <w:sz w:val="17"/>
        </w:rPr>
        <w:t>curl -i --location \</w:t>
        <w:br/>
        <w:t xml:space="preserve"> --request GET 'https://api.accounting.sage.com/v3.1/contact_persons?attributes=all' \</w:t>
        <w:br/>
        <w:t xml:space="preserve"> --header 'Accept: application/json'</w:t>
      </w:r>
    </w:p>
    <w:p>
      <w:pPr>
        <w:pStyle w:val="Heading3"/>
      </w:pPr>
      <w:r>
        <w:t>Notes</w:t>
      </w:r>
    </w:p>
    <w:p>
      <w:pPr>
        <w:pStyle w:val="ListBullet"/>
      </w:pPr>
      <w:r>
        <w:t>When executing, send Query Parameters in the URL (e.g., ?page=2&amp;items_per_page=20), not in the body.</w:t>
      </w:r>
    </w:p>
    <w:p>
      <w:pPr>
        <w:pStyle w:val="ListBullet"/>
      </w:pPr>
      <w:r>
        <w:t>This endpoint has no request body (GET request).</w:t>
      </w:r>
    </w:p>
    <w:p>
      <w:pPr>
        <w:pStyle w:val="ListBullet"/>
      </w:pPr>
      <w:r>
        <w:t>The attributes parameter adds fields beyond the base attributes name and path; using attributes=all exposes all attributes.</w:t>
      </w:r>
    </w:p>
    <w:p>
      <w:pPr>
        <w:pStyle w:val="Heading3"/>
      </w:pPr>
      <w:r>
        <w:t>Related contactPersons actions</w:t>
      </w:r>
    </w:p>
    <w:p>
      <w:pPr>
        <w:pStyle w:val="ListBullet"/>
      </w:pPr>
      <w:r>
        <w:t>[PUT] Update a Contact Person — /contact_persons/{{key}}</w:t>
      </w:r>
    </w:p>
    <w:p>
      <w:pPr>
        <w:pStyle w:val="ListBullet"/>
      </w:pPr>
      <w:r>
        <w:t>[DELETE] Delete a Contact Person — /v3.1/contact_persons/{{key}}</w:t>
      </w:r>
    </w:p>
    <w:p>
      <w:pPr>
        <w:pStyle w:val="ListBullet"/>
      </w:pPr>
      <w:r>
        <w:t>[POST] Create a Contact Person — /v3.1/contact_persons</w:t>
      </w:r>
    </w:p>
    <w:p>
      <w:pPr>
        <w:pStyle w:val="ListBullet"/>
      </w:pPr>
      <w:r>
        <w:t>[GET] Get a Contact Person — /v3.1/contact_persons/{{key}}</w:t>
      </w:r>
    </w:p>
    <w:p>
      <w:r>
        <w:br w:type="page"/>
      </w:r>
    </w:p>
    <w:p>
      <w:pPr>
        <w:pStyle w:val="Heading2"/>
      </w:pPr>
      <w:r>
        <w:t>197. [GET] Get a Contact Person</w:t>
      </w:r>
    </w:p>
    <w:p>
      <w:r>
        <w:rPr>
          <w:b/>
        </w:rPr>
        <w:t xml:space="preserve">Endpoint: </w:t>
      </w:r>
      <w:r>
        <w:rPr>
          <w:rFonts w:ascii="Courier New" w:hAnsi="Courier New"/>
          <w:sz w:val="18"/>
        </w:rPr>
        <w:t>/v3.1/contact_persons/{{key}}</w:t>
      </w:r>
    </w:p>
    <w:p>
      <w:pPr>
        <w:pStyle w:val="Heading3"/>
      </w:pPr>
      <w:r>
        <w:t>Prerequisites</w:t>
      </w:r>
    </w:p>
    <w:p>
      <w:pPr>
        <w:pStyle w:val="ListBullet"/>
      </w:pPr>
      <w:r>
        <w:t xml:space="preserve">The authenticated user must have any of the following roles in at least one of these areas: </w:t>
        <w:br/>
        <w:br/>
        <w:t>Area Contacts: Read Only, Restricted Access, Full Access</w:t>
        <w:br/>
        <w:t>Area Sales: Read Only, Restricted Access, Full Access</w:t>
        <w:br/>
        <w:t>Area Purchases: Read Only, Restricted Access, Full Access</w:t>
        <w:br/>
        <w:t>Area Bank: Read Only, Restricted Access, Full Access</w:t>
      </w:r>
    </w:p>
    <w:p>
      <w:pPr>
        <w:pStyle w:val="ListBullet"/>
      </w:pPr>
      <w:r>
        <w:t xml:space="preserve">Endpoint availability by plan/region: </w:t>
        <w:br/>
        <w:br/>
        <w:t>Accounting Plus: 🇨🇦, 🇬🇧, 🇮🇪</w:t>
        <w:br/>
        <w:t>Accounting Standard: 🇬🇧, 🇮🇪</w:t>
        <w:br/>
        <w:t>Accounting Start: 🇨🇦, 🇬🇧, 🇮🇪</w:t>
      </w:r>
    </w:p>
    <w:p>
      <w:pPr>
        <w:pStyle w:val="Heading3"/>
      </w:pPr>
      <w:r>
        <w:t>Method</w:t>
      </w:r>
    </w:p>
    <w:p>
      <w:r>
        <w:t>GET</w:t>
      </w:r>
    </w:p>
    <w:p>
      <w:pPr>
        <w:pStyle w:val="Heading3"/>
      </w:pPr>
      <w:r>
        <w:t>URL</w:t>
      </w:r>
    </w:p>
    <w:p>
      <w:r>
        <w:t>https://api.accounting.sage.com/v3.1/contact_persons/{{key}}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Person resource identified by its Contact Person Key. Optional query parameters can be used to expose additional attributes on the related Address Contact entity and its nested entities.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/contact_persons/).</w:t>
      </w:r>
    </w:p>
    <w:p>
      <w:pPr>
        <w:pStyle w:val="ListBullet"/>
      </w:pPr>
      <w:r>
        <w:t>Always construct the path as /contact_persons/{{key}},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/v3.1/contact_persons/8d3f2c1a-7b2e-4a1c-9f9a-2d2b9f6d1c10</w:t>
        <w:br/>
        <w:t>/v3.1/contact_persons/CONTACT_PERSON_KEY_123</w:t>
      </w:r>
    </w:p>
    <w:p>
      <w:pPr>
        <w:pStyle w:val="Heading3"/>
      </w:pPr>
      <w:r>
        <w:t>Invalid Examples</w:t>
      </w:r>
    </w:p>
    <w:p>
      <w:r>
        <w:rPr>
          <w:b/>
          <w:color w:val="666666"/>
          <w:sz w:val="16"/>
        </w:rPr>
        <w:t>[http]</w:t>
      </w:r>
    </w:p>
    <w:p>
      <w:pPr>
        <w:shd w:fill="F2F2F2" w:val="clear"/>
      </w:pPr>
      <w:r>
        <w:rPr>
          <w:rFonts w:ascii="Courier New" w:hAnsi="Courier New"/>
          <w:sz w:val="17"/>
        </w:rPr>
        <w:t>/v3.1/contact_persons/</w:t>
        <w:br/>
        <w:t>/v3.1/contact_persons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Person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Specify the attributes that you want to expose for nested entities of the Address Contact (expose all nested attributes with all). These are in addition to the base attributes (name, path).</w:t>
            </w:r>
          </w:p>
        </w:tc>
      </w:tr>
      <w:tr>
        <w:tc>
          <w:tcPr>
            <w:tcW w:type="dxa" w:w="2880"/>
          </w:tcPr>
          <w:p>
            <w:r>
              <w:t>attributes</w:t>
            </w:r>
          </w:p>
        </w:tc>
        <w:tc>
          <w:tcPr>
            <w:tcW w:type="dxa" w:w="2880"/>
          </w:tcPr>
          <w:p>
            <w:r>
              <w:t>string</w:t>
            </w:r>
          </w:p>
        </w:tc>
        <w:tc>
          <w:tcPr>
            <w:tcW w:type="dxa" w:w="2880"/>
          </w:tcPr>
          <w:p>
            <w:r>
              <w:t>Specify the attributes that you want to expose for the Address Contact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the response is application/json: any, so the exact response shape is not specified.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'https://api.accounting.sage.com/v3.1/contact_persons/8d3f2c1a-7b2e-4a1c-9f9a-2d2b9f6d1c10?attributes=all&amp;nested_attributes=all' \</w:t>
        <w:br/>
        <w:t xml:space="preserve"> --header 'Accept: application/json'</w:t>
      </w:r>
    </w:p>
    <w:p>
      <w:pPr>
        <w:pStyle w:val="Heading3"/>
      </w:pPr>
      <w:r>
        <w:t>Notes</w:t>
      </w:r>
    </w:p>
    <w:p>
      <w:pPr>
        <w:pStyle w:val="ListBullet"/>
      </w:pPr>
      <w:r>
        <w:t>attributes and nested_attributes apply to the Address Contact entity referenced by the Contact Person, and control which additional fields are exposed beyond the base attributes name and path.</w:t>
      </w:r>
    </w:p>
    <w:p>
      <w:pPr>
        <w:pStyle w:val="ListBullet"/>
      </w:pPr>
      <w:r>
        <w:t>Operation ID: getContactPersonsKey.</w:t>
      </w:r>
    </w:p>
    <w:p>
      <w:pPr>
        <w:pStyle w:val="Heading3"/>
      </w:pPr>
      <w:r>
        <w:t>Related contactPersons actions</w:t>
      </w:r>
    </w:p>
    <w:p>
      <w:pPr>
        <w:pStyle w:val="ListBullet"/>
      </w:pPr>
      <w:r>
        <w:t>[PUT] Update a Contact Person — /contact_persons/{{key}}</w:t>
      </w:r>
    </w:p>
    <w:p>
      <w:pPr>
        <w:pStyle w:val="ListBullet"/>
      </w:pPr>
      <w:r>
        <w:t>[DELETE] Delete a Contact Person — /v3.1/contact_persons/{{key}}</w:t>
      </w:r>
    </w:p>
    <w:p>
      <w:pPr>
        <w:pStyle w:val="ListBullet"/>
      </w:pPr>
      <w:r>
        <w:t>[POST] Create a Contact Person — /v3.1/contact_persons</w:t>
      </w:r>
    </w:p>
    <w:p>
      <w:pPr>
        <w:pStyle w:val="ListBullet"/>
      </w:pPr>
      <w:r>
        <w:t>[GET] List Contact People — /v3.1/contact_persons</w:t>
      </w:r>
    </w:p>
    <w:p>
      <w:r>
        <w:br w:type="page"/>
      </w:r>
    </w:p>
    <w:p>
      <w:pPr>
        <w:pStyle w:val="Heading2"/>
      </w:pPr>
      <w:r>
        <w:t>198. [GET] Get a Contact Person Type by Key</w:t>
      </w:r>
    </w:p>
    <w:p>
      <w:r>
        <w:rPr>
          <w:b/>
        </w:rPr>
        <w:t xml:space="preserve">Endpoint: </w:t>
      </w:r>
      <w:r>
        <w:rPr>
          <w:rFonts w:ascii="Courier New" w:hAnsi="Courier New"/>
          <w:sz w:val="18"/>
        </w:rPr>
        <w:t>/contact_person_types/{{key}}</w:t>
      </w:r>
    </w:p>
    <w:p>
      <w:pPr>
        <w:pStyle w:val="Heading3"/>
      </w:pPr>
      <w:r>
        <w:t>Prerequisites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https://api.accounting.sage.com/v3.1/contact_person_types/{{key}}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Person Type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/contact_person_types/).</w:t>
      </w:r>
    </w:p>
    <w:p>
      <w:pPr>
        <w:pStyle w:val="ListBullet"/>
      </w:pPr>
      <w:r>
        <w:t>Always construct the path as /contact_person_types/{{key}},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/contact_person_types/abc123</w:t>
        <w:br/>
        <w:t>/contact_person_types/CONTACT_TYPE_KEY</w:t>
      </w:r>
    </w:p>
    <w:p>
      <w:pPr>
        <w:pStyle w:val="Heading3"/>
      </w:pPr>
      <w:r>
        <w:t>Invalid Examples</w:t>
      </w:r>
    </w:p>
    <w:p>
      <w:r>
        <w:rPr>
          <w:b/>
          <w:color w:val="666666"/>
          <w:sz w:val="16"/>
        </w:rPr>
        <w:t>[http]</w:t>
      </w:r>
    </w:p>
    <w:p>
      <w:pPr>
        <w:shd w:fill="F2F2F2" w:val="clear"/>
      </w:pPr>
      <w:r>
        <w:rPr>
          <w:rFonts w:ascii="Courier New" w:hAnsi="Courier New"/>
          <w:sz w:val="17"/>
        </w:rPr>
        <w:t>/contact_person_types/</w:t>
        <w:br/>
        <w:t>/contact_person_types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Person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Contact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application/json: any (no specific example provided).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'https://api.accounting.sage.com/v3.1/contact_person_types/CONTACT_TYPE_KEY?attributes=all' \</w:t>
        <w:br/>
        <w:t xml:space="preserve"> --header 'Accept: application/json'</w:t>
      </w:r>
    </w:p>
    <w:p>
      <w:pPr>
        <w:pStyle w:val="Heading3"/>
      </w:pPr>
      <w:r>
        <w:t>Notes</w:t>
      </w:r>
    </w:p>
    <w:p>
      <w:pPr>
        <w:pStyle w:val="ListBullet"/>
      </w:pPr>
      <w:r>
        <w:t>Operation ID: getContactPersonTypesKey</w:t>
      </w:r>
    </w:p>
    <w:p>
      <w:pPr>
        <w:pStyle w:val="Heading3"/>
      </w:pPr>
      <w:r>
        <w:t>Related contactPersonTypes actions</w:t>
      </w:r>
    </w:p>
    <w:p>
      <w:pPr>
        <w:pStyle w:val="ListBullet"/>
      </w:pPr>
      <w:r>
        <w:t>[GET] List Contact Person Types — /contact_person_types</w:t>
      </w:r>
    </w:p>
    <w:p>
      <w:r>
        <w:br w:type="page"/>
      </w:r>
    </w:p>
    <w:p>
      <w:pPr>
        <w:pStyle w:val="Heading2"/>
      </w:pPr>
      <w:r>
        <w:t>199. [DELETE] Delete a Draft Tax Return</w:t>
      </w:r>
    </w:p>
    <w:p>
      <w:r>
        <w:rPr>
          <w:b/>
        </w:rPr>
        <w:t xml:space="preserve">Endpoint: </w:t>
      </w:r>
      <w:r>
        <w:rPr>
          <w:rFonts w:ascii="Courier New" w:hAnsi="Courier New"/>
          <w:sz w:val="18"/>
        </w:rPr>
        <w:t>/draft_tax_returns/{{key}}</w:t>
      </w:r>
    </w:p>
    <w:p>
      <w:pPr>
        <w:pStyle w:val="Heading3"/>
      </w:pPr>
      <w:r>
        <w:t>Prerequisites</w:t>
      </w:r>
    </w:p>
    <w:p>
      <w:pPr>
        <w:pStyle w:val="ListBullet"/>
      </w:pPr>
      <w:r>
        <w:t>The authenticated user must have one of the following roles in the Statutory reporting area: Restricted Access or Full Access</w:t>
      </w:r>
    </w:p>
    <w:p>
      <w:pPr>
        <w:pStyle w:val="ListBullet"/>
      </w:pPr>
      <w:r>
        <w:t>Endpoint availability (UK only): Accounting Plus (🇬🇧), Accounting Standard (🇬🇧), Accounting Start (🇬🇧)</w:t>
      </w:r>
    </w:p>
    <w:p>
      <w:pPr>
        <w:pStyle w:val="Heading3"/>
      </w:pPr>
      <w:r>
        <w:t>Method</w:t>
      </w:r>
    </w:p>
    <w:p>
      <w:r>
        <w:t>DELETE</w:t>
      </w:r>
    </w:p>
    <w:p>
      <w:pPr>
        <w:pStyle w:val="Heading3"/>
      </w:pPr>
      <w:r>
        <w:t>URL</w:t>
      </w:r>
    </w:p>
    <w:p>
      <w:r>
        <w:t>https://api.accounting.sage.com/v3.1/draft_tax_returns/{{key}}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Draft Tax Return identified by its draft tax return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/draft_tax_returns//).</w:t>
      </w:r>
    </w:p>
    <w:p>
      <w:pPr>
        <w:pStyle w:val="ListBullet"/>
      </w:pPr>
      <w:r>
        <w:t>Always construct the path as /draft_tax_returns/{{key}}.</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/draft_tax_returns/1b2c3d4e5f</w:t>
        <w:br/>
        <w:t>/draft_tax_returns/DTAXR_000123</w:t>
      </w:r>
    </w:p>
    <w:p>
      <w:pPr>
        <w:pStyle w:val="Heading3"/>
      </w:pPr>
      <w:r>
        <w:t>Invalid Examples</w:t>
      </w:r>
    </w:p>
    <w:p>
      <w:r>
        <w:rPr>
          <w:b/>
          <w:color w:val="666666"/>
          <w:sz w:val="16"/>
        </w:rPr>
        <w:t>[http]</w:t>
      </w:r>
    </w:p>
    <w:p>
      <w:pPr>
        <w:shd w:fill="F2F2F2" w:val="clear"/>
      </w:pPr>
      <w:r>
        <w:rPr>
          <w:rFonts w:ascii="Courier New" w:hAnsi="Courier New"/>
          <w:sz w:val="17"/>
        </w:rPr>
        <w:t>/draft_tax_returns/</w:t>
        <w:br/>
        <w:t>/draft_tax_returns</w:t>
        <w:br/>
        <w:t>/draft_tax_returns//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Draft Tax Return key.</w:t>
            </w:r>
          </w:p>
        </w:tc>
      </w:tr>
    </w:tbl>
    <w:p/>
    <w:p>
      <w:pPr>
        <w:pStyle w:val="Heading3"/>
      </w:pPr>
      <w:r>
        <w:t>Response</w:t>
      </w:r>
    </w:p>
    <w:p>
      <w:pPr>
        <w:pStyle w:val="Heading3"/>
      </w:pPr>
      <w:r>
        <w:t>Success Response (204 No Content)</w:t>
      </w:r>
    </w:p>
    <w:p>
      <w:pPr>
        <w:pStyle w:val="ListBullet"/>
      </w:pPr>
      <w:r>
        <w:t>Deletes the Draft Tax Return.</w:t>
      </w:r>
    </w:p>
    <w:p>
      <w:pPr>
        <w:pStyle w:val="ListBullet"/>
      </w:pPr>
      <w:r>
        <w:t>Response body: none.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"https://api.accounting.sage.com/v3.1/draft_tax_returns/DTAXR_000123"</w:t>
      </w:r>
    </w:p>
    <w:p>
      <w:pPr>
        <w:pStyle w:val="Heading3"/>
      </w:pPr>
      <w:r>
        <w:t>Error Handling</w:t>
      </w:r>
    </w:p>
    <w:p>
      <w:pPr>
        <w:pStyle w:val="ListBullet"/>
      </w:pPr>
      <w:r>
        <w:t>No error responses were provided in the scraped content.</w:t>
      </w:r>
    </w:p>
    <w:p>
      <w:pPr>
        <w:pStyle w:val="Heading3"/>
      </w:pPr>
      <w:r>
        <w:t>Related draftTaxReturns actions</w:t>
      </w:r>
    </w:p>
    <w:p>
      <w:pPr>
        <w:pStyle w:val="ListBullet"/>
      </w:pPr>
      <w:r>
        <w:t>[GET] Get a Draft Tax Return — /draft_tax_returns/{{key}}</w:t>
      </w:r>
    </w:p>
    <w:p>
      <w:pPr>
        <w:pStyle w:val="ListBullet"/>
      </w:pPr>
      <w:r>
        <w:t>[GET] List Draft Tax Returns — /draft_tax_returns</w:t>
      </w:r>
    </w:p>
    <w:p>
      <w:pPr>
        <w:pStyle w:val="ListBullet"/>
      </w:pPr>
      <w:r>
        <w:t>[POST] Create a Draft Tax Return — /draft_tax_returns</w:t>
      </w:r>
    </w:p>
    <w:p>
      <w:r>
        <w:br w:type="page"/>
      </w:r>
    </w:p>
    <w:p>
      <w:pPr>
        <w:pStyle w:val="Heading2"/>
      </w:pPr>
      <w:r>
        <w:t>200. [GET] Get a Country of Registration</w:t>
      </w:r>
    </w:p>
    <w:p>
      <w:r>
        <w:rPr>
          <w:b/>
        </w:rPr>
        <w:t xml:space="preserve">Endpoint: </w:t>
      </w:r>
      <w:r>
        <w:rPr>
          <w:rFonts w:ascii="Courier New" w:hAnsi="Courier New"/>
          <w:sz w:val="18"/>
        </w:rPr>
        <w:t>/countries_of_registration/{{key}}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https://api.accounting.sage.com/v3.1/countries_of_registration/{{key}}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Country Of Registration resource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/countries_of_registration// or /countries_of_registration).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/countries_of_registration/GB</w:t>
        <w:br/>
        <w:t>/countries_of_registration/IE</w:t>
        <w:br/>
        <w:t>/countries_of_registration/CA</w:t>
      </w:r>
    </w:p>
    <w:p>
      <w:pPr>
        <w:pStyle w:val="Heading3"/>
      </w:pPr>
      <w:r>
        <w:t>Invalid Examples</w:t>
      </w:r>
    </w:p>
    <w:p>
      <w:r>
        <w:rPr>
          <w:b/>
          <w:color w:val="666666"/>
          <w:sz w:val="16"/>
        </w:rPr>
        <w:t>[http]</w:t>
      </w:r>
    </w:p>
    <w:p>
      <w:pPr>
        <w:shd w:fill="F2F2F2" w:val="clear"/>
      </w:pPr>
      <w:r>
        <w:rPr>
          <w:rFonts w:ascii="Courier New" w:hAnsi="Courier New"/>
          <w:sz w:val="17"/>
        </w:rPr>
        <w:t>/countries_of_registration//</w:t>
        <w:br/>
        <w:t>/countries_of_registration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Country Of Registration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Registered Country (expose all attributes with all). These are in addition to the base attributes (name, path).</w:t>
            </w:r>
          </w:p>
        </w:tc>
      </w:tr>
    </w:tbl>
    <w:p/>
    <w:p>
      <w:pPr>
        <w:pStyle w:val="Heading3"/>
      </w:pPr>
      <w:r>
        <w:t>Response</w:t>
      </w:r>
    </w:p>
    <w:p>
      <w:pPr>
        <w:pStyle w:val="Heading3"/>
      </w:pPr>
      <w:r>
        <w:t>Success Response (200 OK)</w:t>
      </w:r>
    </w:p>
    <w:p>
      <w:r>
        <w:rPr>
          <w:b/>
        </w:rPr>
        <w:t>Note: Content-Type: application/json</w:t>
        <w:br/>
        <w:t xml:space="preserve"> Body: any (not further specified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'https://api.accounting.sage.com/v3.1/countries_of_registration/GB?attributes=all' \</w:t>
        <w:br/>
        <w:t xml:space="preserve"> --header 'Accept: application/json'</w:t>
      </w:r>
    </w:p>
    <w:p>
      <w:pPr>
        <w:pStyle w:val="Heading3"/>
      </w:pPr>
      <w:r>
        <w:t>Notes</w:t>
      </w:r>
    </w:p>
    <w:p>
      <w:pPr>
        <w:pStyle w:val="ListBullet"/>
      </w:pPr>
      <w:r>
        <w:t>The response schema is documented only as any in the scraped content, so specific response fields cannot be enumerated from the provided source.</w:t>
      </w:r>
    </w:p>
    <w:p>
      <w:pPr>
        <w:pStyle w:val="Heading3"/>
      </w:pPr>
      <w:r>
        <w:t>Related countriesOfRegistration actions</w:t>
      </w:r>
    </w:p>
    <w:p>
      <w:pPr>
        <w:pStyle w:val="ListBullet"/>
      </w:pPr>
      <w:r>
        <w:t>[GET] List Countries of Registration — /countries_of_registration</w:t>
      </w:r>
    </w:p>
    <w:p>
      <w:r>
        <w:br w:type="page"/>
      </w:r>
    </w:p>
    <w:p>
      <w:pPr>
        <w:pStyle w:val="Heading2"/>
      </w:pPr>
      <w:r>
        <w:t>201. [GET] Get a Country Group</w:t>
      </w:r>
    </w:p>
    <w:p>
      <w:r>
        <w:rPr>
          <w:b/>
        </w:rPr>
        <w:t xml:space="preserve">Endpoint: </w:t>
      </w:r>
      <w:r>
        <w:rPr>
          <w:rFonts w:ascii="Courier New" w:hAnsi="Courier New"/>
          <w:sz w:val="18"/>
        </w:rPr>
        <w:t>/country_groups/{{key}}</w:t>
      </w:r>
    </w:p>
    <w:p>
      <w:pPr>
        <w:pStyle w:val="Heading3"/>
      </w:pPr>
      <w:r>
        <w:t>Prerequisites</w:t>
      </w:r>
    </w:p>
    <w:p>
      <w:pPr>
        <w:pStyle w:val="ListBullet"/>
      </w:pPr>
      <w:r>
        <w:t xml:space="preserve">Your Sage Accounting plan and region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https://api.accounting.sage.com/v3.1/country_groups/{{key}}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Country Group identified by its Country Group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/country_groups/).</w:t>
      </w:r>
    </w:p>
    <w:p>
      <w:pPr>
        <w:pStyle w:val="ListBullet"/>
      </w:pPr>
      <w:r>
        <w:t>Always construct the path as /country_groups/{{key}},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/country_groups/uk</w:t>
        <w:br/>
        <w:t>/country_groups/IE</w:t>
        <w:br/>
        <w:t>/country_groups/ca</w:t>
      </w:r>
    </w:p>
    <w:p>
      <w:pPr>
        <w:pStyle w:val="Heading3"/>
      </w:pPr>
      <w:r>
        <w:t>Invalid Examples</w:t>
      </w:r>
    </w:p>
    <w:p>
      <w:r>
        <w:rPr>
          <w:b/>
          <w:color w:val="666666"/>
          <w:sz w:val="16"/>
        </w:rPr>
        <w:t>[http]</w:t>
      </w:r>
    </w:p>
    <w:p>
      <w:pPr>
        <w:shd w:fill="F2F2F2" w:val="clear"/>
      </w:pPr>
      <w:r>
        <w:rPr>
          <w:rFonts w:ascii="Courier New" w:hAnsi="Courier New"/>
          <w:sz w:val="17"/>
        </w:rPr>
        <w:t>/country_groups/</w:t>
        <w:br/>
        <w:t>/country_groups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Country Group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Country Group.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in the source states: application/json: any (shape not specified).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'https://api.accounting.sage.com/v3.1/country_groups/uk?attributes=all' \</w:t>
        <w:br/>
        <w:t xml:space="preserve"> --header 'Accept: application/json'</w:t>
      </w:r>
    </w:p>
    <w:p>
      <w:pPr>
        <w:pStyle w:val="Heading3"/>
      </w:pPr>
      <w:r>
        <w:t>Notes</w:t>
      </w:r>
    </w:p>
    <w:p>
      <w:pPr>
        <w:pStyle w:val="ListBullet"/>
      </w:pPr>
      <w:r>
        <w:t>Base attributes are name and path; use attributes to request additional fields, or all to expose all available attributes.</w:t>
      </w:r>
    </w:p>
    <w:p>
      <w:pPr>
        <w:pStyle w:val="Heading3"/>
      </w:pPr>
      <w:r>
        <w:t>Related countryGroups actions</w:t>
      </w:r>
    </w:p>
    <w:p>
      <w:pPr>
        <w:pStyle w:val="ListBullet"/>
      </w:pPr>
      <w:r>
        <w:t>[GET] List Country Groups — /country_groups</w:t>
      </w:r>
    </w:p>
    <w:p>
      <w:r>
        <w:br w:type="page"/>
      </w:r>
    </w:p>
    <w:p>
      <w:pPr>
        <w:pStyle w:val="Heading2"/>
      </w:pPr>
      <w:r>
        <w:t>202. [GET] List Country Groups</w:t>
      </w:r>
    </w:p>
    <w:p>
      <w:r>
        <w:rPr>
          <w:b/>
        </w:rPr>
        <w:t xml:space="preserve">Endpoint: </w:t>
      </w:r>
      <w:r>
        <w:rPr>
          <w:rFonts w:ascii="Courier New" w:hAnsi="Courier New"/>
          <w:sz w:val="18"/>
        </w:rPr>
        <w:t>/country_groups</w:t>
      </w:r>
    </w:p>
    <w:p>
      <w:pPr>
        <w:pStyle w:val="Heading3"/>
      </w:pPr>
      <w:r>
        <w:t>Prerequisites</w:t>
      </w:r>
    </w:p>
    <w:p>
      <w:pPr>
        <w:pStyle w:val="ListBullet"/>
      </w:pPr>
      <w:r>
        <w:t>Your Sage Accounting plan must support this endpoint (see Notes → Endpoint Availability).</w:t>
      </w:r>
    </w:p>
    <w:p>
      <w:pPr>
        <w:pStyle w:val="Heading3"/>
      </w:pPr>
      <w:r>
        <w:t>Method</w:t>
      </w:r>
    </w:p>
    <w:p>
      <w:r>
        <w:t>GET</w:t>
      </w:r>
    </w:p>
    <w:p>
      <w:pPr>
        <w:pStyle w:val="Heading3"/>
      </w:pPr>
      <w:r>
        <w:t>URL</w:t>
      </w:r>
    </w:p>
    <w:p>
      <w:r>
        <w:t>https://api.accounting.sage.com/v3.1/country_groups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Country Groups available to the authenticated account. Supports pagination and optionally exposing additional attributes beyond the base attributes.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Country Groups per request. Example: 20.</w:t>
            </w:r>
          </w:p>
        </w:tc>
      </w:tr>
      <w:tr>
        <w:tc>
          <w:tcPr>
            <w:tcW w:type="dxa" w:w="2880"/>
          </w:tcPr>
          <w:p>
            <w:r>
              <w:t>page</w:t>
            </w:r>
          </w:p>
        </w:tc>
        <w:tc>
          <w:tcPr>
            <w:tcW w:type="dxa" w:w="2880"/>
          </w:tcPr>
          <w:p>
            <w:r>
              <w:t>integer</w:t>
            </w:r>
          </w:p>
        </w:tc>
        <w:tc>
          <w:tcPr>
            <w:tcW w:type="dxa" w:w="2880"/>
          </w:tcPr>
          <w:p>
            <w:r>
              <w:t>Go to a specific page of Country Groups.</w:t>
            </w:r>
          </w:p>
        </w:tc>
      </w:tr>
      <w:tr>
        <w:tc>
          <w:tcPr>
            <w:tcW w:type="dxa" w:w="2880"/>
          </w:tcPr>
          <w:p>
            <w:r>
              <w:t>attributes</w:t>
            </w:r>
          </w:p>
        </w:tc>
        <w:tc>
          <w:tcPr>
            <w:tcW w:type="dxa" w:w="2880"/>
          </w:tcPr>
          <w:p>
            <w:r>
              <w:t>string</w:t>
            </w:r>
          </w:p>
        </w:tc>
        <w:tc>
          <w:tcPr>
            <w:tcW w:type="dxa" w:w="2880"/>
          </w:tcPr>
          <w:p>
            <w:r>
              <w:t>Specify the attributes that you want to expose for the Country Groups.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r>
        <w:rPr>
          <w:b/>
        </w:rPr>
        <w:t>Note: The documentation specifies the response as application/json: any, so the exact response schema is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Country Groups payload (schema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'https://api.accounting.sage.com/v3.1/country_groups?items_per_page=20&amp;page=1&amp;attributes=all' \</w:t>
        <w:br/>
        <w:t xml:space="preserve"> --header 'Accept: application/json'</w:t>
      </w:r>
    </w:p>
    <w:p>
      <w:pPr>
        <w:pStyle w:val="Heading3"/>
      </w:pPr>
      <w:r>
        <w:t>Example Usage</w:t>
      </w:r>
    </w:p>
    <w:p>
      <w:pPr>
        <w:pStyle w:val="Heading3"/>
      </w:pPr>
      <w:r>
        <w:t>Example 1: Default list (no query parameters)</w:t>
      </w:r>
    </w:p>
    <w:p>
      <w:r>
        <w:rPr>
          <w:b/>
          <w:color w:val="666666"/>
          <w:sz w:val="16"/>
        </w:rPr>
        <w:t>[bash]</w:t>
      </w:r>
    </w:p>
    <w:p>
      <w:pPr>
        <w:shd w:fill="F2F2F2" w:val="clear"/>
      </w:pPr>
      <w:r>
        <w:rPr>
          <w:rFonts w:ascii="Courier New" w:hAnsi="Courier New"/>
          <w:sz w:val="17"/>
        </w:rPr>
        <w:t>curl -i --location 'https://api.accounting.sage.com/v3.1/country_groups'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'https://api.accounting.sage.com/v3.1/country_groups?items_per_page=20&amp;page=2'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-i --location 'https://api.accounting.sage.com/v3.1/country_groups?attributes=all' \</w:t>
        <w:br/>
        <w:t xml:space="preserve"> --header 'Accept: application/json'</w:t>
      </w:r>
    </w:p>
    <w:p>
      <w:pPr>
        <w:pStyle w:val="Heading3"/>
      </w:pPr>
      <w:r>
        <w:t>Notes</w:t>
      </w:r>
    </w:p>
    <w:p>
      <w:pPr>
        <w:pStyle w:val="ListBullet"/>
      </w:pPr>
      <w:r>
        <w:t>Operation ID: getCountryGroups</w:t>
      </w:r>
    </w:p>
    <w:p>
      <w:pPr>
        <w:pStyle w:val="ListBullet"/>
      </w:pPr>
      <w:r>
        <w:t>Endpoint Availability</w:t>
        <w:br/>
        <w:br/>
        <w:t>Accounting Plus: 🇨🇦, 🇬🇧, 🇮🇪</w:t>
        <w:br/>
        <w:t>Accounting Standard: 🇬🇧, 🇮🇪</w:t>
        <w:br/>
        <w:t>Accounting Start: 🇨🇦, 🇬🇧, 🇮🇪</w:t>
      </w:r>
    </w:p>
    <w:p>
      <w:pPr>
        <w:pStyle w:val="ListBullet"/>
      </w:pPr>
      <w:r>
        <w:t>Base attributes always included: name, path. The attributes query parameter exposes additional attributes beyond these.</w:t>
      </w:r>
    </w:p>
    <w:p>
      <w:pPr>
        <w:pStyle w:val="Heading3"/>
      </w:pPr>
      <w:r>
        <w:t>Related countryGroups actions</w:t>
      </w:r>
    </w:p>
    <w:p>
      <w:pPr>
        <w:pStyle w:val="ListBullet"/>
      </w:pPr>
      <w:r>
        <w:t>[GET] Get a Country Group — /country_groups/{{key}}</w:t>
      </w:r>
    </w:p>
    <w:p>
      <w:r>
        <w:br w:type="page"/>
      </w:r>
    </w:p>
    <w:p>
      <w:pPr>
        <w:pStyle w:val="Heading2"/>
      </w:pPr>
      <w:r>
        <w:t>203. [GET] Get a Contact</w:t>
      </w:r>
    </w:p>
    <w:p>
      <w:r>
        <w:rPr>
          <w:b/>
        </w:rPr>
        <w:t xml:space="preserve">Endpoint: </w:t>
      </w:r>
      <w:r>
        <w:rPr>
          <w:rFonts w:ascii="Courier New" w:hAnsi="Courier New"/>
          <w:sz w:val="18"/>
        </w:rPr>
        <w:t>/v3.1/contacts/{{key}}</w:t>
      </w:r>
    </w:p>
    <w:p>
      <w:pPr>
        <w:pStyle w:val="Heading3"/>
      </w:pPr>
      <w:r>
        <w:t>Prerequisites</w:t>
      </w:r>
    </w:p>
    <w:p>
      <w:pPr>
        <w:pStyle w:val="ListBullet"/>
      </w:pPr>
      <w:r>
        <w:t xml:space="preserve">The authenticated user must have any of the following access roles in at least one listed area: </w:t>
        <w:br/>
        <w:br/>
        <w:t>Area: Contacts — Read Only, Restricted Access, Full Access</w:t>
        <w:br/>
        <w:t>Area: Sales — Read Only, Restricted Access, Full Access</w:t>
        <w:br/>
        <w:t>Area: Purchases — Read Only, Restricted Access, Full Access</w:t>
        <w:br/>
        <w:t>Area: Bank — Read Only, Restricted Access,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https://api.accounting.sage.com/v3.1/contacts/{{key}}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resource identified by its Contact Key. Optional query parameters allow you to control which attributes are exposed and whether balance/status-related fields are included.</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/contacts// or /contacts/).</w:t>
      </w:r>
    </w:p>
    <w:p>
      <w:pPr>
        <w:pStyle w:val="ListBullet"/>
      </w:pPr>
      <w:r>
        <w:t>Always construct the path as /contacts/{{key}}, where {{key}} is a non-empty string.</w:t>
      </w:r>
    </w:p>
    <w:p>
      <w:pPr>
        <w:pStyle w:val="ListBullet"/>
      </w:pPr>
      <w:r>
        <w:t>Do not infer or guess the key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/v3.1/contacts/3b7b9c2f-1d5a-4c3a-9c1e-2f6d2d8a9b10</w:t>
        <w:br/>
        <w:t>/v3.1/contacts/CONTACT_KEY_123</w:t>
      </w:r>
    </w:p>
    <w:p>
      <w:pPr>
        <w:pStyle w:val="Heading3"/>
      </w:pPr>
      <w:r>
        <w:t>Invalid Examples</w:t>
      </w:r>
    </w:p>
    <w:p>
      <w:r>
        <w:rPr>
          <w:b/>
          <w:color w:val="666666"/>
          <w:sz w:val="16"/>
        </w:rPr>
        <w:t>[http]</w:t>
      </w:r>
    </w:p>
    <w:p>
      <w:pPr>
        <w:shd w:fill="F2F2F2" w:val="clear"/>
      </w:pPr>
      <w:r>
        <w:rPr>
          <w:rFonts w:ascii="Courier New" w:hAnsi="Courier New"/>
          <w:sz w:val="17"/>
        </w:rPr>
        <w:t>/v3.1/contacts/</w:t>
        <w:br/>
        <w:t>/v3.1/contacts//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Specify the attributes that you want to expose for nested entities of the Contact (expose all nested attributes with all). These are in addition to the base attributes (name, path).</w:t>
            </w:r>
          </w:p>
        </w:tc>
      </w:tr>
      <w:tr>
        <w:tc>
          <w:tcPr>
            <w:tcW w:type="dxa" w:w="2880"/>
          </w:tcPr>
          <w:p>
            <w:r>
              <w:t>show_balance</w:t>
            </w:r>
          </w:p>
        </w:tc>
        <w:tc>
          <w:tcPr>
            <w:tcW w:type="dxa" w:w="2880"/>
          </w:tcPr>
          <w:p>
            <w:r>
              <w:t>boolean</w:t>
            </w:r>
          </w:p>
        </w:tc>
        <w:tc>
          <w:tcPr>
            <w:tcW w:type="dxa" w:w="2880"/>
          </w:tcPr>
          <w:p>
            <w:r>
              <w:t>Use this to display the balance for a contact.</w:t>
            </w:r>
          </w:p>
        </w:tc>
      </w:tr>
      <w:tr>
        <w:tc>
          <w:tcPr>
            <w:tcW w:type="dxa" w:w="2880"/>
          </w:tcPr>
          <w:p>
            <w:r>
              <w:t>context_date</w:t>
            </w:r>
          </w:p>
        </w:tc>
        <w:tc>
          <w:tcPr>
            <w:tcW w:type="dxa" w:w="2880"/>
          </w:tcPr>
          <w:p>
            <w:r>
              <w:t>string</w:t>
            </w:r>
          </w:p>
        </w:tc>
        <w:tc>
          <w:tcPr>
            <w:tcW w:type="dxa" w:w="2880"/>
          </w:tcPr>
          <w:p>
            <w:r>
              <w:t>Use this to determine the correct tax treatment for a contact on a given date.</w:t>
            </w:r>
          </w:p>
        </w:tc>
      </w:tr>
      <w:tr>
        <w:tc>
          <w:tcPr>
            <w:tcW w:type="dxa" w:w="2880"/>
          </w:tcPr>
          <w:p>
            <w:r>
              <w:t>show_unfinished_recurring_invoices_status</w:t>
            </w:r>
          </w:p>
        </w:tc>
        <w:tc>
          <w:tcPr>
            <w:tcW w:type="dxa" w:w="2880"/>
          </w:tcPr>
          <w:p>
            <w:r>
              <w:t>boolean</w:t>
            </w:r>
          </w:p>
        </w:tc>
        <w:tc>
          <w:tcPr>
            <w:tcW w:type="dxa" w:w="2880"/>
          </w:tcPr>
          <w:p>
            <w:r>
              <w:t>(No additional description provided.)</w:t>
            </w:r>
          </w:p>
        </w:tc>
      </w:tr>
      <w:tr>
        <w:tc>
          <w:tcPr>
            <w:tcW w:type="dxa" w:w="2880"/>
          </w:tcPr>
          <w:p>
            <w:r>
              <w:t>attributes</w:t>
            </w:r>
          </w:p>
        </w:tc>
        <w:tc>
          <w:tcPr>
            <w:tcW w:type="dxa" w:w="2880"/>
          </w:tcPr>
          <w:p>
            <w:r>
              <w:t>string</w:t>
            </w:r>
          </w:p>
        </w:tc>
        <w:tc>
          <w:tcPr>
            <w:tcW w:type="dxa" w:w="2880"/>
          </w:tcPr>
          <w:p>
            <w:r>
              <w:t>Specify the attributes that you want to expose for the Contact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in the source is listed as application/json: any, so the exact Contact fields are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'https://api.accounting.sage.com/v3.1/contacts/CONTACT_KEY_123?show_balance=true&amp;attributes=all&amp;nested_attributes=all' \</w:t>
        <w:br/>
        <w:t xml:space="preserve"> --header 'Accept: application/json'</w:t>
      </w:r>
    </w:p>
    <w:p>
      <w:pPr>
        <w:pStyle w:val="Heading3"/>
      </w:pPr>
      <w:r>
        <w:t>Notes</w:t>
      </w:r>
    </w:p>
    <w:p>
      <w:pPr>
        <w:pStyle w:val="ListBullet"/>
      </w:pPr>
      <w:r>
        <w:t>Operation ID: getContactsKey</w:t>
      </w:r>
    </w:p>
    <w:p>
      <w:pPr>
        <w:pStyle w:val="ListBullet"/>
      </w:pPr>
      <w:r>
        <w:t>This endpoint returns a Contact, but the scraped documentation does not enumerate the Contact object fields (response is documented as any).</w:t>
      </w:r>
    </w:p>
    <w:p>
      <w:pPr>
        <w:pStyle w:val="Heading3"/>
      </w:pPr>
      <w:r>
        <w:t>Related contacts actions</w:t>
      </w:r>
    </w:p>
    <w:p>
      <w:pPr>
        <w:pStyle w:val="ListBullet"/>
      </w:pPr>
      <w:r>
        <w:t>[GET] List Contacts — /contacts</w:t>
      </w:r>
    </w:p>
    <w:p>
      <w:pPr>
        <w:pStyle w:val="ListBullet"/>
      </w:pPr>
      <w:r>
        <w:t>[DELETE] Delete a Contact — /v3.1/contacts/{{key}}</w:t>
      </w:r>
    </w:p>
    <w:p>
      <w:pPr>
        <w:pStyle w:val="ListBullet"/>
      </w:pPr>
      <w:r>
        <w:t>[PUT] Update a Contact — /contacts/{{key}}</w:t>
      </w:r>
    </w:p>
    <w:p>
      <w:pPr>
        <w:pStyle w:val="ListBullet"/>
      </w:pPr>
      <w:r>
        <w:t>[POST] Create a Contact — /contacts</w:t>
      </w:r>
    </w:p>
    <w:p>
      <w:r>
        <w:br w:type="page"/>
      </w:r>
    </w:p>
    <w:p>
      <w:pPr>
        <w:pStyle w:val="Heading2"/>
      </w:pPr>
      <w:r>
        <w:t>204. [GET] List Financial Settings</w:t>
      </w:r>
    </w:p>
    <w:p>
      <w:r>
        <w:rPr>
          <w:b/>
        </w:rPr>
        <w:t xml:space="preserve">Endpoint: </w:t>
      </w:r>
      <w:r>
        <w:rPr>
          <w:rFonts w:ascii="Courier New" w:hAnsi="Courier New"/>
          <w:sz w:val="18"/>
        </w:rPr>
        <w:t>/financial_settings</w:t>
      </w:r>
    </w:p>
    <w:p>
      <w:pPr>
        <w:pStyle w:val="Heading3"/>
      </w:pPr>
      <w:r>
        <w:t>Prerequisites</w:t>
      </w:r>
    </w:p>
    <w:p>
      <w:pPr>
        <w:pStyle w:val="ListBullet"/>
      </w:pPr>
      <w:r>
        <w:t>The authenticated user must have a role in Area: Settings with either Full Access or Read Only.</w:t>
      </w:r>
    </w:p>
    <w:p>
      <w:pPr>
        <w:pStyle w:val="ListBullet"/>
      </w:pPr>
      <w:r>
        <w:t xml:space="preserve">Endpoint availability by plan/region: </w:t>
        <w:br/>
        <w:br/>
        <w:t>Accounting Plus: 🇨🇦, 🇬🇧, 🇮🇪</w:t>
        <w:br/>
        <w:t>Accounting Standard: 🇬🇧, 🇮🇪</w:t>
        <w:br/>
        <w:t>Accounting Start: 🇨🇦, 🇬🇧, 🇮🇪</w:t>
      </w:r>
    </w:p>
    <w:p>
      <w:pPr>
        <w:pStyle w:val="Heading3"/>
      </w:pPr>
      <w:r>
        <w:t>Method</w:t>
      </w:r>
    </w:p>
    <w:p>
      <w:r>
        <w:t>GET</w:t>
      </w:r>
    </w:p>
    <w:p>
      <w:pPr>
        <w:pStyle w:val="Heading3"/>
      </w:pPr>
      <w:r>
        <w:t>URL</w:t>
      </w:r>
    </w:p>
    <w:p>
      <w:r>
        <w:t>https://api.accounting.sage.com/v3.1/financial_settings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Financial Settings for the authenticated account.</w:t>
      </w:r>
    </w:p>
    <w:p>
      <w:pPr>
        <w:pStyle w:val="Heading3"/>
      </w:pPr>
      <w:r>
        <w:t>Response</w:t>
      </w:r>
    </w:p>
    <w:p>
      <w:pPr>
        <w:pStyle w:val="Heading3"/>
      </w:pPr>
      <w:r>
        <w:t>Success Response (200 OK)</w:t>
      </w:r>
    </w:p>
    <w:p>
      <w:r>
        <w:rPr>
          <w:b/>
        </w:rPr>
        <w:t>Note: Response schema in the source is documented as application/json: any, so the exact fields are not specified.</w:t>
      </w:r>
    </w:p>
    <w:p>
      <w:r>
        <w:rPr>
          <w:b/>
          <w:color w:val="666666"/>
          <w:sz w:val="16"/>
        </w:rPr>
        <w:t>[json]</w:t>
      </w:r>
    </w:p>
    <w:p>
      <w:pPr>
        <w:shd w:fill="F2F2F2" w:val="clear"/>
      </w:pPr>
      <w:r>
        <w:rPr>
          <w:rFonts w:ascii="Courier New" w:hAnsi="Courier New"/>
          <w:sz w:val="17"/>
        </w:rPr>
        <w:t>{}</w:t>
      </w:r>
    </w:p>
    <w:p>
      <w:pPr>
        <w:pStyle w:val="Heading3"/>
      </w:pPr>
      <w:r>
        <w:t>Response Fields</w:t>
      </w:r>
    </w:p>
    <w:p>
      <w:r>
        <w:t>Not specified (response is documented as any JSON).</w:t>
      </w:r>
    </w:p>
    <w:p>
      <w:pPr>
        <w:pStyle w:val="Heading3"/>
      </w:pPr>
      <w:r>
        <w:t>Related financialSettings actions</w:t>
      </w:r>
    </w:p>
    <w:p>
      <w:pPr>
        <w:pStyle w:val="ListBullet"/>
      </w:pPr>
      <w:r>
        <w:t>[PUT] Update Financial Settings — /v3.1/financial_settings</w:t>
      </w:r>
    </w:p>
    <w:p>
      <w:r>
        <w:br w:type="page"/>
      </w:r>
    </w:p>
    <w:p>
      <w:pPr>
        <w:pStyle w:val="Heading2"/>
      </w:pPr>
      <w:r>
        <w:t>205. [GET] Get an EU Goods Services Type by Key</w:t>
      </w:r>
    </w:p>
    <w:p>
      <w:r>
        <w:rPr>
          <w:b/>
        </w:rPr>
        <w:t xml:space="preserve">Endpoint: </w:t>
      </w:r>
      <w:r>
        <w:rPr>
          <w:rFonts w:ascii="Courier New" w:hAnsi="Courier New"/>
          <w:sz w:val="18"/>
        </w:rPr>
        <w:t>/v3.1/eu_goods_services_types/{{key}}</w:t>
      </w:r>
    </w:p>
    <w:p>
      <w:pPr>
        <w:pStyle w:val="Heading3"/>
      </w:pPr>
      <w:r>
        <w:t>Prerequisites</w:t>
      </w:r>
    </w:p>
    <w:p>
      <w:pPr>
        <w:pStyle w:val="ListBullet"/>
      </w:pPr>
      <w:r>
        <w:t xml:space="preserve">Access to Sage Accounting API for a plan/region where this endpoint is available: </w:t>
        <w:br/>
        <w:br/>
        <w:t>Accounting Plus: 🇨🇦, 🇬🇧, 🇮🇪</w:t>
        <w:br/>
        <w:t>Accounting Standard: 🇬🇧, 🇮🇪</w:t>
        <w:br/>
        <w:t>Accounting Start: 🇨🇦, 🇬🇧, 🇮🇪</w:t>
      </w:r>
    </w:p>
    <w:p>
      <w:pPr>
        <w:pStyle w:val="Heading3"/>
      </w:pPr>
      <w:r>
        <w:t>Method</w:t>
      </w:r>
    </w:p>
    <w:p>
      <w:r>
        <w:t>GET</w:t>
      </w:r>
    </w:p>
    <w:p>
      <w:pPr>
        <w:pStyle w:val="Heading3"/>
      </w:pPr>
      <w:r>
        <w:t>URL</w:t>
      </w:r>
    </w:p>
    <w:p>
      <w:r>
        <w:t>https://api.accounting.sage.com/v3.1/eu_goods_services_types/{{key}}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EU Goods Services Type resource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/eu_goods_services_types/).</w:t>
      </w:r>
    </w:p>
    <w:p>
      <w:pPr>
        <w:pStyle w:val="ListBullet"/>
      </w:pPr>
      <w:r>
        <w:t>Always construct the path as /v3.1/eu_goods_services_types/{{key}}, where {{key}} is a non-empty string.</w:t>
      </w:r>
    </w:p>
    <w:p>
      <w:pPr>
        <w:pStyle w:val="ListBullet"/>
      </w:pPr>
      <w:r>
        <w:t>Do not infer or guess the key.</w:t>
      </w:r>
    </w:p>
    <w:p>
      <w:r>
        <w:t>When executing the action, ensure to send Path Parameters in the URL and not in the body.</w:t>
        <w:br/>
        <w:t xml:space="preserve"> 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/v3.1/eu_goods_services_types/standard_goods</w:t>
        <w:br/>
        <w:t>/v3.1/eu_goods_services_types/12345</w:t>
      </w:r>
    </w:p>
    <w:p>
      <w:pPr>
        <w:pStyle w:val="Heading3"/>
      </w:pPr>
      <w:r>
        <w:t>Invalid Examples</w:t>
      </w:r>
    </w:p>
    <w:p>
      <w:r>
        <w:rPr>
          <w:b/>
          <w:color w:val="666666"/>
          <w:sz w:val="16"/>
        </w:rPr>
        <w:t>[http]</w:t>
      </w:r>
    </w:p>
    <w:p>
      <w:pPr>
        <w:shd w:fill="F2F2F2" w:val="clear"/>
      </w:pPr>
      <w:r>
        <w:rPr>
          <w:rFonts w:ascii="Courier New" w:hAnsi="Courier New"/>
          <w:sz w:val="17"/>
        </w:rPr>
        <w:t>/v3.1/eu_goods_services_types/</w:t>
        <w:br/>
        <w:t>/v3.1/eu_goods_services_types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EU Goods Services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EU Goods Services Type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'https://api.accounting.sage.com/v3.1/eu_goods_services_types/standard_goods?attributes=all' \</w:t>
        <w:br/>
        <w:t xml:space="preserve"> --header 'Accept: application/json'</w:t>
      </w:r>
    </w:p>
    <w:p>
      <w:pPr>
        <w:pStyle w:val="Heading3"/>
      </w:pPr>
      <w:r>
        <w:t>Example Usage</w:t>
      </w:r>
    </w:p>
    <w:p>
      <w:pPr>
        <w:pStyle w:val="Heading3"/>
      </w:pPr>
      <w:r>
        <w:t>Example 1: Get EU Goods Services Type (base attributes only)</w:t>
      </w:r>
    </w:p>
    <w:p>
      <w:r>
        <w:rPr>
          <w:b/>
          <w:color w:val="666666"/>
          <w:sz w:val="16"/>
        </w:rPr>
        <w:t>[bash]</w:t>
      </w:r>
    </w:p>
    <w:p>
      <w:pPr>
        <w:shd w:fill="F2F2F2" w:val="clear"/>
      </w:pPr>
      <w:r>
        <w:rPr>
          <w:rFonts w:ascii="Courier New" w:hAnsi="Courier New"/>
          <w:sz w:val="17"/>
        </w:rPr>
        <w:t>curl -s \</w:t>
        <w:br/>
        <w:t xml:space="preserve"> 'https://api.accounting.sage.com/v3.1/eu_goods_services_types/standard_goods' \</w:t>
        <w:br/>
        <w:t xml:space="preserve"> -H 'Accept: application/json'</w:t>
      </w:r>
    </w:p>
    <w:p>
      <w:pPr>
        <w:pStyle w:val="Heading3"/>
      </w:pPr>
      <w:r>
        <w:t>Example 2: Get EU Goods Services Type with all attributes exposed</w:t>
      </w:r>
    </w:p>
    <w:p>
      <w:r>
        <w:rPr>
          <w:b/>
          <w:color w:val="666666"/>
          <w:sz w:val="16"/>
        </w:rPr>
        <w:t>[bash]</w:t>
      </w:r>
    </w:p>
    <w:p>
      <w:pPr>
        <w:shd w:fill="F2F2F2" w:val="clear"/>
      </w:pPr>
      <w:r>
        <w:rPr>
          <w:rFonts w:ascii="Courier New" w:hAnsi="Courier New"/>
          <w:sz w:val="17"/>
        </w:rPr>
        <w:t>curl -s \</w:t>
        <w:br/>
        <w:t xml:space="preserve"> 'https://api.accounting.sage.com/v3.1/eu_goods_services_types/standard_goods?attributes=all' \</w:t>
        <w:br/>
        <w:t xml:space="preserve"> -H 'Accept: application/json'</w:t>
      </w:r>
    </w:p>
    <w:p>
      <w:pPr>
        <w:pStyle w:val="Heading3"/>
      </w:pPr>
      <w:r>
        <w:t>Related euGoodsServicesTypes actions</w:t>
      </w:r>
    </w:p>
    <w:p>
      <w:pPr>
        <w:pStyle w:val="ListBullet"/>
      </w:pPr>
      <w:r>
        <w:t>[GET] List EU Goods Services Types — /eu_goods_services_types</w:t>
      </w:r>
    </w:p>
    <w:p>
      <w:r>
        <w:br w:type="page"/>
      </w:r>
    </w:p>
    <w:p>
      <w:pPr>
        <w:pStyle w:val="Heading2"/>
      </w:pPr>
      <w:r>
        <w:t>206. [GET] List Invoice Settings</w:t>
      </w:r>
    </w:p>
    <w:p>
      <w:r>
        <w:rPr>
          <w:b/>
        </w:rPr>
        <w:t xml:space="preserve">Endpoint: </w:t>
      </w:r>
      <w:r>
        <w:rPr>
          <w:rFonts w:ascii="Courier New" w:hAnsi="Courier New"/>
          <w:sz w:val="18"/>
        </w:rPr>
        <w:t>/v3.1/invoice_settings</w:t>
      </w:r>
    </w:p>
    <w:p>
      <w:pPr>
        <w:pStyle w:val="Heading3"/>
      </w:pPr>
      <w:r>
        <w:t>Prerequisites</w:t>
      </w:r>
    </w:p>
    <w:p>
      <w:pPr>
        <w:pStyle w:val="ListBullet"/>
      </w:pPr>
      <w:r>
        <w:t>The authenticated user must have a role in Settings with either Full Access or Read Only</w:t>
      </w:r>
    </w:p>
    <w:p>
      <w:pPr>
        <w:pStyle w:val="ListBullet"/>
      </w:pPr>
      <w:r>
        <w:t xml:space="preserve">Endpoint availability by plan/region: </w:t>
        <w:br/>
        <w:br/>
        <w:t>Accounting Plus: 🇨🇦, 🇬🇧, 🇮🇪</w:t>
        <w:br/>
        <w:t>Accounting Standard: 🇬🇧, 🇮🇪</w:t>
        <w:br/>
        <w:t>Accounting Start: 🇨🇦, 🇬🇧, 🇮🇪</w:t>
      </w:r>
    </w:p>
    <w:p>
      <w:pPr>
        <w:pStyle w:val="Heading3"/>
      </w:pPr>
      <w:r>
        <w:t>Method</w:t>
      </w:r>
    </w:p>
    <w:p>
      <w:r>
        <w:t>GET</w:t>
      </w:r>
    </w:p>
    <w:p>
      <w:pPr>
        <w:pStyle w:val="Heading3"/>
      </w:pPr>
      <w:r>
        <w:t>URL</w:t>
      </w:r>
    </w:p>
    <w:p>
      <w:r>
        <w:t>https://api.accounting.sage.com/v3.1/invoice_settings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Invoice Settings for the authenticated business/accounting context.</w:t>
      </w:r>
    </w:p>
    <w:p>
      <w:pPr>
        <w:pStyle w:val="Heading3"/>
      </w:pPr>
      <w:r>
        <w:t>Response</w:t>
      </w:r>
    </w:p>
    <w:p>
      <w:pPr>
        <w:pStyle w:val="Heading3"/>
      </w:pPr>
      <w:r>
        <w:t>Success Response (200 OK)</w:t>
      </w:r>
    </w:p>
    <w:p>
      <w:r>
        <w:rPr>
          <w:b/>
        </w:rPr>
        <w:t>Note: Content-Type: application/json</w:t>
        <w:br/>
        <w:t xml:space="preserve"> Response schema in the source documentation is listed as: any</w:t>
      </w:r>
    </w:p>
    <w:p>
      <w:r>
        <w:rPr>
          <w:b/>
          <w:color w:val="666666"/>
          <w:sz w:val="16"/>
        </w:rPr>
        <w:t>[json]</w:t>
      </w:r>
    </w:p>
    <w:p>
      <w:pPr>
        <w:shd w:fill="F2F2F2" w:val="clear"/>
      </w:pPr>
      <w:r>
        <w:rPr>
          <w:rFonts w:ascii="Courier New" w:hAnsi="Courier New"/>
          <w:sz w:val="17"/>
        </w:rPr>
        <w:t>{}</w:t>
      </w:r>
    </w:p>
    <w:p>
      <w:pPr>
        <w:pStyle w:val="Heading3"/>
      </w:pPr>
      <w:r>
        <w:t>Response Fields</w:t>
      </w:r>
    </w:p>
    <w:p>
      <w:r>
        <w:t>Because the documentation specifies the 200 response body as any, the response fields are not defined.</w:t>
      </w:r>
    </w:p>
    <w:p>
      <w:pPr>
        <w:pStyle w:val="Heading3"/>
      </w:pPr>
      <w:r>
        <w:t>Sample Request</w:t>
      </w:r>
    </w:p>
    <w:p>
      <w:r>
        <w:rPr>
          <w:b/>
          <w:color w:val="666666"/>
          <w:sz w:val="16"/>
        </w:rPr>
        <w:t>[bash]</w:t>
      </w:r>
    </w:p>
    <w:p>
      <w:pPr>
        <w:shd w:fill="F2F2F2" w:val="clear"/>
      </w:pPr>
      <w:r>
        <w:rPr>
          <w:rFonts w:ascii="Courier New" w:hAnsi="Courier New"/>
          <w:sz w:val="17"/>
        </w:rPr>
        <w:t>curl -i --request GET 'https://api.accounting.sage.com/v3.1/invoice_settings' \</w:t>
        <w:br/>
        <w:t xml:space="preserve"> --header 'Accept: application/json'</w:t>
      </w:r>
    </w:p>
    <w:p>
      <w:pPr>
        <w:pStyle w:val="Heading3"/>
      </w:pPr>
      <w:r>
        <w:t>Error Handling</w:t>
      </w:r>
    </w:p>
    <w:p>
      <w:r>
        <w:t>No error responses (e.g., 400/401/403) were provided in the scraped content.</w:t>
      </w:r>
    </w:p>
    <w:p>
      <w:pPr>
        <w:pStyle w:val="Heading3"/>
      </w:pPr>
      <w:r>
        <w:t>Related invoiceSettings actions</w:t>
      </w:r>
    </w:p>
    <w:p>
      <w:pPr>
        <w:pStyle w:val="ListBullet"/>
      </w:pPr>
      <w:r>
        <w:t>[PUT] Update Invoice Settings — /v3.1/invoice_settings</w:t>
      </w:r>
    </w:p>
    <w:p>
      <w:r>
        <w:br w:type="page"/>
      </w:r>
    </w:p>
    <w:p>
      <w:pPr>
        <w:pStyle w:val="Heading2"/>
      </w:pPr>
      <w:r>
        <w:t>207. [GET] List Exchange Rates</w:t>
      </w:r>
    </w:p>
    <w:p>
      <w:r>
        <w:rPr>
          <w:b/>
        </w:rPr>
        <w:t xml:space="preserve">Endpoint: </w:t>
      </w:r>
      <w:r>
        <w:rPr>
          <w:rFonts w:ascii="Courier New" w:hAnsi="Courier New"/>
          <w:sz w:val="18"/>
        </w:rPr>
        <w:t>/v3.1/exchange_rates</w:t>
      </w:r>
    </w:p>
    <w:p>
      <w:pPr>
        <w:pStyle w:val="Heading3"/>
      </w:pPr>
      <w:r>
        <w:t>Prerequisites</w:t>
      </w:r>
    </w:p>
    <w:p>
      <w:pPr>
        <w:pStyle w:val="ListBullet"/>
      </w:pPr>
      <w:r>
        <w:t xml:space="preserve">Your Sage Accounting subscription must support this endpoint (availability depends on plan and country): </w:t>
        <w:br/>
        <w:br/>
        <w:t>Accounting Plus: 🇨🇦, 🇬🇧, 🇮🇪</w:t>
        <w:br/>
        <w:t>Accounting Standard: 🇬🇧, 🇮🇪</w:t>
        <w:br/>
        <w:t>Accounting Start: 🇨🇦, 🇬🇧, 🇮🇪</w:t>
      </w:r>
    </w:p>
    <w:p>
      <w:pPr>
        <w:pStyle w:val="Heading3"/>
      </w:pPr>
      <w:r>
        <w:t>Method</w:t>
      </w:r>
    </w:p>
    <w:p>
      <w:r>
        <w:t>GET</w:t>
      </w:r>
    </w:p>
    <w:p>
      <w:pPr>
        <w:pStyle w:val="Heading3"/>
      </w:pPr>
      <w:r>
        <w:t>URL</w:t>
      </w:r>
    </w:p>
    <w:p>
      <w:r>
        <w:t>https://api.accounting.sage.com/v3.1/exchange_rates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Currencies per request. Example: 20.</w:t>
            </w:r>
          </w:p>
        </w:tc>
      </w:tr>
      <w:tr>
        <w:tc>
          <w:tcPr>
            <w:tcW w:type="dxa" w:w="2880"/>
          </w:tcPr>
          <w:p>
            <w:r>
              <w:t>page</w:t>
            </w:r>
          </w:p>
        </w:tc>
        <w:tc>
          <w:tcPr>
            <w:tcW w:type="dxa" w:w="2880"/>
          </w:tcPr>
          <w:p>
            <w:r>
              <w:t>integer</w:t>
            </w:r>
          </w:p>
        </w:tc>
        <w:tc>
          <w:tcPr>
            <w:tcW w:type="dxa" w:w="2880"/>
          </w:tcPr>
          <w:p>
            <w:r>
              <w:t>Go to specific page of Currencies.</w:t>
            </w:r>
          </w:p>
        </w:tc>
      </w:tr>
      <w:tr>
        <w:tc>
          <w:tcPr>
            <w:tcW w:type="dxa" w:w="2880"/>
          </w:tcPr>
          <w:p>
            <w:r>
              <w:t>attributes</w:t>
            </w:r>
          </w:p>
        </w:tc>
        <w:tc>
          <w:tcPr>
            <w:tcW w:type="dxa" w:w="2880"/>
          </w:tcPr>
          <w:p>
            <w:r>
              <w:t>string</w:t>
            </w:r>
          </w:p>
        </w:tc>
        <w:tc>
          <w:tcPr>
            <w:tcW w:type="dxa" w:w="2880"/>
          </w:tcPr>
          <w:p>
            <w:r>
              <w:t>Specify the attributes that you want to expose for the Currencies (expose all attributes with all). These are in addition to the base attributes (name, path).</w:t>
            </w:r>
          </w:p>
        </w:tc>
      </w:tr>
    </w:tbl>
    <w:p/>
    <w:p>
      <w:pPr>
        <w:pStyle w:val="Heading3"/>
      </w:pPr>
      <w:r>
        <w:t>Description</w:t>
      </w:r>
    </w:p>
    <w:p>
      <w:r>
        <w:t>Returns all Exchange Rates.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Response payload containing the exchange rates (schema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'https://api.accounting.sage.com/v3.1/exchange_rates?items_per_page=20&amp;page=1&amp;attributes=all' \</w:t>
        <w:br/>
        <w:t xml:space="preserve"> --header 'Accept: application/json'</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--location 'https://api.accounting.sage.com/v3.1/exchange_rates'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--location 'https://api.accounting.sage.com/v3.1/exchange_rates?items_per_page=20&amp;page=2' \</w:t>
        <w:br/>
        <w:t xml:space="preserve"> --header 'Accept: application/json'</w:t>
      </w:r>
    </w:p>
    <w:p>
      <w:pPr>
        <w:pStyle w:val="Heading3"/>
      </w:pPr>
      <w:r>
        <w:t>Example 3: Request all attributes</w:t>
      </w:r>
    </w:p>
    <w:p>
      <w:r>
        <w:rPr>
          <w:b/>
          <w:color w:val="666666"/>
          <w:sz w:val="16"/>
        </w:rPr>
        <w:t>[bash]</w:t>
      </w:r>
    </w:p>
    <w:p>
      <w:pPr>
        <w:shd w:fill="F2F2F2" w:val="clear"/>
      </w:pPr>
      <w:r>
        <w:rPr>
          <w:rFonts w:ascii="Courier New" w:hAnsi="Courier New"/>
          <w:sz w:val="17"/>
        </w:rPr>
        <w:t>curl --location 'https://api.accounting.sage.com/v3.1/exchange_rates?attributes=all' \</w:t>
        <w:br/>
        <w:t xml:space="preserve"> --header 'Accept: application/json'</w:t>
      </w:r>
    </w:p>
    <w:p>
      <w:pPr>
        <w:pStyle w:val="Heading3"/>
      </w:pPr>
      <w:r>
        <w:t>Behavior</w:t>
      </w:r>
    </w:p>
    <w:p>
      <w:pPr>
        <w:pStyle w:val="ListBullet"/>
      </w:pPr>
      <w:r>
        <w:t>Accepts optional pagination parameters (items_per_page, page).</w:t>
      </w:r>
    </w:p>
    <w:p>
      <w:pPr>
        <w:pStyle w:val="ListBullet"/>
      </w:pPr>
      <w:r>
        <w:t>Optionally expands returned attributes via attributes.</w:t>
      </w:r>
    </w:p>
    <w:p>
      <w:pPr>
        <w:pStyle w:val="ListBullet"/>
      </w:pPr>
      <w:r>
        <w:t>Returns exchange rates as JSON.</w:t>
      </w:r>
    </w:p>
    <w:p>
      <w:pPr>
        <w:pStyle w:val="Heading3"/>
      </w:pPr>
      <w:r>
        <w:t>Notes</w:t>
      </w:r>
    </w:p>
    <w:p>
      <w:pPr>
        <w:pStyle w:val="ListBullet"/>
      </w:pPr>
      <w:r>
        <w:t>The documentation text references “Currencies” in the query parameter descriptions, but the endpoint returns Exchange Rates as stated by the endpoint summary.</w:t>
      </w:r>
    </w:p>
    <w:p>
      <w:pPr>
        <w:pStyle w:val="Heading3"/>
      </w:pPr>
      <w:r>
        <w:t>Error Handling</w:t>
      </w:r>
    </w:p>
    <w:p>
      <w:pPr>
        <w:pStyle w:val="ListBullet"/>
      </w:pPr>
      <w:r>
        <w:t>Error responses were not provided in the scraped content.</w:t>
      </w:r>
    </w:p>
    <w:p>
      <w:pPr>
        <w:pStyle w:val="Heading3"/>
      </w:pPr>
      <w:r>
        <w:t>Related exchangeRates actions</w:t>
      </w:r>
    </w:p>
    <w:p>
      <w:pPr>
        <w:pStyle w:val="ListBullet"/>
      </w:pPr>
      <w:r>
        <w:t>[GET] Get an Exchange Rate by Key — /exchange_rates/{{key}}</w:t>
      </w:r>
    </w:p>
    <w:p>
      <w:r>
        <w:br w:type="page"/>
      </w:r>
    </w:p>
    <w:p>
      <w:pPr>
        <w:pStyle w:val="Heading2"/>
      </w:pPr>
      <w:r>
        <w:t>208. [GET] Get Income Tax Settings</w:t>
      </w:r>
    </w:p>
    <w:p>
      <w:r>
        <w:rPr>
          <w:b/>
        </w:rPr>
        <w:t xml:space="preserve">Endpoint: </w:t>
      </w:r>
      <w:r>
        <w:rPr>
          <w:rFonts w:ascii="Courier New" w:hAnsi="Courier New"/>
          <w:sz w:val="18"/>
        </w:rPr>
        <w:t>/income_tax_settings</w:t>
      </w:r>
    </w:p>
    <w:p>
      <w:pPr>
        <w:pStyle w:val="Heading3"/>
      </w:pPr>
      <w:r>
        <w:t>Prerequisites</w:t>
      </w:r>
    </w:p>
    <w:p>
      <w:pPr>
        <w:pStyle w:val="ListBullet"/>
      </w:pPr>
      <w:r>
        <w:t>The authenticated user must have access to Settings with one of these roles: Full Access or Read Only</w:t>
      </w:r>
    </w:p>
    <w:p>
      <w:pPr>
        <w:pStyle w:val="ListBullet"/>
      </w:pPr>
      <w:r>
        <w:t xml:space="preserve">Endpoint is available for these Sage Accounting plans/countries: </w:t>
        <w:br/>
        <w:br/>
        <w:t>Accounting Plus (🇬🇧)</w:t>
        <w:br/>
        <w:t>Accounting Standard (🇬🇧)</w:t>
        <w:br/>
        <w:t>Accounting Start (🇬🇧)</w:t>
      </w:r>
    </w:p>
    <w:p>
      <w:pPr>
        <w:pStyle w:val="Heading3"/>
      </w:pPr>
      <w:r>
        <w:t>Method</w:t>
      </w:r>
    </w:p>
    <w:p>
      <w:r>
        <w:t>GET</w:t>
      </w:r>
    </w:p>
    <w:p>
      <w:pPr>
        <w:pStyle w:val="Heading3"/>
      </w:pPr>
      <w:r>
        <w:t>URL</w:t>
      </w:r>
    </w:p>
    <w:p>
      <w:r>
        <w:t>https://api.accounting.sage.com/v3.1/income_tax_settings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Income Tax Settings for the authenticated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the response is application/json: any, but does not provide a concrete schema or example payload. The example above is a placeholder JSON object.</w:t>
      </w:r>
    </w:p>
    <w:p>
      <w:pPr>
        <w:pStyle w:val="Heading3"/>
      </w:pPr>
      <w:r>
        <w:t>Response Fields</w:t>
      </w:r>
    </w:p>
    <w:p>
      <w:r>
        <w:t>The response schema is not defined in the provided documentation (any), so specific response fields cannot be enumerated.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'https://api.accounting.sage.com/v3.1/income_tax_settings' \</w:t>
        <w:br/>
        <w:t xml:space="preserve"> --header 'Accept: application/json'</w:t>
      </w:r>
    </w:p>
    <w:p>
      <w:pPr>
        <w:pStyle w:val="Heading3"/>
      </w:pPr>
      <w:r>
        <w:t>Error Handling</w:t>
      </w:r>
    </w:p>
    <w:p>
      <w:r>
        <w:t>The provided documentation only specifies a 200 success response and does not document error status codes or error response bodies for this endpoint.</w:t>
      </w:r>
    </w:p>
    <w:p>
      <w:r>
        <w:br w:type="page"/>
      </w:r>
    </w:p>
    <w:p>
      <w:pPr>
        <w:pStyle w:val="Heading2"/>
      </w:pPr>
      <w:r>
        <w:t>209. [GET] Get an Exchange Rate by Key</w:t>
      </w:r>
    </w:p>
    <w:p>
      <w:r>
        <w:rPr>
          <w:b/>
        </w:rPr>
        <w:t xml:space="preserve">Endpoint: </w:t>
      </w:r>
      <w:r>
        <w:rPr>
          <w:rFonts w:ascii="Courier New" w:hAnsi="Courier New"/>
          <w:sz w:val="18"/>
        </w:rPr>
        <w:t>/exchange_rates/{{key}}</w:t>
      </w:r>
    </w:p>
    <w:p>
      <w:pPr>
        <w:pStyle w:val="Heading3"/>
      </w:pPr>
      <w:r>
        <w:t>Prerequisites</w:t>
      </w:r>
    </w:p>
    <w:p>
      <w:pPr>
        <w:pStyle w:val="ListBullet"/>
      </w:pPr>
      <w:r>
        <w:t xml:space="preserve">Your Sage Accounting plan and country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https://api.accounting.sage.com/v3.1/exchange_rates/{{key}}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Exchange Rate resource identified by its Exchange Rate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/exchange_rates// or /exchange_rates).</w:t>
      </w:r>
    </w:p>
    <w:p>
      <w:pPr>
        <w:pStyle w:val="ListBullet"/>
      </w:pPr>
      <w:r>
        <w:t>Always construct the path as /exchange_rates/{{key}},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/exchange_rates/abc123</w:t>
        <w:br/>
        <w:t>/exchange_rates/EXCHANGE_RATE_KEY_001</w:t>
      </w:r>
    </w:p>
    <w:p>
      <w:pPr>
        <w:pStyle w:val="Heading3"/>
      </w:pPr>
      <w:r>
        <w:t>Invalid Examples</w:t>
      </w:r>
    </w:p>
    <w:p>
      <w:r>
        <w:rPr>
          <w:b/>
          <w:color w:val="666666"/>
          <w:sz w:val="16"/>
        </w:rPr>
        <w:t>[http]</w:t>
      </w:r>
    </w:p>
    <w:p>
      <w:pPr>
        <w:shd w:fill="F2F2F2" w:val="clear"/>
      </w:pPr>
      <w:r>
        <w:rPr>
          <w:rFonts w:ascii="Courier New" w:hAnsi="Courier New"/>
          <w:sz w:val="17"/>
        </w:rPr>
        <w:t>/exchange_rates/</w:t>
        <w:br/>
        <w:t>/exchange_rates</w:t>
        <w:br/>
        <w:t>/exchange_rates//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Exchange Rate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Currency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in the source is documented as application/json: any, so the exact response fields are not specified.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'https://api.accounting.sage.com/v3.1/exchange_rates/EXCHANGE_RATE_KEY_001?attributes=all' \</w:t>
        <w:br/>
        <w:t xml:space="preserve"> --header 'Accept: application/json'</w:t>
      </w:r>
    </w:p>
    <w:p>
      <w:pPr>
        <w:pStyle w:val="Heading3"/>
      </w:pPr>
      <w:r>
        <w:t>Error Handling</w:t>
      </w:r>
    </w:p>
    <w:p>
      <w:pPr>
        <w:pStyle w:val="ListBullet"/>
      </w:pPr>
      <w:r>
        <w:t>The scraped content only documents a 200 Success response. Other error status codes and bodies are not specified.</w:t>
      </w:r>
    </w:p>
    <w:p>
      <w:pPr>
        <w:pStyle w:val="Heading3"/>
      </w:pPr>
      <w:r>
        <w:t>Related exchangeRates actions</w:t>
      </w:r>
    </w:p>
    <w:p>
      <w:pPr>
        <w:pStyle w:val="ListBullet"/>
      </w:pPr>
      <w:r>
        <w:t>[GET] List Exchange Rates — /v3.1/exchange_rates</w:t>
      </w:r>
    </w:p>
    <w:p>
      <w:r>
        <w:br w:type="page"/>
      </w:r>
    </w:p>
    <w:p>
      <w:pPr>
        <w:pStyle w:val="Heading2"/>
      </w:pPr>
      <w:r>
        <w:t>210. [GET] Get an EU Sales Description by Key</w:t>
      </w:r>
    </w:p>
    <w:p>
      <w:r>
        <w:rPr>
          <w:b/>
        </w:rPr>
        <w:t xml:space="preserve">Endpoint: </w:t>
      </w:r>
      <w:r>
        <w:rPr>
          <w:rFonts w:ascii="Courier New" w:hAnsi="Courier New"/>
          <w:sz w:val="18"/>
        </w:rPr>
        <w:t>/v3.1/eu_sales_descriptions/{{key}}</w:t>
      </w:r>
    </w:p>
    <w:p>
      <w:pPr>
        <w:pStyle w:val="Heading3"/>
      </w:pPr>
      <w:r>
        <w:t>Prerequisites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https://api.accounting.sage.com/v3.1/eu_sales_descriptions/{{key}}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EU Sales Description resource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/eu_sales_descriptions/).</w:t>
      </w:r>
    </w:p>
    <w:p>
      <w:pPr>
        <w:pStyle w:val="ListBullet"/>
      </w:pPr>
      <w:r>
        <w:t>Always construct the path as /v3.1/eu_sales_descriptions/{{key}},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/v3.1/eu_sales_descriptions/standard</w:t>
        <w:br/>
        <w:t>/v3.1/eu_sales_descriptions/ABC123</w:t>
      </w:r>
    </w:p>
    <w:p>
      <w:pPr>
        <w:pStyle w:val="Heading3"/>
      </w:pPr>
      <w:r>
        <w:t>Invalid Examples</w:t>
      </w:r>
    </w:p>
    <w:p>
      <w:r>
        <w:rPr>
          <w:b/>
          <w:color w:val="666666"/>
          <w:sz w:val="16"/>
        </w:rPr>
        <w:t>[http]</w:t>
      </w:r>
    </w:p>
    <w:p>
      <w:pPr>
        <w:shd w:fill="F2F2F2" w:val="clear"/>
      </w:pPr>
      <w:r>
        <w:rPr>
          <w:rFonts w:ascii="Courier New" w:hAnsi="Courier New"/>
          <w:sz w:val="17"/>
        </w:rPr>
        <w:t>/v3.1/eu_sales_descriptions/</w:t>
        <w:br/>
        <w:t>/v3.1/eu_sales_descriptions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EU Sales Description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Ec Sales Description.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'https://api.accounting.sage.com/v3.1/eu_sales_descriptions/ABC123?attributes=all' \</w:t>
        <w:br/>
        <w:t xml:space="preserve"> --header 'Accept: application/json'</w:t>
      </w:r>
    </w:p>
    <w:p>
      <w:pPr>
        <w:pStyle w:val="Heading3"/>
      </w:pPr>
      <w:r>
        <w:t>Notes</w:t>
      </w:r>
    </w:p>
    <w:p>
      <w:pPr>
        <w:pStyle w:val="ListBullet"/>
      </w:pPr>
      <w:r>
        <w:t>The response example only documents id, displayed_as, and $path. Additional fields may be returned when using the attributes query parameter, but they are not specified in the provided documentation.</w:t>
      </w:r>
    </w:p>
    <w:p>
      <w:pPr>
        <w:pStyle w:val="Heading3"/>
      </w:pPr>
      <w:r>
        <w:t>Related euSalesDescriptions actions</w:t>
      </w:r>
    </w:p>
    <w:p>
      <w:pPr>
        <w:pStyle w:val="ListBullet"/>
      </w:pPr>
      <w:r>
        <w:t>[GET] List EU Sales Descriptions — /eu_sales_descriptions</w:t>
      </w:r>
    </w:p>
    <w:p>
      <w:r>
        <w:br w:type="page"/>
      </w:r>
    </w:p>
    <w:p>
      <w:pPr>
        <w:pStyle w:val="Heading2"/>
      </w:pPr>
      <w:r>
        <w:t>211. [DELETE] Delete a Product Sales Price Type</w:t>
      </w:r>
    </w:p>
    <w:p>
      <w:r>
        <w:rPr>
          <w:b/>
        </w:rPr>
        <w:t xml:space="preserve">Endpoint: </w:t>
      </w:r>
      <w:r>
        <w:rPr>
          <w:rFonts w:ascii="Courier New" w:hAnsi="Courier New"/>
          <w:sz w:val="18"/>
        </w:rPr>
        <w:t>/product_sales_price_types/{{key}}</w:t>
      </w:r>
    </w:p>
    <w:p>
      <w:pPr>
        <w:pStyle w:val="Heading3"/>
      </w:pPr>
      <w:r>
        <w:t>Prerequisites</w:t>
      </w:r>
    </w:p>
    <w:p>
      <w:pPr>
        <w:pStyle w:val="ListBullet"/>
      </w:pPr>
      <w:r>
        <w:t>The authenticated user must have Products &amp; Services area permission with Full Access</w:t>
      </w:r>
    </w:p>
    <w:p>
      <w:pPr>
        <w:pStyle w:val="ListBullet"/>
      </w:pPr>
      <w:r>
        <w:t xml:space="preserve">Endpoint availability: </w:t>
        <w:br/>
        <w:br/>
        <w:t>Accounting Plus: 🇨🇦, 🇬🇧, 🇮🇪</w:t>
        <w:br/>
        <w:t>Accounting Standard: 🇬🇧, 🇮🇪</w:t>
      </w:r>
    </w:p>
    <w:p>
      <w:pPr>
        <w:pStyle w:val="Heading3"/>
      </w:pPr>
      <w:r>
        <w:t>Method</w:t>
      </w:r>
    </w:p>
    <w:p>
      <w:r>
        <w:t>DELETE</w:t>
      </w:r>
    </w:p>
    <w:p>
      <w:pPr>
        <w:pStyle w:val="Heading3"/>
      </w:pPr>
      <w:r>
        <w:t>URL</w:t>
      </w:r>
    </w:p>
    <w:p>
      <w:r>
        <w:t>https://api.accounting.sage.com/v3.1/product_sales_price_types/{{key}}</w:t>
      </w:r>
    </w:p>
    <w:p>
      <w:pPr>
        <w:pStyle w:val="Heading3"/>
      </w:pPr>
      <w:r>
        <w:t>Description</w:t>
      </w:r>
    </w:p>
    <w:p>
      <w:r>
        <w:t>Deletes a Product Sales Price Type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/product_sales_price_types/).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/product_sales_price_types/abc123</w:t>
        <w:br/>
        <w:t>/product_sales_price_types/6f1b2c3d-4e5f-6789-abcd-0123456789ab</w:t>
      </w:r>
    </w:p>
    <w:p>
      <w:pPr>
        <w:pStyle w:val="Heading3"/>
      </w:pPr>
      <w:r>
        <w:t>Invalid Examples</w:t>
      </w:r>
    </w:p>
    <w:p>
      <w:r>
        <w:rPr>
          <w:b/>
          <w:color w:val="666666"/>
          <w:sz w:val="16"/>
        </w:rPr>
        <w:t>[http]</w:t>
      </w:r>
    </w:p>
    <w:p>
      <w:pPr>
        <w:shd w:fill="F2F2F2" w:val="clear"/>
      </w:pPr>
      <w:r>
        <w:rPr>
          <w:rFonts w:ascii="Courier New" w:hAnsi="Courier New"/>
          <w:sz w:val="17"/>
        </w:rPr>
        <w:t>/product_sales_price_types/</w:t>
        <w:br/>
        <w:t>/product_sales_price_types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Product Sales Price Type Key.</w:t>
            </w:r>
          </w:p>
        </w:tc>
      </w:tr>
    </w:tbl>
    <w:p/>
    <w:p>
      <w:pPr>
        <w:pStyle w:val="Heading3"/>
      </w:pPr>
      <w:r>
        <w:t>Response</w:t>
      </w:r>
    </w:p>
    <w:p>
      <w:pPr>
        <w:pStyle w:val="Heading3"/>
      </w:pPr>
      <w:r>
        <w:t>Success Response (204 No Content)</w:t>
      </w:r>
    </w:p>
    <w:p>
      <w:r>
        <w:t>No response body. The Product Sales Price Type was deleted successfully.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'https://api.accounting.sage.com/v3.1/product_sales_price_types/abc123' \</w:t>
        <w:br/>
        <w:t xml:space="preserve"> --header 'Accept: application/json'</w:t>
      </w:r>
    </w:p>
    <w:p>
      <w:pPr>
        <w:pStyle w:val="Heading3"/>
      </w:pPr>
      <w:r>
        <w:t>Error Handling</w:t>
      </w:r>
    </w:p>
    <w:p>
      <w:r>
        <w:t>Only a 204 success response was provided in the scraped documentation. Other error status codes (e.g., 401/403/404) were not specified.</w:t>
      </w:r>
    </w:p>
    <w:p>
      <w:pPr>
        <w:pStyle w:val="Heading3"/>
      </w:pPr>
      <w:r>
        <w:t>Related productSalesPriceTypes actions</w:t>
      </w:r>
    </w:p>
    <w:p>
      <w:pPr>
        <w:pStyle w:val="ListBullet"/>
      </w:pPr>
      <w:r>
        <w:t>[GET] List Product Sales Price Types — /product_sales_price_types</w:t>
      </w:r>
    </w:p>
    <w:p>
      <w:pPr>
        <w:pStyle w:val="ListBullet"/>
      </w:pPr>
      <w:r>
        <w:t>[GET] Get a Product Sales Price Type — /product_sales_price_types/{{key}}</w:t>
      </w:r>
    </w:p>
    <w:p>
      <w:pPr>
        <w:pStyle w:val="ListBullet"/>
      </w:pPr>
      <w:r>
        <w:t>[POST] Create a Product Sales Price Type — /product_sales_price_types</w:t>
      </w:r>
    </w:p>
    <w:p>
      <w:pPr>
        <w:pStyle w:val="ListBullet"/>
      </w:pPr>
      <w:r>
        <w:t>[PUT] Update a Product Sales Price Type — /product_sales_price_types/{{key}}</w:t>
      </w:r>
    </w:p>
    <w:p>
      <w:r>
        <w:br w:type="page"/>
      </w:r>
    </w:p>
    <w:p>
      <w:pPr>
        <w:pStyle w:val="Heading2"/>
      </w:pPr>
      <w:r>
        <w:t>212. [GET] List EU Sales Descriptions</w:t>
      </w:r>
    </w:p>
    <w:p>
      <w:r>
        <w:rPr>
          <w:b/>
        </w:rPr>
        <w:t xml:space="preserve">Endpoint: </w:t>
      </w:r>
      <w:r>
        <w:rPr>
          <w:rFonts w:ascii="Courier New" w:hAnsi="Courier New"/>
          <w:sz w:val="18"/>
        </w:rPr>
        <w:t>/eu_sales_descriptions</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https://api.accounting.sage.com/v3.1/eu_sales_descriptions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EU Sales Descriptions. Supports pagination and optional attribute exposure controls.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EU Sales Descriptions per request. Example: 20.</w:t>
            </w:r>
          </w:p>
        </w:tc>
      </w:tr>
      <w:tr>
        <w:tc>
          <w:tcPr>
            <w:tcW w:type="dxa" w:w="2880"/>
          </w:tcPr>
          <w:p>
            <w:r>
              <w:t>page</w:t>
            </w:r>
          </w:p>
        </w:tc>
        <w:tc>
          <w:tcPr>
            <w:tcW w:type="dxa" w:w="2880"/>
          </w:tcPr>
          <w:p>
            <w:r>
              <w:t>integer</w:t>
            </w:r>
          </w:p>
        </w:tc>
        <w:tc>
          <w:tcPr>
            <w:tcW w:type="dxa" w:w="2880"/>
          </w:tcPr>
          <w:p>
            <w:r>
              <w:t>Go to a specific page of EU Sales Descriptions.</w:t>
            </w:r>
          </w:p>
        </w:tc>
      </w:tr>
      <w:tr>
        <w:tc>
          <w:tcPr>
            <w:tcW w:type="dxa" w:w="2880"/>
          </w:tcPr>
          <w:p>
            <w:r>
              <w:t>attributes</w:t>
            </w:r>
          </w:p>
        </w:tc>
        <w:tc>
          <w:tcPr>
            <w:tcW w:type="dxa" w:w="2880"/>
          </w:tcPr>
          <w:p>
            <w:r>
              <w:t>string</w:t>
            </w:r>
          </w:p>
        </w:tc>
        <w:tc>
          <w:tcPr>
            <w:tcW w:type="dxa" w:w="2880"/>
          </w:tcPr>
          <w:p>
            <w:r>
              <w:t>Specify the attributes to expose for the EU Sales Descriptions.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'https://api.accounting.sage.com/v3.1/eu_sales_descriptions?items_per_page=20&amp;page=1' \</w:t>
        <w:br/>
        <w:t xml:space="preserve"> --header 'Accept: application/json'</w:t>
      </w:r>
    </w:p>
    <w:p>
      <w:pPr>
        <w:pStyle w:val="Heading3"/>
      </w:pPr>
      <w:r>
        <w:t>Example Usage</w:t>
      </w:r>
    </w:p>
    <w:p>
      <w:pPr>
        <w:pStyle w:val="Heading3"/>
      </w:pPr>
      <w:r>
        <w:t>Example 1: Default list (no query parameters)</w:t>
      </w:r>
    </w:p>
    <w:p>
      <w:r>
        <w:rPr>
          <w:b/>
          <w:color w:val="666666"/>
          <w:sz w:val="16"/>
        </w:rPr>
        <w:t>[bash]</w:t>
      </w:r>
    </w:p>
    <w:p>
      <w:pPr>
        <w:shd w:fill="F2F2F2" w:val="clear"/>
      </w:pPr>
      <w:r>
        <w:rPr>
          <w:rFonts w:ascii="Courier New" w:hAnsi="Courier New"/>
          <w:sz w:val="17"/>
        </w:rPr>
        <w:t>curl -X GET 'https://api.accounting.sage.com/v3.1/eu_sales_descriptions'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'https://api.accounting.sage.com/v3.1/eu_sales_descriptions?items_per_page=20&amp;page=2'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-X GET 'https://api.accounting.sage.com/v3.1/eu_sales_descriptions?attributes=all' \</w:t>
        <w:br/>
        <w:t xml:space="preserve"> -H 'Accept: application/json'</w:t>
      </w:r>
    </w:p>
    <w:p>
      <w:pPr>
        <w:pStyle w:val="Heading3"/>
      </w:pPr>
      <w:r>
        <w:t>Notes</w:t>
      </w:r>
    </w:p>
    <w:p>
      <w:pPr>
        <w:pStyle w:val="ListBullet"/>
      </w:pPr>
      <w:r>
        <w:t>The documentation states base attributes include name and path, while the provided 200-response example shows id, displayed_as, and $path.</w:t>
      </w:r>
    </w:p>
    <w:p>
      <w:pPr>
        <w:pStyle w:val="Heading3"/>
      </w:pPr>
      <w:r>
        <w:t>Related euSalesDescriptions actions</w:t>
      </w:r>
    </w:p>
    <w:p>
      <w:pPr>
        <w:pStyle w:val="ListBullet"/>
      </w:pPr>
      <w:r>
        <w:t>[GET] Get an EU Sales Description by Key — /v3.1/eu_sales_descriptions/{{key}}</w:t>
      </w:r>
    </w:p>
    <w:p>
      <w:r>
        <w:br w:type="page"/>
      </w:r>
    </w:p>
    <w:p>
      <w:pPr>
        <w:pStyle w:val="Heading2"/>
      </w:pPr>
      <w:r>
        <w:t>213. [GET] List EU Goods Services Types</w:t>
      </w:r>
    </w:p>
    <w:p>
      <w:r>
        <w:rPr>
          <w:b/>
        </w:rPr>
        <w:t xml:space="preserve">Endpoint: </w:t>
      </w:r>
      <w:r>
        <w:rPr>
          <w:rFonts w:ascii="Courier New" w:hAnsi="Courier New"/>
          <w:sz w:val="18"/>
        </w:rPr>
        <w:t>/eu_goods_services_types</w:t>
      </w:r>
    </w:p>
    <w:p>
      <w:pPr>
        <w:pStyle w:val="Heading3"/>
      </w:pPr>
      <w:r>
        <w:t>Prerequisites</w:t>
      </w:r>
    </w:p>
    <w:p>
      <w:pPr>
        <w:pStyle w:val="ListBullet"/>
      </w:pPr>
      <w:r>
        <w:t xml:space="preserve">Endpoint must be available for your plan/region: </w:t>
        <w:br/>
        <w:br/>
        <w:t>Accounting Plus: 🇨🇦, 🇬🇧, 🇮🇪</w:t>
        <w:br/>
        <w:t>Accounting Standard: 🇬🇧, 🇮🇪</w:t>
        <w:br/>
        <w:t>Accounting Start: 🇨🇦, 🇬🇧, 🇮🇪</w:t>
      </w:r>
    </w:p>
    <w:p>
      <w:pPr>
        <w:pStyle w:val="Heading3"/>
      </w:pPr>
      <w:r>
        <w:t>Method</w:t>
      </w:r>
    </w:p>
    <w:p>
      <w:r>
        <w:t>GET</w:t>
      </w:r>
    </w:p>
    <w:p>
      <w:pPr>
        <w:pStyle w:val="Heading3"/>
      </w:pPr>
      <w:r>
        <w:t>URL</w:t>
      </w:r>
    </w:p>
    <w:p>
      <w:r>
        <w:t>https://api.accounting.sage.com/v3.1/eu_goods_services_types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EU Goods Services Types.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EU Goods Services Types per request. Example: 20.</w:t>
            </w:r>
          </w:p>
        </w:tc>
      </w:tr>
      <w:tr>
        <w:tc>
          <w:tcPr>
            <w:tcW w:type="dxa" w:w="2880"/>
          </w:tcPr>
          <w:p>
            <w:r>
              <w:t>page</w:t>
            </w:r>
          </w:p>
        </w:tc>
        <w:tc>
          <w:tcPr>
            <w:tcW w:type="dxa" w:w="2880"/>
          </w:tcPr>
          <w:p>
            <w:r>
              <w:t>integer</w:t>
            </w:r>
          </w:p>
        </w:tc>
        <w:tc>
          <w:tcPr>
            <w:tcW w:type="dxa" w:w="2880"/>
          </w:tcPr>
          <w:p>
            <w:r>
              <w:t>Go to a specific page of EU Goods Services Types.</w:t>
            </w:r>
          </w:p>
        </w:tc>
      </w:tr>
      <w:tr>
        <w:tc>
          <w:tcPr>
            <w:tcW w:type="dxa" w:w="2880"/>
          </w:tcPr>
          <w:p>
            <w:r>
              <w:t>attributes</w:t>
            </w:r>
          </w:p>
        </w:tc>
        <w:tc>
          <w:tcPr>
            <w:tcW w:type="dxa" w:w="2880"/>
          </w:tcPr>
          <w:p>
            <w:r>
              <w:t>string</w:t>
            </w:r>
          </w:p>
        </w:tc>
        <w:tc>
          <w:tcPr>
            <w:tcW w:type="dxa" w:w="2880"/>
          </w:tcPr>
          <w:p>
            <w:r>
              <w:t>Specify the attributes you want to expose for the EU Goods Services Types.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'https://api.accounting.sage.com/v3.1/eu_goods_services_types?items_per_page=20&amp;page=1' \</w:t>
        <w:br/>
        <w:t xml:space="preserve"> --header 'Accept: application/json'</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-i --location 'https://api.accounting.sage.com/v3.1/eu_goods_services_types' \</w:t>
        <w:br/>
        <w:t xml:space="preserve"> --header 'Accept: application/json'</w:t>
      </w:r>
    </w:p>
    <w:p>
      <w:pPr>
        <w:pStyle w:val="Heading3"/>
      </w:pPr>
      <w:r>
        <w:t>Example 2: Request a specific page size and page</w:t>
      </w:r>
    </w:p>
    <w:p>
      <w:r>
        <w:rPr>
          <w:b/>
          <w:color w:val="666666"/>
          <w:sz w:val="16"/>
        </w:rPr>
        <w:t>[bash]</w:t>
      </w:r>
    </w:p>
    <w:p>
      <w:pPr>
        <w:shd w:fill="F2F2F2" w:val="clear"/>
      </w:pPr>
      <w:r>
        <w:rPr>
          <w:rFonts w:ascii="Courier New" w:hAnsi="Courier New"/>
          <w:sz w:val="17"/>
        </w:rPr>
        <w:t>curl -i --location 'https://api.accounting.sage.com/v3.1/eu_goods_services_types?items_per_page=20&amp;page=2'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-i --location 'https://api.accounting.sage.com/v3.1/eu_goods_services_types?attributes=all' \</w:t>
        <w:br/>
        <w:t xml:space="preserve"> --header 'Accept: application/json'</w:t>
      </w:r>
    </w:p>
    <w:p>
      <w:pPr>
        <w:pStyle w:val="Heading3"/>
      </w:pPr>
      <w:r>
        <w:t>Related euGoodsServicesTypes actions</w:t>
      </w:r>
    </w:p>
    <w:p>
      <w:pPr>
        <w:pStyle w:val="ListBullet"/>
      </w:pPr>
      <w:r>
        <w:t>[GET] Get an EU Goods Services Type by Key — /v3.1/eu_goods_services_types/{{key}}</w:t>
      </w:r>
    </w:p>
    <w:p>
      <w:r>
        <w:br w:type="page"/>
      </w:r>
    </w:p>
    <w:p>
      <w:pPr>
        <w:pStyle w:val="Heading2"/>
      </w:pPr>
      <w:r>
        <w:t>214. [DELETE] Delete a Journal Code</w:t>
      </w:r>
    </w:p>
    <w:p>
      <w:r>
        <w:rPr>
          <w:b/>
        </w:rPr>
        <w:t xml:space="preserve">Endpoint: </w:t>
      </w:r>
      <w:r>
        <w:rPr>
          <w:rFonts w:ascii="Courier New" w:hAnsi="Courier New"/>
          <w:sz w:val="18"/>
        </w:rPr>
        <w:t>/v3.1/journal_codes/{{key}}</w:t>
      </w:r>
    </w:p>
    <w:p>
      <w:pPr>
        <w:pStyle w:val="Heading3"/>
      </w:pPr>
      <w:r>
        <w:t>Prerequisites</w:t>
      </w:r>
    </w:p>
    <w:p>
      <w:pPr>
        <w:pStyle w:val="ListBullet"/>
      </w:pPr>
      <w:r>
        <w:t>The authenticated user must have Settings: Full Access permission.</w:t>
      </w:r>
    </w:p>
    <w:p>
      <w:pPr>
        <w:pStyle w:val="ListBullet"/>
      </w:pPr>
      <w:r>
        <w:t>Endpoint availability: 🇫🇷 France for Accounting Plus, Accounting Standard, Accounting Start.</w:t>
      </w:r>
    </w:p>
    <w:p>
      <w:pPr>
        <w:pStyle w:val="Heading3"/>
      </w:pPr>
      <w:r>
        <w:t>Method</w:t>
      </w:r>
    </w:p>
    <w:p>
      <w:r>
        <w:t>DELETE</w:t>
      </w:r>
    </w:p>
    <w:p>
      <w:pPr>
        <w:pStyle w:val="Heading3"/>
      </w:pPr>
      <w:r>
        <w:t>URL</w:t>
      </w:r>
    </w:p>
    <w:p>
      <w:r>
        <w:t>https://api.accounting.sage.com/v3.1/journal_codes/{{key}}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Journal Code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/journal_codes// or /journal_codes).</w:t>
      </w:r>
    </w:p>
    <w:p>
      <w:pPr>
        <w:pStyle w:val="ListBullet"/>
      </w:pPr>
      <w:r>
        <w:t>Always construct the path as /v3.1/journal_codes/{{key}},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/v3.1/journal_codes/abc123</w:t>
        <w:br/>
        <w:t>/v3.1/journal_codes/JOURNAL_CODE_KEY</w:t>
      </w:r>
    </w:p>
    <w:p>
      <w:pPr>
        <w:pStyle w:val="Heading3"/>
      </w:pPr>
      <w:r>
        <w:t>Invalid Examples</w:t>
      </w:r>
    </w:p>
    <w:p>
      <w:r>
        <w:rPr>
          <w:b/>
          <w:color w:val="666666"/>
          <w:sz w:val="16"/>
        </w:rPr>
        <w:t>[http]</w:t>
      </w:r>
    </w:p>
    <w:p>
      <w:pPr>
        <w:shd w:fill="F2F2F2" w:val="clear"/>
      </w:pPr>
      <w:r>
        <w:rPr>
          <w:rFonts w:ascii="Courier New" w:hAnsi="Courier New"/>
          <w:sz w:val="17"/>
        </w:rPr>
        <w:t>/v3.1/journal_codes/</w:t>
        <w:br/>
        <w:t>/v3.1/journal_codes</w:t>
        <w:br/>
        <w:t>/v3.1/journal_codes//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Journal Code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"https://api.accounting.sage.com/v3.1/journal_codes/abc123"</w:t>
      </w:r>
    </w:p>
    <w:p>
      <w:pPr>
        <w:pStyle w:val="Heading3"/>
      </w:pPr>
      <w:r>
        <w:t>Error Handling</w:t>
      </w:r>
    </w:p>
    <w:p>
      <w:pPr>
        <w:pStyle w:val="ListBullet"/>
      </w:pPr>
      <w:r>
        <w:t>No error responses were provided in the scraped documentation.</w:t>
      </w:r>
    </w:p>
    <w:p>
      <w:pPr>
        <w:pStyle w:val="Heading3"/>
      </w:pPr>
      <w:r>
        <w:t>Related journalCodes actions</w:t>
      </w:r>
    </w:p>
    <w:p>
      <w:pPr>
        <w:pStyle w:val="ListBullet"/>
      </w:pPr>
      <w:r>
        <w:t>[GET] List Journal Codes — /journal_codes</w:t>
      </w:r>
    </w:p>
    <w:p>
      <w:pPr>
        <w:pStyle w:val="ListBullet"/>
      </w:pPr>
      <w:r>
        <w:t>[PUT] Update a Journal Code — /v3.1/journal_codes/{{key}}</w:t>
      </w:r>
    </w:p>
    <w:p>
      <w:pPr>
        <w:pStyle w:val="ListBullet"/>
      </w:pPr>
      <w:r>
        <w:t>[POST] Create a Journal Code — /journal_codes</w:t>
      </w:r>
    </w:p>
    <w:p>
      <w:pPr>
        <w:pStyle w:val="ListBullet"/>
      </w:pPr>
      <w:r>
        <w:t>[GET] Get a Journal Code by Key — /journal_codes/{{key}}</w:t>
      </w:r>
    </w:p>
    <w:p>
      <w:r>
        <w:br w:type="page"/>
      </w:r>
    </w:p>
    <w:p>
      <w:pPr>
        <w:pStyle w:val="Heading2"/>
      </w:pPr>
      <w:r>
        <w:t>215. [DELETE] Delete a Journal</w:t>
      </w:r>
    </w:p>
    <w:p>
      <w:r>
        <w:rPr>
          <w:b/>
        </w:rPr>
        <w:t xml:space="preserve">Endpoint: </w:t>
      </w:r>
      <w:r>
        <w:rPr>
          <w:rFonts w:ascii="Courier New" w:hAnsi="Courier New"/>
          <w:sz w:val="18"/>
        </w:rPr>
        <w:t>/journals/{{key}}</w:t>
      </w:r>
    </w:p>
    <w:p>
      <w:pPr>
        <w:pStyle w:val="Heading3"/>
      </w:pPr>
      <w:r>
        <w:t>Prerequisites</w:t>
      </w:r>
    </w:p>
    <w:p>
      <w:pPr>
        <w:pStyle w:val="ListBullet"/>
      </w:pPr>
      <w:r>
        <w:t>The authenticated user must have the Journals area role: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DELETE</w:t>
      </w:r>
    </w:p>
    <w:p>
      <w:pPr>
        <w:pStyle w:val="Heading3"/>
      </w:pPr>
      <w:r>
        <w:t>URL</w:t>
      </w:r>
    </w:p>
    <w:p>
      <w:r>
        <w:t>https://api.accounting.sage.com/v3.1/journals/{{key}}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Journal identified by its journal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/journals/).</w:t>
      </w:r>
    </w:p>
    <w:p>
      <w:pPr>
        <w:pStyle w:val="ListBullet"/>
      </w:pPr>
      <w:r>
        <w:t>Always construct the path as /journals/{{key}},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/journals/9d3c2f9a-2d7a-4b4b-9e2a-1e6a0a2d9c10</w:t>
        <w:br/>
        <w:t>/journals/JRN-000123</w:t>
      </w:r>
    </w:p>
    <w:p>
      <w:pPr>
        <w:pStyle w:val="Heading3"/>
      </w:pPr>
      <w:r>
        <w:t>Invalid Examples</w:t>
      </w:r>
    </w:p>
    <w:p>
      <w:r>
        <w:rPr>
          <w:b/>
          <w:color w:val="666666"/>
          <w:sz w:val="16"/>
        </w:rPr>
        <w:t>[http]</w:t>
      </w:r>
    </w:p>
    <w:p>
      <w:pPr>
        <w:shd w:fill="F2F2F2" w:val="clear"/>
      </w:pPr>
      <w:r>
        <w:rPr>
          <w:rFonts w:ascii="Courier New" w:hAnsi="Courier New"/>
          <w:sz w:val="17"/>
        </w:rPr>
        <w:t>/journals/</w:t>
        <w:br/>
        <w:t>/journals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Journal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'https://api.accounting.sage.com/v3.1/journals/9d3c2f9a-2d7a-4b4b-9e2a-1e6a0a2d9c10' \</w:t>
        <w:br/>
        <w:t xml:space="preserve"> --header 'Accept: application/json'</w:t>
      </w:r>
    </w:p>
    <w:p>
      <w:pPr>
        <w:pStyle w:val="Heading3"/>
      </w:pPr>
      <w:r>
        <w:t>Error Handling</w:t>
      </w:r>
    </w:p>
    <w:p>
      <w:r>
        <w:t>No error responses were provided in the scraped content.</w:t>
      </w:r>
    </w:p>
    <w:p>
      <w:pPr>
        <w:pStyle w:val="Heading3"/>
      </w:pPr>
      <w:r>
        <w:t>Related journals actions</w:t>
      </w:r>
    </w:p>
    <w:p>
      <w:pPr>
        <w:pStyle w:val="ListBullet"/>
      </w:pPr>
      <w:r>
        <w:t>[POST] Create a Journal — /journals</w:t>
      </w:r>
    </w:p>
    <w:p>
      <w:pPr>
        <w:pStyle w:val="ListBullet"/>
      </w:pPr>
      <w:r>
        <w:t>[GET] Get a Journal — /v3.1/journals/{{key}}</w:t>
      </w:r>
    </w:p>
    <w:p>
      <w:pPr>
        <w:pStyle w:val="ListBullet"/>
      </w:pPr>
      <w:r>
        <w:t>[POST] Reissue a Journal — /journals/{{key}}/reissue</w:t>
      </w:r>
    </w:p>
    <w:p>
      <w:pPr>
        <w:pStyle w:val="ListBullet"/>
      </w:pPr>
      <w:r>
        <w:t>[GET] List Journals — /v3.1/journals</w:t>
      </w:r>
    </w:p>
    <w:p>
      <w:r>
        <w:br w:type="page"/>
      </w:r>
    </w:p>
    <w:p>
      <w:pPr>
        <w:pStyle w:val="Heading2"/>
      </w:pPr>
      <w:r>
        <w:t>216. [GET] Get a Hosted Artefact Payment Setting</w:t>
      </w:r>
    </w:p>
    <w:p>
      <w:r>
        <w:rPr>
          <w:b/>
        </w:rPr>
        <w:t xml:space="preserve">Endpoint: </w:t>
      </w:r>
      <w:r>
        <w:rPr>
          <w:rFonts w:ascii="Courier New" w:hAnsi="Courier New"/>
          <w:sz w:val="18"/>
        </w:rPr>
        <w:t>/hosted_artefact_payment_settings/{{key}}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The authenticated user must have any of the following roles in the Sales area: Full Access, Read Only, or Restricted Access</w:t>
      </w:r>
    </w:p>
    <w:p>
      <w:pPr>
        <w:pStyle w:val="Heading3"/>
      </w:pPr>
      <w:r>
        <w:t>Method</w:t>
      </w:r>
    </w:p>
    <w:p>
      <w:r>
        <w:t>GET</w:t>
      </w:r>
    </w:p>
    <w:p>
      <w:pPr>
        <w:pStyle w:val="Heading3"/>
      </w:pPr>
      <w:r>
        <w:t>URL</w:t>
      </w:r>
    </w:p>
    <w:p>
      <w:r>
        <w:t>https://api.accounting.sage.com/v3.1/hosted_artefact_payment_settings/{{key}}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Hosted Artefact Payment Setting identified by its key. You can optionally request additional attributes beyond the base attributes (name, path).</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/hosted_artefact_payment_settings/).</w:t>
      </w:r>
    </w:p>
    <w:p>
      <w:pPr>
        <w:pStyle w:val="ListBullet"/>
      </w:pPr>
      <w:r>
        <w:t>Always construct the path as /hosted_artefact_payment_settings/{{key}},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/hosted_artefact_payment_settings/abc123</w:t>
        <w:br/>
        <w:t>/hosted_artefact_payment_settings/hosted_setting_key_001</w:t>
      </w:r>
    </w:p>
    <w:p>
      <w:pPr>
        <w:pStyle w:val="Heading3"/>
      </w:pPr>
      <w:r>
        <w:t>Invalid Examples</w:t>
      </w:r>
    </w:p>
    <w:p>
      <w:r>
        <w:rPr>
          <w:b/>
          <w:color w:val="666666"/>
          <w:sz w:val="16"/>
        </w:rPr>
        <w:t>[http]</w:t>
      </w:r>
    </w:p>
    <w:p>
      <w:pPr>
        <w:shd w:fill="F2F2F2" w:val="clear"/>
      </w:pPr>
      <w:r>
        <w:rPr>
          <w:rFonts w:ascii="Courier New" w:hAnsi="Courier New"/>
          <w:sz w:val="17"/>
        </w:rPr>
        <w:t>/hosted_artefact_payment_settings/</w:t>
        <w:br/>
        <w:t>/hosted_artefact_payment_settings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Hosted Artefact Payment Setting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Hosted Artefact Payment Setting.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"object_guid": "string",</w:t>
        <w:br/>
        <w:t xml:space="preserve"> "disable_payment":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object_guid</w:t>
            </w:r>
          </w:p>
        </w:tc>
        <w:tc>
          <w:tcPr>
            <w:tcW w:type="dxa" w:w="2880"/>
          </w:tcPr>
          <w:p>
            <w:r>
              <w:t>string</w:t>
            </w:r>
          </w:p>
        </w:tc>
        <w:tc>
          <w:tcPr>
            <w:tcW w:type="dxa" w:w="2880"/>
          </w:tcPr>
          <w:p>
            <w:r>
              <w:t>The sageone_guid of the object you are disabling card payments for. (maxLength=32)</w:t>
            </w:r>
          </w:p>
        </w:tc>
      </w:tr>
      <w:tr>
        <w:tc>
          <w:tcPr>
            <w:tcW w:type="dxa" w:w="2880"/>
          </w:tcPr>
          <w:p>
            <w:r>
              <w:t>disable_payment</w:t>
            </w:r>
          </w:p>
        </w:tc>
        <w:tc>
          <w:tcPr>
            <w:tcW w:type="dxa" w:w="2880"/>
          </w:tcPr>
          <w:p>
            <w:r>
              <w:t>boolean</w:t>
            </w:r>
          </w:p>
        </w:tc>
        <w:tc>
          <w:tcPr>
            <w:tcW w:type="dxa" w:w="2880"/>
          </w:tcPr>
          <w:p>
            <w:r>
              <w:t>The flag to disable online payments.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'https://api.accounting.sage.com/v3.1/hosted_artefact_payment_settings/abc123?attributes=all' \</w:t>
        <w:br/>
        <w:t xml:space="preserve"> --header 'Accept: application/json'</w:t>
      </w:r>
    </w:p>
    <w:p>
      <w:pPr>
        <w:pStyle w:val="Heading3"/>
      </w:pPr>
      <w:r>
        <w:t>Example Usage</w:t>
      </w:r>
    </w:p>
    <w:p>
      <w:pPr>
        <w:pStyle w:val="Heading3"/>
      </w:pPr>
      <w:r>
        <w:t>Example 1: Get a Hosted Artefact Payment Setting (base attributes only)</w:t>
      </w:r>
    </w:p>
    <w:p>
      <w:r>
        <w:rPr>
          <w:b/>
          <w:color w:val="666666"/>
          <w:sz w:val="16"/>
        </w:rPr>
        <w:t>[bash]</w:t>
      </w:r>
    </w:p>
    <w:p>
      <w:pPr>
        <w:shd w:fill="F2F2F2" w:val="clear"/>
      </w:pPr>
      <w:r>
        <w:rPr>
          <w:rFonts w:ascii="Courier New" w:hAnsi="Courier New"/>
          <w:sz w:val="17"/>
        </w:rPr>
        <w:t>curl -X GET \</w:t>
        <w:br/>
        <w:t xml:space="preserve"> 'https://api.accounting.sage.com/v3.1/hosted_artefact_payment_settings/abc123' \</w:t>
        <w:br/>
        <w:t xml:space="preserve"> -H 'Accept: application/json'</w:t>
      </w:r>
    </w:p>
    <w:p>
      <w:pPr>
        <w:pStyle w:val="Heading3"/>
      </w:pPr>
      <w:r>
        <w:t>Example 2: Get a Hosted Artefact Payment Setting with all attributes exposed</w:t>
      </w:r>
    </w:p>
    <w:p>
      <w:r>
        <w:rPr>
          <w:b/>
          <w:color w:val="666666"/>
          <w:sz w:val="16"/>
        </w:rPr>
        <w:t>[bash]</w:t>
      </w:r>
    </w:p>
    <w:p>
      <w:pPr>
        <w:shd w:fill="F2F2F2" w:val="clear"/>
      </w:pPr>
      <w:r>
        <w:rPr>
          <w:rFonts w:ascii="Courier New" w:hAnsi="Courier New"/>
          <w:sz w:val="17"/>
        </w:rPr>
        <w:t>curl -X GET \</w:t>
        <w:br/>
        <w:t xml:space="preserve"> 'https://api.accounting.sage.com/v3.1/hosted_artefact_payment_settings/abc123?attributes=all' \</w:t>
        <w:br/>
        <w:t xml:space="preserve"> -H 'Accept: application/json'</w:t>
      </w:r>
    </w:p>
    <w:p>
      <w:pPr>
        <w:pStyle w:val="Heading3"/>
      </w:pPr>
      <w:r>
        <w:t>Related hostedArtefactPaymentSettings actions</w:t>
      </w:r>
    </w:p>
    <w:p>
      <w:pPr>
        <w:pStyle w:val="ListBullet"/>
      </w:pPr>
      <w:r>
        <w:t>[GET] List Hosted Artefact Payment Settings — /hosted_artefact_payment_settings</w:t>
      </w:r>
    </w:p>
    <w:p>
      <w:pPr>
        <w:pStyle w:val="ListBullet"/>
      </w:pPr>
      <w:r>
        <w:t>[DELETE] Delete a Hosted Artefact Payment Setting — /hosted_artefact_payment_settings/{{key}}</w:t>
      </w:r>
    </w:p>
    <w:p>
      <w:pPr>
        <w:pStyle w:val="ListBullet"/>
      </w:pPr>
      <w:r>
        <w:t>[POST] Create a Hosted Artefact Payment Setting — /hosted_artefact_payment_settings</w:t>
      </w:r>
    </w:p>
    <w:p>
      <w:r>
        <w:br w:type="page"/>
      </w:r>
    </w:p>
    <w:p>
      <w:pPr>
        <w:pStyle w:val="Heading2"/>
      </w:pPr>
      <w:r>
        <w:t>217. [PUT] Update Email Settings</w:t>
      </w:r>
    </w:p>
    <w:p>
      <w:r>
        <w:rPr>
          <w:b/>
        </w:rPr>
        <w:t xml:space="preserve">Endpoint: </w:t>
      </w:r>
      <w:r>
        <w:rPr>
          <w:rFonts w:ascii="Courier New" w:hAnsi="Courier New"/>
          <w:sz w:val="18"/>
        </w:rPr>
        <w:t>/v3.1/email_settings</w:t>
      </w:r>
    </w:p>
    <w:p>
      <w:pPr>
        <w:pStyle w:val="Heading3"/>
      </w:pPr>
      <w:r>
        <w:t>Prerequisites</w:t>
      </w:r>
    </w:p>
    <w:p>
      <w:pPr>
        <w:pStyle w:val="ListBullet"/>
      </w:pPr>
      <w:r>
        <w:t>The authenticated user must have a role in the Settings area with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PUT</w:t>
      </w:r>
    </w:p>
    <w:p>
      <w:pPr>
        <w:pStyle w:val="Heading3"/>
      </w:pPr>
      <w:r>
        <w:t>URL</w:t>
      </w:r>
    </w:p>
    <w:p>
      <w:r>
        <w:t>https://api.accounting.sage.com/v3.1/email_settings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business email settings, including whether PDFs are attached by default, whether the sender is BCC’d, and the default email messages per document/message type and locale.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 and must include the required top-level field email_settings.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email_settings</w:t>
            </w:r>
          </w:p>
        </w:tc>
        <w:tc>
          <w:tcPr>
            <w:tcW w:type="dxa" w:w="2880"/>
          </w:tcPr>
          <w:p>
            <w:r>
              <w:t>object</w:t>
            </w:r>
          </w:p>
        </w:tc>
        <w:tc>
          <w:tcPr>
            <w:tcW w:type="dxa" w:w="2880"/>
          </w:tcPr>
          <w:p>
            <w:r>
              <w:t>Container for the email settings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email_settings.pdf_attached</w:t>
            </w:r>
          </w:p>
        </w:tc>
        <w:tc>
          <w:tcPr>
            <w:tcW w:type="dxa" w:w="2880"/>
          </w:tcPr>
          <w:p>
            <w:r>
              <w:t>boolean</w:t>
            </w:r>
          </w:p>
        </w:tc>
        <w:tc>
          <w:tcPr>
            <w:tcW w:type="dxa" w:w="2880"/>
          </w:tcPr>
          <w:p>
            <w:r>
              <w:t>Indicates whether PDFs are always attached as part of sending emails for a business.</w:t>
            </w:r>
          </w:p>
        </w:tc>
      </w:tr>
      <w:tr>
        <w:tc>
          <w:tcPr>
            <w:tcW w:type="dxa" w:w="2880"/>
          </w:tcPr>
          <w:p>
            <w:r>
              <w:t>email_settings.send_bcc</w:t>
            </w:r>
          </w:p>
        </w:tc>
        <w:tc>
          <w:tcPr>
            <w:tcW w:type="dxa" w:w="2880"/>
          </w:tcPr>
          <w:p>
            <w:r>
              <w:t>boolean</w:t>
            </w:r>
          </w:p>
        </w:tc>
        <w:tc>
          <w:tcPr>
            <w:tcW w:type="dxa" w:w="2880"/>
          </w:tcPr>
          <w:p>
            <w:r>
              <w:t>Indicates whether the user should always be sent a copy when sending a document via email.</w:t>
            </w:r>
          </w:p>
        </w:tc>
      </w:tr>
      <w:tr>
        <w:tc>
          <w:tcPr>
            <w:tcW w:type="dxa" w:w="2880"/>
          </w:tcPr>
          <w:p>
            <w:r>
              <w:t>email_settings.default_messages</w:t>
            </w:r>
          </w:p>
        </w:tc>
        <w:tc>
          <w:tcPr>
            <w:tcW w:type="dxa" w:w="2880"/>
          </w:tcPr>
          <w:p>
            <w:r>
              <w:t>array &lt;object&gt;</w:t>
            </w:r>
          </w:p>
        </w:tc>
        <w:tc>
          <w:tcPr>
            <w:tcW w:type="dxa" w:w="2880"/>
          </w:tcPr>
          <w:p>
            <w:r>
              <w:t>Default email messages per message type and locale.</w:t>
            </w:r>
          </w:p>
        </w:tc>
      </w:tr>
      <w:tr>
        <w:tc>
          <w:tcPr>
            <w:tcW w:type="dxa" w:w="2880"/>
          </w:tcPr>
          <w:p>
            <w:r>
              <w:t>email_settings.default_messages[].message_type</w:t>
            </w:r>
          </w:p>
        </w:tc>
        <w:tc>
          <w:tcPr>
            <w:tcW w:type="dxa" w:w="2880"/>
          </w:tcPr>
          <w:p>
            <w:r>
              <w:t>string</w:t>
            </w:r>
          </w:p>
        </w:tc>
        <w:tc>
          <w:tcPr>
            <w:tcW w:type="dxa" w:w="2880"/>
          </w:tcPr>
          <w:p>
            <w:r>
              <w:t>The message type defined against a given message (example: invoice).</w:t>
            </w:r>
          </w:p>
        </w:tc>
      </w:tr>
      <w:tr>
        <w:tc>
          <w:tcPr>
            <w:tcW w:type="dxa" w:w="2880"/>
          </w:tcPr>
          <w:p>
            <w:r>
              <w:t>email_settings.default_messages[].locale</w:t>
            </w:r>
          </w:p>
        </w:tc>
        <w:tc>
          <w:tcPr>
            <w:tcW w:type="dxa" w:w="2880"/>
          </w:tcPr>
          <w:p>
            <w:r>
              <w:t>string</w:t>
            </w:r>
          </w:p>
        </w:tc>
        <w:tc>
          <w:tcPr>
            <w:tcW w:type="dxa" w:w="2880"/>
          </w:tcPr>
          <w:p>
            <w:r>
              <w:t>The locale for a given message.</w:t>
            </w:r>
          </w:p>
        </w:tc>
      </w:tr>
      <w:tr>
        <w:tc>
          <w:tcPr>
            <w:tcW w:type="dxa" w:w="2880"/>
          </w:tcPr>
          <w:p>
            <w:r>
              <w:t>email_settings.default_messages[].message</w:t>
            </w:r>
          </w:p>
        </w:tc>
        <w:tc>
          <w:tcPr>
            <w:tcW w:type="dxa" w:w="2880"/>
          </w:tcPr>
          <w:p>
            <w:r>
              <w:t>string</w:t>
            </w:r>
          </w:p>
        </w:tc>
        <w:tc>
          <w:tcPr>
            <w:tcW w:type="dxa" w:w="2880"/>
          </w:tcPr>
          <w:p>
            <w:r>
              <w:t>The message for a given message type and locale.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"default_messages": [</w:t>
        <w:br/>
        <w:t xml:space="preserve"> {</w:t>
        <w:br/>
        <w:t xml:space="preserve"> "message_type": "string",</w:t>
        <w:br/>
        <w:t xml:space="preserve"> "locale": "string",</w:t>
        <w:br/>
        <w:t xml:space="preserve"> "message": "string"</w:t>
        <w:br/>
        <w:t xml:space="preserve"> }</w:t>
        <w:br/>
        <w:t xml:space="preserve"> ],</w:t>
        <w:br/>
        <w:t xml:space="preserve"> "pdf_attached": true,</w:t>
        <w:br/>
        <w:t xml:space="preserve"> "send_bcc": true,</w:t>
        <w:br/>
        <w:t xml:space="preserve"> "updated_at":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default_messages</w:t>
            </w:r>
          </w:p>
        </w:tc>
        <w:tc>
          <w:tcPr>
            <w:tcW w:type="dxa" w:w="2880"/>
          </w:tcPr>
          <w:p>
            <w:r>
              <w:t>array &lt;object&gt;</w:t>
            </w:r>
          </w:p>
        </w:tc>
        <w:tc>
          <w:tcPr>
            <w:tcW w:type="dxa" w:w="2880"/>
          </w:tcPr>
          <w:p>
            <w:r>
              <w:t>The default email messages for the businesses per message type and locale.</w:t>
            </w:r>
          </w:p>
        </w:tc>
      </w:tr>
      <w:tr>
        <w:tc>
          <w:tcPr>
            <w:tcW w:type="dxa" w:w="2880"/>
          </w:tcPr>
          <w:p>
            <w:r>
              <w:t>default_messages[].message_type</w:t>
            </w:r>
          </w:p>
        </w:tc>
        <w:tc>
          <w:tcPr>
            <w:tcW w:type="dxa" w:w="2880"/>
          </w:tcPr>
          <w:p>
            <w:r>
              <w:t>string</w:t>
            </w:r>
          </w:p>
        </w:tc>
        <w:tc>
          <w:tcPr>
            <w:tcW w:type="dxa" w:w="2880"/>
          </w:tcPr>
          <w:p>
            <w:r>
              <w:t>The message type defined against a given message (example: invoice).</w:t>
            </w:r>
          </w:p>
        </w:tc>
      </w:tr>
      <w:tr>
        <w:tc>
          <w:tcPr>
            <w:tcW w:type="dxa" w:w="2880"/>
          </w:tcPr>
          <w:p>
            <w:r>
              <w:t>default_messages[].locale</w:t>
            </w:r>
          </w:p>
        </w:tc>
        <w:tc>
          <w:tcPr>
            <w:tcW w:type="dxa" w:w="2880"/>
          </w:tcPr>
          <w:p>
            <w:r>
              <w:t>string</w:t>
            </w:r>
          </w:p>
        </w:tc>
        <w:tc>
          <w:tcPr>
            <w:tcW w:type="dxa" w:w="2880"/>
          </w:tcPr>
          <w:p>
            <w:r>
              <w:t>The locale for a given message.</w:t>
            </w:r>
          </w:p>
        </w:tc>
      </w:tr>
      <w:tr>
        <w:tc>
          <w:tcPr>
            <w:tcW w:type="dxa" w:w="2880"/>
          </w:tcPr>
          <w:p>
            <w:r>
              <w:t>default_messages[].message</w:t>
            </w:r>
          </w:p>
        </w:tc>
        <w:tc>
          <w:tcPr>
            <w:tcW w:type="dxa" w:w="2880"/>
          </w:tcPr>
          <w:p>
            <w:r>
              <w:t>string</w:t>
            </w:r>
          </w:p>
        </w:tc>
        <w:tc>
          <w:tcPr>
            <w:tcW w:type="dxa" w:w="2880"/>
          </w:tcPr>
          <w:p>
            <w:r>
              <w:t>The message for a given message type and locale.</w:t>
            </w:r>
          </w:p>
        </w:tc>
      </w:tr>
      <w:tr>
        <w:tc>
          <w:tcPr>
            <w:tcW w:type="dxa" w:w="2880"/>
          </w:tcPr>
          <w:p>
            <w:r>
              <w:t>pdf_attached</w:t>
            </w:r>
          </w:p>
        </w:tc>
        <w:tc>
          <w:tcPr>
            <w:tcW w:type="dxa" w:w="2880"/>
          </w:tcPr>
          <w:p>
            <w:r>
              <w:t>boolean</w:t>
            </w:r>
          </w:p>
        </w:tc>
        <w:tc>
          <w:tcPr>
            <w:tcW w:type="dxa" w:w="2880"/>
          </w:tcPr>
          <w:p>
            <w:r>
              <w:t>Indicates whether PDFs are always attached as part of sending emails for a business.</w:t>
            </w:r>
          </w:p>
        </w:tc>
      </w:tr>
      <w:tr>
        <w:tc>
          <w:tcPr>
            <w:tcW w:type="dxa" w:w="2880"/>
          </w:tcPr>
          <w:p>
            <w:r>
              <w:t>send_bcc</w:t>
            </w:r>
          </w:p>
        </w:tc>
        <w:tc>
          <w:tcPr>
            <w:tcW w:type="dxa" w:w="2880"/>
          </w:tcPr>
          <w:p>
            <w:r>
              <w:t>boolean</w:t>
            </w:r>
          </w:p>
        </w:tc>
        <w:tc>
          <w:tcPr>
            <w:tcW w:type="dxa" w:w="2880"/>
          </w:tcPr>
          <w:p>
            <w:r>
              <w:t>Indicates whether the user should always be sent a copy when sending a document via email.</w:t>
            </w:r>
          </w:p>
        </w:tc>
      </w:tr>
      <w:tr>
        <w:tc>
          <w:tcPr>
            <w:tcW w:type="dxa" w:w="2880"/>
          </w:tcPr>
          <w:p>
            <w:r>
              <w:t>updated_at</w:t>
            </w:r>
          </w:p>
        </w:tc>
        <w:tc>
          <w:tcPr>
            <w:tcW w:type="dxa" w:w="2880"/>
          </w:tcPr>
          <w:p>
            <w:r>
              <w:t>string</w:t>
            </w:r>
          </w:p>
        </w:tc>
        <w:tc>
          <w:tcPr>
            <w:tcW w:type="dxa" w:w="2880"/>
          </w:tcPr>
          <w:p>
            <w:r>
              <w:t>The datetime when the item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'https://api.accounting.sage.com/v3.1/email_settings' \</w:t>
        <w:br/>
        <w:t xml:space="preserve"> --header 'Accept: application/json' \</w:t>
        <w:br/>
        <w:t xml:space="preserve"> --header 'Content-Type: application/json' \</w:t>
        <w:br/>
        <w:t xml:space="preserve"> --data '{</w:t>
        <w:br/>
        <w:t xml:space="preserve"> "email_settings": {</w:t>
        <w:br/>
        <w:t xml:space="preserve"> "pdf_attached": true,</w:t>
        <w:br/>
        <w:t xml:space="preserve"> "send_bcc": true,</w:t>
        <w:br/>
        <w:t xml:space="preserve"> "default_messages": [</w:t>
        <w:br/>
        <w:t xml:space="preserve">        {</w:t>
        <w:br/>
        <w:t xml:space="preserve"> "message_type": "string",</w:t>
        <w:br/>
        <w:t xml:space="preserve"> "locale": "string",</w:t>
        <w:br/>
        <w:t xml:space="preserve"> "message": "string"</w:t>
        <w:br/>
        <w:t xml:space="preserve">        }</w:t>
        <w:br/>
        <w:t xml:space="preserve">      ]</w:t>
        <w:br/>
        <w:t xml:space="preserve">    }</w:t>
        <w:br/>
        <w:t xml:space="preserve">  }'</w:t>
      </w:r>
    </w:p>
    <w:p>
      <w:pPr>
        <w:pStyle w:val="Heading3"/>
      </w:pPr>
      <w:r>
        <w:t>Example Usage</w:t>
      </w:r>
    </w:p>
    <w:p>
      <w:pPr>
        <w:pStyle w:val="Heading3"/>
      </w:pPr>
      <w:r>
        <w:t>Example 1: Enable PDF attachments and BCC</w:t>
      </w:r>
    </w:p>
    <w:p>
      <w:r>
        <w:rPr>
          <w:b/>
          <w:color w:val="666666"/>
          <w:sz w:val="16"/>
        </w:rPr>
        <w:t>[bash]</w:t>
      </w:r>
    </w:p>
    <w:p>
      <w:pPr>
        <w:shd w:fill="F2F2F2" w:val="clear"/>
      </w:pPr>
      <w:r>
        <w:rPr>
          <w:rFonts w:ascii="Courier New" w:hAnsi="Courier New"/>
          <w:sz w:val="17"/>
        </w:rPr>
        <w:t>curl --request PUT 'https://api.accounting.sage.com/v3.1/email_settings' \</w:t>
        <w:br/>
        <w:t xml:space="preserve"> --header 'Accept: application/json' \</w:t>
        <w:br/>
        <w:t xml:space="preserve"> --header 'Content-Type: application/json' \</w:t>
        <w:br/>
        <w:t xml:space="preserve"> --data '{</w:t>
        <w:br/>
        <w:t xml:space="preserve"> "email_settings": {</w:t>
        <w:br/>
        <w:t xml:space="preserve"> "pdf_attached": true,</w:t>
        <w:br/>
        <w:t xml:space="preserve"> "send_bcc": true</w:t>
        <w:br/>
        <w:t xml:space="preserve">    }</w:t>
        <w:br/>
        <w:t xml:space="preserve">  }'</w:t>
      </w:r>
    </w:p>
    <w:p>
      <w:pPr>
        <w:pStyle w:val="Heading3"/>
      </w:pPr>
      <w:r>
        <w:t>Example 2: Set default message for invoices (locale-specific)</w:t>
      </w:r>
    </w:p>
    <w:p>
      <w:r>
        <w:rPr>
          <w:b/>
          <w:color w:val="666666"/>
          <w:sz w:val="16"/>
        </w:rPr>
        <w:t>[bash]</w:t>
      </w:r>
    </w:p>
    <w:p>
      <w:pPr>
        <w:shd w:fill="F2F2F2" w:val="clear"/>
      </w:pPr>
      <w:r>
        <w:rPr>
          <w:rFonts w:ascii="Courier New" w:hAnsi="Courier New"/>
          <w:sz w:val="17"/>
        </w:rPr>
        <w:t>curl --request PUT 'https://api.accounting.sage.com/v3.1/email_settings' \</w:t>
        <w:br/>
        <w:t xml:space="preserve"> --header 'Accept: application/json' \</w:t>
        <w:br/>
        <w:t xml:space="preserve"> --header 'Content-Type: application/json' \</w:t>
        <w:br/>
        <w:t xml:space="preserve"> --data '{</w:t>
        <w:br/>
        <w:t xml:space="preserve"> "email_settings": {</w:t>
        <w:br/>
        <w:t xml:space="preserve"> "default_messages": [</w:t>
        <w:br/>
        <w:t xml:space="preserve">        {</w:t>
        <w:br/>
        <w:t xml:space="preserve"> "message_type": "invoice",</w:t>
        <w:br/>
        <w:t xml:space="preserve"> "locale": "en-GB",</w:t>
        <w:br/>
        <w:t xml:space="preserve"> "message": "Thanks for your business. Please find your invoice attached."</w:t>
        <w:br/>
        <w:t xml:space="preserve">        }</w:t>
        <w:br/>
        <w:t xml:space="preserve">      ]</w:t>
        <w:br/>
        <w:t xml:space="preserve">    }</w:t>
        <w:br/>
        <w:t xml:space="preserve">  }'</w:t>
      </w:r>
    </w:p>
    <w:p>
      <w:pPr>
        <w:pStyle w:val="Heading3"/>
      </w:pPr>
      <w:r>
        <w:t>Notes</w:t>
      </w:r>
    </w:p>
    <w:p>
      <w:pPr>
        <w:pStyle w:val="ListBullet"/>
      </w:pPr>
      <w:r>
        <w:t>default_messages is an array; each entry is keyed by (message_type, locale) to define the message text for that scenario.</w:t>
      </w:r>
    </w:p>
    <w:p>
      <w:pPr>
        <w:pStyle w:val="ListBullet"/>
      </w:pPr>
      <w:r>
        <w:t>The response returns the updated settings along with updated_at indicating the last update timestamp.</w:t>
      </w:r>
    </w:p>
    <w:p>
      <w:pPr>
        <w:pStyle w:val="Heading3"/>
      </w:pPr>
      <w:r>
        <w:t>Related emailSettings actions</w:t>
      </w:r>
    </w:p>
    <w:p>
      <w:pPr>
        <w:pStyle w:val="ListBullet"/>
      </w:pPr>
      <w:r>
        <w:t>[GET] List Email Settings — /email_settings</w:t>
      </w:r>
    </w:p>
    <w:p>
      <w:r>
        <w:br w:type="page"/>
      </w:r>
    </w:p>
    <w:p>
      <w:pPr>
        <w:pStyle w:val="Heading2"/>
      </w:pPr>
      <w:r>
        <w:t>218. [POST] Create a Draft Tax Return</w:t>
      </w:r>
    </w:p>
    <w:p>
      <w:r>
        <w:rPr>
          <w:b/>
        </w:rPr>
        <w:t xml:space="preserve">Endpoint: </w:t>
      </w:r>
      <w:r>
        <w:rPr>
          <w:rFonts w:ascii="Courier New" w:hAnsi="Courier New"/>
          <w:sz w:val="18"/>
        </w:rPr>
        <w:t>/draft_tax_returns</w:t>
      </w:r>
    </w:p>
    <w:p>
      <w:pPr>
        <w:pStyle w:val="Heading3"/>
      </w:pPr>
      <w:r>
        <w:t>Prerequisites</w:t>
      </w:r>
    </w:p>
    <w:p>
      <w:pPr>
        <w:pStyle w:val="ListBullet"/>
      </w:pPr>
      <w:r>
        <w:t>The authenticated user must have a role in Statutory reporting with Full Access</w:t>
      </w:r>
    </w:p>
    <w:p>
      <w:pPr>
        <w:pStyle w:val="Heading3"/>
      </w:pPr>
      <w:r>
        <w:t>Method</w:t>
      </w:r>
    </w:p>
    <w:p>
      <w:r>
        <w:t>POST</w:t>
      </w:r>
    </w:p>
    <w:p>
      <w:pPr>
        <w:pStyle w:val="Heading3"/>
      </w:pPr>
      <w:r>
        <w:t>URL</w:t>
      </w:r>
    </w:p>
    <w:p>
      <w:r>
        <w:t>https://api.accounting.sage.com/v3.1/draft_tax_returns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"X-Idempotency-Key": "string"</w:t>
        <w:br/>
        <w:t>}</w:t>
      </w:r>
    </w:p>
    <w:p>
      <w:pPr>
        <w:pStyle w:val="Heading3"/>
      </w:pPr>
      <w:r>
        <w:t>Description</w:t>
      </w:r>
    </w:p>
    <w:p>
      <w:r>
        <w:t>Creates a new draft tax return. This endpoint enforces idempotency via a required X-Idempotency-Key header to prevent duplicate draft creation when retrying requests.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X-Idempotency-Key</w:t>
            </w:r>
          </w:p>
        </w:tc>
        <w:tc>
          <w:tcPr>
            <w:tcW w:type="dxa" w:w="2880"/>
          </w:tcPr>
          <w:p>
            <w:r>
              <w:t>string</w:t>
            </w:r>
          </w:p>
        </w:tc>
        <w:tc>
          <w:tcPr>
            <w:tcW w:type="dxa" w:w="2880"/>
          </w:tcPr>
          <w:p>
            <w:r>
              <w:t>Required. Idempotency key that must be passed in the request header.</w:t>
            </w:r>
          </w:p>
        </w:tc>
      </w:tr>
    </w:tbl>
    <w:p/>
    <w:p>
      <w:pPr>
        <w:pStyle w:val="Heading3"/>
      </w:pPr>
      <w:r>
        <w:t>Response</w:t>
      </w:r>
    </w:p>
    <w:p>
      <w:pPr>
        <w:pStyle w:val="Heading3"/>
      </w:pPr>
      <w:r>
        <w:t>Success Response (201 Created)</w:t>
      </w:r>
    </w:p>
    <w:p>
      <w:r>
        <w:t>Returns the created Draft Tax Return.</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"tax_return_number": "stri",</w:t>
        <w:br/>
        <w:t xml:space="preserve"> "period_start_date": "2019-08-24",</w:t>
        <w:br/>
        <w:t xml:space="preserve"> "period_end_date": "2019-08-24",</w:t>
        <w:br/>
        <w:t xml:space="preserve"> "total_amount": 0.1,</w:t>
        <w:br/>
        <w:t xml:space="preserve"> "paid": true,</w:t>
        <w:br/>
        <w:t xml:space="preserve"> "status": {</w:t>
        <w:br/>
        <w:t xml:space="preserve"> "id": "string",</w:t>
        <w:br/>
        <w:t xml:space="preserve"> "name": "string"</w:t>
        <w:br/>
        <w:t xml:space="preserve"> },</w:t>
        <w:br/>
        <w:t xml:space="preserve"> "tax_return_type": {</w:t>
        <w:br/>
        <w:t xml:space="preserve"> "id": "string",</w:t>
        <w:br/>
        <w:t xml:space="preserve"> "name": "string"</w:t>
        <w:br/>
        <w:t xml:space="preserve"> },</w:t>
        <w:br/>
        <w:t xml:space="preserve"> "tax_return_id": 0,</w:t>
        <w:br/>
        <w:t xml:space="preserve"> "submitted_date": "2019-08-24"</w:t>
        <w:br/>
        <w:t>}</w:t>
      </w:r>
    </w:p>
    <w:p>
      <w:pPr>
        <w:pStyle w:val="Heading3"/>
      </w:pPr>
      <w:r>
        <w:t>Success Response (202 Accepted)</w:t>
      </w:r>
    </w:p>
    <w:p>
      <w:r>
        <w:t>The obligation period is not yet available.</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Display text for the item, includes the period the tax return covers.</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tax_return_number</w:t>
            </w:r>
          </w:p>
        </w:tc>
        <w:tc>
          <w:tcPr>
            <w:tcW w:type="dxa" w:w="2880"/>
          </w:tcPr>
          <w:p>
            <w:r>
              <w:t>string</w:t>
            </w:r>
          </w:p>
        </w:tc>
        <w:tc>
          <w:tcPr>
            <w:tcW w:type="dxa" w:w="2880"/>
          </w:tcPr>
          <w:p>
            <w:r>
              <w:t>The tax return number. (maxLength = 4)</w:t>
            </w:r>
          </w:p>
        </w:tc>
      </w:tr>
      <w:tr>
        <w:tc>
          <w:tcPr>
            <w:tcW w:type="dxa" w:w="2880"/>
          </w:tcPr>
          <w:p>
            <w:r>
              <w:t>period_start_date</w:t>
            </w:r>
          </w:p>
        </w:tc>
        <w:tc>
          <w:tcPr>
            <w:tcW w:type="dxa" w:w="2880"/>
          </w:tcPr>
          <w:p>
            <w:r>
              <w:t>string</w:t>
            </w:r>
          </w:p>
        </w:tc>
        <w:tc>
          <w:tcPr>
            <w:tcW w:type="dxa" w:w="2880"/>
          </w:tcPr>
          <w:p>
            <w:r>
              <w:t>The tax return from date. This is the start date of the period the tax return covers.</w:t>
            </w:r>
          </w:p>
        </w:tc>
      </w:tr>
      <w:tr>
        <w:tc>
          <w:tcPr>
            <w:tcW w:type="dxa" w:w="2880"/>
          </w:tcPr>
          <w:p>
            <w:r>
              <w:t>period_end_date</w:t>
            </w:r>
          </w:p>
        </w:tc>
        <w:tc>
          <w:tcPr>
            <w:tcW w:type="dxa" w:w="2880"/>
          </w:tcPr>
          <w:p>
            <w:r>
              <w:t>string</w:t>
            </w:r>
          </w:p>
        </w:tc>
        <w:tc>
          <w:tcPr>
            <w:tcW w:type="dxa" w:w="2880"/>
          </w:tcPr>
          <w:p>
            <w:r>
              <w:t>The tax return to date. This is the end date of the period the tax return covers.</w:t>
            </w:r>
          </w:p>
        </w:tc>
      </w:tr>
      <w:tr>
        <w:tc>
          <w:tcPr>
            <w:tcW w:type="dxa" w:w="2880"/>
          </w:tcPr>
          <w:p>
            <w:r>
              <w:t>total_amount</w:t>
            </w:r>
          </w:p>
        </w:tc>
        <w:tc>
          <w:tcPr>
            <w:tcW w:type="dxa" w:w="2880"/>
          </w:tcPr>
          <w:p>
            <w:r>
              <w:t>number</w:t>
            </w:r>
          </w:p>
        </w:tc>
        <w:tc>
          <w:tcPr>
            <w:tcW w:type="dxa" w:w="2880"/>
          </w:tcPr>
          <w:p>
            <w:r>
              <w:t>The tax return total amount.</w:t>
            </w:r>
          </w:p>
        </w:tc>
      </w:tr>
      <w:tr>
        <w:tc>
          <w:tcPr>
            <w:tcW w:type="dxa" w:w="2880"/>
          </w:tcPr>
          <w:p>
            <w:r>
              <w:t>paid</w:t>
            </w:r>
          </w:p>
        </w:tc>
        <w:tc>
          <w:tcPr>
            <w:tcW w:type="dxa" w:w="2880"/>
          </w:tcPr>
          <w:p>
            <w:r>
              <w:t>boolean</w:t>
            </w:r>
          </w:p>
        </w:tc>
        <w:tc>
          <w:tcPr>
            <w:tcW w:type="dxa" w:w="2880"/>
          </w:tcPr>
          <w:p>
            <w:r>
              <w:t>The tax return paid status.</w:t>
            </w:r>
          </w:p>
        </w:tc>
      </w:tr>
      <w:tr>
        <w:tc>
          <w:tcPr>
            <w:tcW w:type="dxa" w:w="2880"/>
          </w:tcPr>
          <w:p>
            <w:r>
              <w:t>status</w:t>
            </w:r>
          </w:p>
        </w:tc>
        <w:tc>
          <w:tcPr>
            <w:tcW w:type="dxa" w:w="2880"/>
          </w:tcPr>
          <w:p>
            <w:r>
              <w:t>object</w:t>
            </w:r>
          </w:p>
        </w:tc>
        <w:tc>
          <w:tcPr>
            <w:tcW w:type="dxa" w:w="2880"/>
          </w:tcPr>
          <w:p>
            <w:r>
              <w:t>Tax return status object.</w:t>
            </w:r>
          </w:p>
        </w:tc>
      </w:tr>
      <w:tr>
        <w:tc>
          <w:tcPr>
            <w:tcW w:type="dxa" w:w="2880"/>
          </w:tcPr>
          <w:p>
            <w:r>
              <w:t>status.id</w:t>
            </w:r>
          </w:p>
        </w:tc>
        <w:tc>
          <w:tcPr>
            <w:tcW w:type="dxa" w:w="2880"/>
          </w:tcPr>
          <w:p>
            <w:r>
              <w:t>string</w:t>
            </w:r>
          </w:p>
        </w:tc>
        <w:tc>
          <w:tcPr>
            <w:tcW w:type="dxa" w:w="2880"/>
          </w:tcPr>
          <w:p>
            <w:r>
              <w:t>The tax return status id.</w:t>
            </w:r>
          </w:p>
        </w:tc>
      </w:tr>
      <w:tr>
        <w:tc>
          <w:tcPr>
            <w:tcW w:type="dxa" w:w="2880"/>
          </w:tcPr>
          <w:p>
            <w:r>
              <w:t>status.name</w:t>
            </w:r>
          </w:p>
        </w:tc>
        <w:tc>
          <w:tcPr>
            <w:tcW w:type="dxa" w:w="2880"/>
          </w:tcPr>
          <w:p>
            <w:r>
              <w:t>string</w:t>
            </w:r>
          </w:p>
        </w:tc>
        <w:tc>
          <w:tcPr>
            <w:tcW w:type="dxa" w:w="2880"/>
          </w:tcPr>
          <w:p>
            <w:r>
              <w:t>The return status name.</w:t>
            </w:r>
          </w:p>
        </w:tc>
      </w:tr>
      <w:tr>
        <w:tc>
          <w:tcPr>
            <w:tcW w:type="dxa" w:w="2880"/>
          </w:tcPr>
          <w:p>
            <w:r>
              <w:t>tax_return_type</w:t>
            </w:r>
          </w:p>
        </w:tc>
        <w:tc>
          <w:tcPr>
            <w:tcW w:type="dxa" w:w="2880"/>
          </w:tcPr>
          <w:p>
            <w:r>
              <w:t>object</w:t>
            </w:r>
          </w:p>
        </w:tc>
        <w:tc>
          <w:tcPr>
            <w:tcW w:type="dxa" w:w="2880"/>
          </w:tcPr>
          <w:p>
            <w:r>
              <w:t>Tax return type object.</w:t>
            </w:r>
          </w:p>
        </w:tc>
      </w:tr>
      <w:tr>
        <w:tc>
          <w:tcPr>
            <w:tcW w:type="dxa" w:w="2880"/>
          </w:tcPr>
          <w:p>
            <w:r>
              <w:t>tax_return_type.id</w:t>
            </w:r>
          </w:p>
        </w:tc>
        <w:tc>
          <w:tcPr>
            <w:tcW w:type="dxa" w:w="2880"/>
          </w:tcPr>
          <w:p>
            <w:r>
              <w:t>string</w:t>
            </w:r>
          </w:p>
        </w:tc>
        <w:tc>
          <w:tcPr>
            <w:tcW w:type="dxa" w:w="2880"/>
          </w:tcPr>
          <w:p>
            <w:r>
              <w:t>The tax return status id.</w:t>
            </w:r>
          </w:p>
        </w:tc>
      </w:tr>
      <w:tr>
        <w:tc>
          <w:tcPr>
            <w:tcW w:type="dxa" w:w="2880"/>
          </w:tcPr>
          <w:p>
            <w:r>
              <w:t>tax_return_type.name</w:t>
            </w:r>
          </w:p>
        </w:tc>
        <w:tc>
          <w:tcPr>
            <w:tcW w:type="dxa" w:w="2880"/>
          </w:tcPr>
          <w:p>
            <w:r>
              <w:t>string</w:t>
            </w:r>
          </w:p>
        </w:tc>
        <w:tc>
          <w:tcPr>
            <w:tcW w:type="dxa" w:w="2880"/>
          </w:tcPr>
          <w:p>
            <w:r>
              <w:t>The return status name.</w:t>
            </w:r>
          </w:p>
        </w:tc>
      </w:tr>
      <w:tr>
        <w:tc>
          <w:tcPr>
            <w:tcW w:type="dxa" w:w="2880"/>
          </w:tcPr>
          <w:p>
            <w:r>
              <w:t>tax_return_id</w:t>
            </w:r>
          </w:p>
        </w:tc>
        <w:tc>
          <w:tcPr>
            <w:tcW w:type="dxa" w:w="2880"/>
          </w:tcPr>
          <w:p>
            <w:r>
              <w:t>integer</w:t>
            </w:r>
          </w:p>
        </w:tc>
        <w:tc>
          <w:tcPr>
            <w:tcW w:type="dxa" w:w="2880"/>
          </w:tcPr>
          <w:p>
            <w:r>
              <w:t>The tax return id.</w:t>
            </w:r>
          </w:p>
        </w:tc>
      </w:tr>
      <w:tr>
        <w:tc>
          <w:tcPr>
            <w:tcW w:type="dxa" w:w="2880"/>
          </w:tcPr>
          <w:p>
            <w:r>
              <w:t>submitted_date</w:t>
            </w:r>
          </w:p>
        </w:tc>
        <w:tc>
          <w:tcPr>
            <w:tcW w:type="dxa" w:w="2880"/>
          </w:tcPr>
          <w:p>
            <w:r>
              <w:t>string</w:t>
            </w:r>
          </w:p>
        </w:tc>
        <w:tc>
          <w:tcPr>
            <w:tcW w:type="dxa" w:w="2880"/>
          </w:tcPr>
          <w:p>
            <w:r>
              <w:t>Date when the tax return was submitted.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'https://api.accounting.sage.com/v3.1/draft_tax_returns' \</w:t>
        <w:br/>
        <w:t xml:space="preserve"> --header 'Accept: application/json' \</w:t>
        <w:br/>
        <w:t xml:space="preserve"> --header 'Content-Type: application/json' \</w:t>
        <w:br/>
        <w:t xml:space="preserve"> --header 'X-Idempotency-Key: 8b7b5d2a-7b3a-4f3c-9c7a-2a1d4f2b8c01'</w:t>
      </w:r>
    </w:p>
    <w:p>
      <w:pPr>
        <w:pStyle w:val="Heading3"/>
      </w:pPr>
      <w:r>
        <w:t>Notes</w:t>
      </w:r>
    </w:p>
    <w:p>
      <w:pPr>
        <w:pStyle w:val="ListBullet"/>
      </w:pPr>
      <w:r>
        <w:t>No request body fields were provided in the scraped content.</w:t>
      </w:r>
    </w:p>
    <w:p>
      <w:pPr>
        <w:pStyle w:val="ListBullet"/>
      </w:pPr>
      <w:r>
        <w:t>The endpoint requires an idempotency key header for request de-duplication.</w:t>
      </w:r>
    </w:p>
    <w:p>
      <w:pPr>
        <w:pStyle w:val="ListBullet"/>
      </w:pPr>
      <w:r>
        <w:t>A 202 Accepted indicates the obligation period is not yet available (no response body schema provided).</w:t>
      </w:r>
    </w:p>
    <w:p>
      <w:pPr>
        <w:pStyle w:val="Heading3"/>
      </w:pPr>
      <w:r>
        <w:t>Error Handling</w:t>
      </w:r>
    </w:p>
    <w:p>
      <w:pPr>
        <w:pStyle w:val="ListBullet"/>
      </w:pPr>
      <w:r>
        <w:t xml:space="preserve">Success responses documented: </w:t>
        <w:br/>
        <w:br/>
        <w:t>201 Created: Draft tax return created and returned</w:t>
        <w:br/>
        <w:t>202 Accepted: Obligation period not yet available (response body not documented)</w:t>
      </w:r>
    </w:p>
    <w:p>
      <w:pPr>
        <w:pStyle w:val="Heading3"/>
      </w:pPr>
      <w:r>
        <w:t>Related draftTaxReturns actions</w:t>
      </w:r>
    </w:p>
    <w:p>
      <w:pPr>
        <w:pStyle w:val="ListBullet"/>
      </w:pPr>
      <w:r>
        <w:t>[GET] Get a Draft Tax Return — /draft_tax_returns/{{key}}</w:t>
      </w:r>
    </w:p>
    <w:p>
      <w:pPr>
        <w:pStyle w:val="ListBullet"/>
      </w:pPr>
      <w:r>
        <w:t>[GET] List Draft Tax Returns — /draft_tax_returns</w:t>
      </w:r>
    </w:p>
    <w:p>
      <w:pPr>
        <w:pStyle w:val="ListBullet"/>
      </w:pPr>
      <w:r>
        <w:t>[DELETE] Delete a Draft Tax Return — /draft_tax_returns/{{key}}</w:t>
      </w:r>
    </w:p>
    <w:p>
      <w:r>
        <w:br w:type="page"/>
      </w:r>
    </w:p>
    <w:p>
      <w:pPr>
        <w:pStyle w:val="Heading2"/>
      </w:pPr>
      <w:r>
        <w:t>219. [DELETE] Delete a Ledger Account Opening Balance</w:t>
      </w:r>
    </w:p>
    <w:p>
      <w:r>
        <w:rPr>
          <w:b/>
        </w:rPr>
        <w:t xml:space="preserve">Endpoint: </w:t>
      </w:r>
      <w:r>
        <w:rPr>
          <w:rFonts w:ascii="Courier New" w:hAnsi="Courier New"/>
          <w:sz w:val="18"/>
        </w:rPr>
        <w:t>/v3.1/ledger_account_opening_balances/{{key}}</w:t>
      </w:r>
    </w:p>
    <w:p>
      <w:pPr>
        <w:pStyle w:val="Heading3"/>
      </w:pPr>
      <w:r>
        <w:t>Prerequisites</w:t>
      </w:r>
    </w:p>
    <w:p>
      <w:pPr>
        <w:pStyle w:val="ListBullet"/>
      </w:pPr>
      <w:r>
        <w:t xml:space="preserve">Endpoint must be available for your plan/region: </w:t>
        <w:br/>
        <w:br/>
        <w:t>Accounting Plus: 🇨🇦, 🇬🇧, 🇮🇪</w:t>
        <w:br/>
        <w:t>Accounting Standard: 🇬🇧, 🇮🇪</w:t>
        <w:br/>
        <w:t>Accounting Start: 🇨🇦, 🇬🇧, 🇮🇪</w:t>
      </w:r>
    </w:p>
    <w:p>
      <w:pPr>
        <w:pStyle w:val="ListBullet"/>
      </w:pPr>
      <w:r>
        <w:t>The authenticated user must have any of the listed roles across these areas: Sales, Purchases, Contacts, Journals, Settings, Bank, Statutory reporting, Products &amp; Services, Reporting (requires Full Access).</w:t>
      </w:r>
    </w:p>
    <w:p>
      <w:pPr>
        <w:pStyle w:val="Heading3"/>
      </w:pPr>
      <w:r>
        <w:t>Method</w:t>
      </w:r>
    </w:p>
    <w:p>
      <w:r>
        <w:t>DELETE</w:t>
      </w:r>
    </w:p>
    <w:p>
      <w:pPr>
        <w:pStyle w:val="Heading3"/>
      </w:pPr>
      <w:r>
        <w:t>URL</w:t>
      </w:r>
    </w:p>
    <w:p>
      <w:r>
        <w:t>https://api.accounting.sage.com/v3.1/ledger_account_opening_balances/{{key}}</w:t>
      </w:r>
    </w:p>
    <w:p>
      <w:pPr>
        <w:pStyle w:val="Heading3"/>
      </w:pPr>
      <w:r>
        <w:t>Description</w:t>
      </w:r>
    </w:p>
    <w:p>
      <w:r>
        <w:t>Deletes a specific Ledger Account Opening Balance identified by its key.</w:t>
      </w:r>
    </w:p>
    <w:p>
      <w:pPr>
        <w:pStyle w:val="Heading3"/>
      </w:pPr>
      <w:r>
        <w:t>Enforcement Rules</w:t>
      </w:r>
    </w:p>
    <w:p>
      <w:pPr>
        <w:pStyle w:val="ListBullet"/>
      </w:pPr>
      <w:r>
        <w:t>The key path parameter must always be present and must be a non-empty string.</w:t>
      </w:r>
    </w:p>
    <w:p>
      <w:pPr>
        <w:pStyle w:val="ListBullet"/>
      </w:pPr>
      <w:r>
        <w:t>Always construct the path as /v3.1/ledger_account_opening_balances/{{key}}.</w:t>
      </w:r>
    </w:p>
    <w:p>
      <w:pPr>
        <w:pStyle w:val="ListBullet"/>
      </w:pPr>
      <w:r>
        <w:t>Do not call the API with a missing or empty key (e.g., avoid /v3.1/ledger_account_opening_balances/).</w:t>
      </w:r>
    </w:p>
    <w:p>
      <w:pPr>
        <w:pStyle w:val="ListBullet"/>
      </w:pPr>
      <w:r>
        <w:t>Do not send path parameters in the request body.</w:t>
      </w:r>
    </w:p>
    <w:p>
      <w:pPr>
        <w:pStyle w:val="ListBullet"/>
      </w:pPr>
      <w:r>
        <w:t>When executing the action, ensure to send Path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/v3.1/ledger_account_opening_balances/9c2f1b8a-2a8a-4b0d-9c0f-2f8d1a3b4c5d</w:t>
        <w:br/>
        <w:t>/v3.1/ledger_account_opening_balances/LOB-OPENING-000123</w:t>
      </w:r>
    </w:p>
    <w:p>
      <w:pPr>
        <w:pStyle w:val="Heading3"/>
      </w:pPr>
      <w:r>
        <w:t>Invalid Examples</w:t>
      </w:r>
    </w:p>
    <w:p>
      <w:r>
        <w:rPr>
          <w:b/>
          <w:color w:val="666666"/>
          <w:sz w:val="16"/>
        </w:rPr>
        <w:t>[http]</w:t>
      </w:r>
    </w:p>
    <w:p>
      <w:pPr>
        <w:shd w:fill="F2F2F2" w:val="clear"/>
      </w:pPr>
      <w:r>
        <w:rPr>
          <w:rFonts w:ascii="Courier New" w:hAnsi="Courier New"/>
          <w:sz w:val="17"/>
        </w:rPr>
        <w:t>/v3.1/ledger_account_opening_balances/</w:t>
        <w:br/>
        <w:t>/v3.1/ledger_account_opening_balances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Ledger Account Opening Balance Key.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"https://api.accounting.sage.com/v3.1/ledger_account_opening_balances/LOB-OPENING-000123"</w:t>
      </w:r>
    </w:p>
    <w:p>
      <w:pPr>
        <w:pStyle w:val="Heading3"/>
      </w:pPr>
      <w:r>
        <w:t>Error Handling</w:t>
      </w:r>
    </w:p>
    <w:p>
      <w:r>
        <w:t>The scraped content only documents a 204 success response. Other error status codes/response bodies are not provided.</w:t>
      </w:r>
    </w:p>
    <w:p>
      <w:pPr>
        <w:pStyle w:val="Heading3"/>
      </w:pPr>
      <w:r>
        <w:t>Related ledgerAccountOpeningBalances actions</w:t>
      </w:r>
    </w:p>
    <w:p>
      <w:pPr>
        <w:pStyle w:val="ListBullet"/>
      </w:pPr>
      <w:r>
        <w:t>[POST] Create a Ledger Account Opening Balance — /ledger_account_opening_balances</w:t>
      </w:r>
    </w:p>
    <w:p>
      <w:pPr>
        <w:pStyle w:val="ListBullet"/>
      </w:pPr>
      <w:r>
        <w:t>[GET] Get a Ledger Account Opening Balance — /v3.1/ledger_account_opening_balances/{{key}}</w:t>
      </w:r>
    </w:p>
    <w:p>
      <w:pPr>
        <w:pStyle w:val="ListBullet"/>
      </w:pPr>
      <w:r>
        <w:t>[PUT] Update a Ledger Account Opening Balance — /v3.1/ledger_account_opening_balances/{{key}}</w:t>
      </w:r>
    </w:p>
    <w:p>
      <w:pPr>
        <w:pStyle w:val="ListBullet"/>
      </w:pPr>
      <w:r>
        <w:t>[GET] List Ledger Account Opening Balances — /ledger_account_opening_balances</w:t>
      </w:r>
    </w:p>
    <w:p>
      <w:r>
        <w:br w:type="page"/>
      </w:r>
    </w:p>
    <w:p>
      <w:pPr>
        <w:pStyle w:val="Heading2"/>
      </w:pPr>
      <w:r>
        <w:t>220. [GET] List Journal Code Types</w:t>
      </w:r>
    </w:p>
    <w:p>
      <w:r>
        <w:rPr>
          <w:b/>
        </w:rPr>
        <w:t xml:space="preserve">Endpoint: </w:t>
      </w:r>
      <w:r>
        <w:rPr>
          <w:rFonts w:ascii="Courier New" w:hAnsi="Courier New"/>
          <w:sz w:val="18"/>
        </w:rPr>
        <w:t>/journal_code_types</w:t>
      </w:r>
    </w:p>
    <w:p>
      <w:pPr>
        <w:pStyle w:val="Heading3"/>
      </w:pPr>
      <w:r>
        <w:t>Prerequisites</w:t>
      </w:r>
    </w:p>
    <w:p>
      <w:pPr>
        <w:pStyle w:val="ListBullet"/>
      </w:pPr>
      <w:r>
        <w:t xml:space="preserve">Must have access to Sage Accounting and a subscription where this endpoint is available: </w:t>
        <w:br/>
        <w:br/>
        <w:t>Accounting Plus: 🇨🇦, 🇬🇧, 🇮🇪</w:t>
        <w:br/>
        <w:t>Accounting Standard: 🇬🇧, 🇮🇪</w:t>
        <w:br/>
        <w:t>Accounting Start: 🇨🇦, 🇬🇧, 🇮🇪</w:t>
      </w:r>
    </w:p>
    <w:p>
      <w:pPr>
        <w:pStyle w:val="Heading3"/>
      </w:pPr>
      <w:r>
        <w:t>Method</w:t>
      </w:r>
    </w:p>
    <w:p>
      <w:r>
        <w:t>GET</w:t>
      </w:r>
    </w:p>
    <w:p>
      <w:pPr>
        <w:pStyle w:val="Heading3"/>
      </w:pPr>
      <w:r>
        <w:t>URL</w:t>
      </w:r>
    </w:p>
    <w:p>
      <w:r>
        <w:t>https://api.accounting.sage.com/v3.1/journal_code_types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Journal Code Types. Supports pagination and selecting additional attributes to expose beyond the base attributes (name, path).</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Journal Code Types per request. Example: 20.</w:t>
            </w:r>
          </w:p>
        </w:tc>
      </w:tr>
      <w:tr>
        <w:tc>
          <w:tcPr>
            <w:tcW w:type="dxa" w:w="2880"/>
          </w:tcPr>
          <w:p>
            <w:r>
              <w:t>page</w:t>
            </w:r>
          </w:p>
        </w:tc>
        <w:tc>
          <w:tcPr>
            <w:tcW w:type="dxa" w:w="2880"/>
          </w:tcPr>
          <w:p>
            <w:r>
              <w:t>integer</w:t>
            </w:r>
          </w:p>
        </w:tc>
        <w:tc>
          <w:tcPr>
            <w:tcW w:type="dxa" w:w="2880"/>
          </w:tcPr>
          <w:p>
            <w:r>
              <w:t>Go to a specific page of Journal Code Types.</w:t>
            </w:r>
          </w:p>
        </w:tc>
      </w:tr>
      <w:tr>
        <w:tc>
          <w:tcPr>
            <w:tcW w:type="dxa" w:w="2880"/>
          </w:tcPr>
          <w:p>
            <w:r>
              <w:t>attributes</w:t>
            </w:r>
          </w:p>
        </w:tc>
        <w:tc>
          <w:tcPr>
            <w:tcW w:type="dxa" w:w="2880"/>
          </w:tcPr>
          <w:p>
            <w:r>
              <w:t>string</w:t>
            </w:r>
          </w:p>
        </w:tc>
        <w:tc>
          <w:tcPr>
            <w:tcW w:type="dxa" w:w="2880"/>
          </w:tcPr>
          <w:p>
            <w:r>
              <w:t>Specify the attributes that you want to expose for the Journal Code Types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20.</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'https://api.accounting.sage.com/v3.1/journal_code_types?items_per_page=20&amp;page=1&amp;attributes=all' \</w:t>
        <w:br/>
        <w:t xml:space="preserve"> --header 'Accept: application/json'</w:t>
      </w:r>
    </w:p>
    <w:p>
      <w:pPr>
        <w:pStyle w:val="Heading3"/>
      </w:pPr>
      <w:r>
        <w:t>Example Usage</w:t>
      </w:r>
    </w:p>
    <w:p>
      <w:pPr>
        <w:pStyle w:val="Heading3"/>
      </w:pPr>
      <w:r>
        <w:t>Example 1: Default list (no query parameters)</w:t>
      </w:r>
    </w:p>
    <w:p>
      <w:r>
        <w:rPr>
          <w:b/>
          <w:color w:val="666666"/>
          <w:sz w:val="16"/>
        </w:rPr>
        <w:t>[bash]</w:t>
      </w:r>
    </w:p>
    <w:p>
      <w:pPr>
        <w:shd w:fill="F2F2F2" w:val="clear"/>
      </w:pPr>
      <w:r>
        <w:rPr>
          <w:rFonts w:ascii="Courier New" w:hAnsi="Courier New"/>
          <w:sz w:val="17"/>
        </w:rPr>
        <w:t>curl -X GET \</w:t>
        <w:br/>
        <w:t xml:space="preserve"> 'https://api.accounting.sage.com/v3.1/journal_code_types'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w:t>
        <w:br/>
        <w:t xml:space="preserve"> 'https://api.accounting.sage.com/v3.1/journal_code_types?items_per_page=20&amp;page=2'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-X GET \</w:t>
        <w:br/>
        <w:t xml:space="preserve"> 'https://api.accounting.sage.com/v3.1/journal_code_types?attributes=all' \</w:t>
        <w:br/>
        <w:t xml:space="preserve"> -H 'Accept: application/json'</w:t>
      </w:r>
    </w:p>
    <w:p>
      <w:pPr>
        <w:pStyle w:val="Heading3"/>
      </w:pPr>
      <w:r>
        <w:t>Notes</w:t>
      </w:r>
    </w:p>
    <w:p>
      <w:pPr>
        <w:pStyle w:val="ListBullet"/>
      </w:pPr>
      <w:r>
        <w:t>The response is an array of Journal Code Types.</w:t>
      </w:r>
    </w:p>
    <w:p>
      <w:pPr>
        <w:pStyle w:val="ListBullet"/>
      </w:pPr>
      <w:r>
        <w:t>Use attributes=all to request all available attributes (in addition to the base attributes name and path).</w:t>
      </w:r>
    </w:p>
    <w:p>
      <w:pPr>
        <w:pStyle w:val="Heading3"/>
      </w:pPr>
      <w:r>
        <w:t>Related journalCodeTypes actions</w:t>
      </w:r>
    </w:p>
    <w:p>
      <w:pPr>
        <w:pStyle w:val="ListBullet"/>
      </w:pPr>
      <w:r>
        <w:t>[GET] Get a Journal Code Type by Key — /journal_code_types/{{key}}</w:t>
      </w:r>
    </w:p>
    <w:p>
      <w:r>
        <w:br w:type="page"/>
      </w:r>
    </w:p>
    <w:p>
      <w:pPr>
        <w:pStyle w:val="Heading2"/>
      </w:pPr>
      <w:r>
        <w:t>221. [POST] Create a Hosted Artefact Payment Setting</w:t>
      </w:r>
    </w:p>
    <w:p>
      <w:r>
        <w:rPr>
          <w:b/>
        </w:rPr>
        <w:t xml:space="preserve">Endpoint: </w:t>
      </w:r>
      <w:r>
        <w:rPr>
          <w:rFonts w:ascii="Courier New" w:hAnsi="Courier New"/>
          <w:sz w:val="18"/>
        </w:rPr>
        <w:t>/hosted_artefact_payment_settings</w:t>
      </w:r>
    </w:p>
    <w:p>
      <w:pPr>
        <w:pStyle w:val="Heading3"/>
      </w:pPr>
      <w:r>
        <w:t>Prerequisites</w:t>
      </w:r>
    </w:p>
    <w:p>
      <w:pPr>
        <w:pStyle w:val="ListBullet"/>
      </w:pPr>
      <w:r>
        <w:t>The authenticated user must have one of the following roles in the Sales area: Full Access or Restricted Access</w:t>
      </w:r>
    </w:p>
    <w:p>
      <w:pPr>
        <w:pStyle w:val="ListBullet"/>
      </w:pPr>
      <w:r>
        <w:t xml:space="preserve">Endpoint availability depends on plan and country: </w:t>
        <w:br/>
        <w:br/>
        <w:t>Accounting Plus: 🇨🇦, 🇬🇧, 🇮🇪</w:t>
        <w:br/>
        <w:t>Accounting Standard: 🇬🇧, 🇮🇪</w:t>
        <w:br/>
        <w:t>Accounting Start: 🇨🇦, 🇬🇧, 🇮🇪</w:t>
      </w:r>
    </w:p>
    <w:p>
      <w:pPr>
        <w:pStyle w:val="Heading3"/>
      </w:pPr>
      <w:r>
        <w:t>Method</w:t>
      </w:r>
    </w:p>
    <w:p>
      <w:r>
        <w:t>POST</w:t>
      </w:r>
    </w:p>
    <w:p>
      <w:pPr>
        <w:pStyle w:val="Heading3"/>
      </w:pPr>
      <w:r>
        <w:t>URL</w:t>
      </w:r>
    </w:p>
    <w:p>
      <w:r>
        <w:t>https://api.accounting.sage.com/v3.1/hosted_artefact_payment_settings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Hosted Artefact Payment Setting to disable online/card payments for a specific hosted artefact, identified by its object_guid.</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Send required fields in the JSON request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hosted_artefact_payment_setting</w:t>
            </w:r>
          </w:p>
        </w:tc>
        <w:tc>
          <w:tcPr>
            <w:tcW w:type="dxa" w:w="2880"/>
          </w:tcPr>
          <w:p>
            <w:r>
              <w:t>object</w:t>
            </w:r>
          </w:p>
        </w:tc>
        <w:tc>
          <w:tcPr>
            <w:tcW w:type="dxa" w:w="2880"/>
          </w:tcPr>
          <w:p>
            <w:r>
              <w:t>Container object for the hosted artefact payment setting to create.</w:t>
            </w:r>
          </w:p>
        </w:tc>
      </w:tr>
    </w:tbl>
    <w:p/>
    <w:p>
      <w:pPr>
        <w:pStyle w:val="Heading3"/>
      </w:pPr>
      <w:r>
        <w:t>hosted_artefact_payment_setting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object_guid</w:t>
            </w:r>
          </w:p>
        </w:tc>
        <w:tc>
          <w:tcPr>
            <w:tcW w:type="dxa" w:w="2880"/>
          </w:tcPr>
          <w:p>
            <w:r>
              <w:t>string</w:t>
            </w:r>
          </w:p>
        </w:tc>
        <w:tc>
          <w:tcPr>
            <w:tcW w:type="dxa" w:w="2880"/>
          </w:tcPr>
          <w:p>
            <w:r>
              <w:t>The sageone_guid of the object you are disabling card payments for.</w:t>
            </w:r>
          </w:p>
        </w:tc>
      </w:tr>
      <w:tr>
        <w:tc>
          <w:tcPr>
            <w:tcW w:type="dxa" w:w="2880"/>
          </w:tcPr>
          <w:p>
            <w:r>
              <w:t>disable_payment</w:t>
            </w:r>
          </w:p>
        </w:tc>
        <w:tc>
          <w:tcPr>
            <w:tcW w:type="dxa" w:w="2880"/>
          </w:tcPr>
          <w:p>
            <w:r>
              <w:t>boolean</w:t>
            </w:r>
          </w:p>
        </w:tc>
        <w:tc>
          <w:tcPr>
            <w:tcW w:type="dxa" w:w="2880"/>
          </w:tcPr>
          <w:p>
            <w:r>
              <w:t>Flag to disable online payments.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"object_guid": "string",</w:t>
        <w:br/>
        <w:t xml:space="preserve"> "disable_payment":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object_guid</w:t>
            </w:r>
          </w:p>
        </w:tc>
        <w:tc>
          <w:tcPr>
            <w:tcW w:type="dxa" w:w="2880"/>
          </w:tcPr>
          <w:p>
            <w:r>
              <w:t>string</w:t>
            </w:r>
          </w:p>
        </w:tc>
        <w:tc>
          <w:tcPr>
            <w:tcW w:type="dxa" w:w="2880"/>
          </w:tcPr>
          <w:p>
            <w:r>
              <w:t>The sageone_guid of the object you are disabling card payments for. Max length: 32.</w:t>
            </w:r>
          </w:p>
        </w:tc>
      </w:tr>
      <w:tr>
        <w:tc>
          <w:tcPr>
            <w:tcW w:type="dxa" w:w="2880"/>
          </w:tcPr>
          <w:p>
            <w:r>
              <w:t>disable_payment</w:t>
            </w:r>
          </w:p>
        </w:tc>
        <w:tc>
          <w:tcPr>
            <w:tcW w:type="dxa" w:w="2880"/>
          </w:tcPr>
          <w:p>
            <w:r>
              <w:t>boolean</w:t>
            </w:r>
          </w:p>
        </w:tc>
        <w:tc>
          <w:tcPr>
            <w:tcW w:type="dxa" w:w="2880"/>
          </w:tcPr>
          <w:p>
            <w:r>
              <w:t>Flag to disable online payments.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'https://api.accounting.sage.com/v3.1/hosted_artefact_payment_settings' \</w:t>
        <w:br/>
        <w:t xml:space="preserve"> --header 'Accept: application/json' \</w:t>
        <w:br/>
        <w:t xml:space="preserve"> --header 'Content-Type: application/json' \</w:t>
        <w:br/>
        <w:t xml:space="preserve"> --data '{</w:t>
        <w:br/>
        <w:t xml:space="preserve"> "hosted_artefact_payment_setting": {</w:t>
        <w:br/>
        <w:t xml:space="preserve"> "object_guid": "string",</w:t>
        <w:br/>
        <w:t xml:space="preserve"> "disable_payment": true</w:t>
        <w:br/>
        <w:t xml:space="preserve">    }</w:t>
        <w:br/>
        <w:t xml:space="preserve">  }'</w:t>
      </w:r>
    </w:p>
    <w:p>
      <w:pPr>
        <w:pStyle w:val="Heading3"/>
      </w:pPr>
      <w:r>
        <w:t>Example Usage</w:t>
      </w:r>
    </w:p>
    <w:p>
      <w:pPr>
        <w:pStyle w:val="Heading3"/>
      </w:pPr>
      <w:r>
        <w:t>Example 1: Disable online payments for an artefact</w:t>
      </w:r>
    </w:p>
    <w:p>
      <w:r>
        <w:rPr>
          <w:b/>
          <w:color w:val="666666"/>
          <w:sz w:val="16"/>
        </w:rPr>
        <w:t>[bash]</w:t>
      </w:r>
    </w:p>
    <w:p>
      <w:pPr>
        <w:shd w:fill="F2F2F2" w:val="clear"/>
      </w:pPr>
      <w:r>
        <w:rPr>
          <w:rFonts w:ascii="Courier New" w:hAnsi="Courier New"/>
          <w:sz w:val="17"/>
        </w:rPr>
        <w:t>curl --location 'https://api.accounting.sage.com/v3.1/hosted_artefact_payment_settings' \</w:t>
        <w:br/>
        <w:t xml:space="preserve"> --header 'Accept: application/json' \</w:t>
        <w:br/>
        <w:t xml:space="preserve"> --header 'Content-Type: application/json' \</w:t>
        <w:br/>
        <w:t xml:space="preserve"> --data '{</w:t>
        <w:br/>
        <w:t xml:space="preserve"> "hosted_artefact_payment_setting": {</w:t>
        <w:br/>
        <w:t xml:space="preserve"> "object_guid": "a1b2c3d4e5f6g7h8i9j0k1l2m3n4o5p6",</w:t>
        <w:br/>
        <w:t xml:space="preserve"> "disable_payment": true</w:t>
        <w:br/>
        <w:t xml:space="preserve">    }</w:t>
        <w:br/>
        <w:t xml:space="preserve">  }'</w:t>
      </w:r>
    </w:p>
    <w:p>
      <w:pPr>
        <w:pStyle w:val="Heading3"/>
      </w:pPr>
      <w:r>
        <w:t>Example 2: Re-enable online payments (set flag to false)</w:t>
      </w:r>
    </w:p>
    <w:p>
      <w:r>
        <w:rPr>
          <w:b/>
          <w:color w:val="666666"/>
          <w:sz w:val="16"/>
        </w:rPr>
        <w:t>[bash]</w:t>
      </w:r>
    </w:p>
    <w:p>
      <w:pPr>
        <w:shd w:fill="F2F2F2" w:val="clear"/>
      </w:pPr>
      <w:r>
        <w:rPr>
          <w:rFonts w:ascii="Courier New" w:hAnsi="Courier New"/>
          <w:sz w:val="17"/>
        </w:rPr>
        <w:t>curl --location 'https://api.accounting.sage.com/v3.1/hosted_artefact_payment_settings' \</w:t>
        <w:br/>
        <w:t xml:space="preserve"> --header 'Accept: application/json' \</w:t>
        <w:br/>
        <w:t xml:space="preserve"> --header 'Content-Type: application/json' \</w:t>
        <w:br/>
        <w:t xml:space="preserve"> --data '{</w:t>
        <w:br/>
        <w:t xml:space="preserve"> "hosted_artefact_payment_setting": {</w:t>
        <w:br/>
        <w:t xml:space="preserve"> "object_guid": "a1b2c3d4e5f6g7h8i9j0k1l2m3n4o5p6",</w:t>
        <w:br/>
        <w:t xml:space="preserve"> "disable_payment": false</w:t>
        <w:br/>
        <w:t xml:space="preserve">    }</w:t>
        <w:br/>
        <w:t xml:space="preserve">  }'</w:t>
      </w:r>
    </w:p>
    <w:p>
      <w:pPr>
        <w:pStyle w:val="Heading3"/>
      </w:pPr>
      <w:r>
        <w:t>Notes</w:t>
      </w:r>
    </w:p>
    <w:p>
      <w:pPr>
        <w:pStyle w:val="ListBullet"/>
      </w:pPr>
      <w:r>
        <w:t>The request body must be wrapped in the top-level key: hosted_artefact_payment_setting.</w:t>
      </w:r>
    </w:p>
    <w:p>
      <w:pPr>
        <w:pStyle w:val="ListBullet"/>
      </w:pPr>
      <w:r>
        <w:t>object_guid is the sageone_guid of the target object; the response notes a maximum length of 32 characters.</w:t>
      </w:r>
    </w:p>
    <w:p>
      <w:pPr>
        <w:pStyle w:val="Heading3"/>
      </w:pPr>
      <w:r>
        <w:t>Error Handling</w:t>
      </w:r>
    </w:p>
    <w:p>
      <w:pPr>
        <w:pStyle w:val="ListBullet"/>
      </w:pPr>
      <w:r>
        <w:t>No error responses were provided in the scraped content.</w:t>
      </w:r>
    </w:p>
    <w:p>
      <w:pPr>
        <w:pStyle w:val="Heading3"/>
      </w:pPr>
      <w:r>
        <w:t>Related hostedArtefactPaymentSettings actions</w:t>
      </w:r>
    </w:p>
    <w:p>
      <w:pPr>
        <w:pStyle w:val="ListBullet"/>
      </w:pPr>
      <w:r>
        <w:t>[GET] List Hosted Artefact Payment Settings — /hosted_artefact_payment_settings</w:t>
      </w:r>
    </w:p>
    <w:p>
      <w:pPr>
        <w:pStyle w:val="ListBullet"/>
      </w:pPr>
      <w:r>
        <w:t>[DELETE] Delete a Hosted Artefact Payment Setting — /hosted_artefact_payment_settings/{{key}}</w:t>
      </w:r>
    </w:p>
    <w:p>
      <w:pPr>
        <w:pStyle w:val="ListBullet"/>
      </w:pPr>
      <w:r>
        <w:t>[GET] Get a Hosted Artefact Payment Setting — /hosted_artefact_payment_settings/{{key}}</w:t>
      </w:r>
    </w:p>
    <w:p>
      <w:r>
        <w:br w:type="page"/>
      </w:r>
    </w:p>
    <w:p>
      <w:pPr>
        <w:pStyle w:val="Heading2"/>
      </w:pPr>
      <w:r>
        <w:t>222. [GET] Get a Ledger Account Classification by Key</w:t>
      </w:r>
    </w:p>
    <w:p>
      <w:r>
        <w:rPr>
          <w:b/>
        </w:rPr>
        <w:t xml:space="preserve">Endpoint: </w:t>
      </w:r>
      <w:r>
        <w:rPr>
          <w:rFonts w:ascii="Courier New" w:hAnsi="Courier New"/>
          <w:sz w:val="18"/>
        </w:rPr>
        <w:t>/ledger_account_classifications/{{key}}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https://api.accounting.sage.com/v3.1/ledger_account_classifications/{{key}}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Ledger Account Classification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/ledger_account_classifications// or /ledger_account_classifications).</w:t>
      </w:r>
    </w:p>
    <w:p>
      <w:pPr>
        <w:pStyle w:val="ListBullet"/>
      </w:pPr>
      <w:r>
        <w:t>Always construct the path as /ledger_account_classifications/{{key}},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/ledger_account_classifications/SALES</w:t>
        <w:br/>
        <w:t>/ledger_account_classifications/12345</w:t>
      </w:r>
    </w:p>
    <w:p>
      <w:pPr>
        <w:pStyle w:val="Heading3"/>
      </w:pPr>
      <w:r>
        <w:t>Invalid Examples</w:t>
      </w:r>
    </w:p>
    <w:p>
      <w:r>
        <w:rPr>
          <w:b/>
          <w:color w:val="666666"/>
          <w:sz w:val="16"/>
        </w:rPr>
        <w:t>[http]</w:t>
      </w:r>
    </w:p>
    <w:p>
      <w:pPr>
        <w:shd w:fill="F2F2F2" w:val="clear"/>
      </w:pPr>
      <w:r>
        <w:rPr>
          <w:rFonts w:ascii="Courier New" w:hAnsi="Courier New"/>
          <w:sz w:val="17"/>
        </w:rPr>
        <w:t>/ledger_account_classifications/</w:t>
        <w:br/>
        <w:t>/ledger_account_classifications</w:t>
        <w:br/>
        <w:t>/ledger_account_classifications//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Ledger Account Classification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to expose for the Ledger Account Classification.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'https://api.accounting.sage.com/v3.1/ledger_account_classifications/SALES?attributes=all' \</w:t>
        <w:br/>
        <w:t xml:space="preserve"> --header 'Accept: application/json'</w:t>
      </w:r>
    </w:p>
    <w:p>
      <w:pPr>
        <w:pStyle w:val="Heading3"/>
      </w:pPr>
      <w:r>
        <w:t>Error Handling</w:t>
      </w:r>
    </w:p>
    <w:p>
      <w:pPr>
        <w:pStyle w:val="ListBullet"/>
      </w:pPr>
      <w:r>
        <w:t>The scraped documentation only specifies a 200 Success response. Other error status codes (e.g., 400/401/404) are not provided in the source content.</w:t>
      </w:r>
    </w:p>
    <w:p>
      <w:pPr>
        <w:pStyle w:val="Heading3"/>
      </w:pPr>
      <w:r>
        <w:t>Related ledgerAccountClassifications actions</w:t>
      </w:r>
    </w:p>
    <w:p>
      <w:pPr>
        <w:pStyle w:val="ListBullet"/>
      </w:pPr>
      <w:r>
        <w:t>[GET] List Ledger Account Classifications — /ledger_account_classifications</w:t>
      </w:r>
    </w:p>
    <w:p>
      <w:r>
        <w:br w:type="page"/>
      </w:r>
    </w:p>
    <w:p>
      <w:pPr>
        <w:pStyle w:val="Heading2"/>
      </w:pPr>
      <w:r>
        <w:t>223. [GET] List Ledger Account Classifications</w:t>
      </w:r>
    </w:p>
    <w:p>
      <w:r>
        <w:rPr>
          <w:b/>
        </w:rPr>
        <w:t xml:space="preserve">Endpoint: </w:t>
      </w:r>
      <w:r>
        <w:rPr>
          <w:rFonts w:ascii="Courier New" w:hAnsi="Courier New"/>
          <w:sz w:val="18"/>
        </w:rPr>
        <w:t>/ledger_account_classifications</w:t>
      </w:r>
    </w:p>
    <w:p>
      <w:pPr>
        <w:pStyle w:val="Heading3"/>
      </w:pPr>
      <w:r>
        <w:t>Prerequisites</w:t>
      </w:r>
    </w:p>
    <w:p>
      <w:pPr>
        <w:pStyle w:val="ListBullet"/>
      </w:pPr>
      <w:r>
        <w:t xml:space="preserve">Must have access to Sage Accounting and an active subscription where this endpoint is available: </w:t>
        <w:br/>
        <w:br/>
        <w:t>Accounting Plus: 🇨🇦, 🇬🇧, 🇮🇪</w:t>
        <w:br/>
        <w:t>Accounting Standard: 🇬🇧, 🇮🇪</w:t>
        <w:br/>
        <w:t>Accounting Start: 🇨🇦, 🇬🇧, 🇮🇪</w:t>
      </w:r>
    </w:p>
    <w:p>
      <w:pPr>
        <w:pStyle w:val="Heading3"/>
      </w:pPr>
      <w:r>
        <w:t>Method</w:t>
      </w:r>
    </w:p>
    <w:p>
      <w:r>
        <w:t>GET</w:t>
      </w:r>
    </w:p>
    <w:p>
      <w:pPr>
        <w:pStyle w:val="Heading3"/>
      </w:pPr>
      <w:r>
        <w:t>URL</w:t>
      </w:r>
    </w:p>
    <w:p>
      <w:r>
        <w:t>https://api.accounting.sage.com/v3.1/ledger_account_classifications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Ledger Account Classifications. Supports optional filtering by ledger account type and pagination. You can also control which attributes are exposed in the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ledger_account_type_id</w:t>
            </w:r>
          </w:p>
        </w:tc>
        <w:tc>
          <w:tcPr>
            <w:tcW w:type="dxa" w:w="2880"/>
          </w:tcPr>
          <w:p>
            <w:r>
              <w:t>string</w:t>
            </w:r>
          </w:p>
        </w:tc>
        <w:tc>
          <w:tcPr>
            <w:tcW w:type="dxa" w:w="2880"/>
          </w:tcPr>
          <w:p>
            <w:r>
              <w:t>Use this to filter by ledger account type id.</w:t>
            </w:r>
          </w:p>
        </w:tc>
      </w:tr>
      <w:tr>
        <w:tc>
          <w:tcPr>
            <w:tcW w:type="dxa" w:w="2880"/>
          </w:tcPr>
          <w:p>
            <w:r>
              <w:t>items_per_page</w:t>
            </w:r>
          </w:p>
        </w:tc>
        <w:tc>
          <w:tcPr>
            <w:tcW w:type="dxa" w:w="2880"/>
          </w:tcPr>
          <w:p>
            <w:r>
              <w:t>integer</w:t>
            </w:r>
          </w:p>
        </w:tc>
        <w:tc>
          <w:tcPr>
            <w:tcW w:type="dxa" w:w="2880"/>
          </w:tcPr>
          <w:p>
            <w:r>
              <w:t>Returns the given number of Ledger Account Classifications per request. Example: 20.</w:t>
            </w:r>
          </w:p>
        </w:tc>
      </w:tr>
      <w:tr>
        <w:tc>
          <w:tcPr>
            <w:tcW w:type="dxa" w:w="2880"/>
          </w:tcPr>
          <w:p>
            <w:r>
              <w:t>page</w:t>
            </w:r>
          </w:p>
        </w:tc>
        <w:tc>
          <w:tcPr>
            <w:tcW w:type="dxa" w:w="2880"/>
          </w:tcPr>
          <w:p>
            <w:r>
              <w:t>integer</w:t>
            </w:r>
          </w:p>
        </w:tc>
        <w:tc>
          <w:tcPr>
            <w:tcW w:type="dxa" w:w="2880"/>
          </w:tcPr>
          <w:p>
            <w:r>
              <w:t>Go to specific page of Ledger Account Classifications.</w:t>
            </w:r>
          </w:p>
        </w:tc>
      </w:tr>
      <w:tr>
        <w:tc>
          <w:tcPr>
            <w:tcW w:type="dxa" w:w="2880"/>
          </w:tcPr>
          <w:p>
            <w:r>
              <w:t>attributes</w:t>
            </w:r>
          </w:p>
        </w:tc>
        <w:tc>
          <w:tcPr>
            <w:tcW w:type="dxa" w:w="2880"/>
          </w:tcPr>
          <w:p>
            <w:r>
              <w:t>string</w:t>
            </w:r>
          </w:p>
        </w:tc>
        <w:tc>
          <w:tcPr>
            <w:tcW w:type="dxa" w:w="2880"/>
          </w:tcPr>
          <w:p>
            <w:r>
              <w:t>Specify the attributes that you want to expose for the Ledger Account Classifications (expose all attributes with all). These are in addition to the base attributes (name, path).</w:t>
            </w:r>
          </w:p>
        </w:tc>
      </w:tr>
    </w:tbl>
    <w:p/>
    <w:p>
      <w:pPr>
        <w:pStyle w:val="Heading3"/>
      </w:pPr>
      <w:r>
        <w:t>Response</w:t>
      </w:r>
    </w:p>
    <w:p>
      <w:pPr>
        <w:pStyle w:val="Heading3"/>
      </w:pPr>
      <w:r>
        <w:t>Success Response (200 OK)</w:t>
      </w:r>
    </w:p>
    <w:p>
      <w:r>
        <w:t>Returns an array of Ledger Account Classifications.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'https://api.accounting.sage.com/v3.1/ledger_account_classifications?items_per_page=20&amp;page=1' \</w:t>
        <w:br/>
        <w:t xml:space="preserve"> --header 'Accept: application/json'</w:t>
      </w:r>
    </w:p>
    <w:p>
      <w:pPr>
        <w:pStyle w:val="Heading3"/>
      </w:pPr>
      <w:r>
        <w:t>Example Usage</w:t>
      </w:r>
    </w:p>
    <w:p>
      <w:pPr>
        <w:pStyle w:val="Heading3"/>
      </w:pPr>
      <w:r>
        <w:t>Example 1: List classifications (default)</w:t>
      </w:r>
    </w:p>
    <w:p>
      <w:r>
        <w:rPr>
          <w:b/>
          <w:color w:val="666666"/>
          <w:sz w:val="16"/>
        </w:rPr>
        <w:t>[bash]</w:t>
      </w:r>
    </w:p>
    <w:p>
      <w:pPr>
        <w:shd w:fill="F2F2F2" w:val="clear"/>
      </w:pPr>
      <w:r>
        <w:rPr>
          <w:rFonts w:ascii="Courier New" w:hAnsi="Courier New"/>
          <w:sz w:val="17"/>
        </w:rPr>
        <w:t>curl -s 'https://api.accounting.sage.com/v3.1/ledger_account_classifications' \</w:t>
        <w:br/>
        <w:t xml:space="preserve"> -H 'Accept: application/json'</w:t>
      </w:r>
    </w:p>
    <w:p>
      <w:pPr>
        <w:pStyle w:val="Heading3"/>
      </w:pPr>
      <w:r>
        <w:t>Example 2: Filter by ledger account type id</w:t>
      </w:r>
    </w:p>
    <w:p>
      <w:r>
        <w:rPr>
          <w:b/>
          <w:color w:val="666666"/>
          <w:sz w:val="16"/>
        </w:rPr>
        <w:t>[bash]</w:t>
      </w:r>
    </w:p>
    <w:p>
      <w:pPr>
        <w:shd w:fill="F2F2F2" w:val="clear"/>
      </w:pPr>
      <w:r>
        <w:rPr>
          <w:rFonts w:ascii="Courier New" w:hAnsi="Courier New"/>
          <w:sz w:val="17"/>
        </w:rPr>
        <w:t>curl -s 'https://api.accounting.sage.com/v3.1/ledger_account_classifications?ledger_account_type_id=abc123' \</w:t>
        <w:br/>
        <w:t xml:space="preserve"> -H 'Accept: application/json'</w:t>
      </w:r>
    </w:p>
    <w:p>
      <w:pPr>
        <w:pStyle w:val="Heading3"/>
      </w:pPr>
      <w:r>
        <w:t>Example 3: Request specific page size and expose all attributes</w:t>
      </w:r>
    </w:p>
    <w:p>
      <w:r>
        <w:rPr>
          <w:b/>
          <w:color w:val="666666"/>
          <w:sz w:val="16"/>
        </w:rPr>
        <w:t>[bash]</w:t>
      </w:r>
    </w:p>
    <w:p>
      <w:pPr>
        <w:shd w:fill="F2F2F2" w:val="clear"/>
      </w:pPr>
      <w:r>
        <w:rPr>
          <w:rFonts w:ascii="Courier New" w:hAnsi="Courier New"/>
          <w:sz w:val="17"/>
        </w:rPr>
        <w:t>curl -s 'https://api.accounting.sage.com/v3.1/ledger_account_classifications?items_per_page=20&amp;page=2&amp;attributes=all' \</w:t>
        <w:br/>
        <w:t xml:space="preserve"> -H 'Accept: application/json'</w:t>
      </w:r>
    </w:p>
    <w:p>
      <w:pPr>
        <w:pStyle w:val="Heading3"/>
      </w:pPr>
      <w:r>
        <w:t>Behavior</w:t>
      </w:r>
    </w:p>
    <w:p>
      <w:pPr>
        <w:pStyle w:val="ListBullet"/>
      </w:pPr>
      <w:r>
        <w:t>Applies optional filter ledger_account_type_id if provided.</w:t>
      </w:r>
    </w:p>
    <w:p>
      <w:pPr>
        <w:pStyle w:val="ListBullet"/>
      </w:pPr>
      <w:r>
        <w:t>Applies pagination using items_per_page and page when provided.</w:t>
      </w:r>
    </w:p>
    <w:p>
      <w:pPr>
        <w:pStyle w:val="ListBullet"/>
      </w:pPr>
      <w:r>
        <w:t>Adjusts returned fields based on attributes (adds to base attributes name and path).</w:t>
      </w:r>
    </w:p>
    <w:p>
      <w:pPr>
        <w:pStyle w:val="Heading3"/>
      </w:pPr>
      <w:r>
        <w:t>Notes</w:t>
      </w:r>
    </w:p>
    <w:p>
      <w:pPr>
        <w:pStyle w:val="ListBullet"/>
      </w:pPr>
      <w:r>
        <w:t>The response is documented as application/json and returns an array of objects.</w:t>
      </w:r>
    </w:p>
    <w:p>
      <w:pPr>
        <w:pStyle w:val="ListBullet"/>
      </w:pPr>
      <w:r>
        <w:t>The attributes parameter adds fields beyond the base attributes (name, path); using all exposes all attributes.</w:t>
      </w:r>
    </w:p>
    <w:p>
      <w:pPr>
        <w:pStyle w:val="Heading3"/>
      </w:pPr>
      <w:r>
        <w:t>Related ledgerAccountClassifications actions</w:t>
      </w:r>
    </w:p>
    <w:p>
      <w:pPr>
        <w:pStyle w:val="ListBullet"/>
      </w:pPr>
      <w:r>
        <w:t>[GET] Get a Ledger Account Classification by Key — /ledger_account_classifications/{{key}}</w:t>
      </w:r>
    </w:p>
    <w:p>
      <w:r>
        <w:br w:type="page"/>
      </w:r>
    </w:p>
    <w:p>
      <w:pPr>
        <w:pStyle w:val="Heading2"/>
      </w:pPr>
      <w:r>
        <w:t>224. [GET] Get a Ledger Account Type</w:t>
      </w:r>
    </w:p>
    <w:p>
      <w:r>
        <w:rPr>
          <w:b/>
        </w:rPr>
        <w:t xml:space="preserve">Endpoint: </w:t>
      </w:r>
      <w:r>
        <w:rPr>
          <w:rFonts w:ascii="Courier New" w:hAnsi="Courier New"/>
          <w:sz w:val="18"/>
        </w:rPr>
        <w:t>/ledger_account_types/{{key}}</w:t>
      </w:r>
    </w:p>
    <w:p>
      <w:pPr>
        <w:pStyle w:val="Heading3"/>
      </w:pPr>
      <w:r>
        <w:t>Prerequisites</w:t>
      </w:r>
    </w:p>
    <w:p>
      <w:pPr>
        <w:pStyle w:val="ListBullet"/>
      </w:pPr>
      <w:r>
        <w:t>You must have access to Sage Accounting and the Ledger Account Types resource for your plan/region.</w:t>
      </w:r>
    </w:p>
    <w:p>
      <w:pPr>
        <w:pStyle w:val="Heading3"/>
      </w:pPr>
      <w:r>
        <w:t>Method</w:t>
      </w:r>
    </w:p>
    <w:p>
      <w:r>
        <w:t>GET</w:t>
      </w:r>
    </w:p>
    <w:p>
      <w:pPr>
        <w:pStyle w:val="Heading3"/>
      </w:pPr>
      <w:r>
        <w:t>URL</w:t>
      </w:r>
    </w:p>
    <w:p>
      <w:r>
        <w:t>https://api.accounting.sage.com/v3.1/ledger_account_types/{{key}}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Ledger Account Type identified by its key. You can optionally request additional attributes beyond the base attributes (name, path).</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/ledger_account_types//).</w:t>
      </w:r>
    </w:p>
    <w:p>
      <w:pPr>
        <w:pStyle w:val="ListBullet"/>
      </w:pPr>
      <w:r>
        <w:t>Always construct the path as /ledger_account_types/{{key}},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/ledger_account_types/SALES</w:t>
        <w:br/>
        <w:t>/ledger_account_types/12345</w:t>
      </w:r>
    </w:p>
    <w:p>
      <w:pPr>
        <w:pStyle w:val="Heading3"/>
      </w:pPr>
      <w:r>
        <w:t>Invalid Examples</w:t>
      </w:r>
    </w:p>
    <w:p>
      <w:r>
        <w:rPr>
          <w:b/>
          <w:color w:val="666666"/>
          <w:sz w:val="16"/>
        </w:rPr>
        <w:t>[http]</w:t>
      </w:r>
    </w:p>
    <w:p>
      <w:pPr>
        <w:shd w:fill="F2F2F2" w:val="clear"/>
      </w:pPr>
      <w:r>
        <w:rPr>
          <w:rFonts w:ascii="Courier New" w:hAnsi="Courier New"/>
          <w:sz w:val="17"/>
        </w:rPr>
        <w:t>/ledger_account_types/</w:t>
        <w:br/>
        <w:t>/ledger_account_types//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Ledger Account Type Key.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Ledger Account Type. Use all to expose all attributes. These are in addition to the base attributes (name, path).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Endpoint Availability</w:t>
      </w:r>
    </w:p>
    <w:p>
      <w:pPr>
        <w:pStyle w:val="ListBullet"/>
      </w:pPr>
      <w:r>
        <w:t>Accounting Plus: 🇨🇦, 🇬🇧, 🇮🇪</w:t>
      </w:r>
    </w:p>
    <w:p>
      <w:pPr>
        <w:pStyle w:val="ListBullet"/>
      </w:pPr>
      <w:r>
        <w:t>Accounting Standard: 🇬🇧, 🇮🇪</w:t>
      </w:r>
    </w:p>
    <w:p>
      <w:pPr>
        <w:pStyle w:val="ListBullet"/>
      </w:pPr>
      <w:r>
        <w:t>Accounting Start: 🇨🇦, 🇬🇧, 🇮🇪</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'https://api.accounting.sage.com/v3.1/ledger_account_types/SALES?attributes=all' \</w:t>
        <w:br/>
        <w:t xml:space="preserve"> --header 'Accept: application/json'</w:t>
      </w:r>
    </w:p>
    <w:p>
      <w:pPr>
        <w:pStyle w:val="Heading3"/>
      </w:pPr>
      <w:r>
        <w:t>Related ledgerAccountTypes actions</w:t>
      </w:r>
    </w:p>
    <w:p>
      <w:pPr>
        <w:pStyle w:val="ListBullet"/>
      </w:pPr>
      <w:r>
        <w:t>[GET] List Ledger Account Types — /ledger_account_types</w:t>
      </w:r>
    </w:p>
    <w:p>
      <w:r>
        <w:br w:type="page"/>
      </w:r>
    </w:p>
    <w:p>
      <w:pPr>
        <w:pStyle w:val="Heading2"/>
      </w:pPr>
      <w:r>
        <w:t>225. [GET] Get a Journal Code by Key</w:t>
      </w:r>
    </w:p>
    <w:p>
      <w:r>
        <w:rPr>
          <w:b/>
        </w:rPr>
        <w:t xml:space="preserve">Endpoint: </w:t>
      </w:r>
      <w:r>
        <w:rPr>
          <w:rFonts w:ascii="Courier New" w:hAnsi="Courier New"/>
          <w:sz w:val="18"/>
        </w:rPr>
        <w:t>/journal_codes/{{key}}</w:t>
      </w:r>
    </w:p>
    <w:p>
      <w:pPr>
        <w:pStyle w:val="Heading3"/>
      </w:pPr>
      <w:r>
        <w:t>Prerequisites</w:t>
      </w:r>
    </w:p>
    <w:p>
      <w:pPr>
        <w:pStyle w:val="ListBullet"/>
      </w:pPr>
      <w:r>
        <w:t xml:space="preserve">The authenticated user must have any of the following roles in one of these areas: </w:t>
        <w:br/>
        <w:br/>
        <w:t>Area: Journals — Full Access or Read Only</w:t>
        <w:br/>
        <w:t>Area: Settings — Full Access or Read Only</w:t>
      </w:r>
    </w:p>
    <w:p>
      <w:pPr>
        <w:pStyle w:val="ListBullet"/>
      </w:pPr>
      <w:r>
        <w:t>Endpoint availability: 🇫🇷 France (Accounting Plus / Standard / Start)</w:t>
      </w:r>
    </w:p>
    <w:p>
      <w:pPr>
        <w:pStyle w:val="Heading3"/>
      </w:pPr>
      <w:r>
        <w:t>Method</w:t>
      </w:r>
    </w:p>
    <w:p>
      <w:r>
        <w:t>GET</w:t>
      </w:r>
    </w:p>
    <w:p>
      <w:pPr>
        <w:pStyle w:val="Heading3"/>
      </w:pPr>
      <w:r>
        <w:t>URL</w:t>
      </w:r>
    </w:p>
    <w:p>
      <w:r>
        <w:t>https://api.accounting.sage.com/v3.1/journal_codes/{{key}}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Journal Code resource identified by its Journal Code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/journal_codes/).</w:t>
      </w:r>
    </w:p>
    <w:p>
      <w:pPr>
        <w:pStyle w:val="ListBullet"/>
      </w:pPr>
      <w:r>
        <w:t>Always construct the path as /journal_codes/{{key}}.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/journal_codes/abc123</w:t>
        <w:br/>
        <w:t>/journal_codes/VE</w:t>
      </w:r>
    </w:p>
    <w:p>
      <w:pPr>
        <w:pStyle w:val="Heading3"/>
      </w:pPr>
      <w:r>
        <w:t>Invalid Examples</w:t>
      </w:r>
    </w:p>
    <w:p>
      <w:r>
        <w:rPr>
          <w:b/>
          <w:color w:val="666666"/>
          <w:sz w:val="16"/>
        </w:rPr>
        <w:t>[http]</w:t>
      </w:r>
    </w:p>
    <w:p>
      <w:pPr>
        <w:shd w:fill="F2F2F2" w:val="clear"/>
      </w:pPr>
      <w:r>
        <w:rPr>
          <w:rFonts w:ascii="Courier New" w:hAnsi="Courier New"/>
          <w:sz w:val="17"/>
        </w:rPr>
        <w:t>/journal_codes/</w:t>
        <w:br/>
        <w:t>/journal_codes</w:t>
        <w:br/>
        <w:t>/journal_codes//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Journal Code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additional attributes to expose for the Journal Code.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"code": "string",</w:t>
        <w:br/>
        <w:t xml:space="preserve"> "journal_code_type": {</w:t>
        <w:br/>
        <w:t xml:space="preserve"> "id": "string",</w:t>
        <w:br/>
        <w:t xml:space="preserve"> "displayed_as": "string",</w:t>
        <w:br/>
        <w:t xml:space="preserve"> "$path": "string"</w:t>
        <w:br/>
        <w:t xml:space="preserve"> },</w:t>
        <w:br/>
        <w:t xml:space="preserve"> "control_name": "string",</w:t>
        <w:br/>
        <w:t xml:space="preserve"> "reserved":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journal code. Max length: 255.</w:t>
            </w:r>
          </w:p>
        </w:tc>
      </w:tr>
      <w:tr>
        <w:tc>
          <w:tcPr>
            <w:tcW w:type="dxa" w:w="2880"/>
          </w:tcPr>
          <w:p>
            <w:r>
              <w:t>code</w:t>
            </w:r>
          </w:p>
        </w:tc>
        <w:tc>
          <w:tcPr>
            <w:tcW w:type="dxa" w:w="2880"/>
          </w:tcPr>
          <w:p>
            <w:r>
              <w:t>string</w:t>
            </w:r>
          </w:p>
        </w:tc>
        <w:tc>
          <w:tcPr>
            <w:tcW w:type="dxa" w:w="2880"/>
          </w:tcPr>
          <w:p>
            <w:r>
              <w:t>The code of the journal code. Max length: 255.</w:t>
            </w:r>
          </w:p>
        </w:tc>
      </w:tr>
      <w:tr>
        <w:tc>
          <w:tcPr>
            <w:tcW w:type="dxa" w:w="2880"/>
          </w:tcPr>
          <w:p>
            <w:r>
              <w:t>journal_code_type</w:t>
            </w:r>
          </w:p>
        </w:tc>
        <w:tc>
          <w:tcPr>
            <w:tcW w:type="dxa" w:w="2880"/>
          </w:tcPr>
          <w:p>
            <w:r>
              <w:t>object</w:t>
            </w:r>
          </w:p>
        </w:tc>
        <w:tc>
          <w:tcPr>
            <w:tcW w:type="dxa" w:w="2880"/>
          </w:tcPr>
          <w:p>
            <w:r>
              <w:t>The journal code type.</w:t>
            </w:r>
          </w:p>
        </w:tc>
      </w:tr>
      <w:tr>
        <w:tc>
          <w:tcPr>
            <w:tcW w:type="dxa" w:w="2880"/>
          </w:tcPr>
          <w:p>
            <w:r>
              <w:t>journal_code_type.id</w:t>
            </w:r>
          </w:p>
        </w:tc>
        <w:tc>
          <w:tcPr>
            <w:tcW w:type="dxa" w:w="2880"/>
          </w:tcPr>
          <w:p>
            <w:r>
              <w:t>string</w:t>
            </w:r>
          </w:p>
        </w:tc>
        <w:tc>
          <w:tcPr>
            <w:tcW w:type="dxa" w:w="2880"/>
          </w:tcPr>
          <w:p>
            <w:r>
              <w:t>The unique identifier for the item. Max length: 20.</w:t>
            </w:r>
          </w:p>
        </w:tc>
      </w:tr>
      <w:tr>
        <w:tc>
          <w:tcPr>
            <w:tcW w:type="dxa" w:w="2880"/>
          </w:tcPr>
          <w:p>
            <w:r>
              <w:t>journal_code_type.displayed_as</w:t>
            </w:r>
          </w:p>
        </w:tc>
        <w:tc>
          <w:tcPr>
            <w:tcW w:type="dxa" w:w="2880"/>
          </w:tcPr>
          <w:p>
            <w:r>
              <w:t>string</w:t>
            </w:r>
          </w:p>
        </w:tc>
        <w:tc>
          <w:tcPr>
            <w:tcW w:type="dxa" w:w="2880"/>
          </w:tcPr>
          <w:p>
            <w:r>
              <w:t>The name of the resource.</w:t>
            </w:r>
          </w:p>
        </w:tc>
      </w:tr>
      <w:tr>
        <w:tc>
          <w:tcPr>
            <w:tcW w:type="dxa" w:w="2880"/>
          </w:tcPr>
          <w:p>
            <w:r>
              <w:t>journal_code_type.$path</w:t>
            </w:r>
          </w:p>
        </w:tc>
        <w:tc>
          <w:tcPr>
            <w:tcW w:type="dxa" w:w="2880"/>
          </w:tcPr>
          <w:p>
            <w:r>
              <w:t>string</w:t>
            </w:r>
          </w:p>
        </w:tc>
        <w:tc>
          <w:tcPr>
            <w:tcW w:type="dxa" w:w="2880"/>
          </w:tcPr>
          <w:p>
            <w:r>
              <w:t>The API path for the resource.</w:t>
            </w:r>
          </w:p>
        </w:tc>
      </w:tr>
      <w:tr>
        <w:tc>
          <w:tcPr>
            <w:tcW w:type="dxa" w:w="2880"/>
          </w:tcPr>
          <w:p>
            <w:r>
              <w:t>control_name</w:t>
            </w:r>
          </w:p>
        </w:tc>
        <w:tc>
          <w:tcPr>
            <w:tcW w:type="dxa" w:w="2880"/>
          </w:tcPr>
          <w:p>
            <w:r>
              <w:t>string</w:t>
            </w:r>
          </w:p>
        </w:tc>
        <w:tc>
          <w:tcPr>
            <w:tcW w:type="dxa" w:w="2880"/>
          </w:tcPr>
          <w:p>
            <w:r>
              <w:t>The control name of the journal code. Control names identify journal codes with specific meaning (e.g., AC purchases, VE sales, OD other transactions, REPBAL opening balances). Max length: 255.</w:t>
            </w:r>
          </w:p>
        </w:tc>
      </w:tr>
      <w:tr>
        <w:tc>
          <w:tcPr>
            <w:tcW w:type="dxa" w:w="2880"/>
          </w:tcPr>
          <w:p>
            <w:r>
              <w:t>reserved</w:t>
            </w:r>
          </w:p>
        </w:tc>
        <w:tc>
          <w:tcPr>
            <w:tcW w:type="dxa" w:w="2880"/>
          </w:tcPr>
          <w:p>
            <w:r>
              <w:t>boolean</w:t>
            </w:r>
          </w:p>
        </w:tc>
        <w:tc>
          <w:tcPr>
            <w:tcW w:type="dxa" w:w="2880"/>
          </w:tcPr>
          <w:p>
            <w:r>
              <w:t>Indicates whether the journal code is reserved. Reserved journal codes cannot be deleted. A journal code is reserved when it has a control name. Journal codes also cannot be deleted when any journal is using the code.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'https://api.accounting.sage.com/v3.1/journal_codes/VE' \</w:t>
        <w:br/>
        <w:t xml:space="preserve"> --header 'Accept: application/json'</w:t>
      </w:r>
    </w:p>
    <w:p>
      <w:pPr>
        <w:pStyle w:val="Heading3"/>
      </w:pPr>
      <w:r>
        <w:t>Example Usage</w:t>
      </w:r>
    </w:p>
    <w:p>
      <w:pPr>
        <w:pStyle w:val="Heading3"/>
      </w:pPr>
      <w:r>
        <w:t>Example 1: Get a Journal Code by Key</w:t>
      </w:r>
    </w:p>
    <w:p>
      <w:r>
        <w:rPr>
          <w:b/>
          <w:color w:val="666666"/>
          <w:sz w:val="16"/>
        </w:rPr>
        <w:t>[bash]</w:t>
      </w:r>
    </w:p>
    <w:p>
      <w:pPr>
        <w:shd w:fill="F2F2F2" w:val="clear"/>
      </w:pPr>
      <w:r>
        <w:rPr>
          <w:rFonts w:ascii="Courier New" w:hAnsi="Courier New"/>
          <w:sz w:val="17"/>
        </w:rPr>
        <w:t>curl --location 'https://api.accounting.sage.com/v3.1/journal_codes/AC' \</w:t>
        <w:br/>
        <w:t xml:space="preserve"> --header 'Accept: application/json'</w:t>
      </w:r>
    </w:p>
    <w:p>
      <w:pPr>
        <w:pStyle w:val="Heading3"/>
      </w:pPr>
      <w:r>
        <w:t>Example 2: Get a Journal Code and Expose All Attributes</w:t>
      </w:r>
    </w:p>
    <w:p>
      <w:r>
        <w:rPr>
          <w:b/>
          <w:color w:val="666666"/>
          <w:sz w:val="16"/>
        </w:rPr>
        <w:t>[bash]</w:t>
      </w:r>
    </w:p>
    <w:p>
      <w:pPr>
        <w:shd w:fill="F2F2F2" w:val="clear"/>
      </w:pPr>
      <w:r>
        <w:rPr>
          <w:rFonts w:ascii="Courier New" w:hAnsi="Courier New"/>
          <w:sz w:val="17"/>
        </w:rPr>
        <w:t>curl --location 'https://api.accounting.sage.com/v3.1/journal_codes/VE?attributes=all' \</w:t>
        <w:br/>
        <w:t xml:space="preserve"> --header 'Accept: application/json'</w:t>
      </w:r>
    </w:p>
    <w:p>
      <w:pPr>
        <w:pStyle w:val="Heading3"/>
      </w:pPr>
      <w:r>
        <w:t>Error Handling</w:t>
      </w:r>
    </w:p>
    <w:p>
      <w:r>
        <w:t>Error responses were not provided in the scraped content.</w:t>
      </w:r>
    </w:p>
    <w:p>
      <w:pPr>
        <w:pStyle w:val="Heading3"/>
      </w:pPr>
      <w:r>
        <w:t>Related journalCodes actions</w:t>
      </w:r>
    </w:p>
    <w:p>
      <w:pPr>
        <w:pStyle w:val="ListBullet"/>
      </w:pPr>
      <w:r>
        <w:t>[GET] List Journal Codes — /journal_codes</w:t>
      </w:r>
    </w:p>
    <w:p>
      <w:pPr>
        <w:pStyle w:val="ListBullet"/>
      </w:pPr>
      <w:r>
        <w:t>[PUT] Update a Journal Code — /v3.1/journal_codes/{{key}}</w:t>
      </w:r>
    </w:p>
    <w:p>
      <w:pPr>
        <w:pStyle w:val="ListBullet"/>
      </w:pPr>
      <w:r>
        <w:t>[POST] Create a Journal Code — /journal_codes</w:t>
      </w:r>
    </w:p>
    <w:p>
      <w:pPr>
        <w:pStyle w:val="ListBullet"/>
      </w:pPr>
      <w:r>
        <w:t>[DELETE] Delete a Journal Code — /v3.1/journal_codes/{{key}}</w:t>
      </w:r>
    </w:p>
    <w:p>
      <w:r>
        <w:br w:type="page"/>
      </w:r>
    </w:p>
    <w:p>
      <w:pPr>
        <w:pStyle w:val="Heading2"/>
      </w:pPr>
      <w:r>
        <w:t>226. [GET] List Live Exchange Rates</w:t>
      </w:r>
    </w:p>
    <w:p>
      <w:r>
        <w:rPr>
          <w:b/>
        </w:rPr>
        <w:t xml:space="preserve">Endpoint: </w:t>
      </w:r>
      <w:r>
        <w:rPr>
          <w:rFonts w:ascii="Courier New" w:hAnsi="Courier New"/>
          <w:sz w:val="18"/>
        </w:rPr>
        <w:t>/v3.1/live_exchange_rates</w:t>
      </w:r>
    </w:p>
    <w:p>
      <w:pPr>
        <w:pStyle w:val="Heading3"/>
      </w:pPr>
      <w:r>
        <w:t>Prerequisites</w:t>
      </w:r>
    </w:p>
    <w:p>
      <w:pPr>
        <w:pStyle w:val="ListBullet"/>
      </w:pPr>
      <w:r>
        <w:t xml:space="preserve">Your Sage Accounting plan/region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https://api.accounting.sage.com/v3.1/live_exchange_rates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Live Exchange Rates. Supports pagination and optional attribute exposure controls.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Currencies per request. Example: 20.</w:t>
            </w:r>
          </w:p>
        </w:tc>
      </w:tr>
      <w:tr>
        <w:tc>
          <w:tcPr>
            <w:tcW w:type="dxa" w:w="2880"/>
          </w:tcPr>
          <w:p>
            <w:r>
              <w:t>page</w:t>
            </w:r>
          </w:p>
        </w:tc>
        <w:tc>
          <w:tcPr>
            <w:tcW w:type="dxa" w:w="2880"/>
          </w:tcPr>
          <w:p>
            <w:r>
              <w:t>integer</w:t>
            </w:r>
          </w:p>
        </w:tc>
        <w:tc>
          <w:tcPr>
            <w:tcW w:type="dxa" w:w="2880"/>
          </w:tcPr>
          <w:p>
            <w:r>
              <w:t>Go to a specific page of Currencies.</w:t>
            </w:r>
          </w:p>
        </w:tc>
      </w:tr>
      <w:tr>
        <w:tc>
          <w:tcPr>
            <w:tcW w:type="dxa" w:w="2880"/>
          </w:tcPr>
          <w:p>
            <w:r>
              <w:t>attributes</w:t>
            </w:r>
          </w:p>
        </w:tc>
        <w:tc>
          <w:tcPr>
            <w:tcW w:type="dxa" w:w="2880"/>
          </w:tcPr>
          <w:p>
            <w:r>
              <w:t>string</w:t>
            </w:r>
          </w:p>
        </w:tc>
        <w:tc>
          <w:tcPr>
            <w:tcW w:type="dxa" w:w="2880"/>
          </w:tcPr>
          <w:p>
            <w:r>
              <w:t>Specify the attributes that you want to expose for the Currencies.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documentation specifies the 200 response as application/json: any, so the exact response schema/example is not provided.</w:t>
      </w:r>
    </w:p>
    <w:p>
      <w:pPr>
        <w:pStyle w:val="Heading3"/>
      </w:pPr>
      <w:r>
        <w:t>Response Fields</w:t>
      </w:r>
    </w:p>
    <w:p>
      <w:r>
        <w:t>Not documented (response is defined as any).</w:t>
      </w:r>
    </w:p>
    <w:p>
      <w:pPr>
        <w:pStyle w:val="Heading3"/>
      </w:pPr>
      <w:r>
        <w:t>Available Filters</w:t>
      </w:r>
    </w:p>
    <w:p>
      <w:r>
        <w:t>Not documented.</w:t>
      </w:r>
    </w:p>
    <w:p>
      <w:pPr>
        <w:pStyle w:val="Heading3"/>
      </w:pPr>
      <w:r>
        <w:t>Available Sorting Options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'https://api.accounting.sage.com/v3.1/live_exchange_rates?items_per_page=20&amp;page=1&amp;attributes=all' \</w:t>
        <w:br/>
        <w:t xml:space="preserve"> --header 'Accept: application/json'</w:t>
      </w:r>
    </w:p>
    <w:p>
      <w:pPr>
        <w:pStyle w:val="Heading3"/>
      </w:pPr>
      <w:r>
        <w:t>Example Usage</w:t>
      </w:r>
    </w:p>
    <w:p>
      <w:pPr>
        <w:pStyle w:val="Heading3"/>
      </w:pPr>
      <w:r>
        <w:t>Example 1: Default request</w:t>
      </w:r>
    </w:p>
    <w:p>
      <w:r>
        <w:rPr>
          <w:b/>
          <w:color w:val="666666"/>
          <w:sz w:val="16"/>
        </w:rPr>
        <w:t>[bash]</w:t>
      </w:r>
    </w:p>
    <w:p>
      <w:pPr>
        <w:shd w:fill="F2F2F2" w:val="clear"/>
      </w:pPr>
      <w:r>
        <w:rPr>
          <w:rFonts w:ascii="Courier New" w:hAnsi="Courier New"/>
          <w:sz w:val="17"/>
        </w:rPr>
        <w:t>curl -i --location 'https://api.accounting.sage.com/v3.1/live_exchange_rates'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'https://api.accounting.sage.com/v3.1/live_exchange_rates?items_per_page=20&amp;page=2'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-i --location 'https://api.accounting.sage.com/v3.1/live_exchange_rates?attributes=all' \</w:t>
        <w:br/>
        <w:t xml:space="preserve"> --header 'Accept: application/json'</w:t>
      </w:r>
    </w:p>
    <w:p>
      <w:pPr>
        <w:pStyle w:val="Heading3"/>
      </w:pPr>
      <w:r>
        <w:t>Behavior</w:t>
      </w:r>
    </w:p>
    <w:p>
      <w:r>
        <w:t>Not documented.</w:t>
      </w:r>
    </w:p>
    <w:p>
      <w:pPr>
        <w:pStyle w:val="Heading3"/>
      </w:pPr>
      <w:r>
        <w:t>Notes</w:t>
      </w:r>
    </w:p>
    <w:p>
      <w:pPr>
        <w:pStyle w:val="ListBullet"/>
      </w:pPr>
      <w:r>
        <w:t>Operation ID: getLiveExchangeRates.</w:t>
      </w:r>
    </w:p>
    <w:p>
      <w:pPr>
        <w:pStyle w:val="Heading3"/>
      </w:pPr>
      <w:r>
        <w:t>Gotchas</w:t>
      </w:r>
    </w:p>
    <w:p>
      <w:pPr>
        <w:pStyle w:val="ListBullet"/>
      </w:pPr>
      <w:r>
        <w:t>The response schema is not defined beyond any, so clients should be prepared to handle changes or inspect actual responses.</w:t>
      </w:r>
    </w:p>
    <w:p>
      <w:pPr>
        <w:pStyle w:val="Heading3"/>
      </w:pPr>
      <w:r>
        <w:t>Error Handling</w:t>
      </w:r>
    </w:p>
    <w:p>
      <w:r>
        <w:t>Error responses are not documented.</w:t>
      </w:r>
    </w:p>
    <w:p>
      <w:pPr>
        <w:pStyle w:val="Heading3"/>
      </w:pPr>
      <w:r>
        <w:t>Related liveExchangeRates actions</w:t>
      </w:r>
    </w:p>
    <w:p>
      <w:pPr>
        <w:pStyle w:val="ListBullet"/>
      </w:pPr>
      <w:r>
        <w:t>[GET] Get a Live Exchange Rate by Key — /v3.1/live_exchange_rates/{{key}}</w:t>
      </w:r>
    </w:p>
    <w:p>
      <w:r>
        <w:br w:type="page"/>
      </w:r>
    </w:p>
    <w:p>
      <w:pPr>
        <w:pStyle w:val="Heading2"/>
      </w:pPr>
      <w:r>
        <w:t>227. [GET] Get a Live Exchange Rate by Key</w:t>
      </w:r>
    </w:p>
    <w:p>
      <w:r>
        <w:rPr>
          <w:b/>
        </w:rPr>
        <w:t xml:space="preserve">Endpoint: </w:t>
      </w:r>
      <w:r>
        <w:rPr>
          <w:rFonts w:ascii="Courier New" w:hAnsi="Courier New"/>
          <w:sz w:val="18"/>
        </w:rPr>
        <w:t>/v3.1/live_exchange_rates/{{key}}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https://api.accounting.sage.com/v3.1/live_exchange_rates/{{key}}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Live Exchange Rate resource identified by its Live Exchange Rate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/live_exchange_rates/).</w:t>
      </w:r>
    </w:p>
    <w:p>
      <w:pPr>
        <w:pStyle w:val="ListBullet"/>
      </w:pPr>
      <w:r>
        <w:t>Always construct the path as /v3.1/live_exchange_rates/{{key}},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/v3.1/live_exchange_rates/abc123</w:t>
        <w:br/>
        <w:t>/v3.1/live_exchange_rates/live_exchange_rate_key_001</w:t>
      </w:r>
    </w:p>
    <w:p>
      <w:pPr>
        <w:pStyle w:val="Heading3"/>
      </w:pPr>
      <w:r>
        <w:t>Invalid Examples</w:t>
      </w:r>
    </w:p>
    <w:p>
      <w:r>
        <w:rPr>
          <w:b/>
          <w:color w:val="666666"/>
          <w:sz w:val="16"/>
        </w:rPr>
        <w:t>[http]</w:t>
      </w:r>
    </w:p>
    <w:p>
      <w:pPr>
        <w:shd w:fill="F2F2F2" w:val="clear"/>
      </w:pPr>
      <w:r>
        <w:rPr>
          <w:rFonts w:ascii="Courier New" w:hAnsi="Courier New"/>
          <w:sz w:val="17"/>
        </w:rPr>
        <w:t>/v3.1/live_exchange_rates/</w:t>
        <w:br/>
        <w:t>/v3.1/live_exchange_rates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Live Exchange Rate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Currency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specifies the 200 response as application/json: any and does not provide an example payload.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'https://api.accounting.sage.com/v3.1/live_exchange_rates/abc123?attributes=all' \</w:t>
        <w:br/>
        <w:t xml:space="preserve"> --header 'Accept: application/json'</w:t>
      </w:r>
    </w:p>
    <w:p>
      <w:pPr>
        <w:pStyle w:val="Heading3"/>
      </w:pPr>
      <w:r>
        <w:t>Error Handling</w:t>
      </w:r>
    </w:p>
    <w:p>
      <w:r>
        <w:t>The scraped content only documents a 200 success response and does not list error status codes or error body formats.</w:t>
      </w:r>
    </w:p>
    <w:p>
      <w:pPr>
        <w:pStyle w:val="Heading3"/>
      </w:pPr>
      <w:r>
        <w:t>Related liveExchangeRates actions</w:t>
      </w:r>
    </w:p>
    <w:p>
      <w:pPr>
        <w:pStyle w:val="ListBullet"/>
      </w:pPr>
      <w:r>
        <w:t>[GET] List Live Exchange Rates — /v3.1/live_exchange_rates</w:t>
      </w:r>
    </w:p>
    <w:p>
      <w:r>
        <w:br w:type="page"/>
      </w:r>
    </w:p>
    <w:p>
      <w:pPr>
        <w:pStyle w:val="Heading2"/>
      </w:pPr>
      <w:r>
        <w:t>228. [GET] List Ledger Account Types</w:t>
      </w:r>
    </w:p>
    <w:p>
      <w:r>
        <w:rPr>
          <w:b/>
        </w:rPr>
        <w:t xml:space="preserve">Endpoint: </w:t>
      </w:r>
      <w:r>
        <w:rPr>
          <w:rFonts w:ascii="Courier New" w:hAnsi="Courier New"/>
          <w:sz w:val="18"/>
        </w:rPr>
        <w:t>/ledger_account_types</w:t>
      </w:r>
    </w:p>
    <w:p>
      <w:pPr>
        <w:pStyle w:val="Heading3"/>
      </w:pPr>
      <w:r>
        <w:t>Prerequisites</w:t>
      </w:r>
    </w:p>
    <w:p>
      <w:pPr>
        <w:pStyle w:val="ListBullet"/>
      </w:pPr>
      <w:r>
        <w:t>Your Sage Accounting plan must support this endpoint (see Endpoint Availability below)</w:t>
      </w:r>
    </w:p>
    <w:p>
      <w:pPr>
        <w:pStyle w:val="Heading3"/>
      </w:pPr>
      <w:r>
        <w:t>Method</w:t>
      </w:r>
    </w:p>
    <w:p>
      <w:r>
        <w:t>GET</w:t>
      </w:r>
    </w:p>
    <w:p>
      <w:pPr>
        <w:pStyle w:val="Heading3"/>
      </w:pPr>
      <w:r>
        <w:t>URL</w:t>
      </w:r>
    </w:p>
    <w:p>
      <w:r>
        <w:t>https://api.accounting.sage.com/v3.1/ledger_account_types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Ledger Account Types. Supports pagination and optional filtering by ledger account classification, and allows selecting additional attributes to expose in the response.</w:t>
      </w:r>
    </w:p>
    <w:p>
      <w:pPr>
        <w:pStyle w:val="Heading3"/>
      </w:pPr>
      <w:r>
        <w:t>Endpoint Availability</w:t>
      </w:r>
    </w:p>
    <w:p>
      <w:pPr>
        <w:pStyle w:val="ListBullet"/>
      </w:pPr>
      <w:r>
        <w:t>Accounting Plus: 🇨🇦, 🇬🇧, 🇮🇪</w:t>
      </w:r>
    </w:p>
    <w:p>
      <w:pPr>
        <w:pStyle w:val="ListBullet"/>
      </w:pPr>
      <w:r>
        <w:t>Accounting Standard: 🇬🇧, 🇮🇪</w:t>
      </w:r>
    </w:p>
    <w:p>
      <w:pPr>
        <w:pStyle w:val="ListBullet"/>
      </w:pPr>
      <w:r>
        <w:t>Accounting Start: 🇨🇦, 🇬🇧, 🇮🇪</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ledger_account_classification_id</w:t>
            </w:r>
          </w:p>
        </w:tc>
        <w:tc>
          <w:tcPr>
            <w:tcW w:type="dxa" w:w="2880"/>
          </w:tcPr>
          <w:p>
            <w:r>
              <w:t>string</w:t>
            </w:r>
          </w:p>
        </w:tc>
        <w:tc>
          <w:tcPr>
            <w:tcW w:type="dxa" w:w="2880"/>
          </w:tcPr>
          <w:p>
            <w:r>
              <w:t>Use this to filter by ledger account classification id.</w:t>
            </w:r>
          </w:p>
        </w:tc>
      </w:tr>
      <w:tr>
        <w:tc>
          <w:tcPr>
            <w:tcW w:type="dxa" w:w="2880"/>
          </w:tcPr>
          <w:p>
            <w:r>
              <w:t>items_per_page</w:t>
            </w:r>
          </w:p>
        </w:tc>
        <w:tc>
          <w:tcPr>
            <w:tcW w:type="dxa" w:w="2880"/>
          </w:tcPr>
          <w:p>
            <w:r>
              <w:t>integer</w:t>
            </w:r>
          </w:p>
        </w:tc>
        <w:tc>
          <w:tcPr>
            <w:tcW w:type="dxa" w:w="2880"/>
          </w:tcPr>
          <w:p>
            <w:r>
              <w:t>Returns the given number of Ledger Account Types per request. Example: 20.</w:t>
            </w:r>
          </w:p>
        </w:tc>
      </w:tr>
      <w:tr>
        <w:tc>
          <w:tcPr>
            <w:tcW w:type="dxa" w:w="2880"/>
          </w:tcPr>
          <w:p>
            <w:r>
              <w:t>page</w:t>
            </w:r>
          </w:p>
        </w:tc>
        <w:tc>
          <w:tcPr>
            <w:tcW w:type="dxa" w:w="2880"/>
          </w:tcPr>
          <w:p>
            <w:r>
              <w:t>integer</w:t>
            </w:r>
          </w:p>
        </w:tc>
        <w:tc>
          <w:tcPr>
            <w:tcW w:type="dxa" w:w="2880"/>
          </w:tcPr>
          <w:p>
            <w:r>
              <w:t>Go to specific page of Ledger Account Types.</w:t>
            </w:r>
          </w:p>
        </w:tc>
      </w:tr>
      <w:tr>
        <w:tc>
          <w:tcPr>
            <w:tcW w:type="dxa" w:w="2880"/>
          </w:tcPr>
          <w:p>
            <w:r>
              <w:t>attributes</w:t>
            </w:r>
          </w:p>
        </w:tc>
        <w:tc>
          <w:tcPr>
            <w:tcW w:type="dxa" w:w="2880"/>
          </w:tcPr>
          <w:p>
            <w:r>
              <w:t>string</w:t>
            </w:r>
          </w:p>
        </w:tc>
        <w:tc>
          <w:tcPr>
            <w:tcW w:type="dxa" w:w="2880"/>
          </w:tcPr>
          <w:p>
            <w:r>
              <w:t>Specify the attributes that you want to expose for the Ledger Account Types (expose all attributes with all). These are in addition to the base attributes (name, path).</w:t>
            </w:r>
          </w:p>
        </w:tc>
      </w:tr>
    </w:tbl>
    <w:p/>
    <w:p>
      <w:pPr>
        <w:pStyle w:val="Heading3"/>
      </w:pPr>
      <w:r>
        <w:t>Response</w:t>
      </w:r>
    </w:p>
    <w:p>
      <w:pPr>
        <w:pStyle w:val="Heading3"/>
      </w:pPr>
      <w:r>
        <w:t>Success Response (200 OK)</w:t>
      </w:r>
    </w:p>
    <w:p>
      <w:r>
        <w:t>Returns an array of Ledger Account Types.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'https://api.accounting.sage.com/v3.1/ledger_account_types?items_per_page=20&amp;page=1' \</w:t>
        <w:br/>
        <w:t xml:space="preserve"> --header 'Accept: application/json'</w:t>
      </w:r>
    </w:p>
    <w:p>
      <w:pPr>
        <w:pStyle w:val="Heading3"/>
      </w:pPr>
      <w:r>
        <w:t>Example Usage</w:t>
      </w:r>
    </w:p>
    <w:p>
      <w:pPr>
        <w:pStyle w:val="Heading3"/>
      </w:pPr>
      <w:r>
        <w:t>Example 1: List ledger account types (default)</w:t>
      </w:r>
    </w:p>
    <w:p>
      <w:r>
        <w:rPr>
          <w:b/>
          <w:color w:val="666666"/>
          <w:sz w:val="16"/>
        </w:rPr>
        <w:t>[bash]</w:t>
      </w:r>
    </w:p>
    <w:p>
      <w:pPr>
        <w:shd w:fill="F2F2F2" w:val="clear"/>
      </w:pPr>
      <w:r>
        <w:rPr>
          <w:rFonts w:ascii="Courier New" w:hAnsi="Courier New"/>
          <w:sz w:val="17"/>
        </w:rPr>
        <w:t>curl -s --location 'https://api.accounting.sage.com/v3.1/ledger_account_types' \</w:t>
        <w:br/>
        <w:t xml:space="preserve"> --header 'Accept: application/json'</w:t>
      </w:r>
    </w:p>
    <w:p>
      <w:pPr>
        <w:pStyle w:val="Heading3"/>
      </w:pPr>
      <w:r>
        <w:t>Example 2: Filter by ledger account classification id</w:t>
      </w:r>
    </w:p>
    <w:p>
      <w:r>
        <w:rPr>
          <w:b/>
          <w:color w:val="666666"/>
          <w:sz w:val="16"/>
        </w:rPr>
        <w:t>[bash]</w:t>
      </w:r>
    </w:p>
    <w:p>
      <w:pPr>
        <w:shd w:fill="F2F2F2" w:val="clear"/>
      </w:pPr>
      <w:r>
        <w:rPr>
          <w:rFonts w:ascii="Courier New" w:hAnsi="Courier New"/>
          <w:sz w:val="17"/>
        </w:rPr>
        <w:t>curl -s --location 'https://api.accounting.sage.com/v3.1/ledger_account_types?ledger_account_classification_id=CLASSIFICATION_ID' \</w:t>
        <w:br/>
        <w:t xml:space="preserve"> --header 'Accept: application/json'</w:t>
      </w:r>
    </w:p>
    <w:p>
      <w:pPr>
        <w:pStyle w:val="Heading3"/>
      </w:pPr>
      <w:r>
        <w:t>Example 3: Request all attributes</w:t>
      </w:r>
    </w:p>
    <w:p>
      <w:r>
        <w:rPr>
          <w:b/>
          <w:color w:val="666666"/>
          <w:sz w:val="16"/>
        </w:rPr>
        <w:t>[bash]</w:t>
      </w:r>
    </w:p>
    <w:p>
      <w:pPr>
        <w:shd w:fill="F2F2F2" w:val="clear"/>
      </w:pPr>
      <w:r>
        <w:rPr>
          <w:rFonts w:ascii="Courier New" w:hAnsi="Courier New"/>
          <w:sz w:val="17"/>
        </w:rPr>
        <w:t>curl -s --location 'https://api.accounting.sage.com/v3.1/ledger_account_types?attributes=all' \</w:t>
        <w:br/>
        <w:t xml:space="preserve"> --header 'Accept: application/json'</w:t>
      </w:r>
    </w:p>
    <w:p>
      <w:pPr>
        <w:pStyle w:val="Heading3"/>
      </w:pPr>
      <w:r>
        <w:t>Notes</w:t>
      </w:r>
    </w:p>
    <w:p>
      <w:pPr>
        <w:pStyle w:val="ListBullet"/>
      </w:pPr>
      <w:r>
        <w:t>When executing the action, ensure to send Query Parameters in the URL as query parameters, not in the request body.</w:t>
      </w:r>
    </w:p>
    <w:p>
      <w:pPr>
        <w:pStyle w:val="ListBullet"/>
      </w:pPr>
      <w:r>
        <w:t>This endpoint has no request body.</w:t>
      </w:r>
    </w:p>
    <w:p>
      <w:pPr>
        <w:pStyle w:val="Heading3"/>
      </w:pPr>
      <w:r>
        <w:t>Related ledgerAccountTypes actions</w:t>
      </w:r>
    </w:p>
    <w:p>
      <w:pPr>
        <w:pStyle w:val="ListBullet"/>
      </w:pPr>
      <w:r>
        <w:t>[GET] Get a Ledger Account Type — /ledger_account_types/{{key}}</w:t>
      </w:r>
    </w:p>
    <w:p>
      <w:r>
        <w:br w:type="page"/>
      </w:r>
    </w:p>
    <w:p>
      <w:pPr>
        <w:pStyle w:val="Heading2"/>
      </w:pPr>
      <w:r>
        <w:t>229. [DELETE] Delete an Other Payment</w:t>
      </w:r>
    </w:p>
    <w:p>
      <w:r>
        <w:rPr>
          <w:b/>
        </w:rPr>
        <w:t xml:space="preserve">Endpoint: </w:t>
      </w:r>
      <w:r>
        <w:rPr>
          <w:rFonts w:ascii="Courier New" w:hAnsi="Courier New"/>
          <w:sz w:val="18"/>
        </w:rPr>
        <w:t>/other_payments/{{key}}</w:t>
      </w:r>
    </w:p>
    <w:p>
      <w:pPr>
        <w:pStyle w:val="Heading3"/>
      </w:pPr>
      <w:r>
        <w:t>Prerequisites</w:t>
      </w:r>
    </w:p>
    <w:p>
      <w:pPr>
        <w:pStyle w:val="ListBullet"/>
      </w:pPr>
      <w:r>
        <w:t>The authenticated user must have the Bank area role: Full Access</w:t>
      </w:r>
    </w:p>
    <w:p>
      <w:pPr>
        <w:pStyle w:val="ListBullet"/>
      </w:pPr>
      <w:r>
        <w:t xml:space="preserve">Endpoint availability depends on plan and region: </w:t>
        <w:br/>
        <w:br/>
        <w:t>Accounting Plus: 🇨🇦, 🇬🇧, 🇮🇪</w:t>
        <w:br/>
        <w:t>Accounting Standard: 🇬🇧, 🇮🇪</w:t>
        <w:br/>
        <w:t>Accounting Start: 🇨🇦, 🇬🇧, 🇮🇪</w:t>
      </w:r>
    </w:p>
    <w:p>
      <w:pPr>
        <w:pStyle w:val="Heading3"/>
      </w:pPr>
      <w:r>
        <w:t>Method</w:t>
      </w:r>
    </w:p>
    <w:p>
      <w:r>
        <w:t>DELETE</w:t>
      </w:r>
    </w:p>
    <w:p>
      <w:pPr>
        <w:pStyle w:val="Heading3"/>
      </w:pPr>
      <w:r>
        <w:t>URL</w:t>
      </w:r>
    </w:p>
    <w:p>
      <w:r>
        <w:t>https://api.accounting.sage.com/v3.1/other_payments/{{key}}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Other Payment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/other_payments/).</w:t>
      </w:r>
    </w:p>
    <w:p>
      <w:pPr>
        <w:pStyle w:val="ListBullet"/>
      </w:pPr>
      <w:r>
        <w:t>Always construct the path as /other_payments/{{key}},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/other_payments/9f1b2c3d-4e5f-6789-abcd-0123456789ab</w:t>
        <w:br/>
        <w:t>/other_payments/OP-000123</w:t>
      </w:r>
    </w:p>
    <w:p>
      <w:pPr>
        <w:pStyle w:val="Heading3"/>
      </w:pPr>
      <w:r>
        <w:t>Invalid Examples</w:t>
      </w:r>
    </w:p>
    <w:p>
      <w:r>
        <w:rPr>
          <w:b/>
          <w:color w:val="666666"/>
          <w:sz w:val="16"/>
        </w:rPr>
        <w:t>[http]</w:t>
      </w:r>
    </w:p>
    <w:p>
      <w:pPr>
        <w:shd w:fill="F2F2F2" w:val="clear"/>
      </w:pPr>
      <w:r>
        <w:rPr>
          <w:rFonts w:ascii="Courier New" w:hAnsi="Courier New"/>
          <w:sz w:val="17"/>
        </w:rPr>
        <w:t>/other_payments/</w:t>
        <w:br/>
        <w:t>/other_payments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Other Payment Key.</w:t>
            </w:r>
          </w:p>
        </w:tc>
      </w:tr>
    </w:tbl>
    <w:p/>
    <w:p>
      <w:pPr>
        <w:pStyle w:val="Heading3"/>
      </w:pPr>
      <w:r>
        <w:t>Response</w:t>
      </w:r>
    </w:p>
    <w:p>
      <w:pPr>
        <w:pStyle w:val="Heading3"/>
      </w:pPr>
      <w:r>
        <w:t>Success Response (204 No Content)</w:t>
      </w:r>
    </w:p>
    <w:p>
      <w:r>
        <w:t>No response body. The Other Payment was deleted successfully.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'https://api.accounting.sage.com/v3.1/other_payments/9f1b2c3d-4e5f-6789-abcd-0123456789ab' \</w:t>
        <w:br/>
        <w:t xml:space="preserve"> --header 'Accept: application/json'</w:t>
      </w:r>
    </w:p>
    <w:p>
      <w:pPr>
        <w:pStyle w:val="Heading3"/>
      </w:pPr>
      <w:r>
        <w:t>Error Handling</w:t>
      </w:r>
    </w:p>
    <w:p>
      <w:pPr>
        <w:pStyle w:val="ListBullet"/>
      </w:pPr>
      <w:r>
        <w:t>The documentation only specifies 204 Success for this operation. Other error responses are not provided in the scraped content.</w:t>
      </w:r>
    </w:p>
    <w:p>
      <w:pPr>
        <w:pStyle w:val="Heading3"/>
      </w:pPr>
      <w:r>
        <w:t>Related otherPayments actions</w:t>
      </w:r>
    </w:p>
    <w:p>
      <w:pPr>
        <w:pStyle w:val="ListBullet"/>
      </w:pPr>
      <w:r>
        <w:t>[POST] Create an Other Payment — /other_payments</w:t>
      </w:r>
    </w:p>
    <w:p>
      <w:pPr>
        <w:pStyle w:val="ListBullet"/>
      </w:pPr>
      <w:r>
        <w:t>[PUT] Update an Other Payment — /other_payments/{{key}}</w:t>
      </w:r>
    </w:p>
    <w:p>
      <w:pPr>
        <w:pStyle w:val="ListBullet"/>
      </w:pPr>
      <w:r>
        <w:t>[GET] List Other Payments — /other_payments</w:t>
      </w:r>
    </w:p>
    <w:p>
      <w:pPr>
        <w:pStyle w:val="ListBullet"/>
      </w:pPr>
      <w:r>
        <w:t>[GET] Get an Other Payment — /other_payments/{{key}}</w:t>
      </w:r>
    </w:p>
    <w:p>
      <w:r>
        <w:br w:type="page"/>
      </w:r>
    </w:p>
    <w:p>
      <w:pPr>
        <w:pStyle w:val="Heading2"/>
      </w:pPr>
      <w:r>
        <w:t>230. [GET] Get a Payment Method</w:t>
      </w:r>
    </w:p>
    <w:p>
      <w:r>
        <w:rPr>
          <w:b/>
        </w:rPr>
        <w:t xml:space="preserve">Endpoint: </w:t>
      </w:r>
      <w:r>
        <w:rPr>
          <w:rFonts w:ascii="Courier New" w:hAnsi="Courier New"/>
          <w:sz w:val="18"/>
        </w:rPr>
        <w:t>/payment_methods/{{key}}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https://api.accounting.sage.com/v3.1/payment_methods/{{key}}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Payment Method identified by its Payment Method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/payment_methods/).</w:t>
      </w:r>
    </w:p>
    <w:p>
      <w:pPr>
        <w:pStyle w:val="ListBullet"/>
      </w:pPr>
      <w:r>
        <w:t>Always construct the path as /payment_methods/{{key}},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/payment_methods/pm_123</w:t>
        <w:br/>
        <w:t>/payment_methods/0f3b2c1d-7d2a-4b1e-9d6e-1a2b3c4d5e6f</w:t>
      </w:r>
    </w:p>
    <w:p>
      <w:pPr>
        <w:pStyle w:val="Heading3"/>
      </w:pPr>
      <w:r>
        <w:t>Invalid Examples</w:t>
      </w:r>
    </w:p>
    <w:p>
      <w:r>
        <w:rPr>
          <w:b/>
          <w:color w:val="666666"/>
          <w:sz w:val="16"/>
        </w:rPr>
        <w:t>[http]</w:t>
      </w:r>
    </w:p>
    <w:p>
      <w:pPr>
        <w:shd w:fill="F2F2F2" w:val="clear"/>
      </w:pPr>
      <w:r>
        <w:rPr>
          <w:rFonts w:ascii="Courier New" w:hAnsi="Courier New"/>
          <w:sz w:val="17"/>
        </w:rPr>
        <w:t>/payment_methods/</w:t>
        <w:br/>
        <w:t>/payment_methods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Payment Method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Payment Type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Notes</w:t>
      </w:r>
    </w:p>
    <w:p>
      <w:pPr>
        <w:pStyle w:val="ListBullet"/>
      </w:pPr>
      <w:r>
        <w:t>The documentation specifies the response schema as application/json: any, so the exact fields are not defined here.</w:t>
      </w:r>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'https://api.accounting.sage.com/v3.1/payment_methods/pm_123?attributes=all' \</w:t>
        <w:br/>
        <w:t xml:space="preserve"> --header 'Accept: application/json'</w:t>
      </w:r>
    </w:p>
    <w:p>
      <w:pPr>
        <w:pStyle w:val="Heading3"/>
      </w:pPr>
      <w:r>
        <w:t>Related paymentMethods actions</w:t>
      </w:r>
    </w:p>
    <w:p>
      <w:pPr>
        <w:pStyle w:val="ListBullet"/>
      </w:pPr>
      <w:r>
        <w:t>[GET] List Payment Methods — /v3.1/payment_methods</w:t>
      </w:r>
    </w:p>
    <w:p>
      <w:r>
        <w:br w:type="page"/>
      </w:r>
    </w:p>
    <w:p>
      <w:pPr>
        <w:pStyle w:val="Heading2"/>
      </w:pPr>
      <w:r>
        <w:t>231. [GET] Get an Other Payment</w:t>
      </w:r>
    </w:p>
    <w:p>
      <w:r>
        <w:rPr>
          <w:b/>
        </w:rPr>
        <w:t xml:space="preserve">Endpoint: </w:t>
      </w:r>
      <w:r>
        <w:rPr>
          <w:rFonts w:ascii="Courier New" w:hAnsi="Courier New"/>
          <w:sz w:val="18"/>
        </w:rPr>
        <w:t>/other_payments/{{key}}</w:t>
      </w:r>
    </w:p>
    <w:p>
      <w:pPr>
        <w:pStyle w:val="Heading3"/>
      </w:pPr>
      <w:r>
        <w:t>Prerequisites</w:t>
      </w:r>
    </w:p>
    <w:p>
      <w:pPr>
        <w:pStyle w:val="ListBullet"/>
      </w:pPr>
      <w:r>
        <w:t>The authenticated user must have one of the following roles in the Bank area: Read Only, Restricted Access, or Full Access</w:t>
      </w:r>
    </w:p>
    <w:p>
      <w:pPr>
        <w:pStyle w:val="ListBullet"/>
      </w:pPr>
      <w:r>
        <w:t xml:space="preserve">Endpoint availability varies by plan/region: </w:t>
        <w:br/>
        <w:br/>
        <w:t>Accounting Plus: 🇨🇦, 🇬🇧, 🇮🇪</w:t>
        <w:br/>
        <w:t>Accounting Standard: 🇬🇧, 🇮🇪</w:t>
        <w:br/>
        <w:t>Accounting Start: 🇨🇦, 🇬🇧, 🇮🇪</w:t>
      </w:r>
    </w:p>
    <w:p>
      <w:pPr>
        <w:pStyle w:val="Heading3"/>
      </w:pPr>
      <w:r>
        <w:t>Method</w:t>
      </w:r>
    </w:p>
    <w:p>
      <w:r>
        <w:t>GET</w:t>
      </w:r>
    </w:p>
    <w:p>
      <w:pPr>
        <w:pStyle w:val="Heading3"/>
      </w:pPr>
      <w:r>
        <w:t>URL</w:t>
      </w:r>
    </w:p>
    <w:p>
      <w:r>
        <w:t>https://api.accounting.sage.com/v3.1/other_payments/{{key}}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Other Payment by its key. Optional query parameters let you control which attributes are exposed on the payment and its nested entities, and whether to include line item analysis types.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/other_payments// or /other_payments).</w:t>
      </w:r>
    </w:p>
    <w:p>
      <w:pPr>
        <w:pStyle w:val="ListBullet"/>
      </w:pPr>
      <w:r>
        <w:t>Always construct the path as /other_payments/{{key}},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/other_payments/abc123</w:t>
        <w:br/>
        <w:t>/other_payments/OP_000001</w:t>
      </w:r>
    </w:p>
    <w:p>
      <w:pPr>
        <w:pStyle w:val="Heading3"/>
      </w:pPr>
      <w:r>
        <w:t>Invalid Examples</w:t>
      </w:r>
    </w:p>
    <w:p>
      <w:r>
        <w:rPr>
          <w:b/>
          <w:color w:val="666666"/>
          <w:sz w:val="16"/>
        </w:rPr>
        <w:t>[http]</w:t>
      </w:r>
    </w:p>
    <w:p>
      <w:pPr>
        <w:shd w:fill="F2F2F2" w:val="clear"/>
      </w:pPr>
      <w:r>
        <w:rPr>
          <w:rFonts w:ascii="Courier New" w:hAnsi="Courier New"/>
          <w:sz w:val="17"/>
        </w:rPr>
        <w:t>/other_payments//</w:t>
        <w:br/>
        <w:t>/other_payments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Other Payment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nested_attributes</w:t>
            </w:r>
          </w:p>
        </w:tc>
        <w:tc>
          <w:tcPr>
            <w:tcW w:type="dxa" w:w="2880"/>
          </w:tcPr>
          <w:p>
            <w:r>
              <w:t>string</w:t>
            </w:r>
          </w:p>
        </w:tc>
        <w:tc>
          <w:tcPr>
            <w:tcW w:type="dxa" w:w="2880"/>
          </w:tcPr>
          <w:p>
            <w:r>
              <w:t>Specify the attributes that you want to expose for nested entities of the Payment (expose all nested attributes with 'all'). These are in addition to the base attributes (name, path).</w:t>
            </w:r>
          </w:p>
        </w:tc>
      </w:tr>
      <w:tr>
        <w:tc>
          <w:tcPr>
            <w:tcW w:type="dxa" w:w="2880"/>
          </w:tcPr>
          <w:p>
            <w:r>
              <w:t>show_analysis_types</w:t>
            </w:r>
          </w:p>
        </w:tc>
        <w:tc>
          <w:tcPr>
            <w:tcW w:type="dxa" w:w="2880"/>
          </w:tcPr>
          <w:p>
            <w:r>
              <w:t>boolean</w:t>
            </w:r>
          </w:p>
        </w:tc>
        <w:tc>
          <w:tcPr>
            <w:tcW w:type="dxa" w:w="2880"/>
          </w:tcPr>
          <w:p>
            <w:r>
              <w:t>Use this to show the line item analysis types.</w:t>
            </w:r>
          </w:p>
        </w:tc>
      </w:tr>
      <w:tr>
        <w:tc>
          <w:tcPr>
            <w:tcW w:type="dxa" w:w="2880"/>
          </w:tcPr>
          <w:p>
            <w:r>
              <w:t>attributes</w:t>
            </w:r>
          </w:p>
        </w:tc>
        <w:tc>
          <w:tcPr>
            <w:tcW w:type="dxa" w:w="2880"/>
          </w:tcPr>
          <w:p>
            <w:r>
              <w:t>string</w:t>
            </w:r>
          </w:p>
        </w:tc>
        <w:tc>
          <w:tcPr>
            <w:tcW w:type="dxa" w:w="2880"/>
          </w:tcPr>
          <w:p>
            <w:r>
              <w:t>Specify the attributes that you want to expose for the Payment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Notes on the 200 response schema</w:t>
      </w:r>
    </w:p>
    <w:p>
      <w:pPr>
        <w:pStyle w:val="ListBullet"/>
      </w:pPr>
      <w:r>
        <w:t>The documentation states the response is application/json: any (“Returns a Other Payment”), but does not provide a concrete schema. The example above is a placeholder to keep the response valid JSON.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'https://api.accounting.sage.com/v3.1/other_payments/OP_000001?attributes=all&amp;nested_attributes=all&amp;show_analysis_types=true' \</w:t>
        <w:br/>
        <w:t xml:space="preserve"> --header 'Accept: application/json'</w:t>
      </w:r>
    </w:p>
    <w:p>
      <w:pPr>
        <w:pStyle w:val="Heading3"/>
      </w:pPr>
      <w:r>
        <w:t>Example Usage</w:t>
      </w:r>
    </w:p>
    <w:p>
      <w:pPr>
        <w:pStyle w:val="Heading3"/>
      </w:pPr>
      <w:r>
        <w:t>Example 1: Get an Other Payment (default attributes)</w:t>
      </w:r>
    </w:p>
    <w:p>
      <w:r>
        <w:rPr>
          <w:b/>
          <w:color w:val="666666"/>
          <w:sz w:val="16"/>
        </w:rPr>
        <w:t>[bash]</w:t>
      </w:r>
    </w:p>
    <w:p>
      <w:pPr>
        <w:shd w:fill="F2F2F2" w:val="clear"/>
      </w:pPr>
      <w:r>
        <w:rPr>
          <w:rFonts w:ascii="Courier New" w:hAnsi="Courier New"/>
          <w:sz w:val="17"/>
        </w:rPr>
        <w:t>curl -i --request GET \</w:t>
        <w:br/>
        <w:t xml:space="preserve"> 'https://api.accounting.sage.com/v3.1/other_payments/OP_000001' \</w:t>
        <w:br/>
        <w:t xml:space="preserve"> --header 'Accept: application/json'</w:t>
      </w:r>
    </w:p>
    <w:p>
      <w:pPr>
        <w:pStyle w:val="Heading3"/>
      </w:pPr>
      <w:r>
        <w:t>Example 2: Expose all attributes and nested attributes</w:t>
      </w:r>
    </w:p>
    <w:p>
      <w:r>
        <w:rPr>
          <w:b/>
          <w:color w:val="666666"/>
          <w:sz w:val="16"/>
        </w:rPr>
        <w:t>[bash]</w:t>
      </w:r>
    </w:p>
    <w:p>
      <w:pPr>
        <w:shd w:fill="F2F2F2" w:val="clear"/>
      </w:pPr>
      <w:r>
        <w:rPr>
          <w:rFonts w:ascii="Courier New" w:hAnsi="Courier New"/>
          <w:sz w:val="17"/>
        </w:rPr>
        <w:t>curl -i --request GET \</w:t>
        <w:br/>
        <w:t xml:space="preserve"> 'https://api.accounting.sage.com/v3.1/other_payments/OP_000001?attributes=all&amp;nested_attributes=all' \</w:t>
        <w:br/>
        <w:t xml:space="preserve"> --header 'Accept: application/json'</w:t>
      </w:r>
    </w:p>
    <w:p>
      <w:pPr>
        <w:pStyle w:val="Heading3"/>
      </w:pPr>
      <w:r>
        <w:t>Example 3: Include line item analysis types</w:t>
      </w:r>
    </w:p>
    <w:p>
      <w:r>
        <w:rPr>
          <w:b/>
          <w:color w:val="666666"/>
          <w:sz w:val="16"/>
        </w:rPr>
        <w:t>[bash]</w:t>
      </w:r>
    </w:p>
    <w:p>
      <w:pPr>
        <w:shd w:fill="F2F2F2" w:val="clear"/>
      </w:pPr>
      <w:r>
        <w:rPr>
          <w:rFonts w:ascii="Courier New" w:hAnsi="Courier New"/>
          <w:sz w:val="17"/>
        </w:rPr>
        <w:t>curl -i --request GET \</w:t>
        <w:br/>
        <w:t xml:space="preserve"> 'https://api.accounting.sage.com/v3.1/other_payments/OP_000001?show_analysis_types=true' \</w:t>
        <w:br/>
        <w:t xml:space="preserve"> --header 'Accept: application/json'</w:t>
      </w:r>
    </w:p>
    <w:p>
      <w:pPr>
        <w:pStyle w:val="Heading3"/>
      </w:pPr>
      <w:r>
        <w:t>Behavior</w:t>
      </w:r>
    </w:p>
    <w:p>
      <w:pPr>
        <w:pStyle w:val="ListBullet"/>
      </w:pPr>
      <w:r>
        <w:t>Validates the provided key.</w:t>
      </w:r>
    </w:p>
    <w:p>
      <w:pPr>
        <w:pStyle w:val="ListBullet"/>
      </w:pPr>
      <w:r>
        <w:t>Retrieves the matching Other Payment.</w:t>
      </w:r>
    </w:p>
    <w:p>
      <w:pPr>
        <w:pStyle w:val="ListBullet"/>
      </w:pPr>
      <w:r>
        <w:t>Applies attributes and nested_attributes exposure rules if provided.</w:t>
      </w:r>
    </w:p>
    <w:p>
      <w:pPr>
        <w:pStyle w:val="ListBullet"/>
      </w:pPr>
      <w:r>
        <w:t>Includes line item analysis types when show_analysis_types=true.</w:t>
      </w:r>
    </w:p>
    <w:p>
      <w:pPr>
        <w:pStyle w:val="ListBullet"/>
      </w:pPr>
      <w:r>
        <w:t>Returns the Other Payment as JSON.</w:t>
      </w:r>
    </w:p>
    <w:p>
      <w:pPr>
        <w:pStyle w:val="Heading3"/>
      </w:pPr>
      <w:r>
        <w:t>Notes</w:t>
      </w:r>
    </w:p>
    <w:p>
      <w:pPr>
        <w:pStyle w:val="ListBullet"/>
      </w:pPr>
      <w:r>
        <w:t>Base attributes mentioned in the documentation are name and path; additional attributes are only exposed when requested via attributes / nested_attributes.</w:t>
      </w:r>
    </w:p>
    <w:p>
      <w:pPr>
        <w:pStyle w:val="ListBullet"/>
      </w:pPr>
      <w:r>
        <w:t>This endpoint does not use a request body.</w:t>
      </w:r>
    </w:p>
    <w:p>
      <w:pPr>
        <w:pStyle w:val="Heading3"/>
      </w:pPr>
      <w:r>
        <w:t>Error Handling</w:t>
      </w:r>
    </w:p>
    <w:p>
      <w:pPr>
        <w:pStyle w:val="ListBullet"/>
      </w:pPr>
      <w:r>
        <w:t>Error responses/status codes are not provided in the scraped content.</w:t>
      </w:r>
    </w:p>
    <w:p>
      <w:pPr>
        <w:pStyle w:val="Heading3"/>
      </w:pPr>
      <w:r>
        <w:t>Related otherPayments actions</w:t>
      </w:r>
    </w:p>
    <w:p>
      <w:pPr>
        <w:pStyle w:val="ListBullet"/>
      </w:pPr>
      <w:r>
        <w:t>[POST] Create an Other Payment — /other_payments</w:t>
      </w:r>
    </w:p>
    <w:p>
      <w:pPr>
        <w:pStyle w:val="ListBullet"/>
      </w:pPr>
      <w:r>
        <w:t>[PUT] Update an Other Payment — /other_payments/{{key}}</w:t>
      </w:r>
    </w:p>
    <w:p>
      <w:pPr>
        <w:pStyle w:val="ListBullet"/>
      </w:pPr>
      <w:r>
        <w:t>[GET] List Other Payments — /other_payments</w:t>
      </w:r>
    </w:p>
    <w:p>
      <w:pPr>
        <w:pStyle w:val="ListBullet"/>
      </w:pPr>
      <w:r>
        <w:t>[DELETE] Delete an Other Payment — /other_payments/{{key}}</w:t>
      </w:r>
    </w:p>
    <w:p>
      <w:r>
        <w:br w:type="page"/>
      </w:r>
    </w:p>
    <w:p>
      <w:pPr>
        <w:pStyle w:val="Heading2"/>
      </w:pPr>
      <w:r>
        <w:t>232. [GET] List Product Sales Price Types</w:t>
      </w:r>
    </w:p>
    <w:p>
      <w:r>
        <w:rPr>
          <w:b/>
        </w:rPr>
        <w:t xml:space="preserve">Endpoint: </w:t>
      </w:r>
      <w:r>
        <w:rPr>
          <w:rFonts w:ascii="Courier New" w:hAnsi="Courier New"/>
          <w:sz w:val="18"/>
        </w:rPr>
        <w:t>/product_sales_price_types</w:t>
      </w:r>
    </w:p>
    <w:p>
      <w:pPr>
        <w:pStyle w:val="Heading3"/>
      </w:pPr>
      <w:r>
        <w:t>Prerequisites</w:t>
      </w:r>
    </w:p>
    <w:p>
      <w:pPr>
        <w:pStyle w:val="ListBullet"/>
      </w:pPr>
      <w:r>
        <w:t xml:space="preserve">Endpoint must be available for your plan/region: </w:t>
        <w:br/>
        <w:br/>
        <w:t>Accounting Plus: CA, GB, IE</w:t>
        <w:br/>
        <w:t>Accounting Standard: GB, IE</w:t>
        <w:br/>
        <w:t>Accounting Start: CA, GB, IE</w:t>
      </w:r>
    </w:p>
    <w:p>
      <w:pPr>
        <w:pStyle w:val="ListBullet"/>
      </w:pPr>
      <w:r>
        <w:t xml:space="preserve">Authenticated user must have any of the following roles in one of these areas: </w:t>
        <w:br/>
        <w:br/>
        <w:t>Area Products &amp; Services: Read Only, Restricted Access, Full Access</w:t>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https://api.accounting.sage.com/v3.1/product_sales_price_types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Product Sales Price Types. Supports filtering by active status, pagination, and limiting which attributes are exposed in the response.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Use this to only return active or inactive items.</w:t>
            </w:r>
          </w:p>
        </w:tc>
      </w:tr>
      <w:tr>
        <w:tc>
          <w:tcPr>
            <w:tcW w:type="dxa" w:w="2880"/>
          </w:tcPr>
          <w:p>
            <w:r>
              <w:t>items_per_page</w:t>
            </w:r>
          </w:p>
        </w:tc>
        <w:tc>
          <w:tcPr>
            <w:tcW w:type="dxa" w:w="2880"/>
          </w:tcPr>
          <w:p>
            <w:r>
              <w:t>integer</w:t>
            </w:r>
          </w:p>
        </w:tc>
        <w:tc>
          <w:tcPr>
            <w:tcW w:type="dxa" w:w="2880"/>
          </w:tcPr>
          <w:p>
            <w:r>
              <w:t>Returns the given number of Product Prices per request. Example: 20.</w:t>
            </w:r>
          </w:p>
        </w:tc>
      </w:tr>
      <w:tr>
        <w:tc>
          <w:tcPr>
            <w:tcW w:type="dxa" w:w="2880"/>
          </w:tcPr>
          <w:p>
            <w:r>
              <w:t>page</w:t>
            </w:r>
          </w:p>
        </w:tc>
        <w:tc>
          <w:tcPr>
            <w:tcW w:type="dxa" w:w="2880"/>
          </w:tcPr>
          <w:p>
            <w:r>
              <w:t>integer</w:t>
            </w:r>
          </w:p>
        </w:tc>
        <w:tc>
          <w:tcPr>
            <w:tcW w:type="dxa" w:w="2880"/>
          </w:tcPr>
          <w:p>
            <w:r>
              <w:t>Go to a specific page of Product Prices.</w:t>
            </w:r>
          </w:p>
        </w:tc>
      </w:tr>
      <w:tr>
        <w:tc>
          <w:tcPr>
            <w:tcW w:type="dxa" w:w="2880"/>
          </w:tcPr>
          <w:p>
            <w:r>
              <w:t>attributes</w:t>
            </w:r>
          </w:p>
        </w:tc>
        <w:tc>
          <w:tcPr>
            <w:tcW w:type="dxa" w:w="2880"/>
          </w:tcPr>
          <w:p>
            <w:r>
              <w:t>string</w:t>
            </w:r>
          </w:p>
        </w:tc>
        <w:tc>
          <w:tcPr>
            <w:tcW w:type="dxa" w:w="2880"/>
          </w:tcPr>
          <w:p>
            <w:r>
              <w:t>Specify the attributes that you want to expose for the Product Prices (expose all attributes with all). These are in addition to the base attributes (name, path).</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null</w:t>
      </w:r>
    </w:p>
    <w:p>
      <w:r>
        <w:rPr>
          <w:b/>
        </w:rPr>
        <w:t>Note: The documentation specifies the 200 response schema as any and does not provide an example payload.</w:t>
      </w:r>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'https://api.accounting.sage.com/v3.1/product_sales_price_types?active=true&amp;items_per_page=20&amp;page=1&amp;attributes=all' \</w:t>
        <w:br/>
        <w:t xml:space="preserve"> --header 'Accept: application/json'</w:t>
      </w:r>
    </w:p>
    <w:p>
      <w:pPr>
        <w:pStyle w:val="Heading3"/>
      </w:pPr>
      <w:r>
        <w:t>Example Usage</w:t>
      </w:r>
    </w:p>
    <w:p>
      <w:pPr>
        <w:pStyle w:val="Heading3"/>
      </w:pPr>
      <w:r>
        <w:t>Example 1: List only active price types</w:t>
      </w:r>
    </w:p>
    <w:p>
      <w:r>
        <w:rPr>
          <w:b/>
          <w:color w:val="666666"/>
          <w:sz w:val="16"/>
        </w:rPr>
        <w:t>[bash]</w:t>
      </w:r>
    </w:p>
    <w:p>
      <w:pPr>
        <w:shd w:fill="F2F2F2" w:val="clear"/>
      </w:pPr>
      <w:r>
        <w:rPr>
          <w:rFonts w:ascii="Courier New" w:hAnsi="Courier New"/>
          <w:sz w:val="17"/>
        </w:rPr>
        <w:t>curl --location 'https://api.accounting.sage.com/v3.1/product_sales_price_types?active=true'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--location 'https://api.accounting.sage.com/v3.1/product_sales_price_types?items_per_page=20&amp;page=2' \</w:t>
        <w:br/>
        <w:t xml:space="preserve"> --header 'Accept: application/json'</w:t>
      </w:r>
    </w:p>
    <w:p>
      <w:pPr>
        <w:pStyle w:val="Heading3"/>
      </w:pPr>
      <w:r>
        <w:t>Example 3: Request all attributes</w:t>
      </w:r>
    </w:p>
    <w:p>
      <w:r>
        <w:rPr>
          <w:b/>
          <w:color w:val="666666"/>
          <w:sz w:val="16"/>
        </w:rPr>
        <w:t>[bash]</w:t>
      </w:r>
    </w:p>
    <w:p>
      <w:pPr>
        <w:shd w:fill="F2F2F2" w:val="clear"/>
      </w:pPr>
      <w:r>
        <w:rPr>
          <w:rFonts w:ascii="Courier New" w:hAnsi="Courier New"/>
          <w:sz w:val="17"/>
        </w:rPr>
        <w:t>curl --location 'https://api.accounting.sage.com/v3.1/product_sales_price_types?attributes=all' \</w:t>
        <w:br/>
        <w:t xml:space="preserve"> --header 'Accept: application/json'</w:t>
      </w:r>
    </w:p>
    <w:p>
      <w:pPr>
        <w:pStyle w:val="Heading3"/>
      </w:pPr>
      <w:r>
        <w:t>Notes</w:t>
      </w:r>
    </w:p>
    <w:p>
      <w:pPr>
        <w:pStyle w:val="ListBullet"/>
      </w:pPr>
      <w:r>
        <w:t>When executing, send Query Parameters in the URL as query parameters (not in a request body).</w:t>
      </w:r>
    </w:p>
    <w:p>
      <w:pPr>
        <w:pStyle w:val="ListBullet"/>
      </w:pPr>
      <w:r>
        <w:t>Base attributes are name and path; attributes adds to these (or use all to expose all attributes).</w:t>
      </w:r>
    </w:p>
    <w:p>
      <w:pPr>
        <w:pStyle w:val="Heading3"/>
      </w:pPr>
      <w:r>
        <w:t>Related productSalesPriceTypes actions</w:t>
      </w:r>
    </w:p>
    <w:p>
      <w:pPr>
        <w:pStyle w:val="ListBullet"/>
      </w:pPr>
      <w:r>
        <w:t>[DELETE] Delete a Product Sales Price Type — /product_sales_price_types/{{key}}</w:t>
      </w:r>
    </w:p>
    <w:p>
      <w:pPr>
        <w:pStyle w:val="ListBullet"/>
      </w:pPr>
      <w:r>
        <w:t>[GET] Get a Product Sales Price Type — /product_sales_price_types/{{key}}</w:t>
      </w:r>
    </w:p>
    <w:p>
      <w:pPr>
        <w:pStyle w:val="ListBullet"/>
      </w:pPr>
      <w:r>
        <w:t>[POST] Create a Product Sales Price Type — /product_sales_price_types</w:t>
      </w:r>
    </w:p>
    <w:p>
      <w:pPr>
        <w:pStyle w:val="ListBullet"/>
      </w:pPr>
      <w:r>
        <w:t>[PUT] Update a Product Sales Price Type — /product_sales_price_types/{{key}}</w:t>
      </w:r>
    </w:p>
    <w:p>
      <w:r>
        <w:br w:type="page"/>
      </w:r>
    </w:p>
    <w:p>
      <w:pPr>
        <w:pStyle w:val="Heading2"/>
      </w:pPr>
      <w:r>
        <w:t>233. [GET] List Payment Methods</w:t>
      </w:r>
    </w:p>
    <w:p>
      <w:r>
        <w:rPr>
          <w:b/>
        </w:rPr>
        <w:t xml:space="preserve">Endpoint: </w:t>
      </w:r>
      <w:r>
        <w:rPr>
          <w:rFonts w:ascii="Courier New" w:hAnsi="Courier New"/>
          <w:sz w:val="18"/>
        </w:rPr>
        <w:t>/v3.1/payment_methods</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https://api.accounting.sage.com/v3.1/payment_methods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Payment Methods.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Payment Types per request. Example: 20.</w:t>
            </w:r>
          </w:p>
        </w:tc>
      </w:tr>
      <w:tr>
        <w:tc>
          <w:tcPr>
            <w:tcW w:type="dxa" w:w="2880"/>
          </w:tcPr>
          <w:p>
            <w:r>
              <w:t>page</w:t>
            </w:r>
          </w:p>
        </w:tc>
        <w:tc>
          <w:tcPr>
            <w:tcW w:type="dxa" w:w="2880"/>
          </w:tcPr>
          <w:p>
            <w:r>
              <w:t>integer</w:t>
            </w:r>
          </w:p>
        </w:tc>
        <w:tc>
          <w:tcPr>
            <w:tcW w:type="dxa" w:w="2880"/>
          </w:tcPr>
          <w:p>
            <w:r>
              <w:t>Go to a specific page of Payment Types.</w:t>
            </w:r>
          </w:p>
        </w:tc>
      </w:tr>
      <w:tr>
        <w:tc>
          <w:tcPr>
            <w:tcW w:type="dxa" w:w="2880"/>
          </w:tcPr>
          <w:p>
            <w:r>
              <w:t>attributes</w:t>
            </w:r>
          </w:p>
        </w:tc>
        <w:tc>
          <w:tcPr>
            <w:tcW w:type="dxa" w:w="2880"/>
          </w:tcPr>
          <w:p>
            <w:r>
              <w:t>string</w:t>
            </w:r>
          </w:p>
        </w:tc>
        <w:tc>
          <w:tcPr>
            <w:tcW w:type="dxa" w:w="2880"/>
          </w:tcPr>
          <w:p>
            <w:r>
              <w:t>Specify the attributes you want to expose for the Payment Types (in addition to the base attributes name and path). Use all to expose all attributes.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r>
        <w:rPr>
          <w:b/>
        </w:rPr>
        <w:t>Note: Response body is documented as any (application/json), so the exact schema is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'https://api.accounting.sage.com/v3.1/payment_methods?items_per_page=20&amp;page=1&amp;attributes=all' \</w:t>
        <w:br/>
        <w:t xml:space="preserve"> --header 'Accept: application/json'</w:t>
      </w:r>
    </w:p>
    <w:p>
      <w:pPr>
        <w:pStyle w:val="Heading3"/>
      </w:pPr>
      <w:r>
        <w:t>Notes</w:t>
      </w:r>
    </w:p>
    <w:p>
      <w:pPr>
        <w:pStyle w:val="ListBullet"/>
      </w:pPr>
      <w:r>
        <w:t>This endpoint’s Operation ID is getPaymentMethods.</w:t>
      </w:r>
    </w:p>
    <w:p>
      <w:pPr>
        <w:pStyle w:val="ListBullet"/>
      </w:pPr>
      <w:r>
        <w:t>The base attributes are name and path; attributes adds to these rather than replacing them.</w:t>
      </w:r>
    </w:p>
    <w:p>
      <w:pPr>
        <w:pStyle w:val="Heading3"/>
      </w:pPr>
      <w:r>
        <w:t>Related paymentMethods actions</w:t>
      </w:r>
    </w:p>
    <w:p>
      <w:pPr>
        <w:pStyle w:val="ListBullet"/>
      </w:pPr>
      <w:r>
        <w:t>[GET] Get a Payment Method — /payment_methods/{{key}}</w:t>
      </w:r>
    </w:p>
    <w:p>
      <w:r>
        <w:br w:type="page"/>
      </w:r>
    </w:p>
    <w:p>
      <w:pPr>
        <w:pStyle w:val="Heading2"/>
      </w:pPr>
      <w:r>
        <w:t>234. [GET] Get a Product</w:t>
      </w:r>
    </w:p>
    <w:p>
      <w:r>
        <w:rPr>
          <w:b/>
        </w:rPr>
        <w:t xml:space="preserve">Endpoint: </w:t>
      </w:r>
      <w:r>
        <w:rPr>
          <w:rFonts w:ascii="Courier New" w:hAnsi="Courier New"/>
          <w:sz w:val="18"/>
        </w:rPr>
        <w:t>/v3.1/products/{{key}}</w:t>
      </w:r>
    </w:p>
    <w:p>
      <w:pPr>
        <w:pStyle w:val="Heading3"/>
      </w:pPr>
      <w:r>
        <w:t>Prerequisites</w:t>
      </w:r>
    </w:p>
    <w:p>
      <w:pPr>
        <w:pStyle w:val="ListBullet"/>
      </w:pPr>
      <w:r>
        <w:t xml:space="preserve">The authenticated user must have one of the following roles in at least one listed area: </w:t>
        <w:br/>
        <w:br/>
        <w:t>Area: Products &amp; Services — Read Only, Restricted Access, Full Access</w:t>
        <w:br/>
        <w:t>Area: Sales — Read Only, Restricted Access, Full Access</w:t>
        <w:br/>
        <w:t>Area: Purchases — Read Only, Restricted Access, Full Access</w:t>
      </w:r>
    </w:p>
    <w:p>
      <w:pPr>
        <w:pStyle w:val="ListBullet"/>
      </w:pPr>
      <w:r>
        <w:t xml:space="preserve">Endpoint availability depends on plan and country: </w:t>
        <w:br/>
        <w:br/>
        <w:t>Accounting Plus: 🇨🇦, 🇬🇧, 🇮🇪</w:t>
        <w:br/>
        <w:t>Accounting Standard: 🇬🇧, 🇮🇪</w:t>
        <w:br/>
        <w:t>Accounting Start: 🇨🇦, 🇬🇧, 🇮🇪</w:t>
      </w:r>
    </w:p>
    <w:p>
      <w:pPr>
        <w:pStyle w:val="Heading3"/>
      </w:pPr>
      <w:r>
        <w:t>Method</w:t>
      </w:r>
    </w:p>
    <w:p>
      <w:r>
        <w:t>GET</w:t>
      </w:r>
    </w:p>
    <w:p>
      <w:pPr>
        <w:pStyle w:val="Heading3"/>
      </w:pPr>
      <w:r>
        <w:t>URL</w:t>
      </w:r>
    </w:p>
    <w:p>
      <w:r>
        <w:t>https://api.accounting.sage.com/v3.1/products/{{key}}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by its Product Key.</w:t>
      </w:r>
    </w:p>
    <w:p>
      <w:pPr>
        <w:pStyle w:val="Heading3"/>
      </w:pPr>
      <w:r>
        <w:t>Enforcement Rules</w:t>
      </w:r>
    </w:p>
    <w:p>
      <w:pPr>
        <w:pStyle w:val="ListBullet"/>
      </w:pPr>
      <w:r>
        <w:t>The key path parameter must always be present and must be a non-empty string.</w:t>
      </w:r>
    </w:p>
    <w:p>
      <w:pPr>
        <w:pStyle w:val="ListBullet"/>
      </w:pPr>
      <w:r>
        <w:t>Always construct the path as /v3.1/products/{{key}}.</w:t>
      </w:r>
    </w:p>
    <w:p>
      <w:pPr>
        <w:pStyle w:val="ListBullet"/>
      </w:pPr>
      <w:r>
        <w:t>Do not call the API with a missing or empty key (e.g., avoid /v3.1/products/).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/v3.1/products/9b1de6f7-2b6d-4c2a-9f2f-1a2b3c4d5e6f</w:t>
        <w:br/>
        <w:t>/v3.1/products/PROD_12345</w:t>
      </w:r>
    </w:p>
    <w:p>
      <w:pPr>
        <w:pStyle w:val="Heading3"/>
      </w:pPr>
      <w:r>
        <w:t>Invalid Examples</w:t>
      </w:r>
    </w:p>
    <w:p>
      <w:r>
        <w:rPr>
          <w:b/>
          <w:color w:val="666666"/>
          <w:sz w:val="16"/>
        </w:rPr>
        <w:t>[http]</w:t>
      </w:r>
    </w:p>
    <w:p>
      <w:pPr>
        <w:shd w:fill="F2F2F2" w:val="clear"/>
      </w:pPr>
      <w:r>
        <w:rPr>
          <w:rFonts w:ascii="Courier New" w:hAnsi="Courier New"/>
          <w:sz w:val="17"/>
        </w:rPr>
        <w:t>/v3.1/products/</w:t>
        <w:br/>
        <w:t>/v3.1/products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Product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Product (expose all attributes with all). These are in addition to the base attributes (name, path).</w:t>
            </w:r>
          </w:p>
        </w:tc>
      </w:tr>
    </w:tbl>
    <w:p/>
    <w:p>
      <w:pPr>
        <w:pStyle w:val="Heading3"/>
      </w:pPr>
      <w:r>
        <w:t>Response</w:t>
      </w:r>
    </w:p>
    <w:p>
      <w:pPr>
        <w:pStyle w:val="Heading3"/>
      </w:pPr>
      <w:r>
        <w:t>Success Response (200 OK)</w:t>
      </w:r>
    </w:p>
    <w:p>
      <w:pPr>
        <w:pStyle w:val="ListBullet"/>
      </w:pPr>
      <w:r>
        <w:t>Content-Type: application/json</w:t>
      </w:r>
    </w:p>
    <w:p>
      <w:pPr>
        <w:pStyle w:val="ListBullet"/>
      </w:pPr>
      <w:r>
        <w:t>Body: Returns a Product (any schema in the source documentation)</w:t>
      </w:r>
    </w:p>
    <w:p>
      <w:r>
        <w:rPr>
          <w:b/>
        </w:rPr>
        <w:t>Note: Note: The scraped documentation does not provide a concrete JSON example or a field schema for the Product object.</w:t>
      </w:r>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'https://api.accounting.sage.com/v3.1/products/9b1de6f7-2b6d-4c2a-9f2f-1a2b3c4d5e6f?attributes=all' \</w:t>
        <w:br/>
        <w:t xml:space="preserve"> --header 'Accept: application/json'</w:t>
      </w:r>
    </w:p>
    <w:p>
      <w:pPr>
        <w:pStyle w:val="Heading3"/>
      </w:pPr>
      <w:r>
        <w:t>Notes</w:t>
      </w:r>
    </w:p>
    <w:p>
      <w:pPr>
        <w:pStyle w:val="ListBullet"/>
      </w:pPr>
      <w:r>
        <w:t>Base attributes are always included: name, path.</w:t>
      </w:r>
    </w:p>
    <w:p>
      <w:pPr>
        <w:pStyle w:val="ListBullet"/>
      </w:pPr>
      <w:r>
        <w:t>Additional attributes can be requested via the attributes query parameter.</w:t>
      </w:r>
    </w:p>
    <w:p>
      <w:pPr>
        <w:pStyle w:val="Heading3"/>
      </w:pPr>
      <w:r>
        <w:t>Related products actions</w:t>
      </w:r>
    </w:p>
    <w:p>
      <w:pPr>
        <w:pStyle w:val="ListBullet"/>
      </w:pPr>
      <w:r>
        <w:t>[DELETE] Delete a Product — /products/{{key}}</w:t>
      </w:r>
    </w:p>
    <w:p>
      <w:pPr>
        <w:pStyle w:val="ListBullet"/>
      </w:pPr>
      <w:r>
        <w:t>[POST] Create a Product — /v3.1/products</w:t>
      </w:r>
    </w:p>
    <w:p>
      <w:pPr>
        <w:pStyle w:val="ListBullet"/>
      </w:pPr>
      <w:r>
        <w:t>[GET] List Products — /v3.1/products</w:t>
      </w:r>
    </w:p>
    <w:p>
      <w:pPr>
        <w:pStyle w:val="ListBullet"/>
      </w:pPr>
      <w:r>
        <w:t>[PUT] Update a Product — /v3.1/products/{{key}}</w:t>
      </w:r>
    </w:p>
    <w:p>
      <w:r>
        <w:br w:type="page"/>
      </w:r>
    </w:p>
    <w:p>
      <w:pPr>
        <w:pStyle w:val="Heading2"/>
      </w:pPr>
      <w:r>
        <w:t>235. [GET] Get a Product Sales Price Type</w:t>
      </w:r>
    </w:p>
    <w:p>
      <w:r>
        <w:rPr>
          <w:b/>
        </w:rPr>
        <w:t xml:space="preserve">Endpoint: </w:t>
      </w:r>
      <w:r>
        <w:rPr>
          <w:rFonts w:ascii="Courier New" w:hAnsi="Courier New"/>
          <w:sz w:val="18"/>
        </w:rPr>
        <w:t>/product_sales_price_types/{{key}}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one of the listed areas: </w:t>
        <w:br/>
        <w:br/>
        <w:t>Area Products &amp; Services: Read Only, Restricted Access, Full Access</w:t>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https://api.accounting.sage.com/v3.1/product_sales_price_types/{{key}}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Product Sales Price Type identified by its unique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/product_sales_price_types// or /product_sales_price_types).</w:t>
      </w:r>
    </w:p>
    <w:p>
      <w:pPr>
        <w:pStyle w:val="ListBullet"/>
      </w:pPr>
      <w:r>
        <w:t>Always construct the path as /product_sales_price_types/{{key}},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/product_sales_price_types/abc123</w:t>
        <w:br/>
        <w:t>/product_sales_price_types/PRICE_TYPE_STANDARD</w:t>
      </w:r>
    </w:p>
    <w:p>
      <w:pPr>
        <w:pStyle w:val="Heading3"/>
      </w:pPr>
      <w:r>
        <w:t>Invalid Examples</w:t>
      </w:r>
    </w:p>
    <w:p>
      <w:r>
        <w:rPr>
          <w:b/>
          <w:color w:val="666666"/>
          <w:sz w:val="16"/>
        </w:rPr>
        <w:t>[http]</w:t>
      </w:r>
    </w:p>
    <w:p>
      <w:pPr>
        <w:shd w:fill="F2F2F2" w:val="clear"/>
      </w:pPr>
      <w:r>
        <w:rPr>
          <w:rFonts w:ascii="Courier New" w:hAnsi="Courier New"/>
          <w:sz w:val="17"/>
        </w:rPr>
        <w:t>/product_sales_price_types/</w:t>
        <w:br/>
        <w:t>/product_sales_price_types</w:t>
        <w:br/>
        <w:t>/product_sales_price_types//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Product Sales Price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Product Price.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r>
        <w:rPr>
          <w:b/>
        </w:rPr>
        <w:t>Note: Response schema is documented as any (application/json), so the exact response fields are not specified in the provided documentation.</w:t>
      </w:r>
    </w:p>
    <w:p>
      <w:pPr>
        <w:pStyle w:val="Heading3"/>
      </w:pPr>
      <w:r>
        <w:t>Response Fields</w:t>
      </w:r>
    </w:p>
    <w:p>
      <w:r>
        <w:t>Not specified (response type is any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'https://api.accounting.sage.com/v3.1/product_sales_price_types/PRICE_TYPE_STANDARD?attributes=all' \</w:t>
        <w:br/>
        <w:t xml:space="preserve"> --header 'Accept: application/json'</w:t>
      </w:r>
    </w:p>
    <w:p>
      <w:pPr>
        <w:pStyle w:val="Heading3"/>
      </w:pPr>
      <w:r>
        <w:t>Notes</w:t>
      </w:r>
    </w:p>
    <w:p>
      <w:pPr>
        <w:pStyle w:val="ListBullet"/>
      </w:pPr>
      <w:r>
        <w:t>attributes only adds fields beyond the base attributes (name, path); using attributes=all exposes all attributes.</w:t>
      </w:r>
    </w:p>
    <w:p>
      <w:pPr>
        <w:pStyle w:val="Heading3"/>
      </w:pPr>
      <w:r>
        <w:t>Related productSalesPriceTypes actions</w:t>
      </w:r>
    </w:p>
    <w:p>
      <w:pPr>
        <w:pStyle w:val="ListBullet"/>
      </w:pPr>
      <w:r>
        <w:t>[DELETE] Delete a Product Sales Price Type — /product_sales_price_types/{{key}}</w:t>
      </w:r>
    </w:p>
    <w:p>
      <w:pPr>
        <w:pStyle w:val="ListBullet"/>
      </w:pPr>
      <w:r>
        <w:t>[GET] List Product Sales Price Types — /product_sales_price_types</w:t>
      </w:r>
    </w:p>
    <w:p>
      <w:pPr>
        <w:pStyle w:val="ListBullet"/>
      </w:pPr>
      <w:r>
        <w:t>[POST] Create a Product Sales Price Type — /product_sales_price_types</w:t>
      </w:r>
    </w:p>
    <w:p>
      <w:pPr>
        <w:pStyle w:val="ListBullet"/>
      </w:pPr>
      <w:r>
        <w:t>[PUT] Update a Product Sales Price Type — /product_sales_price_types/{{key}}</w:t>
      </w:r>
    </w:p>
    <w:p>
      <w:r>
        <w:br w:type="page"/>
      </w:r>
    </w:p>
    <w:p>
      <w:pPr>
        <w:pStyle w:val="Heading2"/>
      </w:pPr>
      <w:r>
        <w:t>236. [POST] Create a Product Sales Price Type</w:t>
      </w:r>
    </w:p>
    <w:p>
      <w:r>
        <w:rPr>
          <w:b/>
        </w:rPr>
        <w:t xml:space="preserve">Endpoint: </w:t>
      </w:r>
      <w:r>
        <w:rPr>
          <w:rFonts w:ascii="Courier New" w:hAnsi="Courier New"/>
          <w:sz w:val="18"/>
        </w:rPr>
        <w:t>/product_sales_price_types</w:t>
      </w:r>
    </w:p>
    <w:p>
      <w:pPr>
        <w:pStyle w:val="Heading3"/>
      </w:pPr>
      <w:r>
        <w:t>Prerequisites</w:t>
      </w:r>
    </w:p>
    <w:p>
      <w:pPr>
        <w:pStyle w:val="ListBullet"/>
      </w:pPr>
      <w:r>
        <w:t xml:space="preserve">Endpoint availability depends on plan/region: </w:t>
        <w:br/>
        <w:br/>
        <w:t>Accounting Plus: 🇨🇦, 🇬🇧, 🇮🇪</w:t>
        <w:br/>
        <w:t>Accounting Standard: 🇬🇧, 🇮🇪</w:t>
      </w:r>
    </w:p>
    <w:p>
      <w:pPr>
        <w:pStyle w:val="ListBullet"/>
      </w:pPr>
      <w:r>
        <w:t xml:space="preserve">The authenticated user must have one of the following roles in Area: Products &amp; Services: </w:t>
        <w:br/>
        <w:br/>
        <w:t>Restricted Access</w:t>
        <w:br/>
        <w:t>Full Access</w:t>
      </w:r>
    </w:p>
    <w:p>
      <w:pPr>
        <w:pStyle w:val="Heading3"/>
      </w:pPr>
      <w:r>
        <w:t>Method</w:t>
      </w:r>
    </w:p>
    <w:p>
      <w:r>
        <w:t>POST</w:t>
      </w:r>
    </w:p>
    <w:p>
      <w:pPr>
        <w:pStyle w:val="Heading3"/>
      </w:pPr>
      <w:r>
        <w:t>URL</w:t>
      </w:r>
    </w:p>
    <w:p>
      <w:r>
        <w:t>https://api.accounting.sage.com/v3.1/product_sales_price_types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Product Sales Price Type, which can be used to define and display different sales price types for products/services in the application.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product_sales_price_type</w:t>
            </w:r>
          </w:p>
        </w:tc>
        <w:tc>
          <w:tcPr>
            <w:tcW w:type="dxa" w:w="2880"/>
          </w:tcPr>
          <w:p>
            <w:r>
              <w:t>object</w:t>
            </w:r>
          </w:p>
        </w:tc>
        <w:tc>
          <w:tcPr>
            <w:tcW w:type="dxa" w:w="2880"/>
          </w:tcPr>
          <w:p>
            <w:r>
              <w:t>Container object for the product sales price type to create.</w:t>
            </w:r>
          </w:p>
        </w:tc>
      </w:tr>
    </w:tbl>
    <w:p/>
    <w:p>
      <w:pPr>
        <w:pStyle w:val="Heading3"/>
      </w:pPr>
      <w:r>
        <w:t>product_sales_price_type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product sales price type.</w:t>
            </w:r>
          </w:p>
        </w:tc>
      </w:tr>
      <w:tr>
        <w:tc>
          <w:tcPr>
            <w:tcW w:type="dxa" w:w="2880"/>
          </w:tcPr>
          <w:p>
            <w:r>
              <w:t>active</w:t>
            </w:r>
          </w:p>
        </w:tc>
        <w:tc>
          <w:tcPr>
            <w:tcW w:type="dxa" w:w="2880"/>
          </w:tcPr>
          <w:p>
            <w:r>
              <w:t>boolean</w:t>
            </w:r>
          </w:p>
        </w:tc>
        <w:tc>
          <w:tcPr>
            <w:tcW w:type="dxa" w:w="2880"/>
          </w:tcPr>
          <w:p>
            <w:r>
              <w:t>Required. Indicates whether the price type is displayed in the application.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"active":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product sales price type. (maxLength=255)</w:t>
            </w:r>
          </w:p>
        </w:tc>
      </w:tr>
      <w:tr>
        <w:tc>
          <w:tcPr>
            <w:tcW w:type="dxa" w:w="2880"/>
          </w:tcPr>
          <w:p>
            <w:r>
              <w:t>active</w:t>
            </w:r>
          </w:p>
        </w:tc>
        <w:tc>
          <w:tcPr>
            <w:tcW w:type="dxa" w:w="2880"/>
          </w:tcPr>
          <w:p>
            <w:r>
              <w:t>boolean</w:t>
            </w:r>
          </w:p>
        </w:tc>
        <w:tc>
          <w:tcPr>
            <w:tcW w:type="dxa" w:w="2880"/>
          </w:tcPr>
          <w:p>
            <w:r>
              <w:t>Indicates whether the price type is displayed in the application.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'https://api.accounting.sage.com/v3.1/product_sales_price_types' \</w:t>
        <w:br/>
        <w:t xml:space="preserve"> --header 'Accept: application/json' \</w:t>
        <w:br/>
        <w:t xml:space="preserve"> --header 'Content-Type: application/json' \</w:t>
        <w:br/>
        <w:t xml:space="preserve"> --data '{</w:t>
        <w:br/>
        <w:t xml:space="preserve"> "product_sales_price_type": {</w:t>
        <w:br/>
        <w:t xml:space="preserve"> "name": "Retail",</w:t>
        <w:br/>
        <w:t xml:space="preserve"> "active": true</w:t>
        <w:br/>
        <w:t xml:space="preserve">    }</w:t>
        <w:br/>
        <w:t xml:space="preserve">  }'</w:t>
      </w:r>
    </w:p>
    <w:p>
      <w:pPr>
        <w:pStyle w:val="Heading3"/>
      </w:pPr>
      <w:r>
        <w:t>Example Usage</w:t>
      </w:r>
    </w:p>
    <w:p>
      <w:pPr>
        <w:pStyle w:val="Heading3"/>
      </w:pPr>
      <w:r>
        <w:t>Example 1: Create an active price type</w:t>
      </w:r>
    </w:p>
    <w:p>
      <w:r>
        <w:rPr>
          <w:b/>
          <w:color w:val="666666"/>
          <w:sz w:val="16"/>
        </w:rPr>
        <w:t>[bash]</w:t>
      </w:r>
    </w:p>
    <w:p>
      <w:pPr>
        <w:shd w:fill="F2F2F2" w:val="clear"/>
      </w:pPr>
      <w:r>
        <w:rPr>
          <w:rFonts w:ascii="Courier New" w:hAnsi="Courier New"/>
          <w:sz w:val="17"/>
        </w:rPr>
        <w:t>curl -i --request POST 'https://api.accounting.sage.com/v3.1/product_sales_price_types' \</w:t>
        <w:br/>
        <w:t xml:space="preserve"> --header 'Accept: application/json' \</w:t>
        <w:br/>
        <w:t xml:space="preserve"> --header 'Content-Type: application/json' \</w:t>
        <w:br/>
        <w:t xml:space="preserve"> --data '{</w:t>
        <w:br/>
        <w:t xml:space="preserve"> "product_sales_price_type": {</w:t>
        <w:br/>
        <w:t xml:space="preserve"> "name": "Wholesale",</w:t>
        <w:br/>
        <w:t xml:space="preserve"> "active": true</w:t>
        <w:br/>
        <w:t xml:space="preserve">    }</w:t>
        <w:br/>
        <w:t xml:space="preserve">  }'</w:t>
      </w:r>
    </w:p>
    <w:p>
      <w:pPr>
        <w:pStyle w:val="Heading3"/>
      </w:pPr>
      <w:r>
        <w:t>Example 2: Create an inactive (hidden) price type</w:t>
      </w:r>
    </w:p>
    <w:p>
      <w:r>
        <w:rPr>
          <w:b/>
          <w:color w:val="666666"/>
          <w:sz w:val="16"/>
        </w:rPr>
        <w:t>[bash]</w:t>
      </w:r>
    </w:p>
    <w:p>
      <w:pPr>
        <w:shd w:fill="F2F2F2" w:val="clear"/>
      </w:pPr>
      <w:r>
        <w:rPr>
          <w:rFonts w:ascii="Courier New" w:hAnsi="Courier New"/>
          <w:sz w:val="17"/>
        </w:rPr>
        <w:t>curl -i --request POST 'https://api.accounting.sage.com/v3.1/product_sales_price_types' \</w:t>
        <w:br/>
        <w:t xml:space="preserve"> --header 'Accept: application/json' \</w:t>
        <w:br/>
        <w:t xml:space="preserve"> --header 'Content-Type: application/json' \</w:t>
        <w:br/>
        <w:t xml:space="preserve"> --data '{</w:t>
        <w:br/>
        <w:t xml:space="preserve"> "product_sales_price_type": {</w:t>
        <w:br/>
        <w:t xml:space="preserve"> "name": "Seasonal Promo",</w:t>
        <w:br/>
        <w:t xml:space="preserve"> "active": false</w:t>
        <w:br/>
        <w:t xml:space="preserve">    }</w:t>
        <w:br/>
        <w:t xml:space="preserve">  }'</w:t>
      </w:r>
    </w:p>
    <w:p>
      <w:pPr>
        <w:pStyle w:val="Heading3"/>
      </w:pPr>
      <w:r>
        <w:t>Notes</w:t>
      </w:r>
    </w:p>
    <w:p>
      <w:pPr>
        <w:pStyle w:val="ListBullet"/>
      </w:pPr>
      <w:r>
        <w:t>The request body must be JSON (application/json) and must include product_sales_price_type.name and product_sales_price_type.active.</w:t>
      </w:r>
    </w:p>
    <w:p>
      <w:pPr>
        <w:pStyle w:val="ListBullet"/>
      </w:pPr>
      <w:r>
        <w:t>No path parameters or query parameters are documented for this endpoint.</w:t>
      </w:r>
    </w:p>
    <w:p>
      <w:pPr>
        <w:pStyle w:val="Heading3"/>
      </w:pPr>
      <w:r>
        <w:t>Error Handling</w:t>
      </w:r>
    </w:p>
    <w:p>
      <w:pPr>
        <w:pStyle w:val="ListBullet"/>
      </w:pPr>
      <w:r>
        <w:t>Error responses/status codes were not provided in the scraped content.</w:t>
      </w:r>
    </w:p>
    <w:p>
      <w:pPr>
        <w:pStyle w:val="Heading3"/>
      </w:pPr>
      <w:r>
        <w:t>Related productSalesPriceTypes actions</w:t>
      </w:r>
    </w:p>
    <w:p>
      <w:pPr>
        <w:pStyle w:val="ListBullet"/>
      </w:pPr>
      <w:r>
        <w:t>[DELETE] Delete a Product Sales Price Type — /product_sales_price_types/{{key}}</w:t>
      </w:r>
    </w:p>
    <w:p>
      <w:pPr>
        <w:pStyle w:val="ListBullet"/>
      </w:pPr>
      <w:r>
        <w:t>[GET] List Product Sales Price Types — /product_sales_price_types</w:t>
      </w:r>
    </w:p>
    <w:p>
      <w:pPr>
        <w:pStyle w:val="ListBullet"/>
      </w:pPr>
      <w:r>
        <w:t>[GET] Get a Product Sales Price Type — /product_sales_price_types/{{key}}</w:t>
      </w:r>
    </w:p>
    <w:p>
      <w:pPr>
        <w:pStyle w:val="ListBullet"/>
      </w:pPr>
      <w:r>
        <w:t>[PUT] Update a Product Sales Price Type — /product_sales_price_types/{{key}}</w:t>
      </w:r>
    </w:p>
    <w:p>
      <w:r>
        <w:br w:type="page"/>
      </w:r>
    </w:p>
    <w:p>
      <w:pPr>
        <w:pStyle w:val="Heading2"/>
      </w:pPr>
      <w:r>
        <w:t>237. [DELETE] Delete a Purchase Invoice</w:t>
      </w:r>
    </w:p>
    <w:p>
      <w:r>
        <w:rPr>
          <w:b/>
        </w:rPr>
        <w:t xml:space="preserve">Endpoint: </w:t>
      </w:r>
      <w:r>
        <w:rPr>
          <w:rFonts w:ascii="Courier New" w:hAnsi="Courier New"/>
          <w:sz w:val="18"/>
        </w:rPr>
        <w:t>/purchase_invoices/{{key}}</w:t>
      </w:r>
    </w:p>
    <w:p>
      <w:pPr>
        <w:pStyle w:val="Heading3"/>
      </w:pPr>
      <w:r>
        <w:t>Prerequisites</w:t>
      </w:r>
    </w:p>
    <w:p>
      <w:pPr>
        <w:pStyle w:val="ListBullet"/>
      </w:pPr>
      <w:r>
        <w:t>The authenticated user must have the Purchases area role: Full Access</w:t>
      </w:r>
    </w:p>
    <w:p>
      <w:pPr>
        <w:pStyle w:val="ListBullet"/>
      </w:pPr>
      <w:r>
        <w:t xml:space="preserve">Endpoint availability depends on plan/region: </w:t>
        <w:br/>
        <w:br/>
        <w:t>Accounting Plus: 🇨🇦, 🇬🇧, 🇮🇪</w:t>
        <w:br/>
        <w:t>Accounting Standard: 🇬🇧, 🇮🇪</w:t>
      </w:r>
    </w:p>
    <w:p>
      <w:pPr>
        <w:pStyle w:val="Heading3"/>
      </w:pPr>
      <w:r>
        <w:t>Method</w:t>
      </w:r>
    </w:p>
    <w:p>
      <w:r>
        <w:t>DELETE</w:t>
      </w:r>
    </w:p>
    <w:p>
      <w:pPr>
        <w:pStyle w:val="Heading3"/>
      </w:pPr>
      <w:r>
        <w:t>URL</w:t>
      </w:r>
    </w:p>
    <w:p>
      <w:r>
        <w:t>https://api.accounting.sage.com/v3.1/purchase_invoices/{{key}}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Purchase Invoice identified by its unique key.</w:t>
      </w:r>
    </w:p>
    <w:p>
      <w:pPr>
        <w:pStyle w:val="Heading3"/>
      </w:pPr>
      <w:r>
        <w:t>Enforcement Rules</w:t>
      </w:r>
    </w:p>
    <w:p>
      <w:pPr>
        <w:pStyle w:val="ListBullet"/>
      </w:pPr>
      <w:r>
        <w:t>The key path parameter must always be present and non-empty.</w:t>
      </w:r>
    </w:p>
    <w:p>
      <w:pPr>
        <w:pStyle w:val="ListBullet"/>
      </w:pPr>
      <w:r>
        <w:t>Always construct the path as /purchase_invoices/{{key}}, where {{key}} is a non-empty string.</w:t>
      </w:r>
    </w:p>
    <w:p>
      <w:pPr>
        <w:pStyle w:val="ListBullet"/>
      </w:pPr>
      <w:r>
        <w:t>Do not call the API with a missing or empty key (e.g., avoid /purchase_invoices/).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/purchase_invoices/9c2f3a1b-1d2e-4f5a-9a10-2b3c4d5e6f70</w:t>
        <w:br/>
        <w:t>/purchase_invoices/INV_KEY_12345</w:t>
      </w:r>
    </w:p>
    <w:p>
      <w:pPr>
        <w:pStyle w:val="Heading3"/>
      </w:pPr>
      <w:r>
        <w:t>Invalid Examples</w:t>
      </w:r>
    </w:p>
    <w:p>
      <w:r>
        <w:rPr>
          <w:b/>
          <w:color w:val="666666"/>
          <w:sz w:val="16"/>
        </w:rPr>
        <w:t>[http]</w:t>
      </w:r>
    </w:p>
    <w:p>
      <w:pPr>
        <w:shd w:fill="F2F2F2" w:val="clear"/>
      </w:pPr>
      <w:r>
        <w:rPr>
          <w:rFonts w:ascii="Courier New" w:hAnsi="Courier New"/>
          <w:sz w:val="17"/>
        </w:rPr>
        <w:t>/purchase_invoices/</w:t>
        <w:br/>
        <w:t>/purchase_invoices</w:t>
        <w:br/>
        <w:t>/purchase_invoices/{{key}} (with key not substituted)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Invoice Key.</w:t>
            </w:r>
          </w:p>
        </w:tc>
      </w:tr>
    </w:tbl>
    <w:p/>
    <w:p>
      <w:pPr>
        <w:pStyle w:val="Heading3"/>
      </w:pPr>
      <w:r>
        <w:t>Response</w:t>
      </w:r>
    </w:p>
    <w:p>
      <w:pPr>
        <w:pStyle w:val="Heading3"/>
      </w:pPr>
      <w:r>
        <w:t>Success Response (204 No Content)</w:t>
      </w:r>
    </w:p>
    <w:p>
      <w:r>
        <w:t>No response body is returned.</w:t>
      </w:r>
    </w:p>
    <w:p>
      <w:pPr>
        <w:pStyle w:val="Heading3"/>
      </w:pPr>
      <w:r>
        <w:t>Error Handling</w:t>
      </w:r>
    </w:p>
    <w:p>
      <w:pPr>
        <w:pStyle w:val="ListBullet"/>
      </w:pPr>
      <w:r>
        <w:t>204 No Content: Purchase Invoice was deleted successfully.</w:t>
      </w:r>
    </w:p>
    <w:p>
      <w:pPr>
        <w:pStyle w:val="Heading3"/>
      </w:pPr>
      <w:r>
        <w:t>Related purchaseInvoices actions</w:t>
      </w:r>
    </w:p>
    <w:p>
      <w:pPr>
        <w:pStyle w:val="ListBullet"/>
      </w:pPr>
      <w:r>
        <w:t>[GET] List Purchase Invoices — /purchase_invoices</w:t>
      </w:r>
    </w:p>
    <w:p>
      <w:pPr>
        <w:pStyle w:val="ListBullet"/>
      </w:pPr>
      <w:r>
        <w:t>[PUT] Update a Purchase Invoice — /v3.1/purchase_invoices/{{key}}</w:t>
      </w:r>
    </w:p>
    <w:p>
      <w:pPr>
        <w:pStyle w:val="ListBullet"/>
      </w:pPr>
      <w:r>
        <w:t>[POST] Release a Purchase Invoice — /purchase_invoices/{{key}}/release</w:t>
      </w:r>
    </w:p>
    <w:p>
      <w:pPr>
        <w:pStyle w:val="ListBullet"/>
      </w:pPr>
      <w:r>
        <w:t>[POST] Create a Purchase Invoice — /v3.1/purchase_invoices</w:t>
      </w:r>
    </w:p>
    <w:p>
      <w:pPr>
        <w:pStyle w:val="ListBullet"/>
      </w:pPr>
      <w:r>
        <w:t>[GET] Get a Purchase Invoice — /purchase_invoices/{{key}}</w:t>
      </w:r>
    </w:p>
    <w:p>
      <w:r>
        <w:br w:type="page"/>
      </w:r>
    </w:p>
    <w:p>
      <w:pPr>
        <w:pStyle w:val="Heading2"/>
      </w:pPr>
      <w:r>
        <w:t>238. [GET] Get a Purchase Credit Note</w:t>
      </w:r>
    </w:p>
    <w:p>
      <w:r>
        <w:rPr>
          <w:b/>
        </w:rPr>
        <w:t xml:space="preserve">Endpoint: </w:t>
      </w:r>
      <w:r>
        <w:rPr>
          <w:rFonts w:ascii="Courier New" w:hAnsi="Courier New"/>
          <w:sz w:val="18"/>
        </w:rPr>
        <w:t>/purchase_credit_notes/{{key}}</w:t>
      </w:r>
    </w:p>
    <w:p>
      <w:pPr>
        <w:pStyle w:val="Heading3"/>
      </w:pPr>
      <w:r>
        <w:t>Prerequisites</w:t>
      </w:r>
    </w:p>
    <w:p>
      <w:pPr>
        <w:pStyle w:val="ListBullet"/>
      </w:pPr>
      <w:r>
        <w:t>The authenticated user must have a role in the Purchases area with one of: Full Access, Read Only, or Restricted Access</w:t>
      </w:r>
    </w:p>
    <w:p>
      <w:pPr>
        <w:pStyle w:val="ListBullet"/>
      </w:pPr>
      <w:r>
        <w:t xml:space="preserve">Endpoint availability depends on plan/region: </w:t>
        <w:br/>
        <w:br/>
        <w:t>Accounting Plus: 🇨🇦, 🇫🇷, 🇮🇪, 🇬🇧, 🇺🇸</w:t>
        <w:br/>
        <w:t>Accounting Standard: 🇨🇦, 🇫🇷, 🇮🇪, 🇬🇧, 🇺🇸</w:t>
        <w:br/>
        <w:t>Accounting Start: 🇨🇦, 🇫🇷, 🇮🇪, 🇬🇧, 🇺🇸</w:t>
      </w:r>
    </w:p>
    <w:p>
      <w:pPr>
        <w:pStyle w:val="Heading3"/>
      </w:pPr>
      <w:r>
        <w:t>Method</w:t>
      </w:r>
    </w:p>
    <w:p>
      <w:r>
        <w:t>GET</w:t>
      </w:r>
    </w:p>
    <w:p>
      <w:pPr>
        <w:pStyle w:val="Heading3"/>
      </w:pPr>
      <w:r>
        <w:t>URL</w:t>
      </w:r>
    </w:p>
    <w:p>
      <w:r>
        <w:t>https://api.accounting.sage.com/v3.1/purchase_credit_notes/{{key}}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Purchase Credit Note identified by its key. Optional query parameters can be used to expand attributes and include payments/allocations and analysis types.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/purchase_credit_notes/).</w:t>
      </w:r>
    </w:p>
    <w:p>
      <w:pPr>
        <w:pStyle w:val="ListBullet"/>
      </w:pPr>
      <w:r>
        <w:t>Always construct the path as /purchase_credit_notes/{{key}},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/purchase_credit_notes/PCN-123</w:t>
        <w:br/>
        <w:t>/purchase_credit_notes/9f2c1a7b-3d4e-5f60-9a12-3456789abcde</w:t>
      </w:r>
    </w:p>
    <w:p>
      <w:pPr>
        <w:pStyle w:val="Heading3"/>
      </w:pPr>
      <w:r>
        <w:t>Invalid Examples</w:t>
      </w:r>
    </w:p>
    <w:p>
      <w:r>
        <w:rPr>
          <w:b/>
          <w:color w:val="666666"/>
          <w:sz w:val="16"/>
        </w:rPr>
        <w:t>[http]</w:t>
      </w:r>
    </w:p>
    <w:p>
      <w:pPr>
        <w:shd w:fill="F2F2F2" w:val="clear"/>
      </w:pPr>
      <w:r>
        <w:rPr>
          <w:rFonts w:ascii="Courier New" w:hAnsi="Courier New"/>
          <w:sz w:val="17"/>
        </w:rPr>
        <w:t>/purchase_credit_notes/</w:t>
        <w:br/>
        <w:t>/purchase_credit_notes</w:t>
        <w:br/>
        <w:t>/purchase_credit_notes/{{empty}}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Credit Note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nested_attributes</w:t>
            </w:r>
          </w:p>
        </w:tc>
        <w:tc>
          <w:tcPr>
            <w:tcW w:type="dxa" w:w="2880"/>
          </w:tcPr>
          <w:p>
            <w:r>
              <w:t>string</w:t>
            </w:r>
          </w:p>
        </w:tc>
        <w:tc>
          <w:tcPr>
            <w:tcW w:type="dxa" w:w="2880"/>
          </w:tcPr>
          <w:p>
            <w:r>
              <w:t>Specify the attributes you want to expose for nested entities of the Purchase Credit Note. Use all to expose all nested attributes. These are in addition to the base attributes (name, path).</w:t>
            </w:r>
          </w:p>
        </w:tc>
      </w:tr>
      <w:tr>
        <w:tc>
          <w:tcPr>
            <w:tcW w:type="dxa" w:w="2880"/>
          </w:tcPr>
          <w:p>
            <w:r>
              <w:t>show_analysis_types</w:t>
            </w:r>
          </w:p>
        </w:tc>
        <w:tc>
          <w:tcPr>
            <w:tcW w:type="dxa" w:w="2880"/>
          </w:tcPr>
          <w:p>
            <w:r>
              <w:t>boolean</w:t>
            </w:r>
          </w:p>
        </w:tc>
        <w:tc>
          <w:tcPr>
            <w:tcW w:type="dxa" w:w="2880"/>
          </w:tcPr>
          <w:p>
            <w:r>
              <w:t>Use this to show the line item analysis types.</w:t>
            </w:r>
          </w:p>
        </w:tc>
      </w:tr>
      <w:tr>
        <w:tc>
          <w:tcPr>
            <w:tcW w:type="dxa" w:w="2880"/>
          </w:tcPr>
          <w:p>
            <w:r>
              <w:t>attributes</w:t>
            </w:r>
          </w:p>
        </w:tc>
        <w:tc>
          <w:tcPr>
            <w:tcW w:type="dxa" w:w="2880"/>
          </w:tcPr>
          <w:p>
            <w:r>
              <w:t>string</w:t>
            </w:r>
          </w:p>
        </w:tc>
        <w:tc>
          <w:tcPr>
            <w:tcW w:type="dxa" w:w="2880"/>
          </w:tcPr>
          <w:p>
            <w:r>
              <w:t>Specify the attributes you want to expose for the Purchase Credit Note.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r>
        <w:rPr>
          <w:b/>
        </w:rPr>
        <w:t>Note: The documentation specifies the response as application/json: any (no schema provided).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'https://api.accounting.sage.com/v3.1/purchase_credit_notes/PCN-123?show_payments_allocations=true&amp;attributes=all' \</w:t>
        <w:br/>
        <w:t xml:space="preserve"> --header 'Accept: application/json'</w:t>
      </w:r>
    </w:p>
    <w:p>
      <w:pPr>
        <w:pStyle w:val="Heading3"/>
      </w:pPr>
      <w:r>
        <w:t>Example Usage</w:t>
      </w:r>
    </w:p>
    <w:p>
      <w:pPr>
        <w:pStyle w:val="Heading3"/>
      </w:pPr>
      <w:r>
        <w:t>Example 1: Get a Purchase Credit Note (default fields)</w:t>
      </w:r>
    </w:p>
    <w:p>
      <w:r>
        <w:rPr>
          <w:b/>
          <w:color w:val="666666"/>
          <w:sz w:val="16"/>
        </w:rPr>
        <w:t>[bash]</w:t>
      </w:r>
    </w:p>
    <w:p>
      <w:pPr>
        <w:shd w:fill="F2F2F2" w:val="clear"/>
      </w:pPr>
      <w:r>
        <w:rPr>
          <w:rFonts w:ascii="Courier New" w:hAnsi="Courier New"/>
          <w:sz w:val="17"/>
        </w:rPr>
        <w:t>curl -sS \</w:t>
        <w:br/>
        <w:t xml:space="preserve"> 'https://api.accounting.sage.com/v3.1/purchase_credit_notes/PCN-123' \</w:t>
        <w:br/>
        <w:t xml:space="preserve"> -H 'Accept: application/json'</w:t>
      </w:r>
    </w:p>
    <w:p>
      <w:pPr>
        <w:pStyle w:val="Heading3"/>
      </w:pPr>
      <w:r>
        <w:t>Example 2: Include payments/allocations and analysis types</w:t>
      </w:r>
    </w:p>
    <w:p>
      <w:r>
        <w:rPr>
          <w:b/>
          <w:color w:val="666666"/>
          <w:sz w:val="16"/>
        </w:rPr>
        <w:t>[bash]</w:t>
      </w:r>
    </w:p>
    <w:p>
      <w:pPr>
        <w:shd w:fill="F2F2F2" w:val="clear"/>
      </w:pPr>
      <w:r>
        <w:rPr>
          <w:rFonts w:ascii="Courier New" w:hAnsi="Courier New"/>
          <w:sz w:val="17"/>
        </w:rPr>
        <w:t>curl -sS \</w:t>
        <w:br/>
        <w:t xml:space="preserve"> 'https://api.accounting.sage.com/v3.1/purchase_credit_notes/PCN-123?show_payments_allocations=true&amp;show_analysis_types=true' \</w:t>
        <w:br/>
        <w:t xml:space="preserve"> -H 'Accept: application/json'</w:t>
      </w:r>
    </w:p>
    <w:p>
      <w:pPr>
        <w:pStyle w:val="Heading3"/>
      </w:pPr>
      <w:r>
        <w:t>Example 3: Expose all nested attributes</w:t>
      </w:r>
    </w:p>
    <w:p>
      <w:r>
        <w:rPr>
          <w:b/>
          <w:color w:val="666666"/>
          <w:sz w:val="16"/>
        </w:rPr>
        <w:t>[bash]</w:t>
      </w:r>
    </w:p>
    <w:p>
      <w:pPr>
        <w:shd w:fill="F2F2F2" w:val="clear"/>
      </w:pPr>
      <w:r>
        <w:rPr>
          <w:rFonts w:ascii="Courier New" w:hAnsi="Courier New"/>
          <w:sz w:val="17"/>
        </w:rPr>
        <w:t>curl -sS \</w:t>
        <w:br/>
        <w:t xml:space="preserve"> 'https://api.accounting.sage.com/v3.1/purchase_credit_notes/PCN-123?nested_attributes=all' \</w:t>
        <w:br/>
        <w:t xml:space="preserve"> -H 'Accept: application/json'</w:t>
      </w:r>
    </w:p>
    <w:p>
      <w:pPr>
        <w:pStyle w:val="Heading3"/>
      </w:pPr>
      <w:r>
        <w:t>Notes</w:t>
      </w:r>
    </w:p>
    <w:p>
      <w:pPr>
        <w:pStyle w:val="ListBullet"/>
      </w:pPr>
      <w:r>
        <w:t>attributes and nested_attributes add to the base attributes (name, path); using all exposes everything for the respective scope.</w:t>
      </w:r>
    </w:p>
    <w:p>
      <w:pPr>
        <w:pStyle w:val="ListBullet"/>
      </w:pPr>
      <w:r>
        <w:t>This endpoint has Operation ID: getPurchaseCreditNotesKey.</w:t>
      </w:r>
    </w:p>
    <w:p>
      <w:pPr>
        <w:pStyle w:val="Heading3"/>
      </w:pPr>
      <w:r>
        <w:t>Related purchaseCreditNotes actions</w:t>
      </w:r>
    </w:p>
    <w:p>
      <w:pPr>
        <w:pStyle w:val="ListBullet"/>
      </w:pPr>
      <w:r>
        <w:t>[DELETE] Delete a Purchase Credit Note — /purchase_credit_notes/{{key}}</w:t>
      </w:r>
    </w:p>
    <w:p>
      <w:pPr>
        <w:pStyle w:val="ListBullet"/>
      </w:pPr>
      <w:r>
        <w:t>[GET] List Purchase Credit Notes — /purchase_credit_notes</w:t>
      </w:r>
    </w:p>
    <w:p>
      <w:pPr>
        <w:pStyle w:val="ListBullet"/>
      </w:pPr>
      <w:r>
        <w:t>[POST] Release a Purchase Credit Note — /v3.1/purchase_credit_notes/{{key}}/release</w:t>
      </w:r>
    </w:p>
    <w:p>
      <w:pPr>
        <w:pStyle w:val="ListBullet"/>
      </w:pPr>
      <w:r>
        <w:t>[PUT] Update a Purchase Credit Note — /v3.1/purchase_credit_notes/{{key}}</w:t>
      </w:r>
    </w:p>
    <w:p>
      <w:pPr>
        <w:pStyle w:val="ListBullet"/>
      </w:pPr>
      <w:r>
        <w:t>[POST] Create a Purchase Credit Note — /v3.1/purchase_credit_notes</w:t>
      </w:r>
    </w:p>
    <w:p>
      <w:r>
        <w:br w:type="page"/>
      </w:r>
    </w:p>
    <w:p>
      <w:pPr>
        <w:pStyle w:val="Heading2"/>
      </w:pPr>
      <w:r>
        <w:t>239. [DELETE] Delete a Purchase Quick Entry</w:t>
      </w:r>
    </w:p>
    <w:p>
      <w:r>
        <w:rPr>
          <w:b/>
        </w:rPr>
        <w:t xml:space="preserve">Endpoint: </w:t>
      </w:r>
      <w:r>
        <w:rPr>
          <w:rFonts w:ascii="Courier New" w:hAnsi="Courier New"/>
          <w:sz w:val="18"/>
        </w:rPr>
        <w:t>/purchase_quick_entries/{{key}}</w:t>
      </w:r>
    </w:p>
    <w:p>
      <w:pPr>
        <w:pStyle w:val="Heading3"/>
      </w:pPr>
      <w:r>
        <w:t>Prerequisites</w:t>
      </w:r>
    </w:p>
    <w:p>
      <w:pPr>
        <w:pStyle w:val="ListBullet"/>
      </w:pPr>
      <w:r>
        <w:t>The authenticated user must have the Purchases area role: Full Access</w:t>
      </w:r>
    </w:p>
    <w:p>
      <w:pPr>
        <w:pStyle w:val="ListBullet"/>
      </w:pPr>
      <w:r>
        <w:t xml:space="preserve">Endpoint availability depends on plan/region: </w:t>
        <w:br/>
        <w:br/>
        <w:t>Accounting Plus: 🇨🇦, 🇬🇧, 🇮🇪</w:t>
        <w:br/>
        <w:t>Accounting Standard: 🇬🇧, 🇮🇪</w:t>
      </w:r>
    </w:p>
    <w:p>
      <w:pPr>
        <w:pStyle w:val="Heading3"/>
      </w:pPr>
      <w:r>
        <w:t>Method</w:t>
      </w:r>
    </w:p>
    <w:p>
      <w:r>
        <w:t>DELETE</w:t>
      </w:r>
    </w:p>
    <w:p>
      <w:pPr>
        <w:pStyle w:val="Heading3"/>
      </w:pPr>
      <w:r>
        <w:t>URL</w:t>
      </w:r>
    </w:p>
    <w:p>
      <w:r>
        <w:t>https://api.accounting.sage.com/v3.1/purchase_quick_entries/{{key}}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Purchase Quick Entry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/purchase_quick_entries/).</w:t>
      </w:r>
    </w:p>
    <w:p>
      <w:pPr>
        <w:pStyle w:val="ListBullet"/>
      </w:pPr>
      <w:r>
        <w:t>Always construct the path as /purchase_quick_entries/{{key}},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/purchase_quick_entries/3b3f2c7a-6f1c-4f7a-9b6e-1a2b3c4d5e6f</w:t>
        <w:br/>
        <w:t>/purchase_quick_entries/pqe_123456</w:t>
      </w:r>
    </w:p>
    <w:p>
      <w:pPr>
        <w:pStyle w:val="Heading3"/>
      </w:pPr>
      <w:r>
        <w:t>Invalid Examples</w:t>
      </w:r>
    </w:p>
    <w:p>
      <w:r>
        <w:rPr>
          <w:b/>
          <w:color w:val="666666"/>
          <w:sz w:val="16"/>
        </w:rPr>
        <w:t>[http]</w:t>
      </w:r>
    </w:p>
    <w:p>
      <w:pPr>
        <w:shd w:fill="F2F2F2" w:val="clear"/>
      </w:pPr>
      <w:r>
        <w:rPr>
          <w:rFonts w:ascii="Courier New" w:hAnsi="Courier New"/>
          <w:sz w:val="17"/>
        </w:rPr>
        <w:t>/purchase_quick_entries/</w:t>
        <w:br/>
        <w:t>/purchase_quick_entries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Quick Entry Key.</w:t>
            </w:r>
          </w:p>
        </w:tc>
      </w:tr>
    </w:tbl>
    <w:p/>
    <w:p>
      <w:pPr>
        <w:pStyle w:val="Heading3"/>
      </w:pPr>
      <w:r>
        <w:t>Response</w:t>
      </w:r>
    </w:p>
    <w:p>
      <w:pPr>
        <w:pStyle w:val="Heading3"/>
      </w:pPr>
      <w:r>
        <w:t>Success Response (204 No Content)</w:t>
      </w:r>
    </w:p>
    <w:p>
      <w:r>
        <w:t>No response body. A 204 indicates the Purchase Quick Entry was deleted successfully.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'https://api.accounting.sage.com/v3.1/purchase_quick_entries/pqe_123456'</w:t>
      </w:r>
    </w:p>
    <w:p>
      <w:pPr>
        <w:pStyle w:val="Heading3"/>
      </w:pPr>
      <w:r>
        <w:t>Error Handling</w:t>
      </w:r>
    </w:p>
    <w:p>
      <w:pPr>
        <w:pStyle w:val="ListBullet"/>
      </w:pPr>
      <w:r>
        <w:t>The documentation only specifies a 204 Success response for this endpoint. Other error responses (e.g., insufficient role permissions) are not provided in the scraped content.</w:t>
      </w:r>
    </w:p>
    <w:p>
      <w:pPr>
        <w:pStyle w:val="Heading3"/>
      </w:pPr>
      <w:r>
        <w:t>Related purchaseQuickEntries actions</w:t>
      </w:r>
    </w:p>
    <w:p>
      <w:pPr>
        <w:pStyle w:val="ListBullet"/>
      </w:pPr>
      <w:r>
        <w:t>[POST] Create a Purchase Quick Entry — /v3.1/purchase_quick_entries</w:t>
      </w:r>
    </w:p>
    <w:p>
      <w:pPr>
        <w:pStyle w:val="ListBullet"/>
      </w:pPr>
      <w:r>
        <w:t>[PUT] Update a Purchase Quick Entry — /purchase_quick_entries/{{key}}</w:t>
      </w:r>
    </w:p>
    <w:p>
      <w:pPr>
        <w:pStyle w:val="ListBullet"/>
      </w:pPr>
      <w:r>
        <w:t>[GET] List Purchase Quick Entries — /v3.1/purchase_quick_entries</w:t>
      </w:r>
    </w:p>
    <w:p>
      <w:pPr>
        <w:pStyle w:val="ListBullet"/>
      </w:pPr>
      <w:r>
        <w:t>[GET] Get a Purchase Quick Entry — /purchase_quick_entries/{{key}}</w:t>
      </w:r>
    </w:p>
    <w:p>
      <w:r>
        <w:br w:type="page"/>
      </w:r>
    </w:p>
    <w:p>
      <w:pPr>
        <w:pStyle w:val="Heading2"/>
      </w:pPr>
      <w:r>
        <w:t>240. [DELETE] Delete a Sales Estimate</w:t>
      </w:r>
    </w:p>
    <w:p>
      <w:r>
        <w:rPr>
          <w:b/>
        </w:rPr>
        <w:t xml:space="preserve">Endpoint: </w:t>
      </w:r>
      <w:r>
        <w:rPr>
          <w:rFonts w:ascii="Courier New" w:hAnsi="Courier New"/>
          <w:sz w:val="18"/>
        </w:rPr>
        <w:t>/v3.1/sales_estimates/{{key}}</w:t>
      </w:r>
    </w:p>
    <w:p>
      <w:pPr>
        <w:pStyle w:val="Heading3"/>
      </w:pPr>
      <w:r>
        <w:t>Prerequisites</w:t>
      </w:r>
    </w:p>
    <w:p>
      <w:pPr>
        <w:pStyle w:val="ListBullet"/>
      </w:pPr>
      <w:r>
        <w:t>The authenticated user must have the Sales area role: Full Access</w:t>
      </w:r>
    </w:p>
    <w:p>
      <w:pPr>
        <w:pStyle w:val="ListBullet"/>
      </w:pPr>
      <w:r>
        <w:t>Your account/region must support this endpoint (Accounting Plus only: 🇨🇦, 🇫🇷, 🇮🇪, 🇬🇧, 🇺🇸)</w:t>
      </w:r>
    </w:p>
    <w:p>
      <w:pPr>
        <w:pStyle w:val="Heading3"/>
      </w:pPr>
      <w:r>
        <w:t>Method</w:t>
      </w:r>
    </w:p>
    <w:p>
      <w:r>
        <w:t>DELETE</w:t>
      </w:r>
    </w:p>
    <w:p>
      <w:pPr>
        <w:pStyle w:val="Heading3"/>
      </w:pPr>
      <w:r>
        <w:t>URL</w:t>
      </w:r>
    </w:p>
    <w:p>
      <w:r>
        <w:t>https://api.accounting.sage.com/v3.1/sales_estimates/{{key}}</w:t>
      </w:r>
    </w:p>
    <w:p>
      <w:pPr>
        <w:pStyle w:val="Heading3"/>
      </w:pPr>
      <w:r>
        <w:t>Description</w:t>
      </w:r>
    </w:p>
    <w:p>
      <w:r>
        <w:t>Deletes a Sales Estimate identified by its Sales Estimate Key.</w:t>
      </w:r>
    </w:p>
    <w:p>
      <w:pPr>
        <w:pStyle w:val="Heading3"/>
      </w:pPr>
      <w:r>
        <w:t>Enforcement Rules</w:t>
      </w:r>
    </w:p>
    <w:p>
      <w:pPr>
        <w:pStyle w:val="ListBullet"/>
      </w:pPr>
      <w:r>
        <w:t>The key path parameter must always be present and must be a non-empty string.</w:t>
      </w:r>
    </w:p>
    <w:p>
      <w:pPr>
        <w:pStyle w:val="ListBullet"/>
      </w:pPr>
      <w:r>
        <w:t>Always construct the path as /v3.1/sales_estimates/{{key}}.</w:t>
      </w:r>
    </w:p>
    <w:p>
      <w:pPr>
        <w:pStyle w:val="ListBullet"/>
      </w:pPr>
      <w:r>
        <w:t>Do not call the API with a missing or empty key (e.g., avoid /v3.1/sales_estimates/).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/v3.1/sales_estimates/9f2c1d3a-7b21-4a2c-9a9e-7f6b2f0d1c33</w:t>
        <w:br/>
        <w:t>/v3.1/sales_estimates/SE-000123</w:t>
      </w:r>
    </w:p>
    <w:p>
      <w:pPr>
        <w:pStyle w:val="Heading3"/>
      </w:pPr>
      <w:r>
        <w:t>Invalid Examples</w:t>
      </w:r>
    </w:p>
    <w:p>
      <w:r>
        <w:rPr>
          <w:b/>
          <w:color w:val="666666"/>
          <w:sz w:val="16"/>
        </w:rPr>
        <w:t>[http]</w:t>
      </w:r>
    </w:p>
    <w:p>
      <w:pPr>
        <w:shd w:fill="F2F2F2" w:val="clear"/>
      </w:pPr>
      <w:r>
        <w:rPr>
          <w:rFonts w:ascii="Courier New" w:hAnsi="Courier New"/>
          <w:sz w:val="17"/>
        </w:rPr>
        <w:t>/v3.1/sales_estimates/</w:t>
        <w:br/>
        <w:t>/v3.1/sales_estimates</w:t>
        <w:br/>
        <w:t>/v3.1/sales_estimates/{{key}} (if {{key}}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Estimate Key.</w:t>
            </w:r>
          </w:p>
        </w:tc>
      </w:tr>
    </w:tbl>
    <w:p/>
    <w:p>
      <w:pPr>
        <w:pStyle w:val="Heading3"/>
      </w:pPr>
      <w:r>
        <w:t>Response</w:t>
      </w:r>
    </w:p>
    <w:p>
      <w:pPr>
        <w:pStyle w:val="Heading3"/>
      </w:pPr>
      <w:r>
        <w:t>Success Response (204 No Content)</w:t>
      </w:r>
    </w:p>
    <w:p>
      <w:r>
        <w:t>No response body. A 204 indicates the Sales Estimate was deleted successfully.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'https://api.accounting.sage.com/v3.1/sales_estimates/9f2c1d3a-7b21-4a2c-9a9e-7f6b2f0d1c33'</w:t>
      </w:r>
    </w:p>
    <w:p>
      <w:pPr>
        <w:pStyle w:val="Heading3"/>
      </w:pPr>
      <w:r>
        <w:t>Notes</w:t>
      </w:r>
    </w:p>
    <w:p>
      <w:pPr>
        <w:pStyle w:val="ListBullet"/>
      </w:pPr>
      <w:r>
        <w:t>Operation ID: deleteSalesEstimatesKey</w:t>
      </w:r>
    </w:p>
    <w:p>
      <w:pPr>
        <w:pStyle w:val="ListBullet"/>
      </w:pPr>
      <w:r>
        <w:t>This endpoint returns no content on success (204).</w:t>
      </w:r>
    </w:p>
    <w:p>
      <w:pPr>
        <w:pStyle w:val="Heading3"/>
      </w:pPr>
      <w:r>
        <w:t>Related salesEstimates actions</w:t>
      </w:r>
    </w:p>
    <w:p>
      <w:pPr>
        <w:pStyle w:val="ListBullet"/>
      </w:pPr>
      <w:r>
        <w:t>[POST] Create a Sales Estimate — /v3.1/sales_estimates</w:t>
      </w:r>
    </w:p>
    <w:p>
      <w:pPr>
        <w:pStyle w:val="ListBullet"/>
      </w:pPr>
      <w:r>
        <w:t>[GET] Get a Sales Estimate by Key — /v3.1/sales_estimates/{{key}}</w:t>
      </w:r>
    </w:p>
    <w:p>
      <w:pPr>
        <w:pStyle w:val="ListBullet"/>
      </w:pPr>
      <w:r>
        <w:t>[PUT] Update a Sales Estimate — /v3.1/sales_estimates/{{key}}</w:t>
      </w:r>
    </w:p>
    <w:p>
      <w:pPr>
        <w:pStyle w:val="ListBullet"/>
      </w:pPr>
      <w:r>
        <w:t>[GET] List Sales Estimates — /sales_estimates</w:t>
      </w:r>
    </w:p>
    <w:p>
      <w:r>
        <w:br w:type="page"/>
      </w:r>
    </w:p>
    <w:p>
      <w:pPr>
        <w:pStyle w:val="Heading2"/>
      </w:pPr>
      <w:r>
        <w:t>241. [GET] List Ledger Accounts</w:t>
      </w:r>
    </w:p>
    <w:p>
      <w:r>
        <w:rPr>
          <w:b/>
        </w:rPr>
        <w:t xml:space="preserve">Endpoint: </w:t>
      </w:r>
      <w:r>
        <w:rPr>
          <w:rFonts w:ascii="Courier New" w:hAnsi="Courier New"/>
          <w:sz w:val="18"/>
        </w:rPr>
        <w:t>/v3.1/ledger_accounts</w:t>
      </w:r>
    </w:p>
    <w:p>
      <w:pPr>
        <w:pStyle w:val="Heading3"/>
      </w:pPr>
      <w:r>
        <w:t>Prerequisites</w:t>
      </w:r>
    </w:p>
    <w:p>
      <w:pPr>
        <w:pStyle w:val="ListBullet"/>
      </w:pPr>
      <w:r>
        <w:t xml:space="preserve">Endpoint availability depends on plan and region: </w:t>
        <w:br/>
        <w:br/>
        <w:t>Accounting Plus: CA, GB, IE</w:t>
        <w:br/>
        <w:t>Accounting Standard: GB, IE</w:t>
        <w:br/>
        <w:t>Accounting Start: CA, GB, IE</w:t>
      </w:r>
    </w:p>
    <w:p>
      <w:pPr>
        <w:pStyle w:val="ListBullet"/>
      </w:pPr>
      <w:r>
        <w:t xml:space="preserve">The authenticated user must have any of the following roles in at least one area: </w:t>
        <w:br/>
        <w:br/>
        <w:t>Sales: Full Access, Restricted Access, Read Only</w:t>
        <w:br/>
        <w:t>Purchases: Full Access, Restricted Access, Read Only</w:t>
        <w:br/>
        <w:t>Products &amp; Services: Full Access, Restricted Access, Read Only</w:t>
        <w:br/>
        <w:t>Contacts: Full Access, Restricted Access, Read Only</w:t>
        <w:br/>
        <w:t>Bank: Full Access, Restricted Access, Read Only</w:t>
        <w:br/>
        <w:t>Journals: Full Access, Restricted Access, Read Only</w:t>
        <w:br/>
        <w:t>Settings: Full Access, Read Only</w:t>
      </w:r>
    </w:p>
    <w:p>
      <w:pPr>
        <w:pStyle w:val="Heading3"/>
      </w:pPr>
      <w:r>
        <w:t>Method</w:t>
      </w:r>
    </w:p>
    <w:p>
      <w:r>
        <w:t>GET</w:t>
      </w:r>
    </w:p>
    <w:p>
      <w:pPr>
        <w:pStyle w:val="Heading3"/>
      </w:pPr>
      <w:r>
        <w:t>URL</w:t>
      </w:r>
    </w:p>
    <w:p>
      <w:r>
        <w:t>https://api.accounting.sage.com/v3.1/ledger_accounts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Ledger Accounts. Supports filtering, searching, pagination, and optional balance detail calculation over a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response to ledger accounts changed since a given date/time. Format: `YYYY-MM-DDT(+</w:t>
            </w:r>
          </w:p>
        </w:tc>
      </w:tr>
      <w:tr>
        <w:tc>
          <w:tcPr>
            <w:tcW w:type="dxa" w:w="2880"/>
          </w:tcPr>
          <w:p>
            <w:r>
              <w:t>visible_in</w:t>
            </w:r>
          </w:p>
        </w:tc>
        <w:tc>
          <w:tcPr>
            <w:tcW w:type="dxa" w:w="2880"/>
          </w:tcPr>
          <w:p>
            <w:r>
              <w:t>string (enum)</w:t>
            </w:r>
          </w:p>
        </w:tc>
        <w:tc>
          <w:tcPr>
            <w:tcW w:type="dxa" w:w="2880"/>
          </w:tcPr>
          <w:p>
            <w:r>
              <w:t>Limit response to ledger account types visible in a specific area. Valid values: banking, sales, expenses, other_payments, other_receipts, journals, reporting.</w:t>
            </w:r>
          </w:p>
        </w:tc>
      </w:tr>
      <w:tr>
        <w:tc>
          <w:tcPr>
            <w:tcW w:type="dxa" w:w="2880"/>
          </w:tcPr>
          <w:p>
            <w:r>
              <w:t>not_visible_in</w:t>
            </w:r>
          </w:p>
        </w:tc>
        <w:tc>
          <w:tcPr>
            <w:tcW w:type="dxa" w:w="2880"/>
          </w:tcPr>
          <w:p>
            <w:r>
              <w:t>string (enum)</w:t>
            </w:r>
          </w:p>
        </w:tc>
        <w:tc>
          <w:tcPr>
            <w:tcW w:type="dxa" w:w="2880"/>
          </w:tcPr>
          <w:p>
            <w:r>
              <w:t>Limit response to ledger account types not visible in a specific area. Valid values: banking, sales, expenses, other_payments, other_receipts, journals, reporting.</w:t>
            </w:r>
          </w:p>
        </w:tc>
      </w:tr>
      <w:tr>
        <w:tc>
          <w:tcPr>
            <w:tcW w:type="dxa" w:w="2880"/>
          </w:tcPr>
          <w:p>
            <w:r>
              <w:t>show_included_in_chart</w:t>
            </w:r>
          </w:p>
        </w:tc>
        <w:tc>
          <w:tcPr>
            <w:tcW w:type="dxa" w:w="2880"/>
          </w:tcPr>
          <w:p>
            <w:r>
              <w:t>boolean</w:t>
            </w:r>
          </w:p>
        </w:tc>
        <w:tc>
          <w:tcPr>
            <w:tcW w:type="dxa" w:w="2880"/>
          </w:tcPr>
          <w:p>
            <w:r>
              <w:t>Limit response to ledger accounts that are/are not included in the chart of accounts.</w:t>
            </w:r>
          </w:p>
        </w:tc>
      </w:tr>
      <w:tr>
        <w:tc>
          <w:tcPr>
            <w:tcW w:type="dxa" w:w="2880"/>
          </w:tcPr>
          <w:p>
            <w:r>
              <w:t>show_control_accounts</w:t>
            </w:r>
          </w:p>
        </w:tc>
        <w:tc>
          <w:tcPr>
            <w:tcW w:type="dxa" w:w="2880"/>
          </w:tcPr>
          <w:p>
            <w:r>
              <w:t>boolean</w:t>
            </w:r>
          </w:p>
        </w:tc>
        <w:tc>
          <w:tcPr>
            <w:tcW w:type="dxa" w:w="2880"/>
          </w:tcPr>
          <w:p>
            <w:r>
              <w:t>Limit response to ledger accounts that are/are not control accounts.</w:t>
            </w:r>
          </w:p>
        </w:tc>
      </w:tr>
      <w:tr>
        <w:tc>
          <w:tcPr>
            <w:tcW w:type="dxa" w:w="2880"/>
          </w:tcPr>
          <w:p>
            <w:r>
              <w:t>ledger_account_classification_id</w:t>
            </w:r>
          </w:p>
        </w:tc>
        <w:tc>
          <w:tcPr>
            <w:tcW w:type="dxa" w:w="2880"/>
          </w:tcPr>
          <w:p>
            <w:r>
              <w:t>string</w:t>
            </w:r>
          </w:p>
        </w:tc>
        <w:tc>
          <w:tcPr>
            <w:tcW w:type="dxa" w:w="2880"/>
          </w:tcPr>
          <w:p>
            <w:r>
              <w:t>Filter by ledger account classification id.</w:t>
            </w:r>
          </w:p>
        </w:tc>
      </w:tr>
      <w:tr>
        <w:tc>
          <w:tcPr>
            <w:tcW w:type="dxa" w:w="2880"/>
          </w:tcPr>
          <w:p>
            <w:r>
              <w:t>show_balance_details</w:t>
            </w:r>
          </w:p>
        </w:tc>
        <w:tc>
          <w:tcPr>
            <w:tcW w:type="dxa" w:w="2880"/>
          </w:tcPr>
          <w:p>
            <w:r>
              <w:t>boolean</w:t>
            </w:r>
          </w:p>
        </w:tc>
        <w:tc>
          <w:tcPr>
            <w:tcW w:type="dxa" w:w="2880"/>
          </w:tcPr>
          <w:p>
            <w:r>
              <w:t>Display the balance details for ledger accounts between a date range (requires from_date and to_date).</w:t>
            </w:r>
          </w:p>
        </w:tc>
      </w:tr>
      <w:tr>
        <w:tc>
          <w:tcPr>
            <w:tcW w:type="dxa" w:w="2880"/>
          </w:tcPr>
          <w:p>
            <w:r>
              <w:t>exclude_deleted_entries</w:t>
            </w:r>
          </w:p>
        </w:tc>
        <w:tc>
          <w:tcPr>
            <w:tcW w:type="dxa" w:w="2880"/>
          </w:tcPr>
          <w:p>
            <w:r>
              <w:t>boolean</w:t>
            </w:r>
          </w:p>
        </w:tc>
        <w:tc>
          <w:tcPr>
            <w:tcW w:type="dxa" w:w="2880"/>
          </w:tcPr>
          <w:p>
            <w:r>
              <w:t>Exclude deleted ledger entries.</w:t>
            </w:r>
          </w:p>
        </w:tc>
      </w:tr>
      <w:tr>
        <w:tc>
          <w:tcPr>
            <w:tcW w:type="dxa" w:w="2880"/>
          </w:tcPr>
          <w:p>
            <w:r>
              <w:t>from_date</w:t>
            </w:r>
          </w:p>
        </w:tc>
        <w:tc>
          <w:tcPr>
            <w:tcW w:type="dxa" w:w="2880"/>
          </w:tcPr>
          <w:p>
            <w:r>
              <w:t>string</w:t>
            </w:r>
          </w:p>
        </w:tc>
        <w:tc>
          <w:tcPr>
            <w:tcW w:type="dxa" w:w="2880"/>
          </w:tcPr>
          <w:p>
            <w:r>
              <w:t>Calculate balances from this date.</w:t>
            </w:r>
          </w:p>
        </w:tc>
      </w:tr>
      <w:tr>
        <w:tc>
          <w:tcPr>
            <w:tcW w:type="dxa" w:w="2880"/>
          </w:tcPr>
          <w:p>
            <w:r>
              <w:t>to_date</w:t>
            </w:r>
          </w:p>
        </w:tc>
        <w:tc>
          <w:tcPr>
            <w:tcW w:type="dxa" w:w="2880"/>
          </w:tcPr>
          <w:p>
            <w:r>
              <w:t>string</w:t>
            </w:r>
          </w:p>
        </w:tc>
        <w:tc>
          <w:tcPr>
            <w:tcW w:type="dxa" w:w="2880"/>
          </w:tcPr>
          <w:p>
            <w:r>
              <w:t>Calculate balances to this date.</w:t>
            </w:r>
          </w:p>
        </w:tc>
      </w:tr>
      <w:tr>
        <w:tc>
          <w:tcPr>
            <w:tcW w:type="dxa" w:w="2880"/>
          </w:tcPr>
          <w:p>
            <w:r>
              <w:t>search</w:t>
            </w:r>
          </w:p>
        </w:tc>
        <w:tc>
          <w:tcPr>
            <w:tcW w:type="dxa" w:w="2880"/>
          </w:tcPr>
          <w:p>
            <w:r>
              <w:t>string</w:t>
            </w:r>
          </w:p>
        </w:tc>
        <w:tc>
          <w:tcPr>
            <w:tcW w:type="dxa" w:w="2880"/>
          </w:tcPr>
          <w:p>
            <w:r>
              <w:t>Filter by the item code or description.</w:t>
            </w:r>
          </w:p>
        </w:tc>
      </w:tr>
      <w:tr>
        <w:tc>
          <w:tcPr>
            <w:tcW w:type="dxa" w:w="2880"/>
          </w:tcPr>
          <w:p>
            <w:r>
              <w:t>sort_order_from_user_setting</w:t>
            </w:r>
          </w:p>
        </w:tc>
        <w:tc>
          <w:tcPr>
            <w:tcW w:type="dxa" w:w="2880"/>
          </w:tcPr>
          <w:p>
            <w:r>
              <w:t>boolean</w:t>
            </w:r>
          </w:p>
        </w:tc>
        <w:tc>
          <w:tcPr>
            <w:tcW w:type="dxa" w:w="2880"/>
          </w:tcPr>
          <w:p>
            <w:r>
              <w:t>Enable ordering ledger accounts according to user settings. Default: false.</w:t>
            </w:r>
          </w:p>
        </w:tc>
      </w:tr>
      <w:tr>
        <w:tc>
          <w:tcPr>
            <w:tcW w:type="dxa" w:w="2880"/>
          </w:tcPr>
          <w:p>
            <w:r>
              <w:t>filter_inactive_bank_accounts</w:t>
            </w:r>
          </w:p>
        </w:tc>
        <w:tc>
          <w:tcPr>
            <w:tcW w:type="dxa" w:w="2880"/>
          </w:tcPr>
          <w:p>
            <w:r>
              <w:t>boolean</w:t>
            </w:r>
          </w:p>
        </w:tc>
        <w:tc>
          <w:tcPr>
            <w:tcW w:type="dxa" w:w="2880"/>
          </w:tcPr>
          <w:p>
            <w:r>
              <w:t>Filter inactive bank accounts.</w:t>
            </w:r>
          </w:p>
        </w:tc>
      </w:tr>
      <w:tr>
        <w:tc>
          <w:tcPr>
            <w:tcW w:type="dxa" w:w="2880"/>
          </w:tcPr>
          <w:p>
            <w:r>
              <w:t>items_per_page</w:t>
            </w:r>
          </w:p>
        </w:tc>
        <w:tc>
          <w:tcPr>
            <w:tcW w:type="dxa" w:w="2880"/>
          </w:tcPr>
          <w:p>
            <w:r>
              <w:t>integer</w:t>
            </w:r>
          </w:p>
        </w:tc>
        <w:tc>
          <w:tcPr>
            <w:tcW w:type="dxa" w:w="2880"/>
          </w:tcPr>
          <w:p>
            <w:r>
              <w:t>Returns the given number of Ledger Accounts per request. Example: 20.</w:t>
            </w:r>
          </w:p>
        </w:tc>
      </w:tr>
      <w:tr>
        <w:tc>
          <w:tcPr>
            <w:tcW w:type="dxa" w:w="2880"/>
          </w:tcPr>
          <w:p>
            <w:r>
              <w:t>page</w:t>
            </w:r>
          </w:p>
        </w:tc>
        <w:tc>
          <w:tcPr>
            <w:tcW w:type="dxa" w:w="2880"/>
          </w:tcPr>
          <w:p>
            <w:r>
              <w:t>integer</w:t>
            </w:r>
          </w:p>
        </w:tc>
        <w:tc>
          <w:tcPr>
            <w:tcW w:type="dxa" w:w="2880"/>
          </w:tcPr>
          <w:p>
            <w:r>
              <w:t>Go to a specific page of Ledger Accounts.</w:t>
            </w:r>
          </w:p>
        </w:tc>
      </w:tr>
      <w:tr>
        <w:tc>
          <w:tcPr>
            <w:tcW w:type="dxa" w:w="2880"/>
          </w:tcPr>
          <w:p>
            <w:r>
              <w:t>attributes</w:t>
            </w:r>
          </w:p>
        </w:tc>
        <w:tc>
          <w:tcPr>
            <w:tcW w:type="dxa" w:w="2880"/>
          </w:tcPr>
          <w:p>
            <w:r>
              <w:t>string</w:t>
            </w:r>
          </w:p>
        </w:tc>
        <w:tc>
          <w:tcPr>
            <w:tcW w:type="dxa" w:w="2880"/>
          </w:tcPr>
          <w:p>
            <w:r>
              <w:t>Specify additional attributes to expose (expose all attributes with all). These are in addition to the base attributes (name, path).</w:t>
            </w:r>
          </w:p>
        </w:tc>
      </w:tr>
      <w:tr>
        <w:tc>
          <w:tcPr>
            <w:tcW w:type="dxa" w:w="2880"/>
          </w:tcPr>
          <w:p>
            <w:r>
              <w:t>ledger_account_type_id</w:t>
            </w:r>
          </w:p>
        </w:tc>
        <w:tc>
          <w:tcPr>
            <w:tcW w:type="dxa" w:w="2880"/>
          </w:tcPr>
          <w:p>
            <w:r>
              <w:t>string</w:t>
            </w:r>
          </w:p>
        </w:tc>
        <w:tc>
          <w:tcPr>
            <w:tcW w:type="dxa" w:w="2880"/>
          </w:tcPr>
          <w:p>
            <w:r>
              <w:t>Filter by ledger account type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ledger_account_group</w:t>
            </w:r>
          </w:p>
        </w:tc>
        <w:tc>
          <w:tcPr>
            <w:tcW w:type="dxa" w:w="2880"/>
          </w:tcPr>
          <w:p>
            <w:r>
              <w:t>object</w:t>
            </w:r>
          </w:p>
        </w:tc>
        <w:tc>
          <w:tcPr>
            <w:tcW w:type="dxa" w:w="2880"/>
          </w:tcPr>
          <w:p>
            <w:r>
              <w:t>Ledger account group.</w:t>
            </w:r>
          </w:p>
        </w:tc>
      </w:tr>
      <w:tr>
        <w:tc>
          <w:tcPr>
            <w:tcW w:type="dxa" w:w="2880"/>
          </w:tcPr>
          <w:p>
            <w:r>
              <w:t>ledger_account_group.id</w:t>
            </w:r>
          </w:p>
        </w:tc>
        <w:tc>
          <w:tcPr>
            <w:tcW w:type="dxa" w:w="2880"/>
          </w:tcPr>
          <w:p>
            <w:r>
              <w:t>string</w:t>
            </w:r>
          </w:p>
        </w:tc>
        <w:tc>
          <w:tcPr>
            <w:tcW w:type="dxa" w:w="2880"/>
          </w:tcPr>
          <w:p>
            <w:r>
              <w:t>The unique identifier for the item.</w:t>
            </w:r>
          </w:p>
        </w:tc>
      </w:tr>
      <w:tr>
        <w:tc>
          <w:tcPr>
            <w:tcW w:type="dxa" w:w="2880"/>
          </w:tcPr>
          <w:p>
            <w:r>
              <w:t>ledger_account_group.displayed_as</w:t>
            </w:r>
          </w:p>
        </w:tc>
        <w:tc>
          <w:tcPr>
            <w:tcW w:type="dxa" w:w="2880"/>
          </w:tcPr>
          <w:p>
            <w:r>
              <w:t>string</w:t>
            </w:r>
          </w:p>
        </w:tc>
        <w:tc>
          <w:tcPr>
            <w:tcW w:type="dxa" w:w="2880"/>
          </w:tcPr>
          <w:p>
            <w:r>
              <w:t>The name of the resource.</w:t>
            </w:r>
          </w:p>
        </w:tc>
      </w:tr>
      <w:tr>
        <w:tc>
          <w:tcPr>
            <w:tcW w:type="dxa" w:w="2880"/>
          </w:tcPr>
          <w:p>
            <w:r>
              <w:t>name</w:t>
            </w:r>
          </w:p>
        </w:tc>
        <w:tc>
          <w:tcPr>
            <w:tcW w:type="dxa" w:w="2880"/>
          </w:tcPr>
          <w:p>
            <w:r>
              <w:t>string</w:t>
            </w:r>
          </w:p>
        </w:tc>
        <w:tc>
          <w:tcPr>
            <w:tcW w:type="dxa" w:w="2880"/>
          </w:tcPr>
          <w:p>
            <w:r>
              <w:t>The name for the ledger account. Max length: 200. Changes to this field do not propagate to other resources (e.g., associated bank_account).</w:t>
            </w:r>
          </w:p>
        </w:tc>
      </w:tr>
      <w:tr>
        <w:tc>
          <w:tcPr>
            <w:tcW w:type="dxa" w:w="2880"/>
          </w:tcPr>
          <w:p>
            <w:r>
              <w:t>display_name</w:t>
            </w:r>
          </w:p>
        </w:tc>
        <w:tc>
          <w:tcPr>
            <w:tcW w:type="dxa" w:w="2880"/>
          </w:tcPr>
          <w:p>
            <w:r>
              <w:t>string</w:t>
            </w:r>
          </w:p>
        </w:tc>
        <w:tc>
          <w:tcPr>
            <w:tcW w:type="dxa" w:w="2880"/>
          </w:tcPr>
          <w:p>
            <w:r>
              <w:t>The display name for the ledger account. Max length: 200.</w:t>
            </w:r>
          </w:p>
        </w:tc>
      </w:tr>
      <w:tr>
        <w:tc>
          <w:tcPr>
            <w:tcW w:type="dxa" w:w="2880"/>
          </w:tcPr>
          <w:p>
            <w:r>
              <w:t>visible_scopes</w:t>
            </w:r>
          </w:p>
        </w:tc>
        <w:tc>
          <w:tcPr>
            <w:tcW w:type="dxa" w:w="2880"/>
          </w:tcPr>
          <w:p>
            <w:r>
              <w:t>string[]</w:t>
            </w:r>
          </w:p>
        </w:tc>
        <w:tc>
          <w:tcPr>
            <w:tcW w:type="dxa" w:w="2880"/>
          </w:tcPr>
          <w:p>
            <w:r>
              <w:t>UI areas where the ledger account is displayed/available. Possible entries: bank, sales, purchasing, other_payment, other_receipt, reporting, journals, sales_eu, sales_row, purchasing_eu, purchasing_row, purchasing_hrc.</w:t>
            </w:r>
          </w:p>
        </w:tc>
      </w:tr>
      <w:tr>
        <w:tc>
          <w:tcPr>
            <w:tcW w:type="dxa" w:w="2880"/>
          </w:tcPr>
          <w:p>
            <w:r>
              <w:t>included_in_chart</w:t>
            </w:r>
          </w:p>
        </w:tc>
        <w:tc>
          <w:tcPr>
            <w:tcW w:type="dxa" w:w="2880"/>
          </w:tcPr>
          <w:p>
            <w:r>
              <w:t>boolean</w:t>
            </w:r>
          </w:p>
        </w:tc>
        <w:tc>
          <w:tcPr>
            <w:tcW w:type="dxa" w:w="2880"/>
          </w:tcPr>
          <w:p>
            <w:r>
              <w:t>Indicates whether the ledger account is included in the chart of accounts.</w:t>
            </w:r>
          </w:p>
        </w:tc>
      </w:tr>
      <w:tr>
        <w:tc>
          <w:tcPr>
            <w:tcW w:type="dxa" w:w="2880"/>
          </w:tcPr>
          <w:p>
            <w:r>
              <w:t>nominal_code</w:t>
            </w:r>
          </w:p>
        </w:tc>
        <w:tc>
          <w:tcPr>
            <w:tcW w:type="dxa" w:w="2880"/>
          </w:tcPr>
          <w:p>
            <w:r>
              <w:t>integer</w:t>
            </w:r>
          </w:p>
        </w:tc>
        <w:tc>
          <w:tcPr>
            <w:tcW w:type="dxa" w:w="2880"/>
          </w:tcPr>
          <w:p>
            <w:r>
              <w:t>The nominal code of the ledger account.</w:t>
            </w:r>
          </w:p>
        </w:tc>
      </w:tr>
      <w:tr>
        <w:tc>
          <w:tcPr>
            <w:tcW w:type="dxa" w:w="2880"/>
          </w:tcPr>
          <w:p>
            <w:r>
              <w:t>ledger_account_type</w:t>
            </w:r>
          </w:p>
        </w:tc>
        <w:tc>
          <w:tcPr>
            <w:tcW w:type="dxa" w:w="2880"/>
          </w:tcPr>
          <w:p>
            <w:r>
              <w:t>object</w:t>
            </w:r>
          </w:p>
        </w:tc>
        <w:tc>
          <w:tcPr>
            <w:tcW w:type="dxa" w:w="2880"/>
          </w:tcPr>
          <w:p>
            <w:r>
              <w:t>Ledger account type.</w:t>
            </w:r>
          </w:p>
        </w:tc>
      </w:tr>
      <w:tr>
        <w:tc>
          <w:tcPr>
            <w:tcW w:type="dxa" w:w="2880"/>
          </w:tcPr>
          <w:p>
            <w:r>
              <w:t>ledger_account_type.id</w:t>
            </w:r>
          </w:p>
        </w:tc>
        <w:tc>
          <w:tcPr>
            <w:tcW w:type="dxa" w:w="2880"/>
          </w:tcPr>
          <w:p>
            <w:r>
              <w:t>string</w:t>
            </w:r>
          </w:p>
        </w:tc>
        <w:tc>
          <w:tcPr>
            <w:tcW w:type="dxa" w:w="2880"/>
          </w:tcPr>
          <w:p>
            <w:r>
              <w:t>The unique identifier for the item.</w:t>
            </w:r>
          </w:p>
        </w:tc>
      </w:tr>
      <w:tr>
        <w:tc>
          <w:tcPr>
            <w:tcW w:type="dxa" w:w="2880"/>
          </w:tcPr>
          <w:p>
            <w:r>
              <w:t>ledger_account_type.displayed_as</w:t>
            </w:r>
          </w:p>
        </w:tc>
        <w:tc>
          <w:tcPr>
            <w:tcW w:type="dxa" w:w="2880"/>
          </w:tcPr>
          <w:p>
            <w:r>
              <w:t>string</w:t>
            </w:r>
          </w:p>
        </w:tc>
        <w:tc>
          <w:tcPr>
            <w:tcW w:type="dxa" w:w="2880"/>
          </w:tcPr>
          <w:p>
            <w:r>
              <w:t>The name of the resource.</w:t>
            </w:r>
          </w:p>
        </w:tc>
      </w:tr>
      <w:tr>
        <w:tc>
          <w:tcPr>
            <w:tcW w:type="dxa" w:w="2880"/>
          </w:tcPr>
          <w:p>
            <w:r>
              <w:t>ledger_account_type.$path</w:t>
            </w:r>
          </w:p>
        </w:tc>
        <w:tc>
          <w:tcPr>
            <w:tcW w:type="dxa" w:w="2880"/>
          </w:tcPr>
          <w:p>
            <w:r>
              <w:t>string</w:t>
            </w:r>
          </w:p>
        </w:tc>
        <w:tc>
          <w:tcPr>
            <w:tcW w:type="dxa" w:w="2880"/>
          </w:tcPr>
          <w:p>
            <w:r>
              <w:t>The API path for the resource.</w:t>
            </w:r>
          </w:p>
        </w:tc>
      </w:tr>
      <w:tr>
        <w:tc>
          <w:tcPr>
            <w:tcW w:type="dxa" w:w="2880"/>
          </w:tcPr>
          <w:p>
            <w:r>
              <w:t>ledger_account_classification</w:t>
            </w:r>
          </w:p>
        </w:tc>
        <w:tc>
          <w:tcPr>
            <w:tcW w:type="dxa" w:w="2880"/>
          </w:tcPr>
          <w:p>
            <w:r>
              <w:t>object</w:t>
            </w:r>
          </w:p>
        </w:tc>
        <w:tc>
          <w:tcPr>
            <w:tcW w:type="dxa" w:w="2880"/>
          </w:tcPr>
          <w:p>
            <w:r>
              <w:t>Ledger account classification.</w:t>
            </w:r>
          </w:p>
        </w:tc>
      </w:tr>
      <w:tr>
        <w:tc>
          <w:tcPr>
            <w:tcW w:type="dxa" w:w="2880"/>
          </w:tcPr>
          <w:p>
            <w:r>
              <w:t>ledger_account_classification.id</w:t>
            </w:r>
          </w:p>
        </w:tc>
        <w:tc>
          <w:tcPr>
            <w:tcW w:type="dxa" w:w="2880"/>
          </w:tcPr>
          <w:p>
            <w:r>
              <w:t>string</w:t>
            </w:r>
          </w:p>
        </w:tc>
        <w:tc>
          <w:tcPr>
            <w:tcW w:type="dxa" w:w="2880"/>
          </w:tcPr>
          <w:p>
            <w:r>
              <w:t>The unique identifier for the item.</w:t>
            </w:r>
          </w:p>
        </w:tc>
      </w:tr>
      <w:tr>
        <w:tc>
          <w:tcPr>
            <w:tcW w:type="dxa" w:w="2880"/>
          </w:tcPr>
          <w:p>
            <w:r>
              <w:t>ledger_account_classification.displayed_as</w:t>
            </w:r>
          </w:p>
        </w:tc>
        <w:tc>
          <w:tcPr>
            <w:tcW w:type="dxa" w:w="2880"/>
          </w:tcPr>
          <w:p>
            <w:r>
              <w:t>string</w:t>
            </w:r>
          </w:p>
        </w:tc>
        <w:tc>
          <w:tcPr>
            <w:tcW w:type="dxa" w:w="2880"/>
          </w:tcPr>
          <w:p>
            <w:r>
              <w:t>The name of the resource.</w:t>
            </w:r>
          </w:p>
        </w:tc>
      </w:tr>
      <w:tr>
        <w:tc>
          <w:tcPr>
            <w:tcW w:type="dxa" w:w="2880"/>
          </w:tcPr>
          <w:p>
            <w:r>
              <w:t>ledger_account_classification.$path</w:t>
            </w:r>
          </w:p>
        </w:tc>
        <w:tc>
          <w:tcPr>
            <w:tcW w:type="dxa" w:w="2880"/>
          </w:tcPr>
          <w:p>
            <w:r>
              <w:t>string</w:t>
            </w:r>
          </w:p>
        </w:tc>
        <w:tc>
          <w:tcPr>
            <w:tcW w:type="dxa" w:w="2880"/>
          </w:tcPr>
          <w:p>
            <w:r>
              <w:t>The API path for the resource.</w:t>
            </w:r>
          </w:p>
        </w:tc>
      </w:tr>
      <w:tr>
        <w:tc>
          <w:tcPr>
            <w:tcW w:type="dxa" w:w="2880"/>
          </w:tcPr>
          <w:p>
            <w:r>
              <w:t>tax_rate</w:t>
            </w:r>
          </w:p>
        </w:tc>
        <w:tc>
          <w:tcPr>
            <w:tcW w:type="dxa" w:w="2880"/>
          </w:tcPr>
          <w:p>
            <w:r>
              <w:t>object</w:t>
            </w:r>
          </w:p>
        </w:tc>
        <w:tc>
          <w:tcPr>
            <w:tcW w:type="dxa" w:w="2880"/>
          </w:tcPr>
          <w:p>
            <w:r>
              <w:t>Default tax rate.</w:t>
            </w:r>
          </w:p>
        </w:tc>
      </w:tr>
      <w:tr>
        <w:tc>
          <w:tcPr>
            <w:tcW w:type="dxa" w:w="2880"/>
          </w:tcPr>
          <w:p>
            <w:r>
              <w:t>tax_rate.id</w:t>
            </w:r>
          </w:p>
        </w:tc>
        <w:tc>
          <w:tcPr>
            <w:tcW w:type="dxa" w:w="2880"/>
          </w:tcPr>
          <w:p>
            <w:r>
              <w:t>string</w:t>
            </w:r>
          </w:p>
        </w:tc>
        <w:tc>
          <w:tcPr>
            <w:tcW w:type="dxa" w:w="2880"/>
          </w:tcPr>
          <w:p>
            <w:r>
              <w:t>The unique identifier for the item.</w:t>
            </w:r>
          </w:p>
        </w:tc>
      </w:tr>
      <w:tr>
        <w:tc>
          <w:tcPr>
            <w:tcW w:type="dxa" w:w="2880"/>
          </w:tcPr>
          <w:p>
            <w:r>
              <w:t>tax_rate.displayed_as</w:t>
            </w:r>
          </w:p>
        </w:tc>
        <w:tc>
          <w:tcPr>
            <w:tcW w:type="dxa" w:w="2880"/>
          </w:tcPr>
          <w:p>
            <w:r>
              <w:t>string</w:t>
            </w:r>
          </w:p>
        </w:tc>
        <w:tc>
          <w:tcPr>
            <w:tcW w:type="dxa" w:w="2880"/>
          </w:tcPr>
          <w:p>
            <w:r>
              <w:t>The name of the resource.</w:t>
            </w:r>
          </w:p>
        </w:tc>
      </w:tr>
      <w:tr>
        <w:tc>
          <w:tcPr>
            <w:tcW w:type="dxa" w:w="2880"/>
          </w:tcPr>
          <w:p>
            <w:r>
              <w:t>tax_rate.$path</w:t>
            </w:r>
          </w:p>
        </w:tc>
        <w:tc>
          <w:tcPr>
            <w:tcW w:type="dxa" w:w="2880"/>
          </w:tcPr>
          <w:p>
            <w:r>
              <w:t>string</w:t>
            </w:r>
          </w:p>
        </w:tc>
        <w:tc>
          <w:tcPr>
            <w:tcW w:type="dxa" w:w="2880"/>
          </w:tcPr>
          <w:p>
            <w:r>
              <w:t>The API path for the resource.</w:t>
            </w:r>
          </w:p>
        </w:tc>
      </w:tr>
      <w:tr>
        <w:tc>
          <w:tcPr>
            <w:tcW w:type="dxa" w:w="2880"/>
          </w:tcPr>
          <w:p>
            <w:r>
              <w:t>fixed_tax_rate</w:t>
            </w:r>
          </w:p>
        </w:tc>
        <w:tc>
          <w:tcPr>
            <w:tcW w:type="dxa" w:w="2880"/>
          </w:tcPr>
          <w:p>
            <w:r>
              <w:t>boolean</w:t>
            </w:r>
          </w:p>
        </w:tc>
        <w:tc>
          <w:tcPr>
            <w:tcW w:type="dxa" w:w="2880"/>
          </w:tcPr>
          <w:p>
            <w:r>
              <w:t>Indicates whether the default tax rate is fixed or may be changed per transaction.</w:t>
            </w:r>
          </w:p>
        </w:tc>
      </w:tr>
      <w:tr>
        <w:tc>
          <w:tcPr>
            <w:tcW w:type="dxa" w:w="2880"/>
          </w:tcPr>
          <w:p>
            <w:r>
              <w:t>visible_in_banking</w:t>
            </w:r>
          </w:p>
        </w:tc>
        <w:tc>
          <w:tcPr>
            <w:tcW w:type="dxa" w:w="2880"/>
          </w:tcPr>
          <w:p>
            <w:r>
              <w:t>boolean</w:t>
            </w:r>
          </w:p>
        </w:tc>
        <w:tc>
          <w:tcPr>
            <w:tcW w:type="dxa" w:w="2880"/>
          </w:tcPr>
          <w:p>
            <w:r>
              <w:t>Whether displayed in the banking area.</w:t>
            </w:r>
          </w:p>
        </w:tc>
      </w:tr>
      <w:tr>
        <w:tc>
          <w:tcPr>
            <w:tcW w:type="dxa" w:w="2880"/>
          </w:tcPr>
          <w:p>
            <w:r>
              <w:t>visible_in_expenses</w:t>
            </w:r>
          </w:p>
        </w:tc>
        <w:tc>
          <w:tcPr>
            <w:tcW w:type="dxa" w:w="2880"/>
          </w:tcPr>
          <w:p>
            <w:r>
              <w:t>boolean</w:t>
            </w:r>
          </w:p>
        </w:tc>
        <w:tc>
          <w:tcPr>
            <w:tcW w:type="dxa" w:w="2880"/>
          </w:tcPr>
          <w:p>
            <w:r>
              <w:t>Whether displayed in the purchases area.</w:t>
            </w:r>
          </w:p>
        </w:tc>
      </w:tr>
      <w:tr>
        <w:tc>
          <w:tcPr>
            <w:tcW w:type="dxa" w:w="2880"/>
          </w:tcPr>
          <w:p>
            <w:r>
              <w:t>visible_in_journals</w:t>
            </w:r>
          </w:p>
        </w:tc>
        <w:tc>
          <w:tcPr>
            <w:tcW w:type="dxa" w:w="2880"/>
          </w:tcPr>
          <w:p>
            <w:r>
              <w:t>boolean</w:t>
            </w:r>
          </w:p>
        </w:tc>
        <w:tc>
          <w:tcPr>
            <w:tcW w:type="dxa" w:w="2880"/>
          </w:tcPr>
          <w:p>
            <w:r>
              <w:t>Whether displayed in the journals area.</w:t>
            </w:r>
          </w:p>
        </w:tc>
      </w:tr>
      <w:tr>
        <w:tc>
          <w:tcPr>
            <w:tcW w:type="dxa" w:w="2880"/>
          </w:tcPr>
          <w:p>
            <w:r>
              <w:t>visible_in_other_payments</w:t>
            </w:r>
          </w:p>
        </w:tc>
        <w:tc>
          <w:tcPr>
            <w:tcW w:type="dxa" w:w="2880"/>
          </w:tcPr>
          <w:p>
            <w:r>
              <w:t>boolean</w:t>
            </w:r>
          </w:p>
        </w:tc>
        <w:tc>
          <w:tcPr>
            <w:tcW w:type="dxa" w:w="2880"/>
          </w:tcPr>
          <w:p>
            <w:r>
              <w:t>Whether displayed in the other payments area.</w:t>
            </w:r>
          </w:p>
        </w:tc>
      </w:tr>
      <w:tr>
        <w:tc>
          <w:tcPr>
            <w:tcW w:type="dxa" w:w="2880"/>
          </w:tcPr>
          <w:p>
            <w:r>
              <w:t>visible_in_other_receipts</w:t>
            </w:r>
          </w:p>
        </w:tc>
        <w:tc>
          <w:tcPr>
            <w:tcW w:type="dxa" w:w="2880"/>
          </w:tcPr>
          <w:p>
            <w:r>
              <w:t>boolean</w:t>
            </w:r>
          </w:p>
        </w:tc>
        <w:tc>
          <w:tcPr>
            <w:tcW w:type="dxa" w:w="2880"/>
          </w:tcPr>
          <w:p>
            <w:r>
              <w:t>Whether displayed in the other receipts area.</w:t>
            </w:r>
          </w:p>
        </w:tc>
      </w:tr>
      <w:tr>
        <w:tc>
          <w:tcPr>
            <w:tcW w:type="dxa" w:w="2880"/>
          </w:tcPr>
          <w:p>
            <w:r>
              <w:t>visible_in_reporting</w:t>
            </w:r>
          </w:p>
        </w:tc>
        <w:tc>
          <w:tcPr>
            <w:tcW w:type="dxa" w:w="2880"/>
          </w:tcPr>
          <w:p>
            <w:r>
              <w:t>boolean</w:t>
            </w:r>
          </w:p>
        </w:tc>
        <w:tc>
          <w:tcPr>
            <w:tcW w:type="dxa" w:w="2880"/>
          </w:tcPr>
          <w:p>
            <w:r>
              <w:t>Whether displayed in the reporting area.</w:t>
            </w:r>
          </w:p>
        </w:tc>
      </w:tr>
      <w:tr>
        <w:tc>
          <w:tcPr>
            <w:tcW w:type="dxa" w:w="2880"/>
          </w:tcPr>
          <w:p>
            <w:r>
              <w:t>visible_in_sales</w:t>
            </w:r>
          </w:p>
        </w:tc>
        <w:tc>
          <w:tcPr>
            <w:tcW w:type="dxa" w:w="2880"/>
          </w:tcPr>
          <w:p>
            <w:r>
              <w:t>boolean</w:t>
            </w:r>
          </w:p>
        </w:tc>
        <w:tc>
          <w:tcPr>
            <w:tcW w:type="dxa" w:w="2880"/>
          </w:tcPr>
          <w:p>
            <w:r>
              <w:t>Whether displayed in the sales area.</w:t>
            </w:r>
          </w:p>
        </w:tc>
      </w:tr>
      <w:tr>
        <w:tc>
          <w:tcPr>
            <w:tcW w:type="dxa" w:w="2880"/>
          </w:tcPr>
          <w:p>
            <w:r>
              <w:t>balance_details</w:t>
            </w:r>
          </w:p>
        </w:tc>
        <w:tc>
          <w:tcPr>
            <w:tcW w:type="dxa" w:w="2880"/>
          </w:tcPr>
          <w:p>
            <w:r>
              <w:t>object</w:t>
            </w:r>
          </w:p>
        </w:tc>
        <w:tc>
          <w:tcPr>
            <w:tcW w:type="dxa" w:w="2880"/>
          </w:tcPr>
          <w:p>
            <w:r>
              <w:t>Balance details (shown when show_balance_details=true with required date range).</w:t>
            </w:r>
          </w:p>
        </w:tc>
      </w:tr>
      <w:tr>
        <w:tc>
          <w:tcPr>
            <w:tcW w:type="dxa" w:w="2880"/>
          </w:tcPr>
          <w:p>
            <w:r>
              <w:t>balance_details.balance</w:t>
            </w:r>
          </w:p>
        </w:tc>
        <w:tc>
          <w:tcPr>
            <w:tcW w:type="dxa" w:w="2880"/>
          </w:tcPr>
          <w:p>
            <w:r>
              <w:t>number</w:t>
            </w:r>
          </w:p>
        </w:tc>
        <w:tc>
          <w:tcPr>
            <w:tcW w:type="dxa" w:w="2880"/>
          </w:tcPr>
          <w:p>
            <w:r>
              <w:t>The account balance.</w:t>
            </w:r>
          </w:p>
        </w:tc>
      </w:tr>
      <w:tr>
        <w:tc>
          <w:tcPr>
            <w:tcW w:type="dxa" w:w="2880"/>
          </w:tcPr>
          <w:p>
            <w:r>
              <w:t>balance_details.credit_or_debit</w:t>
            </w:r>
          </w:p>
        </w:tc>
        <w:tc>
          <w:tcPr>
            <w:tcW w:type="dxa" w:w="2880"/>
          </w:tcPr>
          <w:p>
            <w:r>
              <w:t>string</w:t>
            </w:r>
          </w:p>
        </w:tc>
        <w:tc>
          <w:tcPr>
            <w:tcW w:type="dxa" w:w="2880"/>
          </w:tcPr>
          <w:p>
            <w:r>
              <w:t>Is the balance a debit or credit.</w:t>
            </w:r>
          </w:p>
        </w:tc>
      </w:tr>
      <w:tr>
        <w:tc>
          <w:tcPr>
            <w:tcW w:type="dxa" w:w="2880"/>
          </w:tcPr>
          <w:p>
            <w:r>
              <w:t>balance_details.credits</w:t>
            </w:r>
          </w:p>
        </w:tc>
        <w:tc>
          <w:tcPr>
            <w:tcW w:type="dxa" w:w="2880"/>
          </w:tcPr>
          <w:p>
            <w:r>
              <w:t>number</w:t>
            </w:r>
          </w:p>
        </w:tc>
        <w:tc>
          <w:tcPr>
            <w:tcW w:type="dxa" w:w="2880"/>
          </w:tcPr>
          <w:p>
            <w:r>
              <w:t>The credit balance.</w:t>
            </w:r>
          </w:p>
        </w:tc>
      </w:tr>
      <w:tr>
        <w:tc>
          <w:tcPr>
            <w:tcW w:type="dxa" w:w="2880"/>
          </w:tcPr>
          <w:p>
            <w:r>
              <w:t>balance_details.debits</w:t>
            </w:r>
          </w:p>
        </w:tc>
        <w:tc>
          <w:tcPr>
            <w:tcW w:type="dxa" w:w="2880"/>
          </w:tcPr>
          <w:p>
            <w:r>
              <w:t>number</w:t>
            </w:r>
          </w:p>
        </w:tc>
        <w:tc>
          <w:tcPr>
            <w:tcW w:type="dxa" w:w="2880"/>
          </w:tcPr>
          <w:p>
            <w:r>
              <w:t>The debit balance.</w:t>
            </w:r>
          </w:p>
        </w:tc>
      </w:tr>
      <w:tr>
        <w:tc>
          <w:tcPr>
            <w:tcW w:type="dxa" w:w="2880"/>
          </w:tcPr>
          <w:p>
            <w:r>
              <w:t>balance_details.from_date</w:t>
            </w:r>
          </w:p>
        </w:tc>
        <w:tc>
          <w:tcPr>
            <w:tcW w:type="dxa" w:w="2880"/>
          </w:tcPr>
          <w:p>
            <w:r>
              <w:t>string</w:t>
            </w:r>
          </w:p>
        </w:tc>
        <w:tc>
          <w:tcPr>
            <w:tcW w:type="dxa" w:w="2880"/>
          </w:tcPr>
          <w:p>
            <w:r>
              <w:t>The from date filter.</w:t>
            </w:r>
          </w:p>
        </w:tc>
      </w:tr>
      <w:tr>
        <w:tc>
          <w:tcPr>
            <w:tcW w:type="dxa" w:w="2880"/>
          </w:tcPr>
          <w:p>
            <w:r>
              <w:t>balance_details.to_date</w:t>
            </w:r>
          </w:p>
        </w:tc>
        <w:tc>
          <w:tcPr>
            <w:tcW w:type="dxa" w:w="2880"/>
          </w:tcPr>
          <w:p>
            <w:r>
              <w:t>string</w:t>
            </w:r>
          </w:p>
        </w:tc>
        <w:tc>
          <w:tcPr>
            <w:tcW w:type="dxa" w:w="2880"/>
          </w:tcPr>
          <w:p>
            <w:r>
              <w:t>The to date filter.</w:t>
            </w:r>
          </w:p>
        </w:tc>
      </w:tr>
      <w:tr>
        <w:tc>
          <w:tcPr>
            <w:tcW w:type="dxa" w:w="2880"/>
          </w:tcPr>
          <w:p>
            <w:r>
              <w:t>is_control_account</w:t>
            </w:r>
          </w:p>
        </w:tc>
        <w:tc>
          <w:tcPr>
            <w:tcW w:type="dxa" w:w="2880"/>
          </w:tcPr>
          <w:p>
            <w:r>
              <w:t>boolean</w:t>
            </w:r>
          </w:p>
        </w:tc>
        <w:tc>
          <w:tcPr>
            <w:tcW w:type="dxa" w:w="2880"/>
          </w:tcPr>
          <w:p>
            <w:r>
              <w:t>Indicates whether the ledger account is a control account. Control accounts cannot be removed. See also control_name.</w:t>
            </w:r>
          </w:p>
        </w:tc>
      </w:tr>
      <w:tr>
        <w:tc>
          <w:tcPr>
            <w:tcW w:type="dxa" w:w="2880"/>
          </w:tcPr>
          <w:p>
            <w:r>
              <w:t>control_name</w:t>
            </w:r>
          </w:p>
        </w:tc>
        <w:tc>
          <w:tcPr>
            <w:tcW w:type="dxa" w:w="2880"/>
          </w:tcPr>
          <w:p>
            <w:r>
              <w:t>string</w:t>
            </w:r>
          </w:p>
        </w:tc>
        <w:tc>
          <w:tcPr>
            <w:tcW w:type="dxa" w:w="2880"/>
          </w:tcPr>
          <w:p>
            <w:r>
              <w:t>Control name used internally. Max length: 255. Cannot be added or modified by users.</w:t>
            </w:r>
          </w:p>
        </w:tc>
      </w:tr>
      <w:tr>
        <w:tc>
          <w:tcPr>
            <w:tcW w:type="dxa" w:w="2880"/>
          </w:tcPr>
          <w:p>
            <w:r>
              <w:t>display_formatted</w:t>
            </w:r>
          </w:p>
        </w:tc>
        <w:tc>
          <w:tcPr>
            <w:tcW w:type="dxa" w:w="2880"/>
          </w:tcPr>
          <w:p>
            <w:r>
              <w:t>string</w:t>
            </w:r>
          </w:p>
        </w:tc>
        <w:tc>
          <w:tcPr>
            <w:tcW w:type="dxa" w:w="2880"/>
          </w:tcPr>
          <w:p>
            <w:r>
              <w:t>Display name formatted based on coa_list_order in settings.</w:t>
            </w:r>
          </w:p>
        </w:tc>
      </w:tr>
      <w:tr>
        <w:tc>
          <w:tcPr>
            <w:tcW w:type="dxa" w:w="2880"/>
          </w:tcPr>
          <w:p>
            <w:r>
              <w:t>tax_recoverable</w:t>
            </w:r>
          </w:p>
        </w:tc>
        <w:tc>
          <w:tcPr>
            <w:tcW w:type="dxa" w:w="2880"/>
          </w:tcPr>
          <w:p>
            <w:r>
              <w:t>boolean</w:t>
            </w:r>
          </w:p>
        </w:tc>
        <w:tc>
          <w:tcPr>
            <w:tcW w:type="dxa" w:w="2880"/>
          </w:tcPr>
          <w:p>
            <w:r>
              <w:t>Indicates transactions posted have part recoverable taxes (Canada only).</w:t>
            </w:r>
          </w:p>
        </w:tc>
      </w:tr>
      <w:tr>
        <w:tc>
          <w:tcPr>
            <w:tcW w:type="dxa" w:w="2880"/>
          </w:tcPr>
          <w:p>
            <w:r>
              <w:t>recoverable_percentage</w:t>
            </w:r>
          </w:p>
        </w:tc>
        <w:tc>
          <w:tcPr>
            <w:tcW w:type="dxa" w:w="2880"/>
          </w:tcPr>
          <w:p>
            <w:r>
              <w:t>number</w:t>
            </w:r>
          </w:p>
        </w:tc>
        <w:tc>
          <w:tcPr>
            <w:tcW w:type="dxa" w:w="2880"/>
          </w:tcPr>
          <w:p>
            <w:r>
              <w:t>Partial recoverable tax rate (Canada only).</w:t>
            </w:r>
          </w:p>
        </w:tc>
      </w:tr>
      <w:tr>
        <w:tc>
          <w:tcPr>
            <w:tcW w:type="dxa" w:w="2880"/>
          </w:tcPr>
          <w:p>
            <w:r>
              <w:t>non_recoverable_ledger_account</w:t>
            </w:r>
          </w:p>
        </w:tc>
        <w:tc>
          <w:tcPr>
            <w:tcW w:type="dxa" w:w="2880"/>
          </w:tcPr>
          <w:p>
            <w:r>
              <w:t>object</w:t>
            </w:r>
          </w:p>
        </w:tc>
        <w:tc>
          <w:tcPr>
            <w:tcW w:type="dxa" w:w="2880"/>
          </w:tcPr>
          <w:p>
            <w:r>
              <w:t>Non-recoverable ledger account reference (circular LedgerAccount).</w:t>
            </w:r>
          </w:p>
        </w:tc>
      </w:tr>
      <w:tr>
        <w:tc>
          <w:tcPr>
            <w:tcW w:type="dxa" w:w="2880"/>
          </w:tcPr>
          <w:p>
            <w:r>
              <w:t>cis_materials</w:t>
            </w:r>
          </w:p>
        </w:tc>
        <w:tc>
          <w:tcPr>
            <w:tcW w:type="dxa" w:w="2880"/>
          </w:tcPr>
          <w:p>
            <w:r>
              <w:t>boolean</w:t>
            </w:r>
          </w:p>
        </w:tc>
        <w:tc>
          <w:tcPr>
            <w:tcW w:type="dxa" w:w="2880"/>
          </w:tcPr>
          <w:p>
            <w:r>
              <w:t>Indicates whether the ledger account is flagged for CIS Materials.</w:t>
            </w:r>
          </w:p>
        </w:tc>
      </w:tr>
      <w:tr>
        <w:tc>
          <w:tcPr>
            <w:tcW w:type="dxa" w:w="2880"/>
          </w:tcPr>
          <w:p>
            <w:r>
              <w:t>tax_instalment</w:t>
            </w:r>
          </w:p>
        </w:tc>
        <w:tc>
          <w:tcPr>
            <w:tcW w:type="dxa" w:w="2880"/>
          </w:tcPr>
          <w:p>
            <w:r>
              <w:t>boolean</w:t>
            </w:r>
          </w:p>
        </w:tc>
        <w:tc>
          <w:tcPr>
            <w:tcW w:type="dxa" w:w="2880"/>
          </w:tcPr>
          <w:p>
            <w:r>
              <w:t>Indicates whether the ledger account is flagged for Tax Instalment (Canada only).</w:t>
            </w:r>
          </w:p>
        </w:tc>
      </w:tr>
      <w:tr>
        <w:tc>
          <w:tcPr>
            <w:tcW w:type="dxa" w:w="2880"/>
          </w:tcPr>
          <w:p>
            <w:r>
              <w:t>cis_labour</w:t>
            </w:r>
          </w:p>
        </w:tc>
        <w:tc>
          <w:tcPr>
            <w:tcW w:type="dxa" w:w="2880"/>
          </w:tcPr>
          <w:p>
            <w:r>
              <w:t>boolean</w:t>
            </w:r>
          </w:p>
        </w:tc>
        <w:tc>
          <w:tcPr>
            <w:tcW w:type="dxa" w:w="2880"/>
          </w:tcPr>
          <w:p>
            <w:r>
              <w:t>Indicates whether the ledger account is flagged for CIS Labour.</w:t>
            </w:r>
          </w:p>
        </w:tc>
      </w:tr>
      <w:tr>
        <w:tc>
          <w:tcPr>
            <w:tcW w:type="dxa" w:w="2880"/>
          </w:tcPr>
          <w:p>
            <w:r>
              <w:t>gifi_code</w:t>
            </w:r>
          </w:p>
        </w:tc>
        <w:tc>
          <w:tcPr>
            <w:tcW w:type="dxa" w:w="2880"/>
          </w:tcPr>
          <w:p>
            <w:r>
              <w:t>integer</w:t>
            </w:r>
          </w:p>
        </w:tc>
        <w:tc>
          <w:tcPr>
            <w:tcW w:type="dxa" w:w="2880"/>
          </w:tcPr>
          <w:p>
            <w:r>
              <w:t>The GIFI code of the ledger account (Canada 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'https://api.accounting.sage.com/v3.1/ledger_accounts?items_per_page=20&amp;page=1&amp;sort_order_from_user_setting=false' \</w:t>
        <w:br/>
        <w:t xml:space="preserve"> --header 'Accept: application/json'</w:t>
      </w:r>
    </w:p>
    <w:p>
      <w:pPr>
        <w:pStyle w:val="Heading3"/>
      </w:pPr>
      <w:r>
        <w:t>Example Usage</w:t>
      </w:r>
    </w:p>
    <w:p>
      <w:pPr>
        <w:pStyle w:val="Heading3"/>
      </w:pPr>
      <w:r>
        <w:t>Example 1: Only ledger accounts visible in Sales</w:t>
      </w:r>
    </w:p>
    <w:p>
      <w:r>
        <w:rPr>
          <w:b/>
          <w:color w:val="666666"/>
          <w:sz w:val="16"/>
        </w:rPr>
        <w:t>[bash]</w:t>
      </w:r>
    </w:p>
    <w:p>
      <w:pPr>
        <w:shd w:fill="F2F2F2" w:val="clear"/>
      </w:pPr>
      <w:r>
        <w:rPr>
          <w:rFonts w:ascii="Courier New" w:hAnsi="Courier New"/>
          <w:sz w:val="17"/>
        </w:rPr>
        <w:t>curl --location 'https://api.accounting.sage.com/v3.1/ledger_accounts?visible_in=sales' \</w:t>
        <w:br/>
        <w:t xml:space="preserve"> --header 'Accept: application/json'</w:t>
      </w:r>
    </w:p>
    <w:p>
      <w:pPr>
        <w:pStyle w:val="Heading3"/>
      </w:pPr>
      <w:r>
        <w:t>Example 2: Include balance details for a date range</w:t>
      </w:r>
    </w:p>
    <w:p>
      <w:r>
        <w:rPr>
          <w:b/>
          <w:color w:val="666666"/>
          <w:sz w:val="16"/>
        </w:rPr>
        <w:t>[bash]</w:t>
      </w:r>
    </w:p>
    <w:p>
      <w:pPr>
        <w:shd w:fill="F2F2F2" w:val="clear"/>
      </w:pPr>
      <w:r>
        <w:rPr>
          <w:rFonts w:ascii="Courier New" w:hAnsi="Courier New"/>
          <w:sz w:val="17"/>
        </w:rPr>
        <w:t>curl --location 'https://api.accounting.sage.com/v3.1/ledger_accounts?show_balance_details=true&amp;from_date=2024-01-01&amp;to_date=2024-01-31' \</w:t>
        <w:br/>
        <w:t xml:space="preserve"> --header 'Accept: application/json'</w:t>
      </w:r>
    </w:p>
    <w:p>
      <w:pPr>
        <w:pStyle w:val="Heading3"/>
      </w:pPr>
      <w:r>
        <w:t>Example 3: Search and filter to included-in-chart accounts</w:t>
      </w:r>
    </w:p>
    <w:p>
      <w:r>
        <w:rPr>
          <w:b/>
          <w:color w:val="666666"/>
          <w:sz w:val="16"/>
        </w:rPr>
        <w:t>[bash]</w:t>
      </w:r>
    </w:p>
    <w:p>
      <w:pPr>
        <w:shd w:fill="F2F2F2" w:val="clear"/>
      </w:pPr>
      <w:r>
        <w:rPr>
          <w:rFonts w:ascii="Courier New" w:hAnsi="Courier New"/>
          <w:sz w:val="17"/>
        </w:rPr>
        <w:t>curl --location 'https://api.accounting.sage.com/v3.1/ledger_accounts?search=rent&amp;show_included_in_chart=true' \</w:t>
        <w:br/>
        <w:t xml:space="preserve"> --header 'Accept: application/json'</w:t>
      </w:r>
    </w:p>
    <w:p>
      <w:pPr>
        <w:pStyle w:val="Heading3"/>
      </w:pPr>
      <w:r>
        <w:t>Notes</w:t>
      </w:r>
    </w:p>
    <w:p>
      <w:pPr>
        <w:pStyle w:val="ListBullet"/>
      </w:pPr>
      <w:r>
        <w:t>show_balance_details=true requires from_date and to_date.</w:t>
      </w:r>
    </w:p>
    <w:p>
      <w:pPr>
        <w:pStyle w:val="ListBullet"/>
      </w:pPr>
      <w:r>
        <w:t>attributes=all exposes all attributes (in addition to base attributes name and path).</w:t>
      </w:r>
    </w:p>
    <w:p>
      <w:pPr>
        <w:pStyle w:val="ListBullet"/>
      </w:pPr>
      <w:r>
        <w:t>Pagination is controlled via items_per_page and page.</w:t>
      </w:r>
    </w:p>
    <w:p>
      <w:pPr>
        <w:pStyle w:val="Heading3"/>
      </w:pPr>
      <w:r>
        <w:t>Related ledgerAccounts actions</w:t>
      </w:r>
    </w:p>
    <w:p>
      <w:pPr>
        <w:pStyle w:val="ListBullet"/>
      </w:pPr>
      <w:r>
        <w:t>[POST] Create a Ledger Account — /v3.1/ledger_accounts</w:t>
      </w:r>
    </w:p>
    <w:p>
      <w:pPr>
        <w:pStyle w:val="ListBullet"/>
      </w:pPr>
      <w:r>
        <w:t>[GET] Get a Ledger Account — /ledger_accounts/{{key}}</w:t>
      </w:r>
    </w:p>
    <w:p>
      <w:pPr>
        <w:pStyle w:val="ListBullet"/>
      </w:pPr>
      <w:r>
        <w:t>[PUT] Update a Ledger Account — /v3.1/ledger_accounts/{{key}}</w:t>
      </w:r>
    </w:p>
    <w:p>
      <w:r>
        <w:br w:type="page"/>
      </w:r>
    </w:p>
    <w:p>
      <w:pPr>
        <w:pStyle w:val="Heading2"/>
      </w:pPr>
      <w:r>
        <w:t>242. [PUT] Update a Product Sales Price Type</w:t>
      </w:r>
    </w:p>
    <w:p>
      <w:r>
        <w:rPr>
          <w:b/>
        </w:rPr>
        <w:t xml:space="preserve">Endpoint: </w:t>
      </w:r>
      <w:r>
        <w:rPr>
          <w:rFonts w:ascii="Courier New" w:hAnsi="Courier New"/>
          <w:sz w:val="18"/>
        </w:rPr>
        <w:t>/product_sales_price_types/{{key}}</w:t>
      </w:r>
    </w:p>
    <w:p>
      <w:pPr>
        <w:pStyle w:val="Heading3"/>
      </w:pPr>
      <w:r>
        <w:t>Prerequisites</w:t>
      </w:r>
    </w:p>
    <w:p>
      <w:pPr>
        <w:pStyle w:val="ListBullet"/>
      </w:pPr>
      <w:r>
        <w:t>Your user must have Products &amp; Services: Full Access permissions.</w:t>
      </w:r>
    </w:p>
    <w:p>
      <w:pPr>
        <w:pStyle w:val="ListBullet"/>
      </w:pPr>
      <w:r>
        <w:t xml:space="preserve">Endpoint availability depends on plan/region: </w:t>
        <w:br/>
        <w:br/>
        <w:t>Accounting Plus: 🇨🇦, 🇬🇧, 🇮🇪</w:t>
        <w:br/>
        <w:t>Accounting Standard: 🇬🇧, 🇮🇪</w:t>
      </w:r>
    </w:p>
    <w:p>
      <w:pPr>
        <w:pStyle w:val="Heading3"/>
      </w:pPr>
      <w:r>
        <w:t>Method</w:t>
      </w:r>
    </w:p>
    <w:p>
      <w:r>
        <w:t>PUT</w:t>
      </w:r>
    </w:p>
    <w:p>
      <w:pPr>
        <w:pStyle w:val="Heading3"/>
      </w:pPr>
      <w:r>
        <w:t>URL</w:t>
      </w:r>
    </w:p>
    <w:p>
      <w:r>
        <w:t>https://api.accounting.sage.com/v3.1/product_sales_price_types/{{key}}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Sales Price Type identified by its key. You can change the price type’s name and whether it is active (displayed in the application).</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/product_sales_price_types/).</w:t>
      </w:r>
    </w:p>
    <w:p>
      <w:pPr>
        <w:pStyle w:val="ListBullet"/>
      </w:pPr>
      <w:r>
        <w:t>Always construct the path as /product_sales_price_types/{{key}},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/product_sales_price_types/abc123</w:t>
        <w:br/>
        <w:t>/product_sales_price_types/PRICE_TYPE_KEY_001</w:t>
      </w:r>
    </w:p>
    <w:p>
      <w:pPr>
        <w:pStyle w:val="Heading3"/>
      </w:pPr>
      <w:r>
        <w:t>Invalid Examples</w:t>
      </w:r>
    </w:p>
    <w:p>
      <w:r>
        <w:rPr>
          <w:b/>
          <w:color w:val="666666"/>
          <w:sz w:val="16"/>
        </w:rPr>
        <w:t>[http]</w:t>
      </w:r>
    </w:p>
    <w:p>
      <w:pPr>
        <w:shd w:fill="F2F2F2" w:val="clear"/>
      </w:pPr>
      <w:r>
        <w:rPr>
          <w:rFonts w:ascii="Courier New" w:hAnsi="Courier New"/>
          <w:sz w:val="17"/>
        </w:rPr>
        <w:t>/product_sales_price_types/</w:t>
        <w:br/>
        <w:t>/product_sales_price_types</w:t>
        <w:br/>
        <w:t>/product_sales_price_types/{{key}}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Product Sales Price Type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product_sales_price_type</w:t>
            </w:r>
          </w:p>
        </w:tc>
        <w:tc>
          <w:tcPr>
            <w:tcW w:type="dxa" w:w="2880"/>
          </w:tcPr>
          <w:p>
            <w:r>
              <w:t>object</w:t>
            </w:r>
          </w:p>
        </w:tc>
        <w:tc>
          <w:tcPr>
            <w:tcW w:type="dxa" w:w="2880"/>
          </w:tcPr>
          <w:p>
            <w:r>
              <w:t>Container object for the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product_sales_price_type.name</w:t>
            </w:r>
          </w:p>
        </w:tc>
        <w:tc>
          <w:tcPr>
            <w:tcW w:type="dxa" w:w="2880"/>
          </w:tcPr>
          <w:p>
            <w:r>
              <w:t>string</w:t>
            </w:r>
          </w:p>
        </w:tc>
        <w:tc>
          <w:tcPr>
            <w:tcW w:type="dxa" w:w="2880"/>
          </w:tcPr>
          <w:p>
            <w:r>
              <w:t>The name of the product sales price type.</w:t>
            </w:r>
          </w:p>
        </w:tc>
      </w:tr>
      <w:tr>
        <w:tc>
          <w:tcPr>
            <w:tcW w:type="dxa" w:w="2880"/>
          </w:tcPr>
          <w:p>
            <w:r>
              <w:t>product_sales_price_type.active</w:t>
            </w:r>
          </w:p>
        </w:tc>
        <w:tc>
          <w:tcPr>
            <w:tcW w:type="dxa" w:w="2880"/>
          </w:tcPr>
          <w:p>
            <w:r>
              <w:t>boolean</w:t>
            </w:r>
          </w:p>
        </w:tc>
        <w:tc>
          <w:tcPr>
            <w:tcW w:type="dxa" w:w="2880"/>
          </w:tcPr>
          <w:p>
            <w:r>
              <w:t>Indicates whether the price type is displayed in the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"active":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product sales price type. (maxLength=255)</w:t>
            </w:r>
          </w:p>
        </w:tc>
      </w:tr>
      <w:tr>
        <w:tc>
          <w:tcPr>
            <w:tcW w:type="dxa" w:w="2880"/>
          </w:tcPr>
          <w:p>
            <w:r>
              <w:t>active</w:t>
            </w:r>
          </w:p>
        </w:tc>
        <w:tc>
          <w:tcPr>
            <w:tcW w:type="dxa" w:w="2880"/>
          </w:tcPr>
          <w:p>
            <w:r>
              <w:t>boolean</w:t>
            </w:r>
          </w:p>
        </w:tc>
        <w:tc>
          <w:tcPr>
            <w:tcW w:type="dxa" w:w="2880"/>
          </w:tcPr>
          <w:p>
            <w:r>
              <w:t>Indicates whether the price type is displayed in the application.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'https://api.accounting.sage.com/v3.1/product_sales_price_types/PRICE_TYPE_KEY_001' \</w:t>
        <w:br/>
        <w:t xml:space="preserve"> --header 'Accept: application/json' \</w:t>
        <w:br/>
        <w:t xml:space="preserve"> --header 'Content-Type: application/json' \</w:t>
        <w:br/>
        <w:t xml:space="preserve"> --data '{</w:t>
        <w:br/>
        <w:t xml:space="preserve"> "product_sales_price_type": {</w:t>
        <w:br/>
        <w:t xml:space="preserve"> "name": "string",</w:t>
        <w:br/>
        <w:t xml:space="preserve"> "active": true</w:t>
        <w:br/>
        <w:t xml:space="preserve">    }</w:t>
        <w:br/>
        <w:t xml:space="preserve">  }'</w:t>
      </w:r>
    </w:p>
    <w:p>
      <w:pPr>
        <w:pStyle w:val="Heading3"/>
      </w:pPr>
      <w:r>
        <w:t>Example Usage</w:t>
      </w:r>
    </w:p>
    <w:p>
      <w:pPr>
        <w:pStyle w:val="Heading3"/>
      </w:pPr>
      <w:r>
        <w:t>Example 1: Rename a price type</w:t>
      </w:r>
    </w:p>
    <w:p>
      <w:r>
        <w:rPr>
          <w:b/>
          <w:color w:val="666666"/>
          <w:sz w:val="16"/>
        </w:rPr>
        <w:t>[bash]</w:t>
      </w:r>
    </w:p>
    <w:p>
      <w:pPr>
        <w:shd w:fill="F2F2F2" w:val="clear"/>
      </w:pPr>
      <w:r>
        <w:rPr>
          <w:rFonts w:ascii="Courier New" w:hAnsi="Courier New"/>
          <w:sz w:val="17"/>
        </w:rPr>
        <w:t>curl -i --request PUT \</w:t>
        <w:br/>
        <w:t xml:space="preserve"> 'https://api.accounting.sage.com/v3.1/product_sales_price_types/PRICE_TYPE_KEY_001' \</w:t>
        <w:br/>
        <w:t xml:space="preserve"> --header 'Accept: application/json' \</w:t>
        <w:br/>
        <w:t xml:space="preserve"> --header 'Content-Type: application/json' \</w:t>
        <w:br/>
        <w:t xml:space="preserve"> --data '{</w:t>
        <w:br/>
        <w:t xml:space="preserve"> "product_sales_price_type": {</w:t>
        <w:br/>
        <w:t xml:space="preserve"> "name": "Retail"</w:t>
        <w:br/>
        <w:t xml:space="preserve">    }</w:t>
        <w:br/>
        <w:t xml:space="preserve">  }'</w:t>
      </w:r>
    </w:p>
    <w:p>
      <w:pPr>
        <w:pStyle w:val="Heading3"/>
      </w:pPr>
      <w:r>
        <w:t>Example 2: Deactivate a price type (hide in app)</w:t>
      </w:r>
    </w:p>
    <w:p>
      <w:r>
        <w:rPr>
          <w:b/>
          <w:color w:val="666666"/>
          <w:sz w:val="16"/>
        </w:rPr>
        <w:t>[bash]</w:t>
      </w:r>
    </w:p>
    <w:p>
      <w:pPr>
        <w:shd w:fill="F2F2F2" w:val="clear"/>
      </w:pPr>
      <w:r>
        <w:rPr>
          <w:rFonts w:ascii="Courier New" w:hAnsi="Courier New"/>
          <w:sz w:val="17"/>
        </w:rPr>
        <w:t>curl -i --request PUT \</w:t>
        <w:br/>
        <w:t xml:space="preserve"> 'https://api.accounting.sage.com/v3.1/product_sales_price_types/PRICE_TYPE_KEY_001' \</w:t>
        <w:br/>
        <w:t xml:space="preserve"> --header 'Accept: application/json' \</w:t>
        <w:br/>
        <w:t xml:space="preserve"> --header 'Content-Type: application/json' \</w:t>
        <w:br/>
        <w:t xml:space="preserve"> --data '{</w:t>
        <w:br/>
        <w:t xml:space="preserve"> "product_sales_price_type": {</w:t>
        <w:br/>
        <w:t xml:space="preserve"> "active": false</w:t>
        <w:br/>
        <w:t xml:space="preserve">    }</w:t>
        <w:br/>
        <w:t xml:space="preserve">  }'</w:t>
      </w:r>
    </w:p>
    <w:p>
      <w:pPr>
        <w:pStyle w:val="Heading3"/>
      </w:pPr>
      <w:r>
        <w:t>Notes</w:t>
      </w:r>
    </w:p>
    <w:p>
      <w:pPr>
        <w:pStyle w:val="ListBullet"/>
      </w:pPr>
      <w:r>
        <w:t>Request body must be JSON (application/json) and must include the top-level product_sales_price_type object.</w:t>
      </w:r>
    </w:p>
    <w:p>
      <w:pPr>
        <w:pStyle w:val="ListBullet"/>
      </w:pPr>
      <w:r>
        <w:t>This operation is identified as putProductSalesPriceTypesKey in the source documentation.</w:t>
      </w:r>
    </w:p>
    <w:p>
      <w:pPr>
        <w:pStyle w:val="Heading3"/>
      </w:pPr>
      <w:r>
        <w:t>Related productSalesPriceTypes actions</w:t>
      </w:r>
    </w:p>
    <w:p>
      <w:pPr>
        <w:pStyle w:val="ListBullet"/>
      </w:pPr>
      <w:r>
        <w:t>[DELETE] Delete a Product Sales Price Type — /product_sales_price_types/{{key}}</w:t>
      </w:r>
    </w:p>
    <w:p>
      <w:pPr>
        <w:pStyle w:val="ListBullet"/>
      </w:pPr>
      <w:r>
        <w:t>[GET] List Product Sales Price Types — /product_sales_price_types</w:t>
      </w:r>
    </w:p>
    <w:p>
      <w:pPr>
        <w:pStyle w:val="ListBullet"/>
      </w:pPr>
      <w:r>
        <w:t>[GET] Get a Product Sales Price Type — /product_sales_price_types/{{key}}</w:t>
      </w:r>
    </w:p>
    <w:p>
      <w:pPr>
        <w:pStyle w:val="ListBullet"/>
      </w:pPr>
      <w:r>
        <w:t>[POST] Create a Product Sales Price Type — /product_sales_price_types</w:t>
      </w:r>
    </w:p>
    <w:p>
      <w:r>
        <w:br w:type="page"/>
      </w:r>
    </w:p>
    <w:p>
      <w:pPr>
        <w:pStyle w:val="Heading2"/>
      </w:pPr>
      <w:r>
        <w:t>243. [GET] List Quick Entry Types</w:t>
      </w:r>
    </w:p>
    <w:p>
      <w:r>
        <w:rPr>
          <w:b/>
        </w:rPr>
        <w:t xml:space="preserve">Endpoint: </w:t>
      </w:r>
      <w:r>
        <w:rPr>
          <w:rFonts w:ascii="Courier New" w:hAnsi="Courier New"/>
          <w:sz w:val="18"/>
        </w:rPr>
        <w:t>/quick_entry_types</w:t>
      </w:r>
    </w:p>
    <w:p>
      <w:pPr>
        <w:pStyle w:val="Heading3"/>
      </w:pPr>
      <w:r>
        <w:t>Prerequisites</w:t>
      </w:r>
    </w:p>
    <w:p>
      <w:pPr>
        <w:pStyle w:val="ListBullet"/>
      </w:pPr>
      <w:r>
        <w:t xml:space="preserve">Your Sage Accounting subscription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https://api.accounting.sage.com/v3.1/quick_entry_types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Quick Entry Types.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Quick Entry Types per request. Example: 20.</w:t>
            </w:r>
          </w:p>
        </w:tc>
      </w:tr>
      <w:tr>
        <w:tc>
          <w:tcPr>
            <w:tcW w:type="dxa" w:w="2880"/>
          </w:tcPr>
          <w:p>
            <w:r>
              <w:t>page</w:t>
            </w:r>
          </w:p>
        </w:tc>
        <w:tc>
          <w:tcPr>
            <w:tcW w:type="dxa" w:w="2880"/>
          </w:tcPr>
          <w:p>
            <w:r>
              <w:t>integer</w:t>
            </w:r>
          </w:p>
        </w:tc>
        <w:tc>
          <w:tcPr>
            <w:tcW w:type="dxa" w:w="2880"/>
          </w:tcPr>
          <w:p>
            <w:r>
              <w:t>Go to a specific page of Quick Entry Types.</w:t>
            </w:r>
          </w:p>
        </w:tc>
      </w:tr>
      <w:tr>
        <w:tc>
          <w:tcPr>
            <w:tcW w:type="dxa" w:w="2880"/>
          </w:tcPr>
          <w:p>
            <w:r>
              <w:t>attributes</w:t>
            </w:r>
          </w:p>
        </w:tc>
        <w:tc>
          <w:tcPr>
            <w:tcW w:type="dxa" w:w="2880"/>
          </w:tcPr>
          <w:p>
            <w:r>
              <w:t>string</w:t>
            </w:r>
          </w:p>
        </w:tc>
        <w:tc>
          <w:tcPr>
            <w:tcW w:type="dxa" w:w="2880"/>
          </w:tcPr>
          <w:p>
            <w:r>
              <w:t>Specify the attributes you want to expose for the Quick Entry Types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'https://api.accounting.sage.com/v3.1/quick_entry_types?items_per_page=20&amp;page=1' \</w:t>
        <w:br/>
        <w:t xml:space="preserve"> --header 'Accept: application/json'</w:t>
      </w:r>
    </w:p>
    <w:p>
      <w:pPr>
        <w:pStyle w:val="Heading3"/>
      </w:pPr>
      <w:r>
        <w:t>Example Usage</w:t>
      </w:r>
    </w:p>
    <w:p>
      <w:pPr>
        <w:pStyle w:val="Heading3"/>
      </w:pPr>
      <w:r>
        <w:t>Example 1: Default list (no query parameters)</w:t>
      </w:r>
    </w:p>
    <w:p>
      <w:r>
        <w:rPr>
          <w:b/>
          <w:color w:val="666666"/>
          <w:sz w:val="16"/>
        </w:rPr>
        <w:t>[bash]</w:t>
      </w:r>
    </w:p>
    <w:p>
      <w:pPr>
        <w:shd w:fill="F2F2F2" w:val="clear"/>
      </w:pPr>
      <w:r>
        <w:rPr>
          <w:rFonts w:ascii="Courier New" w:hAnsi="Courier New"/>
          <w:sz w:val="17"/>
        </w:rPr>
        <w:t>curl --location 'https://api.accounting.sage.com/v3.1/quick_entry_types' \</w:t>
        <w:br/>
        <w:t xml:space="preserve"> --header 'Accept: application/json'</w:t>
      </w:r>
    </w:p>
    <w:p>
      <w:pPr>
        <w:pStyle w:val="Heading3"/>
      </w:pPr>
      <w:r>
        <w:t>Example 2: Request specific page size and page</w:t>
      </w:r>
    </w:p>
    <w:p>
      <w:r>
        <w:rPr>
          <w:b/>
          <w:color w:val="666666"/>
          <w:sz w:val="16"/>
        </w:rPr>
        <w:t>[bash]</w:t>
      </w:r>
    </w:p>
    <w:p>
      <w:pPr>
        <w:shd w:fill="F2F2F2" w:val="clear"/>
      </w:pPr>
      <w:r>
        <w:rPr>
          <w:rFonts w:ascii="Courier New" w:hAnsi="Courier New"/>
          <w:sz w:val="17"/>
        </w:rPr>
        <w:t>curl --location 'https://api.accounting.sage.com/v3.1/quick_entry_types?items_per_page=20&amp;page=2'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--location 'https://api.accounting.sage.com/v3.1/quick_entry_types?attributes=all' \</w:t>
        <w:br/>
        <w:t xml:space="preserve"> --header 'Accept: application/json'</w:t>
      </w:r>
    </w:p>
    <w:p>
      <w:pPr>
        <w:pStyle w:val="Heading3"/>
      </w:pPr>
      <w:r>
        <w:t>Related quickEntryTypes actions</w:t>
      </w:r>
    </w:p>
    <w:p>
      <w:pPr>
        <w:pStyle w:val="ListBullet"/>
      </w:pPr>
      <w:r>
        <w:t>[GET] Get a Quick Entry Type by Key — /quick_entry_types/{{key}}</w:t>
      </w:r>
    </w:p>
    <w:p>
      <w:r>
        <w:br w:type="page"/>
      </w:r>
    </w:p>
    <w:p>
      <w:pPr>
        <w:pStyle w:val="Heading2"/>
      </w:pPr>
      <w:r>
        <w:t>244. [GET] Get a Purchase Quick Entry</w:t>
      </w:r>
    </w:p>
    <w:p>
      <w:r>
        <w:rPr>
          <w:b/>
        </w:rPr>
        <w:t xml:space="preserve">Endpoint: </w:t>
      </w:r>
      <w:r>
        <w:rPr>
          <w:rFonts w:ascii="Courier New" w:hAnsi="Courier New"/>
          <w:sz w:val="18"/>
        </w:rPr>
        <w:t>/purchase_quick_entries/{{key}}</w:t>
      </w:r>
    </w:p>
    <w:p>
      <w:pPr>
        <w:pStyle w:val="Heading3"/>
      </w:pPr>
      <w:r>
        <w:t>Prerequisites</w:t>
      </w:r>
    </w:p>
    <w:p>
      <w:pPr>
        <w:pStyle w:val="ListBullet"/>
      </w:pPr>
      <w:r>
        <w:t>The authenticated user must have one of the following roles in the Purchases area: Full Access, Read Only, or Restricted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https://api.accounting.sage.com/v3.1/purchase_quick_entries/{{key}}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Purchase Quick Entry identified by its unique key. Optional query parameters let you expand related payment/allocation details and control which attributes are returned for the entry and its nested entities.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/purchase_quick_entries// or /purchase_quick_entries).</w:t>
      </w:r>
    </w:p>
    <w:p>
      <w:pPr>
        <w:pStyle w:val="ListBullet"/>
      </w:pPr>
      <w:r>
        <w:t>Always construct the path as /purchase_quick_entries/{{key}},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/purchase_quick_entries/abc123</w:t>
        <w:br/>
        <w:t>/purchase_quick_entries/9f8c2d1e-1234-5678-9abc-def012345678</w:t>
      </w:r>
    </w:p>
    <w:p>
      <w:pPr>
        <w:pStyle w:val="Heading3"/>
      </w:pPr>
      <w:r>
        <w:t>Invalid Examples</w:t>
      </w:r>
    </w:p>
    <w:p>
      <w:r>
        <w:rPr>
          <w:b/>
          <w:color w:val="666666"/>
          <w:sz w:val="16"/>
        </w:rPr>
        <w:t>[http]</w:t>
      </w:r>
    </w:p>
    <w:p>
      <w:pPr>
        <w:shd w:fill="F2F2F2" w:val="clear"/>
      </w:pPr>
      <w:r>
        <w:rPr>
          <w:rFonts w:ascii="Courier New" w:hAnsi="Courier New"/>
          <w:sz w:val="17"/>
        </w:rPr>
        <w:t>/purchase_quick_entries//</w:t>
        <w:br/>
        <w:t>/purchase_quick_entries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Quick Entry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nested_attributes</w:t>
            </w:r>
          </w:p>
        </w:tc>
        <w:tc>
          <w:tcPr>
            <w:tcW w:type="dxa" w:w="2880"/>
          </w:tcPr>
          <w:p>
            <w:r>
              <w:t>string</w:t>
            </w:r>
          </w:p>
        </w:tc>
        <w:tc>
          <w:tcPr>
            <w:tcW w:type="dxa" w:w="2880"/>
          </w:tcPr>
          <w:p>
            <w:r>
              <w:t>Specify the attributes that you want to expose for nested entities of the Purchase Batch Entry. Expose all nested attributes with all. These are in addition to the base attributes (name, path).</w:t>
            </w:r>
          </w:p>
        </w:tc>
      </w:tr>
      <w:tr>
        <w:tc>
          <w:tcPr>
            <w:tcW w:type="dxa" w:w="2880"/>
          </w:tcPr>
          <w:p>
            <w:r>
              <w:t>show_analysis_types</w:t>
            </w:r>
          </w:p>
        </w:tc>
        <w:tc>
          <w:tcPr>
            <w:tcW w:type="dxa" w:w="2880"/>
          </w:tcPr>
          <w:p>
            <w:r>
              <w:t>boolean</w:t>
            </w:r>
          </w:p>
        </w:tc>
        <w:tc>
          <w:tcPr>
            <w:tcW w:type="dxa" w:w="2880"/>
          </w:tcPr>
          <w:p>
            <w:r>
              <w:t>Use this to show the line item analysis types.</w:t>
            </w:r>
          </w:p>
        </w:tc>
      </w:tr>
      <w:tr>
        <w:tc>
          <w:tcPr>
            <w:tcW w:type="dxa" w:w="2880"/>
          </w:tcPr>
          <w:p>
            <w:r>
              <w:t>attributes</w:t>
            </w:r>
          </w:p>
        </w:tc>
        <w:tc>
          <w:tcPr>
            <w:tcW w:type="dxa" w:w="2880"/>
          </w:tcPr>
          <w:p>
            <w:r>
              <w:t>string</w:t>
            </w:r>
          </w:p>
        </w:tc>
        <w:tc>
          <w:tcPr>
            <w:tcW w:type="dxa" w:w="2880"/>
          </w:tcPr>
          <w:p>
            <w:r>
              <w:t>Specify the attributes that you want to expose for the Purchase Batch Entry.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in the scraped content is listed as application/json: any, so the exact fields are not specified.</w:t>
      </w:r>
    </w:p>
    <w:p>
      <w:pPr>
        <w:pStyle w:val="Heading3"/>
      </w:pPr>
      <w:r>
        <w:t>Response Fields</w:t>
      </w:r>
    </w:p>
    <w:p>
      <w:r>
        <w:t>Not specified in the scraped content (response is documented as any).</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'https://api.accounting.sage.com/v3.1/purchase_quick_entries/abc123?show_payments_allocations=true&amp;attributes=all&amp;nested_attributes=all&amp;show_analysis_types=true' \</w:t>
        <w:br/>
        <w:t xml:space="preserve"> --header 'Accept: application/json'</w:t>
      </w:r>
    </w:p>
    <w:p>
      <w:pPr>
        <w:pStyle w:val="Heading3"/>
      </w:pPr>
      <w:r>
        <w:t>Example Usage</w:t>
      </w:r>
    </w:p>
    <w:p>
      <w:pPr>
        <w:pStyle w:val="Heading3"/>
      </w:pPr>
      <w:r>
        <w:t>Example 1: Fetch a Purchase Quick Entry by key</w:t>
      </w:r>
    </w:p>
    <w:p>
      <w:r>
        <w:rPr>
          <w:b/>
          <w:color w:val="666666"/>
          <w:sz w:val="16"/>
        </w:rPr>
        <w:t>[bash]</w:t>
      </w:r>
    </w:p>
    <w:p>
      <w:pPr>
        <w:shd w:fill="F2F2F2" w:val="clear"/>
      </w:pPr>
      <w:r>
        <w:rPr>
          <w:rFonts w:ascii="Courier New" w:hAnsi="Courier New"/>
          <w:sz w:val="17"/>
        </w:rPr>
        <w:t>curl --location \</w:t>
        <w:br/>
        <w:t xml:space="preserve"> 'https://api.accounting.sage.com/v3.1/purchase_quick_entries/abc123' \</w:t>
        <w:br/>
        <w:t xml:space="preserve"> --header 'Accept: application/json'</w:t>
      </w:r>
    </w:p>
    <w:p>
      <w:pPr>
        <w:pStyle w:val="Heading3"/>
      </w:pPr>
      <w:r>
        <w:t>Example 2: Include payments/allocations</w:t>
      </w:r>
    </w:p>
    <w:p>
      <w:r>
        <w:rPr>
          <w:b/>
          <w:color w:val="666666"/>
          <w:sz w:val="16"/>
        </w:rPr>
        <w:t>[bash]</w:t>
      </w:r>
    </w:p>
    <w:p>
      <w:pPr>
        <w:shd w:fill="F2F2F2" w:val="clear"/>
      </w:pPr>
      <w:r>
        <w:rPr>
          <w:rFonts w:ascii="Courier New" w:hAnsi="Courier New"/>
          <w:sz w:val="17"/>
        </w:rPr>
        <w:t>curl --location \</w:t>
        <w:br/>
        <w:t xml:space="preserve"> 'https://api.accounting.sage.com/v3.1/purchase_quick_entries/abc123?show_payments_allocations=true' \</w:t>
        <w:br/>
        <w:t xml:space="preserve"> --header 'Accept: application/json'</w:t>
      </w:r>
    </w:p>
    <w:p>
      <w:pPr>
        <w:pStyle w:val="Heading3"/>
      </w:pPr>
      <w:r>
        <w:t>Example 3: Expose all attributes (including nested)</w:t>
      </w:r>
    </w:p>
    <w:p>
      <w:r>
        <w:rPr>
          <w:b/>
          <w:color w:val="666666"/>
          <w:sz w:val="16"/>
        </w:rPr>
        <w:t>[bash]</w:t>
      </w:r>
    </w:p>
    <w:p>
      <w:pPr>
        <w:shd w:fill="F2F2F2" w:val="clear"/>
      </w:pPr>
      <w:r>
        <w:rPr>
          <w:rFonts w:ascii="Courier New" w:hAnsi="Courier New"/>
          <w:sz w:val="17"/>
        </w:rPr>
        <w:t>curl --location \</w:t>
        <w:br/>
        <w:t xml:space="preserve"> 'https://api.accounting.sage.com/v3.1/purchase_quick_entries/abc123?attributes=all&amp;nested_attributes=all' \</w:t>
        <w:br/>
        <w:t xml:space="preserve"> --header 'Accept: application/json'</w:t>
      </w:r>
    </w:p>
    <w:p>
      <w:pPr>
        <w:pStyle w:val="Heading3"/>
      </w:pPr>
      <w:r>
        <w:t>Notes</w:t>
      </w:r>
    </w:p>
    <w:p>
      <w:pPr>
        <w:pStyle w:val="ListBullet"/>
      </w:pPr>
      <w:r>
        <w:t>attributes and nested_attributes both mention base attributes name and path, and support all to expose all attributes.</w:t>
      </w:r>
    </w:p>
    <w:p>
      <w:pPr>
        <w:pStyle w:val="ListBullet"/>
      </w:pPr>
      <w:r>
        <w:t>The documentation text references “Purchase Batch Entry” in the attribute parameters, but the endpoint returns a Purchase Quick Entry; this is preserved as written in the scraped content.</w:t>
      </w:r>
    </w:p>
    <w:p>
      <w:pPr>
        <w:pStyle w:val="Heading3"/>
      </w:pPr>
      <w:r>
        <w:t>Related purchaseQuickEntries actions</w:t>
      </w:r>
    </w:p>
    <w:p>
      <w:pPr>
        <w:pStyle w:val="ListBullet"/>
      </w:pPr>
      <w:r>
        <w:t>[POST] Create a Purchase Quick Entry — /v3.1/purchase_quick_entries</w:t>
      </w:r>
    </w:p>
    <w:p>
      <w:pPr>
        <w:pStyle w:val="ListBullet"/>
      </w:pPr>
      <w:r>
        <w:t>[PUT] Update a Purchase Quick Entry — /purchase_quick_entries/{{key}}</w:t>
      </w:r>
    </w:p>
    <w:p>
      <w:pPr>
        <w:pStyle w:val="ListBullet"/>
      </w:pPr>
      <w:r>
        <w:t>[GET] List Purchase Quick Entries — /v3.1/purchase_quick_entries</w:t>
      </w:r>
    </w:p>
    <w:p>
      <w:pPr>
        <w:pStyle w:val="ListBullet"/>
      </w:pPr>
      <w:r>
        <w:t>[DELETE] Delete a Purchase Quick Entry — /purchase_quick_entries/{{key}}</w:t>
      </w:r>
    </w:p>
    <w:p>
      <w:r>
        <w:br w:type="page"/>
      </w:r>
    </w:p>
    <w:p>
      <w:pPr>
        <w:pStyle w:val="Heading2"/>
      </w:pPr>
      <w:r>
        <w:t>245. [GET] Get a Purchase Invoice</w:t>
      </w:r>
    </w:p>
    <w:p>
      <w:r>
        <w:rPr>
          <w:b/>
        </w:rPr>
        <w:t xml:space="preserve">Endpoint: </w:t>
      </w:r>
      <w:r>
        <w:rPr>
          <w:rFonts w:ascii="Courier New" w:hAnsi="Courier New"/>
          <w:sz w:val="18"/>
        </w:rPr>
        <w:t>/purchase_invoices/{{key}}</w:t>
      </w:r>
    </w:p>
    <w:p>
      <w:pPr>
        <w:pStyle w:val="Heading3"/>
      </w:pPr>
      <w:r>
        <w:t>Prerequisites</w:t>
      </w:r>
    </w:p>
    <w:p>
      <w:pPr>
        <w:pStyle w:val="ListBullet"/>
      </w:pPr>
      <w:r>
        <w:t xml:space="preserve">Endpoint must be available for your plan/region: </w:t>
        <w:br/>
        <w:br/>
        <w:t>Accounting Plus: 🇨🇦, 🇬🇧, 🇮🇪</w:t>
        <w:br/>
        <w:t>Accounting Standard: 🇬🇧, 🇮🇪</w:t>
        <w:br/>
        <w:t>Accounting Start: 🇨🇦, 🇬🇧, 🇮🇪</w:t>
      </w:r>
    </w:p>
    <w:p>
      <w:pPr>
        <w:pStyle w:val="ListBullet"/>
      </w:pPr>
      <w:r>
        <w:t>The authenticated user must have one of the following roles in the Purchases area: Full Access, Read Only, or Restricted Access</w:t>
      </w:r>
    </w:p>
    <w:p>
      <w:pPr>
        <w:pStyle w:val="Heading3"/>
      </w:pPr>
      <w:r>
        <w:t>Method</w:t>
      </w:r>
    </w:p>
    <w:p>
      <w:r>
        <w:t>GET</w:t>
      </w:r>
    </w:p>
    <w:p>
      <w:pPr>
        <w:pStyle w:val="Heading3"/>
      </w:pPr>
      <w:r>
        <w:t>URL</w:t>
      </w:r>
    </w:p>
    <w:p>
      <w:r>
        <w:t>https://api.accounting.sage.com/v3.1/purchase_invoices/{{key}}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Purchase Invoice identified by its Purchase Invoice Key. Optional query parameters can be used to include related entities (payments/allocations, corrections, analysis types) and to control which attributes are exposed.</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/purchase_invoices/).</w:t>
      </w:r>
    </w:p>
    <w:p>
      <w:pPr>
        <w:pStyle w:val="ListBullet"/>
      </w:pPr>
      <w:r>
        <w:t>Always construct the path as /purchase_invoices/{{key}},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/purchase_invoices/9b6f2c1a-2c8a-4a1e-9a3a-2d1f8e4c0a12</w:t>
        <w:br/>
        <w:t>/purchase_invoices/INV_KEY_123</w:t>
      </w:r>
    </w:p>
    <w:p>
      <w:pPr>
        <w:pStyle w:val="Heading3"/>
      </w:pPr>
      <w:r>
        <w:t>Invalid Examples</w:t>
      </w:r>
    </w:p>
    <w:p>
      <w:r>
        <w:rPr>
          <w:b/>
          <w:color w:val="666666"/>
          <w:sz w:val="16"/>
        </w:rPr>
        <w:t>[http]</w:t>
      </w:r>
    </w:p>
    <w:p>
      <w:pPr>
        <w:shd w:fill="F2F2F2" w:val="clear"/>
      </w:pPr>
      <w:r>
        <w:rPr>
          <w:rFonts w:ascii="Courier New" w:hAnsi="Courier New"/>
          <w:sz w:val="17"/>
        </w:rPr>
        <w:t>/purchase_invoices/</w:t>
        <w:br/>
        <w:t>/purchase_invoices</w:t>
        <w:br/>
        <w:t>/purchase_invoices/{{empty}}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Purchase Invoice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show_corrections</w:t>
            </w:r>
          </w:p>
        </w:tc>
        <w:tc>
          <w:tcPr>
            <w:tcW w:type="dxa" w:w="2880"/>
          </w:tcPr>
          <w:p>
            <w:r>
              <w:t>boolean</w:t>
            </w:r>
          </w:p>
        </w:tc>
        <w:tc>
          <w:tcPr>
            <w:tcW w:type="dxa" w:w="2880"/>
          </w:tcPr>
          <w:p>
            <w:r>
              <w:t>Use this to show the artefact's associated corrections.</w:t>
            </w:r>
          </w:p>
        </w:tc>
      </w:tr>
      <w:tr>
        <w:tc>
          <w:tcPr>
            <w:tcW w:type="dxa" w:w="2880"/>
          </w:tcPr>
          <w:p>
            <w:r>
              <w:t>nested_attributes</w:t>
            </w:r>
          </w:p>
        </w:tc>
        <w:tc>
          <w:tcPr>
            <w:tcW w:type="dxa" w:w="2880"/>
          </w:tcPr>
          <w:p>
            <w:r>
              <w:t>string</w:t>
            </w:r>
          </w:p>
        </w:tc>
        <w:tc>
          <w:tcPr>
            <w:tcW w:type="dxa" w:w="2880"/>
          </w:tcPr>
          <w:p>
            <w:r>
              <w:t>Specify the attributes that you want to expose for nested entities of the Purchase Invoice (expose all nested attributes with 'all'). These are in addition to the base attributes (name, path).</w:t>
            </w:r>
          </w:p>
        </w:tc>
      </w:tr>
      <w:tr>
        <w:tc>
          <w:tcPr>
            <w:tcW w:type="dxa" w:w="2880"/>
          </w:tcPr>
          <w:p>
            <w:r>
              <w:t>show_analysis_types</w:t>
            </w:r>
          </w:p>
        </w:tc>
        <w:tc>
          <w:tcPr>
            <w:tcW w:type="dxa" w:w="2880"/>
          </w:tcPr>
          <w:p>
            <w:r>
              <w:t>boolean</w:t>
            </w:r>
          </w:p>
        </w:tc>
        <w:tc>
          <w:tcPr>
            <w:tcW w:type="dxa" w:w="2880"/>
          </w:tcPr>
          <w:p>
            <w:r>
              <w:t>Use this to show the line item analysis types.</w:t>
            </w:r>
          </w:p>
        </w:tc>
      </w:tr>
      <w:tr>
        <w:tc>
          <w:tcPr>
            <w:tcW w:type="dxa" w:w="2880"/>
          </w:tcPr>
          <w:p>
            <w:r>
              <w:t>attributes</w:t>
            </w:r>
          </w:p>
        </w:tc>
        <w:tc>
          <w:tcPr>
            <w:tcW w:type="dxa" w:w="2880"/>
          </w:tcPr>
          <w:p>
            <w:r>
              <w:t>string</w:t>
            </w:r>
          </w:p>
        </w:tc>
        <w:tc>
          <w:tcPr>
            <w:tcW w:type="dxa" w:w="2880"/>
          </w:tcPr>
          <w:p>
            <w:r>
              <w:t>Specify the attributes that you want to expose for the Purchase Invoice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r>
        <w:rPr>
          <w:b/>
        </w:rPr>
        <w:t>Note: The documentation specifies the response as application/json: any, so the exact response shape is not defined in the scraped content.</w:t>
      </w:r>
    </w:p>
    <w:p>
      <w:pPr>
        <w:pStyle w:val="Heading3"/>
      </w:pPr>
      <w:r>
        <w:t>Response Fields</w:t>
      </w:r>
    </w:p>
    <w:p>
      <w:r>
        <w:t>The response schema is not specified (documented as any).</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'https://api.accounting.sage.com/v3.1/purchase_invoices/INV_KEY_123?show_payments_allocations=true&amp;show_corrections=true' \</w:t>
        <w:br/>
        <w:t xml:space="preserve"> --header 'Accept: application/json'</w:t>
      </w:r>
    </w:p>
    <w:p>
      <w:pPr>
        <w:pStyle w:val="Heading3"/>
      </w:pPr>
      <w:r>
        <w:t>Example Usage</w:t>
      </w:r>
    </w:p>
    <w:p>
      <w:pPr>
        <w:pStyle w:val="Heading3"/>
      </w:pPr>
      <w:r>
        <w:t>Example 1: Get a Purchase Invoice (default fields)</w:t>
      </w:r>
    </w:p>
    <w:p>
      <w:r>
        <w:rPr>
          <w:b/>
          <w:color w:val="666666"/>
          <w:sz w:val="16"/>
        </w:rPr>
        <w:t>[bash]</w:t>
      </w:r>
    </w:p>
    <w:p>
      <w:pPr>
        <w:shd w:fill="F2F2F2" w:val="clear"/>
      </w:pPr>
      <w:r>
        <w:rPr>
          <w:rFonts w:ascii="Courier New" w:hAnsi="Courier New"/>
          <w:sz w:val="17"/>
        </w:rPr>
        <w:t>curl -i --location \</w:t>
        <w:br/>
        <w:t xml:space="preserve"> --request GET 'https://api.accounting.sage.com/v3.1/purchase_invoices/INV_KEY_123' \</w:t>
        <w:br/>
        <w:t xml:space="preserve"> --header 'Accept: application/json'</w:t>
      </w:r>
    </w:p>
    <w:p>
      <w:pPr>
        <w:pStyle w:val="Heading3"/>
      </w:pPr>
      <w:r>
        <w:t>Example 2: Include payments/allocations and corrections</w:t>
      </w:r>
    </w:p>
    <w:p>
      <w:pPr>
        <w:pStyle w:val="Heading3"/>
      </w:pPr>
      <w:r>
        <w:t>Example 3: Expose all attributes (including nested)</w:t>
      </w:r>
    </w:p>
    <w:p>
      <w:r>
        <w:rPr>
          <w:b/>
          <w:color w:val="666666"/>
          <w:sz w:val="16"/>
        </w:rPr>
        <w:t>[bash]</w:t>
      </w:r>
    </w:p>
    <w:p>
      <w:pPr>
        <w:shd w:fill="F2F2F2" w:val="clear"/>
      </w:pPr>
      <w:r>
        <w:rPr>
          <w:rFonts w:ascii="Courier New" w:hAnsi="Courier New"/>
          <w:sz w:val="17"/>
        </w:rPr>
        <w:t>curl -i --location \</w:t>
        <w:br/>
        <w:t xml:space="preserve"> --request GET 'https://api.accounting.sage.com/v3.1/purchase_invoices/INV_KEY_123?attributes=all&amp;nested_attributes=all&amp;show_analysis_types=true' \</w:t>
        <w:br/>
        <w:t xml:space="preserve"> --header 'Accept: application/json'</w:t>
      </w:r>
    </w:p>
    <w:p>
      <w:pPr>
        <w:pStyle w:val="Heading3"/>
      </w:pPr>
      <w:r>
        <w:t>Behavior</w:t>
      </w:r>
    </w:p>
    <w:p>
      <w:pPr>
        <w:pStyle w:val="ListBullet"/>
      </w:pPr>
      <w:r>
        <w:t>The API looks up the Purchase Invoice identified by key.</w:t>
      </w:r>
    </w:p>
    <w:p>
      <w:pPr>
        <w:pStyle w:val="ListBullet"/>
      </w:pPr>
      <w:r>
        <w:t xml:space="preserve">If provided, it conditionally includes: </w:t>
        <w:br/>
        <w:br/>
        <w:t>payments and allocations (show_payments_allocations)</w:t>
        <w:br/>
        <w:t>associated corrections (show_corrections)</w:t>
        <w:br/>
        <w:t>line item analysis types (show_analysis_types)</w:t>
      </w:r>
    </w:p>
    <w:p>
      <w:pPr>
        <w:pStyle w:val="ListBullet"/>
      </w:pPr>
      <w:r>
        <w:t>If attributes and/or nested_attributes are provided, it exposes the requested fields in addition to base attributes (name, path).</w:t>
      </w:r>
    </w:p>
    <w:p>
      <w:pPr>
        <w:pStyle w:val="Heading3"/>
      </w:pPr>
      <w:r>
        <w:t>Notes</w:t>
      </w:r>
    </w:p>
    <w:p>
      <w:pPr>
        <w:pStyle w:val="ListBullet"/>
      </w:pPr>
      <w:r>
        <w:t>attributes=all exposes all Purchase Invoice attributes (in addition to base attributes name, path).</w:t>
      </w:r>
    </w:p>
    <w:p>
      <w:pPr>
        <w:pStyle w:val="ListBullet"/>
      </w:pPr>
      <w:r>
        <w:t>nested_attributes=all exposes all nested entity attributes (in addition to base attributes name, path for nested entities).</w:t>
      </w:r>
    </w:p>
    <w:p>
      <w:pPr>
        <w:pStyle w:val="Heading3"/>
      </w:pPr>
      <w:r>
        <w:t>Error Handling</w:t>
      </w:r>
    </w:p>
    <w:p>
      <w:r>
        <w:t>Error responses are not included in the scraped content.</w:t>
      </w:r>
    </w:p>
    <w:p>
      <w:pPr>
        <w:pStyle w:val="Heading3"/>
      </w:pPr>
      <w:r>
        <w:t>Related purchaseInvoices actions</w:t>
      </w:r>
    </w:p>
    <w:p>
      <w:pPr>
        <w:pStyle w:val="ListBullet"/>
      </w:pPr>
      <w:r>
        <w:t>[GET] List Purchase Invoices — /purchase_invoices</w:t>
      </w:r>
    </w:p>
    <w:p>
      <w:pPr>
        <w:pStyle w:val="ListBullet"/>
      </w:pPr>
      <w:r>
        <w:t>[PUT] Update a Purchase Invoice — /v3.1/purchase_invoices/{{key}}</w:t>
      </w:r>
    </w:p>
    <w:p>
      <w:pPr>
        <w:pStyle w:val="ListBullet"/>
      </w:pPr>
      <w:r>
        <w:t>[POST] Release a Purchase Invoice — /purchase_invoices/{{key}}/release</w:t>
      </w:r>
    </w:p>
    <w:p>
      <w:pPr>
        <w:pStyle w:val="ListBullet"/>
      </w:pPr>
      <w:r>
        <w:t>[POST] Create a Purchase Invoice — /v3.1/purchase_invoices</w:t>
      </w:r>
    </w:p>
    <w:p>
      <w:pPr>
        <w:pStyle w:val="ListBullet"/>
      </w:pPr>
      <w:r>
        <w:t>[DELETE] Delete a Purchase Invoice — /purchase_invoices/{{key}}</w:t>
      </w:r>
    </w:p>
    <w:p>
      <w:r>
        <w:br w:type="page"/>
      </w:r>
    </w:p>
    <w:p>
      <w:pPr>
        <w:pStyle w:val="Heading2"/>
      </w:pPr>
      <w:r>
        <w:t>246. [GET] Get a Service Rate Type</w:t>
      </w:r>
    </w:p>
    <w:p>
      <w:r>
        <w:rPr>
          <w:b/>
        </w:rPr>
        <w:t xml:space="preserve">Endpoint: </w:t>
      </w:r>
      <w:r>
        <w:rPr>
          <w:rFonts w:ascii="Courier New" w:hAnsi="Courier New"/>
          <w:sz w:val="18"/>
        </w:rPr>
        <w:t>/service_rate_types/{{key}}</w:t>
      </w:r>
    </w:p>
    <w:p>
      <w:pPr>
        <w:pStyle w:val="Heading3"/>
      </w:pPr>
      <w:r>
        <w:t>Prerequisites</w:t>
      </w:r>
    </w:p>
    <w:p>
      <w:pPr>
        <w:pStyle w:val="ListBullet"/>
      </w:pPr>
      <w:r>
        <w:t xml:space="preserve">The authenticated user must have an allowed role in at least one of these areas: </w:t>
        <w:br/>
        <w:br/>
        <w:t>Products &amp; Services: Read Only, Restricted Access, Full Access</w:t>
        <w:br/>
        <w:t>Sales: Read Only, Restricted Access, Full Access</w:t>
        <w:br/>
        <w:t>Purchases: Read Only, Restricted Access, Full Access</w:t>
      </w:r>
    </w:p>
    <w:p>
      <w:pPr>
        <w:pStyle w:val="ListBullet"/>
      </w:pPr>
      <w:r>
        <w:t xml:space="preserve">Endpoint availability depends on plan/region: </w:t>
        <w:br/>
        <w:br/>
        <w:t>Accounting Plus: 🇨🇦, 🇬🇧, 🇮🇪</w:t>
        <w:br/>
        <w:t>Accounting Standard: 🇬🇧, 🇮🇪</w:t>
        <w:br/>
        <w:t>Accounting Start: 🇨🇦, 🇬🇧, 🇮🇪</w:t>
      </w:r>
    </w:p>
    <w:p>
      <w:pPr>
        <w:pStyle w:val="Heading3"/>
      </w:pPr>
      <w:r>
        <w:t>Method</w:t>
      </w:r>
    </w:p>
    <w:p>
      <w:r>
        <w:t>GET</w:t>
      </w:r>
    </w:p>
    <w:p>
      <w:pPr>
        <w:pStyle w:val="Heading3"/>
      </w:pPr>
      <w:r>
        <w:t>URL</w:t>
      </w:r>
    </w:p>
    <w:p>
      <w:r>
        <w:t>https://api.accounting.sage.com/v3.1/service_rate_types/{{key}}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Service Rate Type identified by its Service Rate Type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/service_rate_types// or /service_rate_types).</w:t>
      </w:r>
    </w:p>
    <w:p>
      <w:pPr>
        <w:pStyle w:val="ListBullet"/>
      </w:pPr>
      <w:r>
        <w:t>Always construct the path as /service_rate_types/{{key}},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/service_rate_types/abc123</w:t>
        <w:br/>
        <w:t>/service_rate_types/standard</w:t>
      </w:r>
    </w:p>
    <w:p>
      <w:pPr>
        <w:pStyle w:val="Heading3"/>
      </w:pPr>
      <w:r>
        <w:t>Invalid Examples</w:t>
      </w:r>
    </w:p>
    <w:p>
      <w:r>
        <w:rPr>
          <w:b/>
          <w:color w:val="666666"/>
          <w:sz w:val="16"/>
        </w:rPr>
        <w:t>[http]</w:t>
      </w:r>
    </w:p>
    <w:p>
      <w:pPr>
        <w:shd w:fill="F2F2F2" w:val="clear"/>
      </w:pPr>
      <w:r>
        <w:rPr>
          <w:rFonts w:ascii="Courier New" w:hAnsi="Courier New"/>
          <w:sz w:val="17"/>
        </w:rPr>
        <w:t>/service_rate_types//</w:t>
        <w:br/>
        <w:t>/service_rate_types</w:t>
        <w:br/>
        <w:t>/service_rate_types/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Service Rate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additional attributes to expose for the Service Rate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pPr>
        <w:pStyle w:val="Heading3"/>
      </w:pPr>
      <w:r>
        <w:t>Notes</w:t>
      </w:r>
    </w:p>
    <w:p>
      <w:pPr>
        <w:pStyle w:val="ListBullet"/>
      </w:pPr>
      <w:r>
        <w:t>The response schema is documented as application/json: any, so the exact response fields are not specified in the scraped content.</w:t>
      </w:r>
    </w:p>
    <w:p>
      <w:pPr>
        <w:pStyle w:val="Heading3"/>
      </w:pPr>
      <w:r>
        <w:t>Related serviceRateTypes actions</w:t>
      </w:r>
    </w:p>
    <w:p>
      <w:pPr>
        <w:pStyle w:val="ListBullet"/>
      </w:pPr>
      <w:r>
        <w:t>[DELETE] Delete a Service Rate Type — /v3.1/service_rate_types/{{key}}</w:t>
      </w:r>
    </w:p>
    <w:p>
      <w:pPr>
        <w:pStyle w:val="ListBullet"/>
      </w:pPr>
      <w:r>
        <w:t>[POST] Create a Service Rate Type — /service_rate_types</w:t>
      </w:r>
    </w:p>
    <w:p>
      <w:pPr>
        <w:pStyle w:val="ListBullet"/>
      </w:pPr>
      <w:r>
        <w:t>[PUT] Update a Service Rate Type — /v3.1/service_rate_types/{{key}}</w:t>
      </w:r>
    </w:p>
    <w:p>
      <w:pPr>
        <w:pStyle w:val="ListBullet"/>
      </w:pPr>
      <w:r>
        <w:t>[GET] List Service Rate Types — /service_rate_types</w:t>
      </w:r>
    </w:p>
    <w:p>
      <w:r>
        <w:br w:type="page"/>
      </w:r>
    </w:p>
    <w:p>
      <w:pPr>
        <w:pStyle w:val="Heading2"/>
      </w:pPr>
      <w:r>
        <w:t>247. [DELETE] Delete a Service Rate Type</w:t>
      </w:r>
    </w:p>
    <w:p>
      <w:r>
        <w:rPr>
          <w:b/>
        </w:rPr>
        <w:t xml:space="preserve">Endpoint: </w:t>
      </w:r>
      <w:r>
        <w:rPr>
          <w:rFonts w:ascii="Courier New" w:hAnsi="Courier New"/>
          <w:sz w:val="18"/>
        </w:rPr>
        <w:t>/v3.1/service_rate_types/{{key}}</w:t>
      </w:r>
    </w:p>
    <w:p>
      <w:pPr>
        <w:pStyle w:val="Heading3"/>
      </w:pPr>
      <w:r>
        <w:t>Prerequisites</w:t>
      </w:r>
    </w:p>
    <w:p>
      <w:pPr>
        <w:pStyle w:val="ListBullet"/>
      </w:pPr>
      <w:r>
        <w:t>The authenticated user must have Products &amp; Services: Full Access role/permission in at least one permitted area.</w:t>
      </w:r>
    </w:p>
    <w:p>
      <w:pPr>
        <w:pStyle w:val="ListBullet"/>
      </w:pPr>
      <w:r>
        <w:t xml:space="preserve">Endpoint availability by plan/region: </w:t>
        <w:br/>
        <w:br/>
        <w:t>Accounting Plus: 🇨🇦, 🇬🇧, 🇮🇪</w:t>
        <w:br/>
        <w:t>Accounting Standard: 🇬🇧, 🇮🇪</w:t>
      </w:r>
    </w:p>
    <w:p>
      <w:pPr>
        <w:pStyle w:val="Heading3"/>
      </w:pPr>
      <w:r>
        <w:t>Method</w:t>
      </w:r>
    </w:p>
    <w:p>
      <w:r>
        <w:t>DELETE</w:t>
      </w:r>
    </w:p>
    <w:p>
      <w:pPr>
        <w:pStyle w:val="Heading3"/>
      </w:pPr>
      <w:r>
        <w:t>URL</w:t>
      </w:r>
    </w:p>
    <w:p>
      <w:r>
        <w:t>https://api.accounting.sage.com/v3.1/service_rate_types/{{key}}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Service Rate Type identified by its key.</w:t>
      </w:r>
    </w:p>
    <w:p>
      <w:pPr>
        <w:pStyle w:val="Heading3"/>
      </w:pPr>
      <w:r>
        <w:t>Enforcement Rules</w:t>
      </w:r>
    </w:p>
    <w:p>
      <w:pPr>
        <w:pStyle w:val="ListBullet"/>
      </w:pPr>
      <w:r>
        <w:t>The key path parameter must always be present and must be a non-empty string.</w:t>
      </w:r>
    </w:p>
    <w:p>
      <w:pPr>
        <w:pStyle w:val="ListBullet"/>
      </w:pPr>
      <w:r>
        <w:t>Always construct the path as /v3.1/service_rate_types/{{key}}.</w:t>
      </w:r>
    </w:p>
    <w:p>
      <w:pPr>
        <w:pStyle w:val="ListBullet"/>
      </w:pPr>
      <w:r>
        <w:t>Do not call the API with a missing or empty key (e.g., avoid /v3.1/service_rate_types/).</w:t>
      </w:r>
    </w:p>
    <w:p>
      <w:pPr>
        <w:pStyle w:val="ListBullet"/>
      </w:pPr>
      <w:r>
        <w:t>Do not infer or guess the key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/v3.1/service_rate_types/abc123</w:t>
        <w:br/>
        <w:t>/v3.1/service_rate_types/SRT_001</w:t>
      </w:r>
    </w:p>
    <w:p>
      <w:pPr>
        <w:pStyle w:val="Heading3"/>
      </w:pPr>
      <w:r>
        <w:t>Invalid Examples</w:t>
      </w:r>
    </w:p>
    <w:p>
      <w:r>
        <w:rPr>
          <w:b/>
          <w:color w:val="666666"/>
          <w:sz w:val="16"/>
        </w:rPr>
        <w:t>[http]</w:t>
      </w:r>
    </w:p>
    <w:p>
      <w:pPr>
        <w:shd w:fill="F2F2F2" w:val="clear"/>
      </w:pPr>
      <w:r>
        <w:rPr>
          <w:rFonts w:ascii="Courier New" w:hAnsi="Courier New"/>
          <w:sz w:val="17"/>
        </w:rPr>
        <w:t>/v3.1/service_rate_types/</w:t>
        <w:br/>
        <w:t>/v3.1/service_rate_types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Service Rate Type key.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'https://api.accounting.sage.com/v3.1/service_rate_types/abc123' \</w:t>
        <w:br/>
        <w:t xml:space="preserve"> --header 'Accept: application/json'</w:t>
      </w:r>
    </w:p>
    <w:p>
      <w:pPr>
        <w:pStyle w:val="Heading3"/>
      </w:pPr>
      <w:r>
        <w:t>Error Handling</w:t>
      </w:r>
    </w:p>
    <w:p>
      <w:r>
        <w:t>The scraped documentation only specifies a 204 success response. Other error status codes/response bodies are not provided.</w:t>
      </w:r>
    </w:p>
    <w:p>
      <w:pPr>
        <w:pStyle w:val="Heading3"/>
      </w:pPr>
      <w:r>
        <w:t>Related serviceRateTypes actions</w:t>
      </w:r>
    </w:p>
    <w:p>
      <w:pPr>
        <w:pStyle w:val="ListBullet"/>
      </w:pPr>
      <w:r>
        <w:t>[GET] Get a Service Rate Type — /service_rate_types/{{key}}</w:t>
      </w:r>
    </w:p>
    <w:p>
      <w:pPr>
        <w:pStyle w:val="ListBullet"/>
      </w:pPr>
      <w:r>
        <w:t>[POST] Create a Service Rate Type — /service_rate_types</w:t>
      </w:r>
    </w:p>
    <w:p>
      <w:pPr>
        <w:pStyle w:val="ListBullet"/>
      </w:pPr>
      <w:r>
        <w:t>[PUT] Update a Service Rate Type — /v3.1/service_rate_types/{{key}}</w:t>
      </w:r>
    </w:p>
    <w:p>
      <w:pPr>
        <w:pStyle w:val="ListBullet"/>
      </w:pPr>
      <w:r>
        <w:t>[GET] List Service Rate Types — /service_rate_types</w:t>
      </w:r>
    </w:p>
    <w:p>
      <w:r>
        <w:br w:type="page"/>
      </w:r>
    </w:p>
    <w:p>
      <w:pPr>
        <w:pStyle w:val="Heading2"/>
      </w:pPr>
      <w:r>
        <w:t>248. [POST] Create a Service Rate Type</w:t>
      </w:r>
    </w:p>
    <w:p>
      <w:r>
        <w:rPr>
          <w:b/>
        </w:rPr>
        <w:t xml:space="preserve">Endpoint: </w:t>
      </w:r>
      <w:r>
        <w:rPr>
          <w:rFonts w:ascii="Courier New" w:hAnsi="Courier New"/>
          <w:sz w:val="18"/>
        </w:rPr>
        <w:t>/service_rate_types</w:t>
      </w:r>
    </w:p>
    <w:p>
      <w:pPr>
        <w:pStyle w:val="Heading3"/>
      </w:pPr>
      <w:r>
        <w:t>Prerequisites</w:t>
      </w:r>
    </w:p>
    <w:p>
      <w:pPr>
        <w:pStyle w:val="ListBullet"/>
      </w:pPr>
      <w:r>
        <w:t>The authenticated user must have one of the following roles in Products &amp; Services: Restricted Access or Full Access</w:t>
      </w:r>
    </w:p>
    <w:p>
      <w:pPr>
        <w:pStyle w:val="ListBullet"/>
      </w:pPr>
      <w:r>
        <w:t xml:space="preserve">Endpoint availability depends on plan/region: </w:t>
        <w:br/>
        <w:br/>
        <w:t>Accounting Plus: 🇨🇦, 🇬🇧, 🇮🇪</w:t>
        <w:br/>
        <w:t>Accounting Standard: 🇬🇧, 🇮🇪</w:t>
      </w:r>
    </w:p>
    <w:p>
      <w:pPr>
        <w:pStyle w:val="Heading3"/>
      </w:pPr>
      <w:r>
        <w:t>Method</w:t>
      </w:r>
    </w:p>
    <w:p>
      <w:r>
        <w:t>POST</w:t>
      </w:r>
    </w:p>
    <w:p>
      <w:pPr>
        <w:pStyle w:val="Heading3"/>
      </w:pPr>
      <w:r>
        <w:t>URL</w:t>
      </w:r>
    </w:p>
    <w:p>
      <w:r>
        <w:t>https://api.accounting.sage.com/v3.1/service_rate_types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Service Rate Type, which can be used to categorize or label service rates in the application. The created record includes metadata such as timestamps and an API path reference.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service_rate_type</w:t>
            </w:r>
          </w:p>
        </w:tc>
        <w:tc>
          <w:tcPr>
            <w:tcW w:type="dxa" w:w="2880"/>
          </w:tcPr>
          <w:p>
            <w:r>
              <w:t>object</w:t>
            </w:r>
          </w:p>
        </w:tc>
        <w:tc>
          <w:tcPr>
            <w:tcW w:type="dxa" w:w="2880"/>
          </w:tcPr>
          <w:p>
            <w:r>
              <w:t>Container object for the service rate type to create.</w:t>
            </w:r>
          </w:p>
        </w:tc>
      </w:tr>
    </w:tbl>
    <w:p/>
    <w:p>
      <w:pPr>
        <w:pStyle w:val="Heading3"/>
      </w:pPr>
      <w:r>
        <w:t>service_rate_type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service_rate_type.name</w:t>
            </w:r>
          </w:p>
        </w:tc>
        <w:tc>
          <w:tcPr>
            <w:tcW w:type="dxa" w:w="2880"/>
          </w:tcPr>
          <w:p>
            <w:r>
              <w:t>string</w:t>
            </w:r>
          </w:p>
        </w:tc>
        <w:tc>
          <w:tcPr>
            <w:tcW w:type="dxa" w:w="2880"/>
          </w:tcPr>
          <w:p>
            <w:r>
              <w:t>Required. The name of the service rate type.</w:t>
            </w:r>
          </w:p>
        </w:tc>
      </w:tr>
      <w:tr>
        <w:tc>
          <w:tcPr>
            <w:tcW w:type="dxa" w:w="2880"/>
          </w:tcPr>
          <w:p>
            <w:r>
              <w:t>service_rate_type.active</w:t>
            </w:r>
          </w:p>
        </w:tc>
        <w:tc>
          <w:tcPr>
            <w:tcW w:type="dxa" w:w="2880"/>
          </w:tcPr>
          <w:p>
            <w:r>
              <w:t>boolean</w:t>
            </w:r>
          </w:p>
        </w:tc>
        <w:tc>
          <w:tcPr>
            <w:tcW w:type="dxa" w:w="2880"/>
          </w:tcPr>
          <w:p>
            <w:r>
              <w:t>Required. Indicates whether the rate type is displayed in the application.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"active":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service rate type. Max length: 255.</w:t>
            </w:r>
          </w:p>
        </w:tc>
      </w:tr>
      <w:tr>
        <w:tc>
          <w:tcPr>
            <w:tcW w:type="dxa" w:w="2880"/>
          </w:tcPr>
          <w:p>
            <w:r>
              <w:t>active</w:t>
            </w:r>
          </w:p>
        </w:tc>
        <w:tc>
          <w:tcPr>
            <w:tcW w:type="dxa" w:w="2880"/>
          </w:tcPr>
          <w:p>
            <w:r>
              <w:t>boolean</w:t>
            </w:r>
          </w:p>
        </w:tc>
        <w:tc>
          <w:tcPr>
            <w:tcW w:type="dxa" w:w="2880"/>
          </w:tcPr>
          <w:p>
            <w:r>
              <w:t>Indicates whether the rate type is displayed in the application.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'https://api.accounting.sage.com/v3.1/service_rate_types' \</w:t>
        <w:br/>
        <w:t xml:space="preserve"> --header 'Accept: application/json' \</w:t>
        <w:br/>
        <w:t xml:space="preserve"> --header 'Content-Type: application/json' \</w:t>
        <w:br/>
        <w:t xml:space="preserve"> --data '{</w:t>
        <w:br/>
        <w:t xml:space="preserve"> "service_rate_type": {</w:t>
        <w:br/>
        <w:t xml:space="preserve"> "name": "Standard Hourly",</w:t>
        <w:br/>
        <w:t xml:space="preserve"> "active": true</w:t>
        <w:br/>
        <w:t xml:space="preserve">    }</w:t>
        <w:br/>
        <w:t xml:space="preserve">  }'</w:t>
      </w:r>
    </w:p>
    <w:p>
      <w:pPr>
        <w:pStyle w:val="Heading3"/>
      </w:pPr>
      <w:r>
        <w:t>Example Usage</w:t>
      </w:r>
    </w:p>
    <w:p>
      <w:pPr>
        <w:pStyle w:val="Heading3"/>
      </w:pPr>
      <w:r>
        <w:t>Example 1: Create an active service rate type</w:t>
      </w:r>
    </w:p>
    <w:p>
      <w:r>
        <w:rPr>
          <w:b/>
          <w:color w:val="666666"/>
          <w:sz w:val="16"/>
        </w:rPr>
        <w:t>[bash]</w:t>
      </w:r>
    </w:p>
    <w:p>
      <w:pPr>
        <w:shd w:fill="F2F2F2" w:val="clear"/>
      </w:pPr>
      <w:r>
        <w:rPr>
          <w:rFonts w:ascii="Courier New" w:hAnsi="Courier New"/>
          <w:sz w:val="17"/>
        </w:rPr>
        <w:t>curl --location 'https://api.accounting.sage.com/v3.1/service_rate_types' \</w:t>
        <w:br/>
        <w:t xml:space="preserve"> --header 'Accept: application/json' \</w:t>
        <w:br/>
        <w:t xml:space="preserve"> --header 'Content-Type: application/json' \</w:t>
        <w:br/>
        <w:t xml:space="preserve"> --data '{</w:t>
        <w:br/>
        <w:t xml:space="preserve"> "service_rate_type": {</w:t>
        <w:br/>
        <w:t xml:space="preserve"> "name": "Consulting",</w:t>
        <w:br/>
        <w:t xml:space="preserve"> "active": true</w:t>
        <w:br/>
        <w:t xml:space="preserve">    }</w:t>
        <w:br/>
        <w:t xml:space="preserve">  }'</w:t>
      </w:r>
    </w:p>
    <w:p>
      <w:pPr>
        <w:pStyle w:val="Heading3"/>
      </w:pPr>
      <w:r>
        <w:t>Example 2: Create an inactive service rate type (not displayed)</w:t>
      </w:r>
    </w:p>
    <w:p>
      <w:r>
        <w:rPr>
          <w:b/>
          <w:color w:val="666666"/>
          <w:sz w:val="16"/>
        </w:rPr>
        <w:t>[bash]</w:t>
      </w:r>
    </w:p>
    <w:p>
      <w:pPr>
        <w:shd w:fill="F2F2F2" w:val="clear"/>
      </w:pPr>
      <w:r>
        <w:rPr>
          <w:rFonts w:ascii="Courier New" w:hAnsi="Courier New"/>
          <w:sz w:val="17"/>
        </w:rPr>
        <w:t>curl --location 'https://api.accounting.sage.com/v3.1/service_rate_types' \</w:t>
        <w:br/>
        <w:t xml:space="preserve"> --header 'Accept: application/json' \</w:t>
        <w:br/>
        <w:t xml:space="preserve"> --header 'Content-Type: application/json' \</w:t>
        <w:br/>
        <w:t xml:space="preserve"> --data '{</w:t>
        <w:br/>
        <w:t xml:space="preserve"> "service_rate_type": {</w:t>
        <w:br/>
        <w:t xml:space="preserve"> "name": "Legacy Rate",</w:t>
        <w:br/>
        <w:t xml:space="preserve"> "active": false</w:t>
        <w:br/>
        <w:t xml:space="preserve">    }</w:t>
        <w:br/>
        <w:t xml:space="preserve">  }'</w:t>
      </w:r>
    </w:p>
    <w:p>
      <w:pPr>
        <w:pStyle w:val="Heading3"/>
      </w:pPr>
      <w:r>
        <w:t>Notes</w:t>
      </w:r>
    </w:p>
    <w:p>
      <w:pPr>
        <w:pStyle w:val="ListBullet"/>
      </w:pPr>
      <w:r>
        <w:t>The request body must be JSON (application/json) and must include the service_rate_type object with both name and active.</w:t>
      </w:r>
    </w:p>
    <w:p>
      <w:pPr>
        <w:pStyle w:val="Heading3"/>
      </w:pPr>
      <w:r>
        <w:t>Related serviceRateTypes actions</w:t>
      </w:r>
    </w:p>
    <w:p>
      <w:pPr>
        <w:pStyle w:val="ListBullet"/>
      </w:pPr>
      <w:r>
        <w:t>[GET] Get a Service Rate Type — /service_rate_types/{{key}}</w:t>
      </w:r>
    </w:p>
    <w:p>
      <w:pPr>
        <w:pStyle w:val="ListBullet"/>
      </w:pPr>
      <w:r>
        <w:t>[DELETE] Delete a Service Rate Type — /v3.1/service_rate_types/{{key}}</w:t>
      </w:r>
    </w:p>
    <w:p>
      <w:pPr>
        <w:pStyle w:val="ListBullet"/>
      </w:pPr>
      <w:r>
        <w:t>[PUT] Update a Service Rate Type — /v3.1/service_rate_types/{{key}}</w:t>
      </w:r>
    </w:p>
    <w:p>
      <w:pPr>
        <w:pStyle w:val="ListBullet"/>
      </w:pPr>
      <w:r>
        <w:t>[GET] List Service Rate Types — /service_rate_types</w:t>
      </w:r>
    </w:p>
    <w:p>
      <w:r>
        <w:br w:type="page"/>
      </w:r>
    </w:p>
    <w:p>
      <w:pPr>
        <w:pStyle w:val="Heading2"/>
      </w:pPr>
      <w:r>
        <w:t>249. [GET] Get a Service by Key</w:t>
      </w:r>
    </w:p>
    <w:p>
      <w:r>
        <w:rPr>
          <w:b/>
        </w:rPr>
        <w:t xml:space="preserve">Endpoint: </w:t>
      </w:r>
      <w:r>
        <w:rPr>
          <w:rFonts w:ascii="Courier New" w:hAnsi="Courier New"/>
          <w:sz w:val="18"/>
        </w:rPr>
        <w:t>/services/{{key}}</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mentioned roles in one of these areas: </w:t>
        <w:br/>
        <w:br/>
        <w:t>Products &amp; Services: Read Only, Restricted Access, Full Access</w:t>
        <w:br/>
        <w:t>Sales: Read Only, Restricted Access, Full Access</w:t>
        <w:br/>
        <w:t>Purchases: Read Only, Restricted Access, Full Access</w:t>
      </w:r>
    </w:p>
    <w:p>
      <w:pPr>
        <w:pStyle w:val="Heading3"/>
      </w:pPr>
      <w:r>
        <w:t>Method</w:t>
      </w:r>
    </w:p>
    <w:p>
      <w:r>
        <w:t>GET</w:t>
      </w:r>
    </w:p>
    <w:p>
      <w:pPr>
        <w:pStyle w:val="Heading3"/>
      </w:pPr>
      <w:r>
        <w:t>URL</w:t>
      </w:r>
    </w:p>
    <w:p>
      <w:r>
        <w:t>https://api.accounting.sage.com/v3.1/services/{{key}}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Service resource identified by its Service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/services// or /services).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/services/abc123</w:t>
        <w:br/>
        <w:t>/services/SERVICE_KEY_001</w:t>
      </w:r>
    </w:p>
    <w:p>
      <w:pPr>
        <w:pStyle w:val="Heading3"/>
      </w:pPr>
      <w:r>
        <w:t>Invalid Examples</w:t>
      </w:r>
    </w:p>
    <w:p>
      <w:r>
        <w:rPr>
          <w:b/>
          <w:color w:val="666666"/>
          <w:sz w:val="16"/>
        </w:rPr>
        <w:t>[http]</w:t>
      </w:r>
    </w:p>
    <w:p>
      <w:pPr>
        <w:shd w:fill="F2F2F2" w:val="clear"/>
      </w:pPr>
      <w:r>
        <w:rPr>
          <w:rFonts w:ascii="Courier New" w:hAnsi="Courier New"/>
          <w:sz w:val="17"/>
        </w:rPr>
        <w:t>/services/</w:t>
        <w:br/>
        <w:t>/services</w:t>
        <w:br/>
        <w:t>/services//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Service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Service.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"any": "any"</w:t>
        <w:br/>
        <w:t>}</w:t>
      </w:r>
    </w:p>
    <w:p>
      <w:pPr>
        <w:pStyle w:val="Heading3"/>
      </w:pPr>
      <w:r>
        <w:t>Notes</w:t>
      </w:r>
    </w:p>
    <w:p>
      <w:pPr>
        <w:pStyle w:val="ListBullet"/>
      </w:pPr>
      <w:r>
        <w:t>The response schema is documented as application/json: any, so the exact response fields are not specified in the scraped content.</w:t>
      </w:r>
    </w:p>
    <w:p>
      <w:pPr>
        <w:pStyle w:val="Heading3"/>
      </w:pPr>
      <w:r>
        <w:t>Related services actions</w:t>
      </w:r>
    </w:p>
    <w:p>
      <w:pPr>
        <w:pStyle w:val="ListBullet"/>
      </w:pPr>
      <w:r>
        <w:t>[POST] Create a Service — /v3.1/services</w:t>
      </w:r>
    </w:p>
    <w:p>
      <w:pPr>
        <w:pStyle w:val="ListBullet"/>
      </w:pPr>
      <w:r>
        <w:t>[PUT] Update a Service — /v3.1/services/{{key}}</w:t>
      </w:r>
    </w:p>
    <w:p>
      <w:pPr>
        <w:pStyle w:val="ListBullet"/>
      </w:pPr>
      <w:r>
        <w:t>[DELETE] Delete a Service — /v3.1/services/{{key}}</w:t>
      </w:r>
    </w:p>
    <w:p>
      <w:pPr>
        <w:pStyle w:val="ListBullet"/>
      </w:pPr>
      <w:r>
        <w:t>[GET] List Services — /v3.1/services</w:t>
      </w:r>
    </w:p>
    <w:p>
      <w:r>
        <w:br w:type="page"/>
      </w:r>
    </w:p>
    <w:p>
      <w:pPr>
        <w:pStyle w:val="Heading2"/>
      </w:pPr>
      <w:r>
        <w:t>250. [DELETE] Delete a Service</w:t>
      </w:r>
    </w:p>
    <w:p>
      <w:r>
        <w:rPr>
          <w:b/>
        </w:rPr>
        <w:t xml:space="preserve">Endpoint: </w:t>
      </w:r>
      <w:r>
        <w:rPr>
          <w:rFonts w:ascii="Courier New" w:hAnsi="Courier New"/>
          <w:sz w:val="18"/>
        </w:rPr>
        <w:t>/v3.1/services/{{key}}</w:t>
      </w:r>
    </w:p>
    <w:p>
      <w:pPr>
        <w:pStyle w:val="Heading3"/>
      </w:pPr>
      <w:r>
        <w:t>Prerequisites</w:t>
      </w:r>
    </w:p>
    <w:p>
      <w:pPr>
        <w:pStyle w:val="ListBullet"/>
      </w:pPr>
      <w:r>
        <w:t>The authenticated user must have Products &amp; Services: Full Access permission.</w:t>
      </w:r>
    </w:p>
    <w:p>
      <w:pPr>
        <w:pStyle w:val="ListBullet"/>
      </w:pPr>
      <w:r>
        <w:t xml:space="preserve">Endpoint availability depends on plan/region: </w:t>
        <w:br/>
        <w:br/>
        <w:t>Accounting Plus: 🇨🇦, 🇬🇧, 🇮🇪</w:t>
        <w:br/>
        <w:t>Accounting Standard: 🇬🇧, 🇮🇪</w:t>
      </w:r>
    </w:p>
    <w:p>
      <w:pPr>
        <w:pStyle w:val="Heading3"/>
      </w:pPr>
      <w:r>
        <w:t>Method</w:t>
      </w:r>
    </w:p>
    <w:p>
      <w:r>
        <w:t>DELETE</w:t>
      </w:r>
    </w:p>
    <w:p>
      <w:pPr>
        <w:pStyle w:val="Heading3"/>
      </w:pPr>
      <w:r>
        <w:t>URL</w:t>
      </w:r>
    </w:p>
    <w:p>
      <w:r>
        <w:t>https://api.accounting.sage.com/v3.1/services/{{key}}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Service identified by its Service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/v3.1/services/).</w:t>
      </w:r>
    </w:p>
    <w:p>
      <w:pPr>
        <w:pStyle w:val="ListBullet"/>
      </w:pPr>
      <w:r>
        <w:t>Always construct the path as /v3.1/services/{{key}},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/v3.1/services/abc123</w:t>
        <w:br/>
        <w:t>/v3.1/services/9f2b1c7e-3a1d-4f6b-8d2c-1a2b3c4d5e6f</w:t>
      </w:r>
    </w:p>
    <w:p>
      <w:pPr>
        <w:pStyle w:val="Heading3"/>
      </w:pPr>
      <w:r>
        <w:t>Invalid Examples</w:t>
      </w:r>
    </w:p>
    <w:p>
      <w:r>
        <w:rPr>
          <w:b/>
          <w:color w:val="666666"/>
          <w:sz w:val="16"/>
        </w:rPr>
        <w:t>[http]</w:t>
      </w:r>
    </w:p>
    <w:p>
      <w:pPr>
        <w:shd w:fill="F2F2F2" w:val="clear"/>
      </w:pPr>
      <w:r>
        <w:rPr>
          <w:rFonts w:ascii="Courier New" w:hAnsi="Courier New"/>
          <w:sz w:val="17"/>
        </w:rPr>
        <w:t>/v3.1/services/</w:t>
        <w:br/>
        <w:t>/v3.1/services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Service Key. (In URL path)</w:t>
            </w:r>
          </w:p>
        </w:tc>
      </w:tr>
    </w:tbl>
    <w:p/>
    <w:p>
      <w:pPr>
        <w:pStyle w:val="Heading3"/>
      </w:pPr>
      <w:r>
        <w:t>Response</w:t>
      </w:r>
    </w:p>
    <w:p>
      <w:pPr>
        <w:pStyle w:val="Heading3"/>
      </w:pPr>
      <w:r>
        <w:t>Success Response (204 No Content)</w:t>
      </w:r>
    </w:p>
    <w:p>
      <w:r>
        <w:t>No response body. A 204 status indicates the Service was deleted successfully.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'https://api.accounting.sage.com/v3.1/services/abc123' \</w:t>
        <w:br/>
        <w:t xml:space="preserve"> --header 'Accept: application/json'</w:t>
      </w:r>
    </w:p>
    <w:p>
      <w:pPr>
        <w:pStyle w:val="Heading3"/>
      </w:pPr>
      <w:r>
        <w:t>Error Handling</w:t>
      </w:r>
    </w:p>
    <w:p>
      <w:pPr>
        <w:pStyle w:val="ListBullet"/>
      </w:pPr>
      <w:r>
        <w:t>The documentation only specifies a 204 Success response for this endpoint. Other error status codes are not provided in the scraped content.</w:t>
      </w:r>
    </w:p>
    <w:p>
      <w:pPr>
        <w:pStyle w:val="Heading3"/>
      </w:pPr>
      <w:r>
        <w:t>Related services actions</w:t>
      </w:r>
    </w:p>
    <w:p>
      <w:pPr>
        <w:pStyle w:val="ListBullet"/>
      </w:pPr>
      <w:r>
        <w:t>[POST] Create a Service — /v3.1/services</w:t>
      </w:r>
    </w:p>
    <w:p>
      <w:pPr>
        <w:pStyle w:val="ListBullet"/>
      </w:pPr>
      <w:r>
        <w:t>[PUT] Update a Service — /v3.1/services/{{key}}</w:t>
      </w:r>
    </w:p>
    <w:p>
      <w:pPr>
        <w:pStyle w:val="ListBullet"/>
      </w:pPr>
      <w:r>
        <w:t>[GET] Get a Service by Key — /services/{{key}}</w:t>
      </w:r>
    </w:p>
    <w:p>
      <w:pPr>
        <w:pStyle w:val="ListBullet"/>
      </w:pPr>
      <w:r>
        <w:t>[GET] List Services — /v3.1/services</w:t>
      </w:r>
    </w:p>
    <w:p>
      <w:r>
        <w:br w:type="page"/>
      </w:r>
    </w:p>
    <w:p>
      <w:pPr>
        <w:pStyle w:val="Heading2"/>
      </w:pPr>
      <w:r>
        <w:t>251. [PUT] Update a Service Rate Type</w:t>
      </w:r>
    </w:p>
    <w:p>
      <w:r>
        <w:rPr>
          <w:b/>
        </w:rPr>
        <w:t xml:space="preserve">Endpoint: </w:t>
      </w:r>
      <w:r>
        <w:rPr>
          <w:rFonts w:ascii="Courier New" w:hAnsi="Courier New"/>
          <w:sz w:val="18"/>
        </w:rPr>
        <w:t>/v3.1/service_rate_types/{{key}}</w:t>
      </w:r>
    </w:p>
    <w:p>
      <w:pPr>
        <w:pStyle w:val="Heading3"/>
      </w:pPr>
      <w:r>
        <w:t>Prerequisites</w:t>
      </w:r>
    </w:p>
    <w:p>
      <w:pPr>
        <w:pStyle w:val="ListBullet"/>
      </w:pPr>
      <w:r>
        <w:t xml:space="preserve">Endpoint availability depends on plan and region: </w:t>
        <w:br/>
        <w:br/>
        <w:t>Accounting Plus: 🇨🇦, 🇬🇧, 🇮🇪</w:t>
        <w:br/>
        <w:t>Accounting Standard: 🇬🇧, 🇮🇪</w:t>
      </w:r>
    </w:p>
    <w:p>
      <w:pPr>
        <w:pStyle w:val="ListBullet"/>
      </w:pPr>
      <w:r>
        <w:t xml:space="preserve">The authenticated user must have the required access control role: </w:t>
        <w:br/>
        <w:br/>
        <w:t>Area: Products &amp; Services — Full Access</w:t>
      </w:r>
    </w:p>
    <w:p>
      <w:pPr>
        <w:pStyle w:val="Heading3"/>
      </w:pPr>
      <w:r>
        <w:t>Method</w:t>
      </w:r>
    </w:p>
    <w:p>
      <w:r>
        <w:t>PUT</w:t>
      </w:r>
    </w:p>
    <w:p>
      <w:pPr>
        <w:pStyle w:val="Heading3"/>
      </w:pPr>
      <w:r>
        <w:t>URL</w:t>
      </w:r>
    </w:p>
    <w:p>
      <w:r>
        <w:t>https://api.accounting.sage.com/v3.1/service_rate_types/{{key}}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Service Rate Type identified by its key. You can update the service rate type’s name and whether it is active (displayed in the application).</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/service_rate_types//).</w:t>
      </w:r>
    </w:p>
    <w:p>
      <w:pPr>
        <w:pStyle w:val="ListBullet"/>
      </w:pPr>
      <w:r>
        <w:t>Always construct the path as /v3.1/service_rate_types/{{key}},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/v3.1/service_rate_types/abc123</w:t>
        <w:br/>
        <w:t>/v3.1/service_rate_types/ServiceRateTypeKey-001</w:t>
      </w:r>
    </w:p>
    <w:p>
      <w:pPr>
        <w:pStyle w:val="Heading3"/>
      </w:pPr>
      <w:r>
        <w:t>Invalid Examples</w:t>
      </w:r>
    </w:p>
    <w:p>
      <w:r>
        <w:rPr>
          <w:b/>
          <w:color w:val="666666"/>
          <w:sz w:val="16"/>
        </w:rPr>
        <w:t>[http]</w:t>
      </w:r>
    </w:p>
    <w:p>
      <w:pPr>
        <w:shd w:fill="F2F2F2" w:val="clear"/>
      </w:pPr>
      <w:r>
        <w:rPr>
          <w:rFonts w:ascii="Courier New" w:hAnsi="Courier New"/>
          <w:sz w:val="17"/>
        </w:rPr>
        <w:t>/v3.1/service_rate_types/</w:t>
        <w:br/>
        <w:t>/v3.1/service_rate_types</w:t>
        <w:br/>
        <w:t>/v3.1/service_rate_types//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Service Rate Type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service_rate_type</w:t>
            </w:r>
          </w:p>
        </w:tc>
        <w:tc>
          <w:tcPr>
            <w:tcW w:type="dxa" w:w="2880"/>
          </w:tcPr>
          <w:p>
            <w:r>
              <w:t>object</w:t>
            </w:r>
          </w:p>
        </w:tc>
        <w:tc>
          <w:tcPr>
            <w:tcW w:type="dxa" w:w="2880"/>
          </w:tcPr>
          <w:p>
            <w:r>
              <w:t>Container for the service rate type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service_rate_type.name</w:t>
            </w:r>
          </w:p>
        </w:tc>
        <w:tc>
          <w:tcPr>
            <w:tcW w:type="dxa" w:w="2880"/>
          </w:tcPr>
          <w:p>
            <w:r>
              <w:t>string</w:t>
            </w:r>
          </w:p>
        </w:tc>
        <w:tc>
          <w:tcPr>
            <w:tcW w:type="dxa" w:w="2880"/>
          </w:tcPr>
          <w:p>
            <w:r>
              <w:t>The name of the service rate type.</w:t>
            </w:r>
          </w:p>
        </w:tc>
      </w:tr>
      <w:tr>
        <w:tc>
          <w:tcPr>
            <w:tcW w:type="dxa" w:w="2880"/>
          </w:tcPr>
          <w:p>
            <w:r>
              <w:t>service_rate_type.active</w:t>
            </w:r>
          </w:p>
        </w:tc>
        <w:tc>
          <w:tcPr>
            <w:tcW w:type="dxa" w:w="2880"/>
          </w:tcPr>
          <w:p>
            <w:r>
              <w:t>boolean</w:t>
            </w:r>
          </w:p>
        </w:tc>
        <w:tc>
          <w:tcPr>
            <w:tcW w:type="dxa" w:w="2880"/>
          </w:tcPr>
          <w:p>
            <w:r>
              <w:t>Indicates whether the rate type is displayed in the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"active":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service rate type. (maxLength=255)</w:t>
            </w:r>
          </w:p>
        </w:tc>
      </w:tr>
      <w:tr>
        <w:tc>
          <w:tcPr>
            <w:tcW w:type="dxa" w:w="2880"/>
          </w:tcPr>
          <w:p>
            <w:r>
              <w:t>active</w:t>
            </w:r>
          </w:p>
        </w:tc>
        <w:tc>
          <w:tcPr>
            <w:tcW w:type="dxa" w:w="2880"/>
          </w:tcPr>
          <w:p>
            <w:r>
              <w:t>boolean</w:t>
            </w:r>
          </w:p>
        </w:tc>
        <w:tc>
          <w:tcPr>
            <w:tcW w:type="dxa" w:w="2880"/>
          </w:tcPr>
          <w:p>
            <w:r>
              <w:t>Indicates whether the rate type is displayed in the application.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'https://api.accounting.sage.com/v3.1/service_rate_types/REPLACE_WITH_KEY' \</w:t>
        <w:br/>
        <w:t xml:space="preserve"> --header 'Accept: application/json' \</w:t>
        <w:br/>
        <w:t xml:space="preserve"> --header 'Content-Type: application/json' \</w:t>
        <w:br/>
        <w:t xml:space="preserve"> --data '{</w:t>
        <w:br/>
        <w:t xml:space="preserve"> "service_rate_type": {</w:t>
        <w:br/>
        <w:t xml:space="preserve"> "name": "string",</w:t>
        <w:br/>
        <w:t xml:space="preserve"> "active": true</w:t>
        <w:br/>
        <w:t xml:space="preserve">    }</w:t>
        <w:br/>
        <w:t xml:space="preserve">  }'</w:t>
      </w:r>
    </w:p>
    <w:p>
      <w:pPr>
        <w:pStyle w:val="Heading3"/>
      </w:pPr>
      <w:r>
        <w:t>Example Usage</w:t>
      </w:r>
    </w:p>
    <w:p>
      <w:pPr>
        <w:pStyle w:val="Heading3"/>
      </w:pPr>
      <w:r>
        <w:t>Example 1: Rename a Service Rate Type</w:t>
      </w:r>
    </w:p>
    <w:p>
      <w:r>
        <w:rPr>
          <w:b/>
          <w:color w:val="666666"/>
          <w:sz w:val="16"/>
        </w:rPr>
        <w:t>[bash]</w:t>
      </w:r>
    </w:p>
    <w:p>
      <w:pPr>
        <w:shd w:fill="F2F2F2" w:val="clear"/>
      </w:pPr>
      <w:r>
        <w:rPr>
          <w:rFonts w:ascii="Courier New" w:hAnsi="Courier New"/>
          <w:sz w:val="17"/>
        </w:rPr>
        <w:t>curl --request PUT \</w:t>
        <w:br/>
        <w:t xml:space="preserve"> --url 'https://api.accounting.sage.com/v3.1/service_rate_types/srt_123' \</w:t>
        <w:br/>
        <w:t xml:space="preserve"> --header 'Accept: application/json' \</w:t>
        <w:br/>
        <w:t xml:space="preserve"> --header 'Content-Type: application/json' \</w:t>
        <w:br/>
        <w:t xml:space="preserve"> --data '{</w:t>
        <w:br/>
        <w:t xml:space="preserve"> "service_rate_type": {</w:t>
        <w:br/>
        <w:t xml:space="preserve"> "name": "Standard Rate"</w:t>
        <w:br/>
        <w:t xml:space="preserve">    }</w:t>
        <w:br/>
        <w:t xml:space="preserve">  }'</w:t>
      </w:r>
    </w:p>
    <w:p>
      <w:pPr>
        <w:pStyle w:val="Heading3"/>
      </w:pPr>
      <w:r>
        <w:t>Example 2: Deactivate a Service Rate Type</w:t>
      </w:r>
    </w:p>
    <w:p>
      <w:r>
        <w:rPr>
          <w:b/>
          <w:color w:val="666666"/>
          <w:sz w:val="16"/>
        </w:rPr>
        <w:t>[bash]</w:t>
      </w:r>
    </w:p>
    <w:p>
      <w:pPr>
        <w:shd w:fill="F2F2F2" w:val="clear"/>
      </w:pPr>
      <w:r>
        <w:rPr>
          <w:rFonts w:ascii="Courier New" w:hAnsi="Courier New"/>
          <w:sz w:val="17"/>
        </w:rPr>
        <w:t>curl --request PUT \</w:t>
        <w:br/>
        <w:t xml:space="preserve"> --url 'https://api.accounting.sage.com/v3.1/service_rate_types/srt_123' \</w:t>
        <w:br/>
        <w:t xml:space="preserve"> --header 'Accept: application/json' \</w:t>
        <w:br/>
        <w:t xml:space="preserve"> --header 'Content-Type: application/json' \</w:t>
        <w:br/>
        <w:t xml:space="preserve"> --data '{</w:t>
        <w:br/>
        <w:t xml:space="preserve"> "service_rate_type": {</w:t>
        <w:br/>
        <w:t xml:space="preserve"> "active": false</w:t>
        <w:br/>
        <w:t xml:space="preserve">    }</w:t>
        <w:br/>
        <w:t xml:space="preserve">  }'</w:t>
      </w:r>
    </w:p>
    <w:p>
      <w:pPr>
        <w:pStyle w:val="Heading3"/>
      </w:pPr>
      <w:r>
        <w:t>Behavior</w:t>
      </w:r>
    </w:p>
    <w:p>
      <w:pPr>
        <w:pStyle w:val="ListBullet"/>
      </w:pPr>
      <w:r>
        <w:t>Validates the key path parameter is present and identifies an existing Service Rate Type.</w:t>
      </w:r>
    </w:p>
    <w:p>
      <w:pPr>
        <w:pStyle w:val="ListBullet"/>
      </w:pPr>
      <w:r>
        <w:t>Validates the request body contains service_rate_type.</w:t>
      </w:r>
    </w:p>
    <w:p>
      <w:pPr>
        <w:pStyle w:val="ListBullet"/>
      </w:pPr>
      <w:r>
        <w:t>Updates the Service Rate Type fields provided in service_rate_type.</w:t>
      </w:r>
    </w:p>
    <w:p>
      <w:pPr>
        <w:pStyle w:val="ListBullet"/>
      </w:pPr>
      <w:r>
        <w:t>Returns the updated Service Rate Type object.</w:t>
      </w:r>
    </w:p>
    <w:p>
      <w:pPr>
        <w:pStyle w:val="Heading3"/>
      </w:pPr>
      <w:r>
        <w:t>Notes</w:t>
      </w:r>
    </w:p>
    <w:p>
      <w:pPr>
        <w:pStyle w:val="ListBullet"/>
      </w:pPr>
      <w:r>
        <w:t>Request body content type is application/json.</w:t>
      </w:r>
    </w:p>
    <w:p>
      <w:pPr>
        <w:pStyle w:val="ListBullet"/>
      </w:pPr>
      <w:r>
        <w:t>name has a maximum length of 255 characters.</w:t>
      </w:r>
    </w:p>
    <w:p>
      <w:pPr>
        <w:pStyle w:val="Heading3"/>
      </w:pPr>
      <w:r>
        <w:t>Error Handling</w:t>
      </w:r>
    </w:p>
    <w:p>
      <w:pPr>
        <w:pStyle w:val="ListBullet"/>
      </w:pPr>
      <w:r>
        <w:t>The scraped documentation only explicitly provides a 200 success response example. Other error status codes/responses are not specified in the provided content.</w:t>
      </w:r>
    </w:p>
    <w:p>
      <w:pPr>
        <w:pStyle w:val="Heading3"/>
      </w:pPr>
      <w:r>
        <w:t>Related serviceRateTypes actions</w:t>
      </w:r>
    </w:p>
    <w:p>
      <w:pPr>
        <w:pStyle w:val="ListBullet"/>
      </w:pPr>
      <w:r>
        <w:t>[GET] Get a Service Rate Type — /service_rate_types/{{key}}</w:t>
      </w:r>
    </w:p>
    <w:p>
      <w:pPr>
        <w:pStyle w:val="ListBullet"/>
      </w:pPr>
      <w:r>
        <w:t>[DELETE] Delete a Service Rate Type — /v3.1/service_rate_types/{{key}}</w:t>
      </w:r>
    </w:p>
    <w:p>
      <w:pPr>
        <w:pStyle w:val="ListBullet"/>
      </w:pPr>
      <w:r>
        <w:t>[POST] Create a Service Rate Type — /service_rate_types</w:t>
      </w:r>
    </w:p>
    <w:p>
      <w:pPr>
        <w:pStyle w:val="ListBullet"/>
      </w:pPr>
      <w:r>
        <w:t>[GET] List Service Rate Types — /service_rate_types</w:t>
      </w:r>
    </w:p>
    <w:p>
      <w:r>
        <w:br w:type="page"/>
      </w:r>
    </w:p>
    <w:p>
      <w:pPr>
        <w:pStyle w:val="Heading2"/>
      </w:pPr>
      <w:r>
        <w:t>252. [GET] List Service Rate Types</w:t>
      </w:r>
    </w:p>
    <w:p>
      <w:r>
        <w:rPr>
          <w:b/>
        </w:rPr>
        <w:t xml:space="preserve">Endpoint: </w:t>
      </w:r>
      <w:r>
        <w:rPr>
          <w:rFonts w:ascii="Courier New" w:hAnsi="Courier New"/>
          <w:sz w:val="18"/>
        </w:rPr>
        <w:t>/service_rate_types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at least one of these areas: </w:t>
        <w:br/>
        <w:br/>
        <w:t>Area: Products &amp; Services: Read Only, Restricted Access, Full Access</w:t>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https://api.accounting.sage.com/v3.1/service_rate_types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Service Rate Types. Supports optional query parameters to filter by update/create time, active status, paging, and exposed attributes.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the response to Service Rates changed since a given date or date-time. Inclusive of the passed timestamp. Formats: `YYYY-MM-DDT(+</w:t>
            </w:r>
          </w:p>
        </w:tc>
      </w:tr>
      <w:tr>
        <w:tc>
          <w:tcPr>
            <w:tcW w:type="dxa" w:w="2880"/>
          </w:tcPr>
          <w:p>
            <w:r>
              <w:t>active</w:t>
            </w:r>
          </w:p>
        </w:tc>
        <w:tc>
          <w:tcPr>
            <w:tcW w:type="dxa" w:w="2880"/>
          </w:tcPr>
          <w:p>
            <w:r>
              <w:t>boolean</w:t>
            </w:r>
          </w:p>
        </w:tc>
        <w:tc>
          <w:tcPr>
            <w:tcW w:type="dxa" w:w="2880"/>
          </w:tcPr>
          <w:p>
            <w:r>
              <w:t>Only return active (true) or inactive (false) items.</w:t>
            </w:r>
          </w:p>
        </w:tc>
      </w:tr>
      <w:tr>
        <w:tc>
          <w:tcPr>
            <w:tcW w:type="dxa" w:w="2880"/>
          </w:tcPr>
          <w:p>
            <w:r>
              <w:t>items_per_page</w:t>
            </w:r>
          </w:p>
        </w:tc>
        <w:tc>
          <w:tcPr>
            <w:tcW w:type="dxa" w:w="2880"/>
          </w:tcPr>
          <w:p>
            <w:r>
              <w:t>integer</w:t>
            </w:r>
          </w:p>
        </w:tc>
        <w:tc>
          <w:tcPr>
            <w:tcW w:type="dxa" w:w="2880"/>
          </w:tcPr>
          <w:p>
            <w:r>
              <w:t>Number of Service Rates returned per request. Example: 20.</w:t>
            </w:r>
          </w:p>
        </w:tc>
      </w:tr>
      <w:tr>
        <w:tc>
          <w:tcPr>
            <w:tcW w:type="dxa" w:w="2880"/>
          </w:tcPr>
          <w:p>
            <w:r>
              <w:t>page</w:t>
            </w:r>
          </w:p>
        </w:tc>
        <w:tc>
          <w:tcPr>
            <w:tcW w:type="dxa" w:w="2880"/>
          </w:tcPr>
          <w:p>
            <w:r>
              <w:t>integer</w:t>
            </w:r>
          </w:p>
        </w:tc>
        <w:tc>
          <w:tcPr>
            <w:tcW w:type="dxa" w:w="2880"/>
          </w:tcPr>
          <w:p>
            <w:r>
              <w:t>Retrieve a specific page of Service Rates.</w:t>
            </w:r>
          </w:p>
        </w:tc>
      </w:tr>
      <w:tr>
        <w:tc>
          <w:tcPr>
            <w:tcW w:type="dxa" w:w="2880"/>
          </w:tcPr>
          <w:p>
            <w:r>
              <w:t>attributes</w:t>
            </w:r>
          </w:p>
        </w:tc>
        <w:tc>
          <w:tcPr>
            <w:tcW w:type="dxa" w:w="2880"/>
          </w:tcPr>
          <w:p>
            <w:r>
              <w:t>string</w:t>
            </w:r>
          </w:p>
        </w:tc>
        <w:tc>
          <w:tcPr>
            <w:tcW w:type="dxa" w:w="2880"/>
          </w:tcPr>
          <w:p>
            <w:r>
              <w:t>Specify attributes to expose for the Service Rates (use all to expose all attributes). These are in addition to the base attributes (name, path).</w:t>
            </w:r>
          </w:p>
        </w:tc>
      </w:tr>
    </w:tbl>
    <w:p/>
    <w:p>
      <w:pPr>
        <w:pStyle w:val="Heading3"/>
      </w:pPr>
      <w:r>
        <w:t>Response</w:t>
      </w:r>
    </w:p>
    <w:p>
      <w:pPr>
        <w:pStyle w:val="Heading3"/>
      </w:pPr>
      <w:r>
        <w:t>Success Response (200 OK)</w:t>
      </w:r>
    </w:p>
    <w:p>
      <w:r>
        <w:t>Returns all Service Rate Types.</w:t>
      </w:r>
    </w:p>
    <w:p>
      <w:r>
        <w:rPr>
          <w:b/>
          <w:color w:val="666666"/>
          <w:sz w:val="16"/>
        </w:rPr>
        <w:t>[json]</w:t>
      </w:r>
    </w:p>
    <w:p>
      <w:pPr>
        <w:shd w:fill="F2F2F2" w:val="clear"/>
      </w:pPr>
      <w:r>
        <w:rPr>
          <w:rFonts w:ascii="Courier New" w:hAnsi="Courier New"/>
          <w:sz w:val="17"/>
        </w:rPr>
        <w:t>{</w:t>
        <w:br/>
        <w:t xml:space="preserve"> "data": "any"</w:t>
        <w:br/>
        <w:t>}</w:t>
      </w:r>
    </w:p>
    <w:p>
      <w:r>
        <w:rPr>
          <w:b/>
        </w:rPr>
        <w:t>Note: Note: The scraped documentation indicates the response schema as application/json: any and does not provide a concrete example payload.</w:t>
      </w:r>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'https://api.accounting.sage.com/v3.1/service_rate_types?items_per_page=20&amp;page=1&amp;active=true' \</w:t>
        <w:br/>
        <w:t xml:space="preserve"> --header 'Accept: application/json'</w:t>
      </w:r>
    </w:p>
    <w:p>
      <w:pPr>
        <w:pStyle w:val="Heading3"/>
      </w:pPr>
      <w:r>
        <w:t>Example Usage</w:t>
      </w:r>
    </w:p>
    <w:p>
      <w:pPr>
        <w:pStyle w:val="Heading3"/>
      </w:pPr>
      <w:r>
        <w:t>Example 1: Fetch only items changed since a timestamp</w:t>
      </w:r>
    </w:p>
    <w:p>
      <w:r>
        <w:rPr>
          <w:b/>
          <w:color w:val="666666"/>
          <w:sz w:val="16"/>
        </w:rPr>
        <w:t>[bash]</w:t>
      </w:r>
    </w:p>
    <w:p>
      <w:pPr>
        <w:shd w:fill="F2F2F2" w:val="clear"/>
      </w:pPr>
      <w:r>
        <w:rPr>
          <w:rFonts w:ascii="Courier New" w:hAnsi="Courier New"/>
          <w:sz w:val="17"/>
        </w:rPr>
        <w:t>curl -i --location 'https://api.accounting.sage.com/v3.1/service_rate_types?updated_or_created_since=2015-10-27T16:24:52Z' \</w:t>
        <w:br/>
        <w:t xml:space="preserve"> --header 'Accept: application/json'</w:t>
      </w:r>
    </w:p>
    <w:p>
      <w:pPr>
        <w:pStyle w:val="Heading3"/>
      </w:pPr>
      <w:r>
        <w:t>Example 2: Expose all attributes</w:t>
      </w:r>
    </w:p>
    <w:p>
      <w:r>
        <w:rPr>
          <w:b/>
          <w:color w:val="666666"/>
          <w:sz w:val="16"/>
        </w:rPr>
        <w:t>[bash]</w:t>
      </w:r>
    </w:p>
    <w:p>
      <w:pPr>
        <w:shd w:fill="F2F2F2" w:val="clear"/>
      </w:pPr>
      <w:r>
        <w:rPr>
          <w:rFonts w:ascii="Courier New" w:hAnsi="Courier New"/>
          <w:sz w:val="17"/>
        </w:rPr>
        <w:t>curl -i --location 'https://api.accounting.sage.com/v3.1/service_rate_types?attributes=all' \</w:t>
        <w:br/>
        <w:t xml:space="preserve"> --header 'Accept: application/json'</w:t>
      </w:r>
    </w:p>
    <w:p>
      <w:pPr>
        <w:pStyle w:val="Heading3"/>
      </w:pPr>
      <w:r>
        <w:t>Notes</w:t>
      </w:r>
    </w:p>
    <w:p>
      <w:pPr>
        <w:pStyle w:val="ListBullet"/>
      </w:pPr>
      <w:r>
        <w:t>Base attributes are always included: name, path. The attributes query parameter adds to these.</w:t>
      </w:r>
    </w:p>
    <w:p>
      <w:pPr>
        <w:pStyle w:val="ListBullet"/>
      </w:pPr>
      <w:r>
        <w:t>Paging is controlled via items_per_page and page.</w:t>
      </w:r>
    </w:p>
    <w:p>
      <w:pPr>
        <w:pStyle w:val="Heading3"/>
      </w:pPr>
      <w:r>
        <w:t>Related serviceRateTypes actions</w:t>
      </w:r>
    </w:p>
    <w:p>
      <w:pPr>
        <w:pStyle w:val="ListBullet"/>
      </w:pPr>
      <w:r>
        <w:t>[GET] Get a Service Rate Type — /service_rate_types/{{key}}</w:t>
      </w:r>
    </w:p>
    <w:p>
      <w:pPr>
        <w:pStyle w:val="ListBullet"/>
      </w:pPr>
      <w:r>
        <w:t>[DELETE] Delete a Service Rate Type — /v3.1/service_rate_types/{{key}}</w:t>
      </w:r>
    </w:p>
    <w:p>
      <w:pPr>
        <w:pStyle w:val="ListBullet"/>
      </w:pPr>
      <w:r>
        <w:t>[POST] Create a Service Rate Type — /service_rate_types</w:t>
      </w:r>
    </w:p>
    <w:p>
      <w:pPr>
        <w:pStyle w:val="ListBullet"/>
      </w:pPr>
      <w:r>
        <w:t>[PUT] Update a Service Rate Type — /v3.1/service_rate_types/{{key}}</w:t>
      </w:r>
    </w:p>
    <w:p>
      <w:r>
        <w:br w:type="page"/>
      </w:r>
    </w:p>
    <w:p>
      <w:pPr>
        <w:pStyle w:val="Heading2"/>
      </w:pPr>
      <w:r>
        <w:t>253. [DELETE] Delete a Stock Item</w:t>
      </w:r>
    </w:p>
    <w:p>
      <w:r>
        <w:rPr>
          <w:b/>
        </w:rPr>
        <w:t xml:space="preserve">Endpoint: </w:t>
      </w:r>
      <w:r>
        <w:rPr>
          <w:rFonts w:ascii="Courier New" w:hAnsi="Courier New"/>
          <w:sz w:val="18"/>
        </w:rPr>
        <w:t>/v3.1/stock_items/{{key}}</w:t>
      </w:r>
    </w:p>
    <w:p>
      <w:pPr>
        <w:pStyle w:val="Heading3"/>
      </w:pPr>
      <w:r>
        <w:t>Prerequisites</w:t>
      </w:r>
    </w:p>
    <w:p>
      <w:pPr>
        <w:pStyle w:val="ListBullet"/>
      </w:pPr>
      <w:r>
        <w:t>The authenticated user must have Products &amp; Services area permission with Full Access</w:t>
      </w:r>
    </w:p>
    <w:p>
      <w:pPr>
        <w:pStyle w:val="ListBullet"/>
      </w:pPr>
      <w:r>
        <w:t xml:space="preserve">Endpoint availability: </w:t>
        <w:br/>
        <w:br/>
        <w:t>Accounting Plus: 🇨🇦, 🇬🇧, 🇮🇪</w:t>
      </w:r>
    </w:p>
    <w:p>
      <w:pPr>
        <w:pStyle w:val="Heading3"/>
      </w:pPr>
      <w:r>
        <w:t>Method</w:t>
      </w:r>
    </w:p>
    <w:p>
      <w:r>
        <w:t>DELETE</w:t>
      </w:r>
    </w:p>
    <w:p>
      <w:pPr>
        <w:pStyle w:val="Heading3"/>
      </w:pPr>
      <w:r>
        <w:t>URL</w:t>
      </w:r>
    </w:p>
    <w:p>
      <w:r>
        <w:t>https://api.accounting.sage.com/v3.1/stock_items/{{key}}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Stock Item identified by its Stock Item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/stock_items// or /stock_items).</w:t>
      </w:r>
    </w:p>
    <w:p>
      <w:pPr>
        <w:pStyle w:val="ListBullet"/>
      </w:pPr>
      <w:r>
        <w:t>Always construct the path as /v3.1/stock_items/{{key}},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/v3.1/stock_items/2c9f3a1b-7d2a-4b6f-9f46-3d4c2d1a9a10</w:t>
        <w:br/>
        <w:t>/v3.1/stock_items/stock_item_key_123</w:t>
      </w:r>
    </w:p>
    <w:p>
      <w:pPr>
        <w:pStyle w:val="Heading3"/>
      </w:pPr>
      <w:r>
        <w:t>Invalid Examples</w:t>
      </w:r>
    </w:p>
    <w:p>
      <w:r>
        <w:rPr>
          <w:b/>
          <w:color w:val="666666"/>
          <w:sz w:val="16"/>
        </w:rPr>
        <w:t>[http]</w:t>
      </w:r>
    </w:p>
    <w:p>
      <w:pPr>
        <w:shd w:fill="F2F2F2" w:val="clear"/>
      </w:pPr>
      <w:r>
        <w:rPr>
          <w:rFonts w:ascii="Courier New" w:hAnsi="Courier New"/>
          <w:sz w:val="17"/>
        </w:rPr>
        <w:t>/v3.1/stock_items/</w:t>
        <w:br/>
        <w:t>/v3.1/stock_items</w:t>
        <w:br/>
        <w:t>/v3.1/stock_items/{{key}} (if {{key}}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Stock Item Key. (Send in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'https://api.accounting.sage.com/v3.1/stock_items/2c9f3a1b-7d2a-4b6f-9f46-3d4c2d1a9a10' \</w:t>
        <w:br/>
        <w:t xml:space="preserve"> --header 'Accept: application/json'</w:t>
      </w:r>
    </w:p>
    <w:p>
      <w:pPr>
        <w:pStyle w:val="Heading3"/>
      </w:pPr>
      <w:r>
        <w:t>Notes</w:t>
      </w:r>
    </w:p>
    <w:p>
      <w:pPr>
        <w:pStyle w:val="ListBullet"/>
      </w:pPr>
      <w:r>
        <w:t>Operation ID: deleteStockItemsKey</w:t>
      </w:r>
    </w:p>
    <w:p>
      <w:pPr>
        <w:pStyle w:val="Heading3"/>
      </w:pPr>
      <w:r>
        <w:t>Related stockItems actions</w:t>
      </w:r>
    </w:p>
    <w:p>
      <w:pPr>
        <w:pStyle w:val="ListBullet"/>
      </w:pPr>
      <w:r>
        <w:t>[POST] Create a Stock Item — /stock_items</w:t>
      </w:r>
    </w:p>
    <w:p>
      <w:pPr>
        <w:pStyle w:val="ListBullet"/>
      </w:pPr>
      <w:r>
        <w:t>[PUT] Update a Stock Item — /v3.1/stock_items/{{key}}</w:t>
      </w:r>
    </w:p>
    <w:p>
      <w:pPr>
        <w:pStyle w:val="ListBullet"/>
      </w:pPr>
      <w:r>
        <w:t>[GET] Get a Stock Item — /v3.1/stock_items/{{key}}</w:t>
      </w:r>
    </w:p>
    <w:p>
      <w:r>
        <w:br w:type="page"/>
      </w:r>
    </w:p>
    <w:p>
      <w:pPr>
        <w:pStyle w:val="Heading2"/>
      </w:pPr>
      <w:r>
        <w:t>254. [GET] Get a Stock Item</w:t>
      </w:r>
    </w:p>
    <w:p>
      <w:r>
        <w:rPr>
          <w:b/>
        </w:rPr>
        <w:t xml:space="preserve">Endpoint: </w:t>
      </w:r>
      <w:r>
        <w:rPr>
          <w:rFonts w:ascii="Courier New" w:hAnsi="Courier New"/>
          <w:sz w:val="18"/>
        </w:rPr>
        <w:t>/v3.1/stock_items/{{key}}</w:t>
      </w:r>
    </w:p>
    <w:p>
      <w:pPr>
        <w:pStyle w:val="Heading3"/>
      </w:pPr>
      <w:r>
        <w:t>Prerequisites</w:t>
      </w:r>
    </w:p>
    <w:p>
      <w:pPr>
        <w:pStyle w:val="ListBullet"/>
      </w:pPr>
      <w:r>
        <w:t>Endpoint availability: Accounting Plus (🇨🇦, 🇬🇧, 🇮🇪)</w:t>
      </w:r>
    </w:p>
    <w:p>
      <w:pPr>
        <w:pStyle w:val="ListBullet"/>
      </w:pPr>
      <w:r>
        <w:t xml:space="preserve">The authenticated user must have any of the following roles in one of these areas: </w:t>
        <w:br/>
        <w:br/>
        <w:t>Area: Products &amp; Services — Read Only, Restricted Access, Full Access</w:t>
        <w:br/>
        <w:t>Area: Sales — Read Only, Restricted Access, Full Access</w:t>
        <w:br/>
        <w:t>Area: Purchases — Read Only, Restricted Access, Full Access</w:t>
      </w:r>
    </w:p>
    <w:p>
      <w:pPr>
        <w:pStyle w:val="Heading3"/>
      </w:pPr>
      <w:r>
        <w:t>Method</w:t>
      </w:r>
    </w:p>
    <w:p>
      <w:r>
        <w:t>GET</w:t>
      </w:r>
    </w:p>
    <w:p>
      <w:pPr>
        <w:pStyle w:val="Heading3"/>
      </w:pPr>
      <w:r>
        <w:t>URL</w:t>
      </w:r>
    </w:p>
    <w:p>
      <w:r>
        <w:t>https://api.accounting.sage.com/v3.1/stock_items/{{key}}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Stock Item identified by its Stock Item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/stock_items// or /stock_items).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/v3.1/stock_items/9c2f2a6d-3d3b-4a55-9d9b-3b9f7a1b2c3d</w:t>
        <w:br/>
        <w:t>/v3.1/stock_items/ABC123</w:t>
      </w:r>
    </w:p>
    <w:p>
      <w:pPr>
        <w:pStyle w:val="Heading3"/>
      </w:pPr>
      <w:r>
        <w:t>Invalid Examples</w:t>
      </w:r>
    </w:p>
    <w:p>
      <w:r>
        <w:rPr>
          <w:b/>
          <w:color w:val="666666"/>
          <w:sz w:val="16"/>
        </w:rPr>
        <w:t>[http]</w:t>
      </w:r>
    </w:p>
    <w:p>
      <w:pPr>
        <w:shd w:fill="F2F2F2" w:val="clear"/>
      </w:pPr>
      <w:r>
        <w:rPr>
          <w:rFonts w:ascii="Courier New" w:hAnsi="Courier New"/>
          <w:sz w:val="17"/>
        </w:rPr>
        <w:t>/v3.1/stock_items/</w:t>
        <w:br/>
        <w:t>/v3.1/stock_items</w:t>
        <w:br/>
        <w:t>/v3.1/stock_items//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Stock Item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Stock Item.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application/json: any (no specific fields provided).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'https://api.accounting.sage.com/v3.1/stock_items/ABC123?attributes=all' \</w:t>
        <w:br/>
        <w:t xml:space="preserve"> --header 'Accept: application/json'</w:t>
      </w:r>
    </w:p>
    <w:p>
      <w:pPr>
        <w:pStyle w:val="Heading3"/>
      </w:pPr>
      <w:r>
        <w:t>Error Handling</w:t>
      </w:r>
    </w:p>
    <w:p>
      <w:pPr>
        <w:pStyle w:val="ListBullet"/>
      </w:pPr>
      <w:r>
        <w:t>The scraped documentation only specifies a 200 success response. No error status codes or error response bodies were provided.</w:t>
      </w:r>
    </w:p>
    <w:p>
      <w:pPr>
        <w:pStyle w:val="Heading3"/>
      </w:pPr>
      <w:r>
        <w:t>Related stockItems actions</w:t>
      </w:r>
    </w:p>
    <w:p>
      <w:pPr>
        <w:pStyle w:val="ListBullet"/>
      </w:pPr>
      <w:r>
        <w:t>[POST] Create a Stock Item — /stock_items</w:t>
      </w:r>
    </w:p>
    <w:p>
      <w:pPr>
        <w:pStyle w:val="ListBullet"/>
      </w:pPr>
      <w:r>
        <w:t>[PUT] Update a Stock Item — /v3.1/stock_items/{{key}}</w:t>
      </w:r>
    </w:p>
    <w:p>
      <w:pPr>
        <w:pStyle w:val="ListBullet"/>
      </w:pPr>
      <w:r>
        <w:t>[DELETE] Delete a Stock Item — /v3.1/stock_items/{{key}}</w:t>
      </w:r>
    </w:p>
    <w:p>
      <w:r>
        <w:br w:type="page"/>
      </w:r>
    </w:p>
    <w:p>
      <w:pPr>
        <w:pStyle w:val="Heading2"/>
      </w:pPr>
      <w:r>
        <w:t>255. [DELETE] Delete a Stock Movement</w:t>
      </w:r>
    </w:p>
    <w:p>
      <w:r>
        <w:rPr>
          <w:b/>
        </w:rPr>
        <w:t xml:space="preserve">Endpoint: </w:t>
      </w:r>
      <w:r>
        <w:rPr>
          <w:rFonts w:ascii="Courier New" w:hAnsi="Courier New"/>
          <w:sz w:val="18"/>
        </w:rPr>
        <w:t>/stock_movements/{{key}}</w:t>
      </w:r>
    </w:p>
    <w:p>
      <w:pPr>
        <w:pStyle w:val="Heading3"/>
      </w:pPr>
      <w:r>
        <w:t>Prerequisites</w:t>
      </w:r>
    </w:p>
    <w:p>
      <w:pPr>
        <w:pStyle w:val="ListBullet"/>
      </w:pPr>
      <w:r>
        <w:t>Endpoint availability: Accounting Plus in 🇨🇦, 🇬🇧, 🇮🇪</w:t>
      </w:r>
    </w:p>
    <w:p>
      <w:pPr>
        <w:pStyle w:val="ListBullet"/>
      </w:pPr>
      <w:r>
        <w:t>The authenticated user must have Products &amp; Services: Full Access</w:t>
      </w:r>
    </w:p>
    <w:p>
      <w:pPr>
        <w:pStyle w:val="ListBullet"/>
      </w:pPr>
      <w:r>
        <w:t>You must have the Stock Movement key to delete</w:t>
      </w:r>
    </w:p>
    <w:p>
      <w:pPr>
        <w:pStyle w:val="Heading3"/>
      </w:pPr>
      <w:r>
        <w:t>Method</w:t>
      </w:r>
    </w:p>
    <w:p>
      <w:r>
        <w:t>DELETE</w:t>
      </w:r>
    </w:p>
    <w:p>
      <w:pPr>
        <w:pStyle w:val="Heading3"/>
      </w:pPr>
      <w:r>
        <w:t>URL</w:t>
      </w:r>
    </w:p>
    <w:p>
      <w:r>
        <w:t>https://api.accounting.sage.com/v3.1/stock_movements/{{key}}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Stock Movement identified by its unique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/stock_movements/).</w:t>
      </w:r>
    </w:p>
    <w:p>
      <w:pPr>
        <w:pStyle w:val="ListBullet"/>
      </w:pPr>
      <w:r>
        <w:t>Always construct the path as /stock_movements/{{key}}, where {{key}}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/stock_movements/abc123</w:t>
        <w:br/>
        <w:t>/stock_movements/7f3a2b1c-9d4e-4b2a-8c1d-1234567890ab</w:t>
      </w:r>
    </w:p>
    <w:p>
      <w:pPr>
        <w:pStyle w:val="Heading3"/>
      </w:pPr>
      <w:r>
        <w:t>Invalid Examples</w:t>
      </w:r>
    </w:p>
    <w:p>
      <w:r>
        <w:rPr>
          <w:b/>
          <w:color w:val="666666"/>
          <w:sz w:val="16"/>
        </w:rPr>
        <w:t>[http]</w:t>
      </w:r>
    </w:p>
    <w:p>
      <w:pPr>
        <w:shd w:fill="F2F2F2" w:val="clear"/>
      </w:pPr>
      <w:r>
        <w:rPr>
          <w:rFonts w:ascii="Courier New" w:hAnsi="Courier New"/>
          <w:sz w:val="17"/>
        </w:rPr>
        <w:t>/stock_movements/</w:t>
        <w:br/>
        <w:t>/stock_movements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Stock Movement Key. (In URL path)</w:t>
            </w:r>
          </w:p>
        </w:tc>
      </w:tr>
    </w:tbl>
    <w:p/>
    <w:p>
      <w:pPr>
        <w:pStyle w:val="Heading3"/>
      </w:pPr>
      <w:r>
        <w:t>Response</w:t>
      </w:r>
    </w:p>
    <w:p>
      <w:pPr>
        <w:pStyle w:val="Heading3"/>
      </w:pPr>
      <w:r>
        <w:t>Success Response (204 No Content)</w:t>
      </w:r>
    </w:p>
    <w:p>
      <w:r>
        <w:t>No response body is returned.</w:t>
      </w:r>
    </w:p>
    <w:p>
      <w:pPr>
        <w:pStyle w:val="Heading3"/>
      </w:pPr>
      <w:r>
        <w:t>Error Handling</w:t>
      </w:r>
    </w:p>
    <w:p>
      <w:pPr>
        <w:pStyle w:val="ListBullet"/>
      </w:pPr>
      <w:r>
        <w:t>The documentation only specifies 204 on success. Other error responses (e.g., authorization failures) are not provided in the scraped content, so they are not documented here.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"https://api.accounting.sage.com/v3.1/stock_movements/abc123"</w:t>
      </w:r>
    </w:p>
    <w:p>
      <w:pPr>
        <w:pStyle w:val="Heading3"/>
      </w:pPr>
      <w:r>
        <w:t>Behavior</w:t>
      </w:r>
    </w:p>
    <w:p>
      <w:pPr>
        <w:pStyle w:val="ListBullet"/>
      </w:pPr>
      <w:r>
        <w:t>Validates the caller has Products &amp; Services: Full Access (per access control restrictions).</w:t>
      </w:r>
    </w:p>
    <w:p>
      <w:pPr>
        <w:pStyle w:val="ListBullet"/>
      </w:pPr>
      <w:r>
        <w:t>Deletes the Stock Movement identified by key.</w:t>
      </w:r>
    </w:p>
    <w:p>
      <w:pPr>
        <w:pStyle w:val="ListBullet"/>
      </w:pPr>
      <w:r>
        <w:t>Returns 204 No Content on success.</w:t>
      </w:r>
    </w:p>
    <w:p>
      <w:pPr>
        <w:pStyle w:val="Heading3"/>
      </w:pPr>
      <w:r>
        <w:t>Related stockMovements actions</w:t>
      </w:r>
    </w:p>
    <w:p>
      <w:pPr>
        <w:pStyle w:val="ListBullet"/>
      </w:pPr>
      <w:r>
        <w:t>[POST] Create a Stock Movement — /v3.1/stock_movements</w:t>
      </w:r>
    </w:p>
    <w:p>
      <w:pPr>
        <w:pStyle w:val="ListBullet"/>
      </w:pPr>
      <w:r>
        <w:t>[GET] List Stock Movements — /stock_movements</w:t>
      </w:r>
    </w:p>
    <w:p>
      <w:pPr>
        <w:pStyle w:val="ListBullet"/>
      </w:pPr>
      <w:r>
        <w:t>[PUT] Update a Stock Movement — /stock_movements/{{key}}</w:t>
      </w:r>
    </w:p>
    <w:p>
      <w:pPr>
        <w:pStyle w:val="ListBullet"/>
      </w:pPr>
      <w:r>
        <w:t>[GET] Get a Stock Movement — /v3.1/stock_movements/{{key}}</w:t>
      </w:r>
    </w:p>
    <w:p>
      <w:r>
        <w:br w:type="page"/>
      </w:r>
    </w:p>
    <w:p>
      <w:pPr>
        <w:pStyle w:val="Heading2"/>
      </w:pPr>
      <w:r>
        <w:t>256. [GET] List Services</w:t>
      </w:r>
    </w:p>
    <w:p>
      <w:r>
        <w:rPr>
          <w:b/>
        </w:rPr>
        <w:t xml:space="preserve">Endpoint: </w:t>
      </w:r>
      <w:r>
        <w:rPr>
          <w:rFonts w:ascii="Courier New" w:hAnsi="Courier New"/>
          <w:sz w:val="18"/>
        </w:rPr>
        <w:t>/v3.1/services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any of the following roles in at least one of these areas: </w:t>
        <w:br/>
        <w:br/>
        <w:t>Area: Products &amp; Services: Read Only, Restricted Access, Full Access</w:t>
        <w:br/>
        <w:t>Area: Sales: Read Only, Restricted Access, Full Access</w:t>
        <w:br/>
        <w:t>Area: Purchases: Read Only, Restricted Access, Full Access</w:t>
      </w:r>
    </w:p>
    <w:p>
      <w:pPr>
        <w:pStyle w:val="Heading3"/>
      </w:pPr>
      <w:r>
        <w:t>Method</w:t>
      </w:r>
    </w:p>
    <w:p>
      <w:r>
        <w:t>GET</w:t>
      </w:r>
    </w:p>
    <w:p>
      <w:pPr>
        <w:pStyle w:val="Heading3"/>
      </w:pPr>
      <w:r>
        <w:t>URL</w:t>
      </w:r>
    </w:p>
    <w:p>
      <w:r>
        <w:t>https://api.accounting.sage.com/v3.1/services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Services. Supports filtering by search text, timestamps for updated/created/deleted services, active status, pagination, and selecting additional attributes to expose.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Filter by item code or description. Sent as a query parameter in the URL.</w:t>
            </w:r>
          </w:p>
        </w:tc>
      </w:tr>
      <w:tr>
        <w:tc>
          <w:tcPr>
            <w:tcW w:type="dxa" w:w="2880"/>
          </w:tcPr>
          <w:p>
            <w:r>
              <w:t>updated_or_created_since</w:t>
            </w:r>
          </w:p>
        </w:tc>
        <w:tc>
          <w:tcPr>
            <w:tcW w:type="dxa" w:w="2880"/>
          </w:tcPr>
          <w:p>
            <w:r>
              <w:t>string</w:t>
            </w:r>
          </w:p>
        </w:tc>
        <w:tc>
          <w:tcPr>
            <w:tcW w:type="dxa" w:w="2880"/>
          </w:tcPr>
          <w:p>
            <w:r>
              <w:t>Limit response to Services changed since the given date/time. Format: `YYYY-MM-DDT(+</w:t>
            </w:r>
          </w:p>
        </w:tc>
      </w:tr>
      <w:tr>
        <w:tc>
          <w:tcPr>
            <w:tcW w:type="dxa" w:w="2880"/>
          </w:tcPr>
          <w:p>
            <w:r>
              <w:t>deleted_since</w:t>
            </w:r>
          </w:p>
        </w:tc>
        <w:tc>
          <w:tcPr>
            <w:tcW w:type="dxa" w:w="2880"/>
          </w:tcPr>
          <w:p>
            <w:r>
              <w:t>string</w:t>
            </w:r>
          </w:p>
        </w:tc>
        <w:tc>
          <w:tcPr>
            <w:tcW w:type="dxa" w:w="2880"/>
          </w:tcPr>
          <w:p>
            <w:r>
              <w:t>Limit response to Services deleted since the given date/time. Format: `YYYY-MM-DDT(+</w:t>
            </w:r>
          </w:p>
        </w:tc>
      </w:tr>
      <w:tr>
        <w:tc>
          <w:tcPr>
            <w:tcW w:type="dxa" w:w="2880"/>
          </w:tcPr>
          <w:p>
            <w:r>
              <w:t>active</w:t>
            </w:r>
          </w:p>
        </w:tc>
        <w:tc>
          <w:tcPr>
            <w:tcW w:type="dxa" w:w="2880"/>
          </w:tcPr>
          <w:p>
            <w:r>
              <w:t>boolean</w:t>
            </w:r>
          </w:p>
        </w:tc>
        <w:tc>
          <w:tcPr>
            <w:tcW w:type="dxa" w:w="2880"/>
          </w:tcPr>
          <w:p>
            <w:r>
              <w:t>Only return active or inactive items. Sent as a query parameter in the URL.</w:t>
            </w:r>
          </w:p>
        </w:tc>
      </w:tr>
      <w:tr>
        <w:tc>
          <w:tcPr>
            <w:tcW w:type="dxa" w:w="2880"/>
          </w:tcPr>
          <w:p>
            <w:r>
              <w:t>items_per_page</w:t>
            </w:r>
          </w:p>
        </w:tc>
        <w:tc>
          <w:tcPr>
            <w:tcW w:type="dxa" w:w="2880"/>
          </w:tcPr>
          <w:p>
            <w:r>
              <w:t>integer</w:t>
            </w:r>
          </w:p>
        </w:tc>
        <w:tc>
          <w:tcPr>
            <w:tcW w:type="dxa" w:w="2880"/>
          </w:tcPr>
          <w:p>
            <w:r>
              <w:t>Number of Services per request. Example: 20. Sent as a query parameter in the URL.</w:t>
            </w:r>
          </w:p>
        </w:tc>
      </w:tr>
      <w:tr>
        <w:tc>
          <w:tcPr>
            <w:tcW w:type="dxa" w:w="2880"/>
          </w:tcPr>
          <w:p>
            <w:r>
              <w:t>page</w:t>
            </w:r>
          </w:p>
        </w:tc>
        <w:tc>
          <w:tcPr>
            <w:tcW w:type="dxa" w:w="2880"/>
          </w:tcPr>
          <w:p>
            <w:r>
              <w:t>integer</w:t>
            </w:r>
          </w:p>
        </w:tc>
        <w:tc>
          <w:tcPr>
            <w:tcW w:type="dxa" w:w="2880"/>
          </w:tcPr>
          <w:p>
            <w:r>
              <w:t>Go to a specific page of Services. Sent as a query parameter in the URL.</w:t>
            </w:r>
          </w:p>
        </w:tc>
      </w:tr>
      <w:tr>
        <w:tc>
          <w:tcPr>
            <w:tcW w:type="dxa" w:w="2880"/>
          </w:tcPr>
          <w:p>
            <w:r>
              <w:t>attributes</w:t>
            </w:r>
          </w:p>
        </w:tc>
        <w:tc>
          <w:tcPr>
            <w:tcW w:type="dxa" w:w="2880"/>
          </w:tcPr>
          <w:p>
            <w:r>
              <w:t>string</w:t>
            </w:r>
          </w:p>
        </w:tc>
        <w:tc>
          <w:tcPr>
            <w:tcW w:type="dxa" w:w="2880"/>
          </w:tcPr>
          <w:p>
            <w:r>
              <w:t>Specify additional attributes to expose for the Services (use all to expose all attributes). These are in addition to the base attributes (name, path).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in the scraped content is listed as any for application/json, so the exact response shape is not specified.</w:t>
      </w:r>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'https://api.accounting.sage.com/v3.1/services?items_per_page=20&amp;page=1&amp;active=true' \</w:t>
        <w:br/>
        <w:t xml:space="preserve"> --header 'Accept: application/json'</w:t>
      </w:r>
    </w:p>
    <w:p>
      <w:pPr>
        <w:pStyle w:val="Heading3"/>
      </w:pPr>
      <w:r>
        <w:t>Example Usage</w:t>
      </w:r>
    </w:p>
    <w:p>
      <w:pPr>
        <w:pStyle w:val="Heading3"/>
      </w:pPr>
      <w:r>
        <w:t>Example 1: Search by code/description</w:t>
      </w:r>
    </w:p>
    <w:p>
      <w:r>
        <w:rPr>
          <w:b/>
          <w:color w:val="666666"/>
          <w:sz w:val="16"/>
        </w:rPr>
        <w:t>[bash]</w:t>
      </w:r>
    </w:p>
    <w:p>
      <w:pPr>
        <w:shd w:fill="F2F2F2" w:val="clear"/>
      </w:pPr>
      <w:r>
        <w:rPr>
          <w:rFonts w:ascii="Courier New" w:hAnsi="Courier New"/>
          <w:sz w:val="17"/>
        </w:rPr>
        <w:t>curl -i --location 'https://api.accounting.sage.com/v3.1/services?search=consulting' \</w:t>
        <w:br/>
        <w:t xml:space="preserve"> --header 'Accept: application/json'</w:t>
      </w:r>
    </w:p>
    <w:p>
      <w:pPr>
        <w:pStyle w:val="Heading3"/>
      </w:pPr>
      <w:r>
        <w:t>Example 2: Only services changed since a timestamp (inclusive)</w:t>
      </w:r>
    </w:p>
    <w:p>
      <w:r>
        <w:rPr>
          <w:b/>
          <w:color w:val="666666"/>
          <w:sz w:val="16"/>
        </w:rPr>
        <w:t>[bash]</w:t>
      </w:r>
    </w:p>
    <w:p>
      <w:pPr>
        <w:shd w:fill="F2F2F2" w:val="clear"/>
      </w:pPr>
      <w:r>
        <w:rPr>
          <w:rFonts w:ascii="Courier New" w:hAnsi="Courier New"/>
          <w:sz w:val="17"/>
        </w:rPr>
        <w:t>curl -i --location 'https://api.accounting.sage.com/v3.1/services?updated_or_created_since=2015-10-27T16:24:52Z' \</w:t>
        <w:br/>
        <w:t xml:space="preserve"> --header 'Accept: application/json'</w:t>
      </w:r>
    </w:p>
    <w:p>
      <w:pPr>
        <w:pStyle w:val="Heading3"/>
      </w:pPr>
      <w:r>
        <w:t>Example 3: Include all attributes</w:t>
      </w:r>
    </w:p>
    <w:p>
      <w:r>
        <w:rPr>
          <w:b/>
          <w:color w:val="666666"/>
          <w:sz w:val="16"/>
        </w:rPr>
        <w:t>[bash]</w:t>
      </w:r>
    </w:p>
    <w:p>
      <w:pPr>
        <w:shd w:fill="F2F2F2" w:val="clear"/>
      </w:pPr>
      <w:r>
        <w:rPr>
          <w:rFonts w:ascii="Courier New" w:hAnsi="Courier New"/>
          <w:sz w:val="17"/>
        </w:rPr>
        <w:t>curl -i --location 'https://api.accounting.sage.com/v3.1/services?attributes=all' \</w:t>
        <w:br/>
        <w:t xml:space="preserve"> --header 'Accept: application/json'</w:t>
      </w:r>
    </w:p>
    <w:p>
      <w:pPr>
        <w:pStyle w:val="Heading3"/>
      </w:pPr>
      <w:r>
        <w:t>Notes</w:t>
      </w:r>
    </w:p>
    <w:p>
      <w:pPr>
        <w:pStyle w:val="ListBullet"/>
      </w:pPr>
      <w:r>
        <w:t>attributes exposes fields in addition to the base attributes: name, path.</w:t>
      </w:r>
    </w:p>
    <w:p>
      <w:pPr>
        <w:pStyle w:val="ListBullet"/>
      </w:pPr>
      <w:r>
        <w:t>Timestamp filters accept either a date-with-offset format (YYYY-MM-DDT(+|-)hh:mm) or a full date-time format (YYYY-MM-DDThh:mm:ss(+|-)hh:mm).</w:t>
      </w:r>
    </w:p>
    <w:p>
      <w:pPr>
        <w:pStyle w:val="ListBullet"/>
      </w:pPr>
      <w:r>
        <w:t>updated_or_created_since is inclusive; deleted_since is not inclusive.</w:t>
      </w:r>
    </w:p>
    <w:p>
      <w:pPr>
        <w:pStyle w:val="Heading3"/>
      </w:pPr>
      <w:r>
        <w:t>Error Handling</w:t>
      </w:r>
    </w:p>
    <w:p>
      <w:pPr>
        <w:pStyle w:val="ListBullet"/>
      </w:pPr>
      <w:r>
        <w:t>Only a 200 Success response is explicitly documented in the provided scraped content.</w:t>
      </w:r>
    </w:p>
    <w:p>
      <w:pPr>
        <w:pStyle w:val="Heading3"/>
      </w:pPr>
      <w:r>
        <w:t>Related services actions</w:t>
      </w:r>
    </w:p>
    <w:p>
      <w:pPr>
        <w:pStyle w:val="ListBullet"/>
      </w:pPr>
      <w:r>
        <w:t>[POST] Create a Service — /v3.1/services</w:t>
      </w:r>
    </w:p>
    <w:p>
      <w:pPr>
        <w:pStyle w:val="ListBullet"/>
      </w:pPr>
      <w:r>
        <w:t>[PUT] Update a Service — /v3.1/services/{{key}}</w:t>
      </w:r>
    </w:p>
    <w:p>
      <w:pPr>
        <w:pStyle w:val="ListBullet"/>
      </w:pPr>
      <w:r>
        <w:t>[GET] Get a Service by Key — /services/{{key}}</w:t>
      </w:r>
    </w:p>
    <w:p>
      <w:pPr>
        <w:pStyle w:val="ListBullet"/>
      </w:pPr>
      <w:r>
        <w:t>[DELETE] Delete a Service — /v3.1/services/{{key}}</w:t>
      </w:r>
    </w:p>
    <w:p>
      <w:r>
        <w:br w:type="page"/>
      </w:r>
    </w:p>
    <w:p>
      <w:pPr>
        <w:pStyle w:val="Heading2"/>
      </w:pPr>
      <w:r>
        <w:t>257. [GET] Get a Tax Office</w:t>
      </w:r>
    </w:p>
    <w:p>
      <w:r>
        <w:rPr>
          <w:b/>
        </w:rPr>
        <w:t xml:space="preserve">Endpoint: </w:t>
      </w:r>
      <w:r>
        <w:rPr>
          <w:rFonts w:ascii="Courier New" w:hAnsi="Courier New"/>
          <w:sz w:val="18"/>
        </w:rPr>
        <w:t>/tax_offices/{{key}}</w:t>
      </w:r>
    </w:p>
    <w:p>
      <w:pPr>
        <w:pStyle w:val="Heading3"/>
      </w:pPr>
      <w:r>
        <w:t>Prerequisites</w:t>
      </w:r>
    </w:p>
    <w:p>
      <w:pPr>
        <w:pStyle w:val="ListBullet"/>
      </w:pPr>
      <w:r>
        <w:t>Sage Accounting plan where this endpoint is available (Accounting Plus/Standard/Start in 🇩🇪)</w:t>
      </w:r>
    </w:p>
    <w:p>
      <w:pPr>
        <w:pStyle w:val="Heading3"/>
      </w:pPr>
      <w:r>
        <w:t>Method</w:t>
      </w:r>
    </w:p>
    <w:p>
      <w:r>
        <w:t>GET</w:t>
      </w:r>
    </w:p>
    <w:p>
      <w:pPr>
        <w:pStyle w:val="Heading3"/>
      </w:pPr>
      <w:r>
        <w:t>URL</w:t>
      </w:r>
    </w:p>
    <w:p>
      <w:r>
        <w:t>https://api.accounting.sage.com/v3.1/tax_offices/{{key}}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Tax Office resource identified by its Tax Office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/tax_offices// or /tax_offices for this action).</w:t>
      </w:r>
    </w:p>
    <w:p>
      <w:pPr>
        <w:pStyle w:val="ListBullet"/>
      </w:pPr>
      <w:r>
        <w:t>Always construct the path as /tax_offices/{{key}},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/tax_offices/DE123</w:t>
        <w:br/>
        <w:t>/tax_offices/abc123</w:t>
      </w:r>
    </w:p>
    <w:p>
      <w:pPr>
        <w:pStyle w:val="Heading3"/>
      </w:pPr>
      <w:r>
        <w:t>Invalid Examples</w:t>
      </w:r>
    </w:p>
    <w:p>
      <w:r>
        <w:rPr>
          <w:b/>
          <w:color w:val="666666"/>
          <w:sz w:val="16"/>
        </w:rPr>
        <w:t>[http]</w:t>
      </w:r>
    </w:p>
    <w:p>
      <w:pPr>
        <w:shd w:fill="F2F2F2" w:val="clear"/>
      </w:pPr>
      <w:r>
        <w:rPr>
          <w:rFonts w:ascii="Courier New" w:hAnsi="Courier New"/>
          <w:sz w:val="17"/>
        </w:rPr>
        <w:t>/tax_offices//</w:t>
        <w:br/>
        <w:t>/tax_offices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Office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to expose for the Tax Office.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"office_number": "stri",</w:t>
        <w:br/>
        <w:t xml:space="preserve"> "name":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17.</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office_number</w:t>
            </w:r>
          </w:p>
        </w:tc>
        <w:tc>
          <w:tcPr>
            <w:tcW w:type="dxa" w:w="2880"/>
          </w:tcPr>
          <w:p>
            <w:r>
              <w:t>string</w:t>
            </w:r>
          </w:p>
        </w:tc>
        <w:tc>
          <w:tcPr>
            <w:tcW w:type="dxa" w:w="2880"/>
          </w:tcPr>
          <w:p>
            <w:r>
              <w:t>The tax office number. Max length: 4.</w:t>
            </w:r>
          </w:p>
        </w:tc>
      </w:tr>
      <w:tr>
        <w:tc>
          <w:tcPr>
            <w:tcW w:type="dxa" w:w="2880"/>
          </w:tcPr>
          <w:p>
            <w:r>
              <w:t>name</w:t>
            </w:r>
          </w:p>
        </w:tc>
        <w:tc>
          <w:tcPr>
            <w:tcW w:type="dxa" w:w="2880"/>
          </w:tcPr>
          <w:p>
            <w:r>
              <w:t>string</w:t>
            </w:r>
          </w:p>
        </w:tc>
        <w:tc>
          <w:tcPr>
            <w:tcW w:type="dxa" w:w="2880"/>
          </w:tcPr>
          <w:p>
            <w:r>
              <w:t>The tax office name. Max length: 255.</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'https://api.accounting.sage.com/v3.1/tax_offices/DE123?attributes=all' \</w:t>
        <w:br/>
        <w:t xml:space="preserve"> --header 'Accept: application/json'</w:t>
      </w:r>
    </w:p>
    <w:p>
      <w:pPr>
        <w:pStyle w:val="Heading3"/>
      </w:pPr>
      <w:r>
        <w:t>Related taxOffices actions</w:t>
      </w:r>
    </w:p>
    <w:p>
      <w:pPr>
        <w:pStyle w:val="ListBullet"/>
      </w:pPr>
      <w:r>
        <w:t>[GET] List Tax Offices — /tax_offices</w:t>
      </w:r>
    </w:p>
    <w:p>
      <w:r>
        <w:br w:type="page"/>
      </w:r>
    </w:p>
    <w:p>
      <w:pPr>
        <w:pStyle w:val="Heading2"/>
      </w:pPr>
      <w:r>
        <w:t>258. [GET] Get a Stock Movement</w:t>
      </w:r>
    </w:p>
    <w:p>
      <w:r>
        <w:rPr>
          <w:b/>
        </w:rPr>
        <w:t xml:space="preserve">Endpoint: </w:t>
      </w:r>
      <w:r>
        <w:rPr>
          <w:rFonts w:ascii="Courier New" w:hAnsi="Courier New"/>
          <w:sz w:val="18"/>
        </w:rPr>
        <w:t>/v3.1/stock_movements/{{key}}</w:t>
      </w:r>
    </w:p>
    <w:p>
      <w:pPr>
        <w:pStyle w:val="Heading3"/>
      </w:pPr>
      <w:r>
        <w:t>Prerequisites</w:t>
      </w:r>
    </w:p>
    <w:p>
      <w:pPr>
        <w:pStyle w:val="ListBullet"/>
      </w:pPr>
      <w:r>
        <w:t>Endpoint availability: Accounting Plus in 🇨🇦, 🇬🇧, 🇮🇪</w:t>
      </w:r>
    </w:p>
    <w:p>
      <w:pPr>
        <w:pStyle w:val="ListBullet"/>
      </w:pPr>
      <w:r>
        <w:t xml:space="preserve">The authenticated user must have any of the following roles in one of these areas: </w:t>
        <w:br/>
        <w:br/>
        <w:t>Area: Products &amp; Services — Read Only, Restricted Access, Full Access</w:t>
        <w:br/>
        <w:t>Area: Sales — Read Only, Restricted Access, Full Access</w:t>
        <w:br/>
        <w:t>Area: Purchases — Read Only, Restricted Access, Full Access</w:t>
      </w:r>
    </w:p>
    <w:p>
      <w:pPr>
        <w:pStyle w:val="Heading3"/>
      </w:pPr>
      <w:r>
        <w:t>Method</w:t>
      </w:r>
    </w:p>
    <w:p>
      <w:r>
        <w:t>GET</w:t>
      </w:r>
    </w:p>
    <w:p>
      <w:pPr>
        <w:pStyle w:val="Heading3"/>
      </w:pPr>
      <w:r>
        <w:t>URL</w:t>
      </w:r>
    </w:p>
    <w:p>
      <w:r>
        <w:t>https://api.accounting.sage.com/v3.1/stock_movements/{{key}}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Stock Movement by its Stock Movement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/stock_movements// or /stock_movements).</w:t>
      </w:r>
    </w:p>
    <w:p>
      <w:pPr>
        <w:pStyle w:val="ListBullet"/>
      </w:pPr>
      <w:r>
        <w:t>Always construct the path as /v3.1/stock_movements/{{key}},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/v3.1/stock_movements/abc123</w:t>
        <w:br/>
        <w:t>/v3.1/stock_movements/6f2a9e0c-1b2c-3d4e-5f6a-1234567890ab</w:t>
      </w:r>
    </w:p>
    <w:p>
      <w:pPr>
        <w:pStyle w:val="Heading3"/>
      </w:pPr>
      <w:r>
        <w:t>Invalid Examples</w:t>
      </w:r>
    </w:p>
    <w:p>
      <w:r>
        <w:rPr>
          <w:b/>
          <w:color w:val="666666"/>
          <w:sz w:val="16"/>
        </w:rPr>
        <w:t>[http]</w:t>
      </w:r>
    </w:p>
    <w:p>
      <w:pPr>
        <w:shd w:fill="F2F2F2" w:val="clear"/>
      </w:pPr>
      <w:r>
        <w:rPr>
          <w:rFonts w:ascii="Courier New" w:hAnsi="Courier New"/>
          <w:sz w:val="17"/>
        </w:rPr>
        <w:t>/v3.1/stock_movements/</w:t>
        <w:br/>
        <w:t>/v3.1/stock_movements</w:t>
        <w:br/>
        <w:t>/v3.1/stock_movements//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Stock Movement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Stock Movement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in the source is documented as application/json: any, so the exact response shape is not specified.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'https://api.accounting.sage.com/v3.1/stock_movements/abc123?attributes=all' \</w:t>
        <w:br/>
        <w:t xml:space="preserve"> --header 'Accept: application/json'</w:t>
      </w:r>
    </w:p>
    <w:p>
      <w:pPr>
        <w:pStyle w:val="Heading3"/>
      </w:pPr>
      <w:r>
        <w:t>Error Handling</w:t>
      </w:r>
    </w:p>
    <w:p>
      <w:pPr>
        <w:pStyle w:val="ListBullet"/>
      </w:pPr>
      <w:r>
        <w:t>Success is documented as 200 OK.</w:t>
      </w:r>
    </w:p>
    <w:p>
      <w:pPr>
        <w:pStyle w:val="ListBullet"/>
      </w:pPr>
      <w:r>
        <w:t>Other error status codes/response bodies are not provided in the scraped content.</w:t>
      </w:r>
    </w:p>
    <w:p>
      <w:pPr>
        <w:pStyle w:val="Heading3"/>
      </w:pPr>
      <w:r>
        <w:t>Related stockMovements actions</w:t>
      </w:r>
    </w:p>
    <w:p>
      <w:pPr>
        <w:pStyle w:val="ListBullet"/>
      </w:pPr>
      <w:r>
        <w:t>[POST] Create a Stock Movement — /v3.1/stock_movements</w:t>
      </w:r>
    </w:p>
    <w:p>
      <w:pPr>
        <w:pStyle w:val="ListBullet"/>
      </w:pPr>
      <w:r>
        <w:t>[GET] List Stock Movements — /stock_movements</w:t>
      </w:r>
    </w:p>
    <w:p>
      <w:pPr>
        <w:pStyle w:val="ListBullet"/>
      </w:pPr>
      <w:r>
        <w:t>[PUT] Update a Stock Movement — /stock_movements/{{key}}</w:t>
      </w:r>
    </w:p>
    <w:p>
      <w:pPr>
        <w:pStyle w:val="ListBullet"/>
      </w:pPr>
      <w:r>
        <w:t>[DELETE] Delete a Stock Movement — /stock_movements/{{key}}</w:t>
      </w:r>
    </w:p>
    <w:p>
      <w:r>
        <w:br w:type="page"/>
      </w:r>
    </w:p>
    <w:p>
      <w:pPr>
        <w:pStyle w:val="Heading2"/>
      </w:pPr>
      <w:r>
        <w:t>259. [GET] List Tax Offices</w:t>
      </w:r>
    </w:p>
    <w:p>
      <w:r>
        <w:rPr>
          <w:b/>
        </w:rPr>
        <w:t xml:space="preserve">Endpoint: </w:t>
      </w:r>
      <w:r>
        <w:rPr>
          <w:rFonts w:ascii="Courier New" w:hAnsi="Courier New"/>
          <w:sz w:val="18"/>
        </w:rPr>
        <w:t>/tax_offices</w:t>
      </w:r>
    </w:p>
    <w:p>
      <w:pPr>
        <w:pStyle w:val="Heading3"/>
      </w:pPr>
      <w:r>
        <w:t>Prerequisites</w:t>
      </w:r>
    </w:p>
    <w:p>
      <w:pPr>
        <w:pStyle w:val="ListBullet"/>
      </w:pPr>
      <w:r>
        <w:t>Your Sage Accounting account must be on a plan where this endpoint is available (Accounting Plus/Standard/Start in 🇩🇪).</w:t>
      </w:r>
    </w:p>
    <w:p>
      <w:pPr>
        <w:pStyle w:val="Heading3"/>
      </w:pPr>
      <w:r>
        <w:t>Method</w:t>
      </w:r>
    </w:p>
    <w:p>
      <w:r>
        <w:t>GET</w:t>
      </w:r>
    </w:p>
    <w:p>
      <w:pPr>
        <w:pStyle w:val="Heading3"/>
      </w:pPr>
      <w:r>
        <w:t>URL</w:t>
      </w:r>
    </w:p>
    <w:p>
      <w:r>
        <w:t>https://api.accounting.sage.com/v3.1/tax_offices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Tax Offices.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Tax Offices per request. Example: 20.</w:t>
            </w:r>
          </w:p>
        </w:tc>
      </w:tr>
      <w:tr>
        <w:tc>
          <w:tcPr>
            <w:tcW w:type="dxa" w:w="2880"/>
          </w:tcPr>
          <w:p>
            <w:r>
              <w:t>page</w:t>
            </w:r>
          </w:p>
        </w:tc>
        <w:tc>
          <w:tcPr>
            <w:tcW w:type="dxa" w:w="2880"/>
          </w:tcPr>
          <w:p>
            <w:r>
              <w:t>integer</w:t>
            </w:r>
          </w:p>
        </w:tc>
        <w:tc>
          <w:tcPr>
            <w:tcW w:type="dxa" w:w="2880"/>
          </w:tcPr>
          <w:p>
            <w:r>
              <w:t>Go to a specific page of Tax Offices.</w:t>
            </w:r>
          </w:p>
        </w:tc>
      </w:tr>
      <w:tr>
        <w:tc>
          <w:tcPr>
            <w:tcW w:type="dxa" w:w="2880"/>
          </w:tcPr>
          <w:p>
            <w:r>
              <w:t>attributes</w:t>
            </w:r>
          </w:p>
        </w:tc>
        <w:tc>
          <w:tcPr>
            <w:tcW w:type="dxa" w:w="2880"/>
          </w:tcPr>
          <w:p>
            <w:r>
              <w:t>string</w:t>
            </w:r>
          </w:p>
        </w:tc>
        <w:tc>
          <w:tcPr>
            <w:tcW w:type="dxa" w:w="2880"/>
          </w:tcPr>
          <w:p>
            <w:r>
              <w:t>Specify the attributes that you want to expose for the Tax Offices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"office_number": "stri",</w:t>
        <w:br/>
        <w:t xml:space="preserve"> "name":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17.</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office_number</w:t>
            </w:r>
          </w:p>
        </w:tc>
        <w:tc>
          <w:tcPr>
            <w:tcW w:type="dxa" w:w="2880"/>
          </w:tcPr>
          <w:p>
            <w:r>
              <w:t>string</w:t>
            </w:r>
          </w:p>
        </w:tc>
        <w:tc>
          <w:tcPr>
            <w:tcW w:type="dxa" w:w="2880"/>
          </w:tcPr>
          <w:p>
            <w:r>
              <w:t>The tax office number. Max length: 4.</w:t>
            </w:r>
          </w:p>
        </w:tc>
      </w:tr>
      <w:tr>
        <w:tc>
          <w:tcPr>
            <w:tcW w:type="dxa" w:w="2880"/>
          </w:tcPr>
          <w:p>
            <w:r>
              <w:t>name</w:t>
            </w:r>
          </w:p>
        </w:tc>
        <w:tc>
          <w:tcPr>
            <w:tcW w:type="dxa" w:w="2880"/>
          </w:tcPr>
          <w:p>
            <w:r>
              <w:t>string</w:t>
            </w:r>
          </w:p>
        </w:tc>
        <w:tc>
          <w:tcPr>
            <w:tcW w:type="dxa" w:w="2880"/>
          </w:tcPr>
          <w:p>
            <w:r>
              <w:t>The tax office name. Max length: 255.</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'https://api.accounting.sage.com/v3.1/tax_offices?items_per_page=20&amp;page=1'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-X GET 'https://api.accounting.sage.com/v3.1/tax_offices' \</w:t>
        <w:br/>
        <w:t xml:space="preserve"> -H 'Accept: application/json'</w:t>
      </w:r>
    </w:p>
    <w:p>
      <w:pPr>
        <w:pStyle w:val="Heading3"/>
      </w:pPr>
      <w:r>
        <w:t>Example 2: Request specific attributes</w:t>
      </w:r>
    </w:p>
    <w:p>
      <w:r>
        <w:rPr>
          <w:b/>
          <w:color w:val="666666"/>
          <w:sz w:val="16"/>
        </w:rPr>
        <w:t>[bash]</w:t>
      </w:r>
    </w:p>
    <w:p>
      <w:pPr>
        <w:shd w:fill="F2F2F2" w:val="clear"/>
      </w:pPr>
      <w:r>
        <w:rPr>
          <w:rFonts w:ascii="Courier New" w:hAnsi="Courier New"/>
          <w:sz w:val="17"/>
        </w:rPr>
        <w:t>curl -X GET 'https://api.accounting.sage.com/v3.1/tax_offices?attributes=all' \</w:t>
        <w:br/>
        <w:t xml:space="preserve"> -H 'Accept: application/json'</w:t>
      </w:r>
    </w:p>
    <w:p>
      <w:pPr>
        <w:pStyle w:val="Heading3"/>
      </w:pPr>
      <w:r>
        <w:t>Notes</w:t>
      </w:r>
    </w:p>
    <w:p>
      <w:pPr>
        <w:pStyle w:val="ListBullet"/>
      </w:pPr>
      <w:r>
        <w:t>The attributes parameter adds fields beyond the base attributes (name, $path). Using attributes=all exposes all attributes.</w:t>
      </w:r>
    </w:p>
    <w:p>
      <w:pPr>
        <w:pStyle w:val="Heading3"/>
      </w:pPr>
      <w:r>
        <w:t>Related taxOffices actions</w:t>
      </w:r>
    </w:p>
    <w:p>
      <w:pPr>
        <w:pStyle w:val="ListBullet"/>
      </w:pPr>
      <w:r>
        <w:t>[GET] Get a Tax Office — /tax_offices/{{key}}</w:t>
      </w:r>
    </w:p>
    <w:p>
      <w:r>
        <w:br w:type="page"/>
      </w:r>
    </w:p>
    <w:p>
      <w:pPr>
        <w:pStyle w:val="Heading2"/>
      </w:pPr>
      <w:r>
        <w:t>260. [PUT] Update a Tax Profile</w:t>
      </w:r>
    </w:p>
    <w:p>
      <w:r>
        <w:rPr>
          <w:b/>
        </w:rPr>
        <w:t xml:space="preserve">Endpoint: </w:t>
      </w:r>
      <w:r>
        <w:rPr>
          <w:rFonts w:ascii="Courier New" w:hAnsi="Courier New"/>
          <w:sz w:val="18"/>
        </w:rPr>
        <w:t>/v3.1/tax_profiles/{{key}}</w:t>
      </w:r>
    </w:p>
    <w:p>
      <w:pPr>
        <w:pStyle w:val="Heading3"/>
      </w:pPr>
      <w:r>
        <w:t>Prerequisites</w:t>
      </w:r>
    </w:p>
    <w:p>
      <w:pPr>
        <w:pStyle w:val="ListBullet"/>
      </w:pPr>
      <w:r>
        <w:t>Endpoint availability: Accounting Plus (🇨🇦), Accounting Standard (🇨🇦), Accounting Start (🇨🇦)</w:t>
      </w:r>
    </w:p>
    <w:p>
      <w:pPr>
        <w:pStyle w:val="ListBullet"/>
      </w:pPr>
      <w:r>
        <w:t>Access control: authenticated user must have Settings area role with Full Access</w:t>
      </w:r>
    </w:p>
    <w:p>
      <w:pPr>
        <w:pStyle w:val="Heading3"/>
      </w:pPr>
      <w:r>
        <w:t>Method</w:t>
      </w:r>
    </w:p>
    <w:p>
      <w:r>
        <w:t>PUT</w:t>
      </w:r>
    </w:p>
    <w:p>
      <w:pPr>
        <w:pStyle w:val="Heading3"/>
      </w:pPr>
      <w:r>
        <w:t>URL</w:t>
      </w:r>
    </w:p>
    <w:p>
      <w:r>
        <w:t>https://api.accounting.sage.com/v3.1/tax_profiles/{{key}}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Tax Profile identified by its tax profile key.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/tax_profiles// or /tax_profiles).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/v3.1/tax_profiles/abc123</w:t>
        <w:br/>
        <w:t>/v3.1/tax_profiles/9f3b2c1a-1234-5678-9abc-def012345678</w:t>
      </w:r>
    </w:p>
    <w:p>
      <w:pPr>
        <w:pStyle w:val="Heading3"/>
      </w:pPr>
      <w:r>
        <w:t>Invalid Examples</w:t>
      </w:r>
    </w:p>
    <w:p>
      <w:r>
        <w:rPr>
          <w:b/>
          <w:color w:val="666666"/>
          <w:sz w:val="16"/>
        </w:rPr>
        <w:t>[http]</w:t>
      </w:r>
    </w:p>
    <w:p>
      <w:pPr>
        <w:shd w:fill="F2F2F2" w:val="clear"/>
      </w:pPr>
      <w:r>
        <w:rPr>
          <w:rFonts w:ascii="Courier New" w:hAnsi="Courier New"/>
          <w:sz w:val="17"/>
        </w:rPr>
        <w:t>/v3.1/tax_profiles/</w:t>
        <w:br/>
        <w:t>/v3.1/tax_profiles</w:t>
        <w:br/>
        <w:t>/v3.1/tax_profiles//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Profile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tax_profile</w:t>
            </w:r>
          </w:p>
        </w:tc>
        <w:tc>
          <w:tcPr>
            <w:tcW w:type="dxa" w:w="2880"/>
          </w:tcPr>
          <w:p>
            <w:r>
              <w:t>object</w:t>
            </w:r>
          </w:p>
        </w:tc>
        <w:tc>
          <w:tcPr>
            <w:tcW w:type="dxa" w:w="2880"/>
          </w:tcPr>
          <w:p>
            <w:r>
              <w:t>Tax profile payload container.</w:t>
            </w:r>
          </w:p>
        </w:tc>
      </w:tr>
    </w:tbl>
    <w:p/>
    <w:p>
      <w:pPr>
        <w:pStyle w:val="Heading3"/>
      </w:pPr>
      <w:r>
        <w:t>tax_profile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tax_type_id</w:t>
            </w:r>
          </w:p>
        </w:tc>
        <w:tc>
          <w:tcPr>
            <w:tcW w:type="dxa" w:w="2880"/>
          </w:tcPr>
          <w:p>
            <w:r>
              <w:t>string</w:t>
            </w:r>
          </w:p>
        </w:tc>
        <w:tc>
          <w:tcPr>
            <w:tcW w:type="dxa" w:w="2880"/>
          </w:tcPr>
          <w:p>
            <w:r>
              <w:t>The ID of the Tax Type.</w:t>
            </w:r>
          </w:p>
        </w:tc>
      </w:tr>
      <w:tr>
        <w:tc>
          <w:tcPr>
            <w:tcW w:type="dxa" w:w="2880"/>
          </w:tcPr>
          <w:p>
            <w:r>
              <w:t>tax_number</w:t>
            </w:r>
          </w:p>
        </w:tc>
        <w:tc>
          <w:tcPr>
            <w:tcW w:type="dxa" w:w="2880"/>
          </w:tcPr>
          <w:p>
            <w:r>
              <w:t>string</w:t>
            </w:r>
          </w:p>
        </w:tc>
        <w:tc>
          <w:tcPr>
            <w:tcW w:type="dxa" w:w="2880"/>
          </w:tcPr>
          <w:p>
            <w:r>
              <w:t>The tax number.</w:t>
            </w:r>
          </w:p>
        </w:tc>
      </w:tr>
      <w:tr>
        <w:tc>
          <w:tcPr>
            <w:tcW w:type="dxa" w:w="2880"/>
          </w:tcPr>
          <w:p>
            <w:r>
              <w:t>tax_number_suffix</w:t>
            </w:r>
          </w:p>
        </w:tc>
        <w:tc>
          <w:tcPr>
            <w:tcW w:type="dxa" w:w="2880"/>
          </w:tcPr>
          <w:p>
            <w:r>
              <w:t>string</w:t>
            </w:r>
          </w:p>
        </w:tc>
        <w:tc>
          <w:tcPr>
            <w:tcW w:type="dxa" w:w="2880"/>
          </w:tcPr>
          <w:p>
            <w:r>
              <w:t>The tax number suffix.</w:t>
            </w:r>
          </w:p>
        </w:tc>
      </w:tr>
      <w:tr>
        <w:tc>
          <w:tcPr>
            <w:tcW w:type="dxa" w:w="2880"/>
          </w:tcPr>
          <w:p>
            <w:r>
              <w:t>collect_tax</w:t>
            </w:r>
          </w:p>
        </w:tc>
        <w:tc>
          <w:tcPr>
            <w:tcW w:type="dxa" w:w="2880"/>
          </w:tcPr>
          <w:p>
            <w:r>
              <w:t>boolean</w:t>
            </w:r>
          </w:p>
        </w:tc>
        <w:tc>
          <w:tcPr>
            <w:tcW w:type="dxa" w:w="2880"/>
          </w:tcPr>
          <w:p>
            <w:r>
              <w:t>Indicates whether tax is collected for this tax type.</w:t>
            </w:r>
          </w:p>
        </w:tc>
      </w:tr>
      <w:tr>
        <w:tc>
          <w:tcPr>
            <w:tcW w:type="dxa" w:w="2880"/>
          </w:tcPr>
          <w:p>
            <w:r>
              <w:t>tax_return_frequency_id</w:t>
            </w:r>
          </w:p>
        </w:tc>
        <w:tc>
          <w:tcPr>
            <w:tcW w:type="dxa" w:w="2880"/>
          </w:tcPr>
          <w:p>
            <w:r>
              <w:t>string</w:t>
            </w:r>
          </w:p>
        </w:tc>
        <w:tc>
          <w:tcPr>
            <w:tcW w:type="dxa" w:w="2880"/>
          </w:tcPr>
          <w:p>
            <w:r>
              <w:t>The ID of the Tax Return Frequency.</w:t>
            </w:r>
          </w:p>
        </w:tc>
      </w:tr>
      <w:tr>
        <w:tc>
          <w:tcPr>
            <w:tcW w:type="dxa" w:w="2880"/>
          </w:tcPr>
          <w:p>
            <w:r>
              <w:t>address_region</w:t>
            </w:r>
          </w:p>
        </w:tc>
        <w:tc>
          <w:tcPr>
            <w:tcW w:type="dxa" w:w="2880"/>
          </w:tcPr>
          <w:p>
            <w:r>
              <w:t>object</w:t>
            </w:r>
          </w:p>
        </w:tc>
        <w:tc>
          <w:tcPr>
            <w:tcW w:type="dxa" w:w="2880"/>
          </w:tcPr>
          <w:p>
            <w:r>
              <w:t>Address region object.</w:t>
            </w:r>
          </w:p>
        </w:tc>
      </w:tr>
    </w:tbl>
    <w:p/>
    <w:p>
      <w:pPr>
        <w:pStyle w:val="Heading3"/>
      </w:pPr>
      <w:r>
        <w:t>tax_profile.address_region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address region.</w:t>
            </w:r>
          </w:p>
        </w:tc>
      </w:tr>
      <w:tr>
        <w:tc>
          <w:tcPr>
            <w:tcW w:type="dxa" w:w="2880"/>
          </w:tcPr>
          <w:p>
            <w:r>
              <w:t>code</w:t>
            </w:r>
          </w:p>
        </w:tc>
        <w:tc>
          <w:tcPr>
            <w:tcW w:type="dxa" w:w="2880"/>
          </w:tcPr>
          <w:p>
            <w:r>
              <w:t>string</w:t>
            </w:r>
          </w:p>
        </w:tc>
        <w:tc>
          <w:tcPr>
            <w:tcW w:type="dxa" w:w="2880"/>
          </w:tcPr>
          <w:p>
            <w:r>
              <w:t>The code of the address region.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"tax_type": {</w:t>
        <w:br/>
        <w:t xml:space="preserve"> "id": "string",</w:t>
        <w:br/>
        <w:t xml:space="preserve"> "displayed_as": "string",</w:t>
        <w:br/>
        <w:t xml:space="preserve"> "$path": "string"</w:t>
        <w:br/>
        <w:t xml:space="preserve"> },</w:t>
        <w:br/>
        <w:t xml:space="preserve"> "tax_number": "string",</w:t>
        <w:br/>
        <w:t xml:space="preserve"> "tax_number_suffix": "string",</w:t>
        <w:br/>
        <w:t xml:space="preserve"> "collect_tax": true,</w:t>
        <w:br/>
        <w:t xml:space="preserve"> "tax_return_frequency": {</w:t>
        <w:br/>
        <w:t xml:space="preserve"> "id": "string",</w:t>
        <w:br/>
        <w:t xml:space="preserve"> "displayed_as": "string",</w:t>
        <w:br/>
        <w:t xml:space="preserve"> "$path": "string"</w:t>
        <w:br/>
        <w:t xml:space="preserve"> },</w:t>
        <w:br/>
        <w:t xml:space="preserve"> "address_region": {</w:t>
        <w:br/>
        <w:t xml:space="preserve"> "id": "string",</w:t>
        <w:br/>
        <w:t xml:space="preserve"> "displayed_as": "string",</w:t>
        <w:br/>
        <w:t xml:space="preserve"> "$path": "string",</w:t>
        <w:br/>
        <w:t xml:space="preserve"> "code": "string",</w:t>
        <w:br/>
        <w:t xml:space="preserve"> "name":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tax_type</w:t>
            </w:r>
          </w:p>
        </w:tc>
        <w:tc>
          <w:tcPr>
            <w:tcW w:type="dxa" w:w="2880"/>
          </w:tcPr>
          <w:p>
            <w:r>
              <w:t>object</w:t>
            </w:r>
          </w:p>
        </w:tc>
        <w:tc>
          <w:tcPr>
            <w:tcW w:type="dxa" w:w="2880"/>
          </w:tcPr>
          <w:p>
            <w:r>
              <w:t>Tax type object.</w:t>
            </w:r>
          </w:p>
        </w:tc>
      </w:tr>
      <w:tr>
        <w:tc>
          <w:tcPr>
            <w:tcW w:type="dxa" w:w="2880"/>
          </w:tcPr>
          <w:p>
            <w:r>
              <w:t>tax_type.id</w:t>
            </w:r>
          </w:p>
        </w:tc>
        <w:tc>
          <w:tcPr>
            <w:tcW w:type="dxa" w:w="2880"/>
          </w:tcPr>
          <w:p>
            <w:r>
              <w:t>string</w:t>
            </w:r>
          </w:p>
        </w:tc>
        <w:tc>
          <w:tcPr>
            <w:tcW w:type="dxa" w:w="2880"/>
          </w:tcPr>
          <w:p>
            <w:r>
              <w:t>The unique identifier for the item.</w:t>
            </w:r>
          </w:p>
        </w:tc>
      </w:tr>
      <w:tr>
        <w:tc>
          <w:tcPr>
            <w:tcW w:type="dxa" w:w="2880"/>
          </w:tcPr>
          <w:p>
            <w:r>
              <w:t>tax_type.displayed_as</w:t>
            </w:r>
          </w:p>
        </w:tc>
        <w:tc>
          <w:tcPr>
            <w:tcW w:type="dxa" w:w="2880"/>
          </w:tcPr>
          <w:p>
            <w:r>
              <w:t>string</w:t>
            </w:r>
          </w:p>
        </w:tc>
        <w:tc>
          <w:tcPr>
            <w:tcW w:type="dxa" w:w="2880"/>
          </w:tcPr>
          <w:p>
            <w:r>
              <w:t>The name of the resource.</w:t>
            </w:r>
          </w:p>
        </w:tc>
      </w:tr>
      <w:tr>
        <w:tc>
          <w:tcPr>
            <w:tcW w:type="dxa" w:w="2880"/>
          </w:tcPr>
          <w:p>
            <w:r>
              <w:t>tax_type.$path</w:t>
            </w:r>
          </w:p>
        </w:tc>
        <w:tc>
          <w:tcPr>
            <w:tcW w:type="dxa" w:w="2880"/>
          </w:tcPr>
          <w:p>
            <w:r>
              <w:t>string</w:t>
            </w:r>
          </w:p>
        </w:tc>
        <w:tc>
          <w:tcPr>
            <w:tcW w:type="dxa" w:w="2880"/>
          </w:tcPr>
          <w:p>
            <w:r>
              <w:t>The API path for the resource.</w:t>
            </w:r>
          </w:p>
        </w:tc>
      </w:tr>
      <w:tr>
        <w:tc>
          <w:tcPr>
            <w:tcW w:type="dxa" w:w="2880"/>
          </w:tcPr>
          <w:p>
            <w:r>
              <w:t>tax_number</w:t>
            </w:r>
          </w:p>
        </w:tc>
        <w:tc>
          <w:tcPr>
            <w:tcW w:type="dxa" w:w="2880"/>
          </w:tcPr>
          <w:p>
            <w:r>
              <w:t>string</w:t>
            </w:r>
          </w:p>
        </w:tc>
        <w:tc>
          <w:tcPr>
            <w:tcW w:type="dxa" w:w="2880"/>
          </w:tcPr>
          <w:p>
            <w:r>
              <w:t>The tax number. (maxLength=255)</w:t>
            </w:r>
          </w:p>
        </w:tc>
      </w:tr>
      <w:tr>
        <w:tc>
          <w:tcPr>
            <w:tcW w:type="dxa" w:w="2880"/>
          </w:tcPr>
          <w:p>
            <w:r>
              <w:t>tax_number_suffix</w:t>
            </w:r>
          </w:p>
        </w:tc>
        <w:tc>
          <w:tcPr>
            <w:tcW w:type="dxa" w:w="2880"/>
          </w:tcPr>
          <w:p>
            <w:r>
              <w:t>string</w:t>
            </w:r>
          </w:p>
        </w:tc>
        <w:tc>
          <w:tcPr>
            <w:tcW w:type="dxa" w:w="2880"/>
          </w:tcPr>
          <w:p>
            <w:r>
              <w:t>The tax number suffix. (maxLength=255)</w:t>
            </w:r>
          </w:p>
        </w:tc>
      </w:tr>
      <w:tr>
        <w:tc>
          <w:tcPr>
            <w:tcW w:type="dxa" w:w="2880"/>
          </w:tcPr>
          <w:p>
            <w:r>
              <w:t>collect_tax</w:t>
            </w:r>
          </w:p>
        </w:tc>
        <w:tc>
          <w:tcPr>
            <w:tcW w:type="dxa" w:w="2880"/>
          </w:tcPr>
          <w:p>
            <w:r>
              <w:t>boolean</w:t>
            </w:r>
          </w:p>
        </w:tc>
        <w:tc>
          <w:tcPr>
            <w:tcW w:type="dxa" w:w="2880"/>
          </w:tcPr>
          <w:p>
            <w:r>
              <w:t>Indicates whether tax is collected for this tax type.</w:t>
            </w:r>
          </w:p>
        </w:tc>
      </w:tr>
      <w:tr>
        <w:tc>
          <w:tcPr>
            <w:tcW w:type="dxa" w:w="2880"/>
          </w:tcPr>
          <w:p>
            <w:r>
              <w:t>tax_return_frequency</w:t>
            </w:r>
          </w:p>
        </w:tc>
        <w:tc>
          <w:tcPr>
            <w:tcW w:type="dxa" w:w="2880"/>
          </w:tcPr>
          <w:p>
            <w:r>
              <w:t>object</w:t>
            </w:r>
          </w:p>
        </w:tc>
        <w:tc>
          <w:tcPr>
            <w:tcW w:type="dxa" w:w="2880"/>
          </w:tcPr>
          <w:p>
            <w:r>
              <w:t>Tax return frequency object.</w:t>
            </w:r>
          </w:p>
        </w:tc>
      </w:tr>
      <w:tr>
        <w:tc>
          <w:tcPr>
            <w:tcW w:type="dxa" w:w="2880"/>
          </w:tcPr>
          <w:p>
            <w:r>
              <w:t>tax_return_frequency.id</w:t>
            </w:r>
          </w:p>
        </w:tc>
        <w:tc>
          <w:tcPr>
            <w:tcW w:type="dxa" w:w="2880"/>
          </w:tcPr>
          <w:p>
            <w:r>
              <w:t>string</w:t>
            </w:r>
          </w:p>
        </w:tc>
        <w:tc>
          <w:tcPr>
            <w:tcW w:type="dxa" w:w="2880"/>
          </w:tcPr>
          <w:p>
            <w:r>
              <w:t>The unique identifier for the item.</w:t>
            </w:r>
          </w:p>
        </w:tc>
      </w:tr>
      <w:tr>
        <w:tc>
          <w:tcPr>
            <w:tcW w:type="dxa" w:w="2880"/>
          </w:tcPr>
          <w:p>
            <w:r>
              <w:t>tax_return_frequency.displayed_as</w:t>
            </w:r>
          </w:p>
        </w:tc>
        <w:tc>
          <w:tcPr>
            <w:tcW w:type="dxa" w:w="2880"/>
          </w:tcPr>
          <w:p>
            <w:r>
              <w:t>string</w:t>
            </w:r>
          </w:p>
        </w:tc>
        <w:tc>
          <w:tcPr>
            <w:tcW w:type="dxa" w:w="2880"/>
          </w:tcPr>
          <w:p>
            <w:r>
              <w:t>The name of the resource.</w:t>
            </w:r>
          </w:p>
        </w:tc>
      </w:tr>
      <w:tr>
        <w:tc>
          <w:tcPr>
            <w:tcW w:type="dxa" w:w="2880"/>
          </w:tcPr>
          <w:p>
            <w:r>
              <w:t>tax_return_frequency.$path</w:t>
            </w:r>
          </w:p>
        </w:tc>
        <w:tc>
          <w:tcPr>
            <w:tcW w:type="dxa" w:w="2880"/>
          </w:tcPr>
          <w:p>
            <w:r>
              <w:t>string</w:t>
            </w:r>
          </w:p>
        </w:tc>
        <w:tc>
          <w:tcPr>
            <w:tcW w:type="dxa" w:w="2880"/>
          </w:tcPr>
          <w:p>
            <w:r>
              <w:t>The API path for the resource.</w:t>
            </w:r>
          </w:p>
        </w:tc>
      </w:tr>
      <w:tr>
        <w:tc>
          <w:tcPr>
            <w:tcW w:type="dxa" w:w="2880"/>
          </w:tcPr>
          <w:p>
            <w:r>
              <w:t>address_region</w:t>
            </w:r>
          </w:p>
        </w:tc>
        <w:tc>
          <w:tcPr>
            <w:tcW w:type="dxa" w:w="2880"/>
          </w:tcPr>
          <w:p>
            <w:r>
              <w:t>object</w:t>
            </w:r>
          </w:p>
        </w:tc>
        <w:tc>
          <w:tcPr>
            <w:tcW w:type="dxa" w:w="2880"/>
          </w:tcPr>
          <w:p>
            <w:r>
              <w:t>Address region object.</w:t>
            </w:r>
          </w:p>
        </w:tc>
      </w:tr>
      <w:tr>
        <w:tc>
          <w:tcPr>
            <w:tcW w:type="dxa" w:w="2880"/>
          </w:tcPr>
          <w:p>
            <w:r>
              <w:t>address_region.id</w:t>
            </w:r>
          </w:p>
        </w:tc>
        <w:tc>
          <w:tcPr>
            <w:tcW w:type="dxa" w:w="2880"/>
          </w:tcPr>
          <w:p>
            <w:r>
              <w:t>string</w:t>
            </w:r>
          </w:p>
        </w:tc>
        <w:tc>
          <w:tcPr>
            <w:tcW w:type="dxa" w:w="2880"/>
          </w:tcPr>
          <w:p>
            <w:r>
              <w:t>The unique identifier for the item. (maxLength=10)</w:t>
            </w:r>
          </w:p>
        </w:tc>
      </w:tr>
      <w:tr>
        <w:tc>
          <w:tcPr>
            <w:tcW w:type="dxa" w:w="2880"/>
          </w:tcPr>
          <w:p>
            <w:r>
              <w:t>address_region.displayed_as</w:t>
            </w:r>
          </w:p>
        </w:tc>
        <w:tc>
          <w:tcPr>
            <w:tcW w:type="dxa" w:w="2880"/>
          </w:tcPr>
          <w:p>
            <w:r>
              <w:t>string</w:t>
            </w:r>
          </w:p>
        </w:tc>
        <w:tc>
          <w:tcPr>
            <w:tcW w:type="dxa" w:w="2880"/>
          </w:tcPr>
          <w:p>
            <w:r>
              <w:t>Display text for the item.</w:t>
            </w:r>
          </w:p>
        </w:tc>
      </w:tr>
      <w:tr>
        <w:tc>
          <w:tcPr>
            <w:tcW w:type="dxa" w:w="2880"/>
          </w:tcPr>
          <w:p>
            <w:r>
              <w:t>address_region.$path</w:t>
            </w:r>
          </w:p>
        </w:tc>
        <w:tc>
          <w:tcPr>
            <w:tcW w:type="dxa" w:w="2880"/>
          </w:tcPr>
          <w:p>
            <w:r>
              <w:t>string</w:t>
            </w:r>
          </w:p>
        </w:tc>
        <w:tc>
          <w:tcPr>
            <w:tcW w:type="dxa" w:w="2880"/>
          </w:tcPr>
          <w:p>
            <w:r>
              <w:t>The API path for the resource.</w:t>
            </w:r>
          </w:p>
        </w:tc>
      </w:tr>
      <w:tr>
        <w:tc>
          <w:tcPr>
            <w:tcW w:type="dxa" w:w="2880"/>
          </w:tcPr>
          <w:p>
            <w:r>
              <w:t>address_region.code</w:t>
            </w:r>
          </w:p>
        </w:tc>
        <w:tc>
          <w:tcPr>
            <w:tcW w:type="dxa" w:w="2880"/>
          </w:tcPr>
          <w:p>
            <w:r>
              <w:t>string</w:t>
            </w:r>
          </w:p>
        </w:tc>
        <w:tc>
          <w:tcPr>
            <w:tcW w:type="dxa" w:w="2880"/>
          </w:tcPr>
          <w:p>
            <w:r>
              <w:t>The code of the address region. (maxLength=8)</w:t>
            </w:r>
          </w:p>
        </w:tc>
      </w:tr>
      <w:tr>
        <w:tc>
          <w:tcPr>
            <w:tcW w:type="dxa" w:w="2880"/>
          </w:tcPr>
          <w:p>
            <w:r>
              <w:t>address_region.name</w:t>
            </w:r>
          </w:p>
        </w:tc>
        <w:tc>
          <w:tcPr>
            <w:tcW w:type="dxa" w:w="2880"/>
          </w:tcPr>
          <w:p>
            <w:r>
              <w:t>string</w:t>
            </w:r>
          </w:p>
        </w:tc>
        <w:tc>
          <w:tcPr>
            <w:tcW w:type="dxa" w:w="2880"/>
          </w:tcPr>
          <w:p>
            <w:r>
              <w:t>The name of the address region.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'https://api.accounting.sage.com/v3.1/tax_profiles/REPLACE_TAX_PROFILE_KEY' \</w:t>
        <w:br/>
        <w:t xml:space="preserve"> --header 'Accept: application/json' \</w:t>
        <w:br/>
        <w:t xml:space="preserve"> --header 'Content-Type: application/json' \</w:t>
        <w:br/>
        <w:t xml:space="preserve"> --data '{</w:t>
        <w:br/>
        <w:t xml:space="preserve"> "tax_profile": {</w:t>
        <w:br/>
        <w:t xml:space="preserve"> "tax_type_id": "string",</w:t>
        <w:br/>
        <w:t xml:space="preserve"> "tax_number": "string",</w:t>
        <w:br/>
        <w:t xml:space="preserve"> "tax_number_suffix": "string",</w:t>
        <w:br/>
        <w:t xml:space="preserve"> "collect_tax": true,</w:t>
        <w:br/>
        <w:t xml:space="preserve"> "tax_return_frequency_id": "string",</w:t>
        <w:br/>
        <w:t xml:space="preserve"> "address_region": {</w:t>
        <w:br/>
        <w:t xml:space="preserve"> "name": "string",</w:t>
        <w:br/>
        <w:t xml:space="preserve"> "code": "string"</w:t>
        <w:br/>
        <w:t xml:space="preserve">      }</w:t>
        <w:br/>
        <w:t xml:space="preserve">    }</w:t>
        <w:br/>
        <w:t xml:space="preserve">  }'</w:t>
      </w:r>
    </w:p>
    <w:p>
      <w:pPr>
        <w:pStyle w:val="Heading3"/>
      </w:pPr>
      <w:r>
        <w:t>Example Usage</w:t>
      </w:r>
    </w:p>
    <w:p>
      <w:pPr>
        <w:pStyle w:val="Heading3"/>
      </w:pPr>
      <w:r>
        <w:t>Example 1: Update tax number and collection flag</w:t>
      </w:r>
    </w:p>
    <w:p>
      <w:r>
        <w:rPr>
          <w:b/>
          <w:color w:val="666666"/>
          <w:sz w:val="16"/>
        </w:rPr>
        <w:t>[bash]</w:t>
      </w:r>
    </w:p>
    <w:p>
      <w:pPr>
        <w:shd w:fill="F2F2F2" w:val="clear"/>
      </w:pPr>
      <w:r>
        <w:rPr>
          <w:rFonts w:ascii="Courier New" w:hAnsi="Courier New"/>
          <w:sz w:val="17"/>
        </w:rPr>
        <w:t>curl -X PUT \</w:t>
        <w:br/>
        <w:t xml:space="preserve"> 'https://api.accounting.sage.com/v3.1/tax_profiles/abc123' \</w:t>
        <w:br/>
        <w:t xml:space="preserve"> -H 'Accept: application/json' \</w:t>
        <w:br/>
        <w:t xml:space="preserve"> -H 'Content-Type: application/json' \</w:t>
        <w:br/>
        <w:t xml:space="preserve"> -d '{</w:t>
        <w:br/>
        <w:t xml:space="preserve"> "tax_profile": {</w:t>
        <w:br/>
        <w:t xml:space="preserve"> "tax_type_id": "tax_type_001",</w:t>
        <w:br/>
        <w:t xml:space="preserve"> "tax_number": "123456789",</w:t>
        <w:br/>
        <w:t xml:space="preserve"> "tax_number_suffix": "RT0001",</w:t>
        <w:br/>
        <w:t xml:space="preserve"> "collect_tax": true,</w:t>
        <w:br/>
        <w:t xml:space="preserve"> "tax_return_frequency_id": "freq_monthly",</w:t>
        <w:br/>
        <w:t xml:space="preserve"> "address_region": {</w:t>
        <w:br/>
        <w:t xml:space="preserve"> "name": "Ontario",</w:t>
        <w:br/>
        <w:t xml:space="preserve"> "code": "ON"</w:t>
        <w:br/>
        <w:t xml:space="preserve">      }</w:t>
        <w:br/>
        <w:t xml:space="preserve">    }</w:t>
        <w:br/>
        <w:t xml:space="preserve">  }'</w:t>
      </w:r>
    </w:p>
    <w:p>
      <w:pPr>
        <w:pStyle w:val="Heading3"/>
      </w:pPr>
      <w:r>
        <w:t>Example 2: Update address region</w:t>
      </w:r>
    </w:p>
    <w:p>
      <w:r>
        <w:rPr>
          <w:b/>
          <w:color w:val="666666"/>
          <w:sz w:val="16"/>
        </w:rPr>
        <w:t>[bash]</w:t>
      </w:r>
    </w:p>
    <w:p>
      <w:pPr>
        <w:shd w:fill="F2F2F2" w:val="clear"/>
      </w:pPr>
      <w:r>
        <w:rPr>
          <w:rFonts w:ascii="Courier New" w:hAnsi="Courier New"/>
          <w:sz w:val="17"/>
        </w:rPr>
        <w:t>curl -X PUT \</w:t>
        <w:br/>
        <w:t xml:space="preserve"> 'https://api.accounting.sage.com/v3.1/tax_profiles/abc123' \</w:t>
        <w:br/>
        <w:t xml:space="preserve"> -H 'Accept: application/json' \</w:t>
        <w:br/>
        <w:t xml:space="preserve"> -H 'Content-Type: application/json' \</w:t>
        <w:br/>
        <w:t xml:space="preserve"> -d '{</w:t>
        <w:br/>
        <w:t xml:space="preserve"> "tax_profile": {</w:t>
        <w:br/>
        <w:t xml:space="preserve"> "tax_type_id": "tax_type_001",</w:t>
        <w:br/>
        <w:t xml:space="preserve"> "tax_number": "123456789",</w:t>
        <w:br/>
        <w:t xml:space="preserve"> "tax_number_suffix": "RT0001",</w:t>
        <w:br/>
        <w:t xml:space="preserve"> "collect_tax": true,</w:t>
        <w:br/>
        <w:t xml:space="preserve"> "tax_return_frequency_id": "freq_quarterly",</w:t>
        <w:br/>
        <w:t xml:space="preserve"> "address_region": {</w:t>
        <w:br/>
        <w:t xml:space="preserve"> "name": "British Columbia",</w:t>
        <w:br/>
        <w:t xml:space="preserve"> "code": "BC"</w:t>
        <w:br/>
        <w:t xml:space="preserve">      }</w:t>
        <w:br/>
        <w:t xml:space="preserve">    }</w:t>
        <w:br/>
        <w:t xml:space="preserve">  }'</w:t>
      </w:r>
    </w:p>
    <w:p>
      <w:pPr>
        <w:pStyle w:val="Heading3"/>
      </w:pPr>
      <w:r>
        <w:t>Notes</w:t>
      </w:r>
    </w:p>
    <w:p>
      <w:pPr>
        <w:pStyle w:val="ListBullet"/>
      </w:pPr>
      <w:r>
        <w:t>Operation ID: putTaxProfilesKey</w:t>
      </w:r>
    </w:p>
    <w:p>
      <w:pPr>
        <w:pStyle w:val="ListBullet"/>
      </w:pPr>
      <w:r>
        <w:t>Request body must be JSON (application/json).</w:t>
      </w:r>
    </w:p>
    <w:p>
      <w:pPr>
        <w:pStyle w:val="Heading3"/>
      </w:pPr>
      <w:r>
        <w:t>Related taxProfiles actions</w:t>
      </w:r>
    </w:p>
    <w:p>
      <w:pPr>
        <w:pStyle w:val="ListBullet"/>
      </w:pPr>
      <w:r>
        <w:t>[GET] Get a Tax Profile — /v3.1/tax_profiles/{{key}}</w:t>
      </w:r>
    </w:p>
    <w:p>
      <w:pPr>
        <w:pStyle w:val="ListBullet"/>
      </w:pPr>
      <w:r>
        <w:t>[GET] List Tax Profiles — /v3.1/tax_profiles</w:t>
      </w:r>
    </w:p>
    <w:p>
      <w:r>
        <w:br w:type="page"/>
      </w:r>
    </w:p>
    <w:p>
      <w:pPr>
        <w:pStyle w:val="Heading2"/>
      </w:pPr>
      <w:r>
        <w:t>261. [GET] List Tax Profiles</w:t>
      </w:r>
    </w:p>
    <w:p>
      <w:r>
        <w:rPr>
          <w:b/>
        </w:rPr>
        <w:t xml:space="preserve">Endpoint: </w:t>
      </w:r>
      <w:r>
        <w:rPr>
          <w:rFonts w:ascii="Courier New" w:hAnsi="Courier New"/>
          <w:sz w:val="18"/>
        </w:rPr>
        <w:t>/v3.1/tax_profiles</w:t>
      </w:r>
    </w:p>
    <w:p>
      <w:pPr>
        <w:pStyle w:val="Heading3"/>
      </w:pPr>
      <w:r>
        <w:t>Prerequisites</w:t>
      </w:r>
    </w:p>
    <w:p>
      <w:pPr>
        <w:pStyle w:val="ListBullet"/>
      </w:pPr>
      <w:r>
        <w:t>Product availability: Accounting Plus / Standard / Start in 🇨🇦, 🇬🇧, 🇮🇪</w:t>
      </w:r>
    </w:p>
    <w:p>
      <w:pPr>
        <w:pStyle w:val="ListBullet"/>
      </w:pPr>
      <w:r>
        <w:t>The authenticated user must have a role in Settings area with either Full Access or Read Only</w:t>
      </w:r>
    </w:p>
    <w:p>
      <w:pPr>
        <w:pStyle w:val="Heading3"/>
      </w:pPr>
      <w:r>
        <w:t>Method</w:t>
      </w:r>
    </w:p>
    <w:p>
      <w:r>
        <w:t>GET</w:t>
      </w:r>
    </w:p>
    <w:p>
      <w:pPr>
        <w:pStyle w:val="Heading3"/>
      </w:pPr>
      <w:r>
        <w:t>URL</w:t>
      </w:r>
    </w:p>
    <w:p>
      <w:r>
        <w:t>https://api.accounting.sage.com/v3.1/tax_profiles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Tax Profiles. Supports pagination, filtering by last updated/created timestamp, and selecting additional attributes beyond the base attributes.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query parameters in the request body (this is a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Limits the response to Tax Profiles changed since a given date (format: `YYYY-MM-DDT(+</w:t>
            </w:r>
          </w:p>
        </w:tc>
      </w:tr>
      <w:tr>
        <w:tc>
          <w:tcPr>
            <w:tcW w:type="dxa" w:w="2880"/>
          </w:tcPr>
          <w:p>
            <w:r>
              <w:t>items_per_page</w:t>
            </w:r>
          </w:p>
        </w:tc>
        <w:tc>
          <w:tcPr>
            <w:tcW w:type="dxa" w:w="2880"/>
          </w:tcPr>
          <w:p>
            <w:r>
              <w:t>integer</w:t>
            </w:r>
          </w:p>
        </w:tc>
        <w:tc>
          <w:tcPr>
            <w:tcW w:type="dxa" w:w="2880"/>
          </w:tcPr>
          <w:p>
            <w:r>
              <w:t>Returns the given number of Tax Profiles per request. Example: 20.</w:t>
            </w:r>
          </w:p>
        </w:tc>
      </w:tr>
      <w:tr>
        <w:tc>
          <w:tcPr>
            <w:tcW w:type="dxa" w:w="2880"/>
          </w:tcPr>
          <w:p>
            <w:r>
              <w:t>page</w:t>
            </w:r>
          </w:p>
        </w:tc>
        <w:tc>
          <w:tcPr>
            <w:tcW w:type="dxa" w:w="2880"/>
          </w:tcPr>
          <w:p>
            <w:r>
              <w:t>integer</w:t>
            </w:r>
          </w:p>
        </w:tc>
        <w:tc>
          <w:tcPr>
            <w:tcW w:type="dxa" w:w="2880"/>
          </w:tcPr>
          <w:p>
            <w:r>
              <w:t>Go to a specific page of Tax Profiles.</w:t>
            </w:r>
          </w:p>
        </w:tc>
      </w:tr>
      <w:tr>
        <w:tc>
          <w:tcPr>
            <w:tcW w:type="dxa" w:w="2880"/>
          </w:tcPr>
          <w:p>
            <w:r>
              <w:t>attributes</w:t>
            </w:r>
          </w:p>
        </w:tc>
        <w:tc>
          <w:tcPr>
            <w:tcW w:type="dxa" w:w="2880"/>
          </w:tcPr>
          <w:p>
            <w:r>
              <w:t>string</w:t>
            </w:r>
          </w:p>
        </w:tc>
        <w:tc>
          <w:tcPr>
            <w:tcW w:type="dxa" w:w="2880"/>
          </w:tcPr>
          <w:p>
            <w:r>
              <w:t>Specify the attributes you want to expose for the Tax Profiles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"tax_type": {</w:t>
        <w:br/>
        <w:t xml:space="preserve"> "id": "string",</w:t>
        <w:br/>
        <w:t xml:space="preserve"> "displayed_as": "string",</w:t>
        <w:br/>
        <w:t xml:space="preserve"> "$path": "string"</w:t>
        <w:br/>
        <w:t xml:space="preserve"> },</w:t>
        <w:br/>
        <w:t xml:space="preserve"> "tax_number": "string",</w:t>
        <w:br/>
        <w:t xml:space="preserve"> "tax_number_suffix": "string",</w:t>
        <w:br/>
        <w:t xml:space="preserve"> "collect_tax": true,</w:t>
        <w:br/>
        <w:t xml:space="preserve"> "tax_return_frequency": {</w:t>
        <w:br/>
        <w:t xml:space="preserve"> "id": "string",</w:t>
        <w:br/>
        <w:t xml:space="preserve"> "displayed_as": "string",</w:t>
        <w:br/>
        <w:t xml:space="preserve"> "$path": "string"</w:t>
        <w:br/>
        <w:t xml:space="preserve"> },</w:t>
        <w:br/>
        <w:t xml:space="preserve"> "address_region": {</w:t>
        <w:br/>
        <w:t xml:space="preserve"> "id": "string",</w:t>
        <w:br/>
        <w:t xml:space="preserve"> "displayed_as": "string",</w:t>
        <w:br/>
        <w:t xml:space="preserve"> "$path": "string",</w:t>
        <w:br/>
        <w:t xml:space="preserve"> "code": "string",</w:t>
        <w:br/>
        <w:t xml:space="preserve"> "name":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tax_type</w:t>
            </w:r>
          </w:p>
        </w:tc>
        <w:tc>
          <w:tcPr>
            <w:tcW w:type="dxa" w:w="2880"/>
          </w:tcPr>
          <w:p>
            <w:r>
              <w:t>object</w:t>
            </w:r>
          </w:p>
        </w:tc>
        <w:tc>
          <w:tcPr>
            <w:tcW w:type="dxa" w:w="2880"/>
          </w:tcPr>
          <w:p>
            <w:r>
              <w:t>Tax type associated with this tax profile.</w:t>
            </w:r>
          </w:p>
        </w:tc>
      </w:tr>
      <w:tr>
        <w:tc>
          <w:tcPr>
            <w:tcW w:type="dxa" w:w="2880"/>
          </w:tcPr>
          <w:p>
            <w:r>
              <w:t>tax_type.id</w:t>
            </w:r>
          </w:p>
        </w:tc>
        <w:tc>
          <w:tcPr>
            <w:tcW w:type="dxa" w:w="2880"/>
          </w:tcPr>
          <w:p>
            <w:r>
              <w:t>string</w:t>
            </w:r>
          </w:p>
        </w:tc>
        <w:tc>
          <w:tcPr>
            <w:tcW w:type="dxa" w:w="2880"/>
          </w:tcPr>
          <w:p>
            <w:r>
              <w:t>The unique identifier for the item.</w:t>
            </w:r>
          </w:p>
        </w:tc>
      </w:tr>
      <w:tr>
        <w:tc>
          <w:tcPr>
            <w:tcW w:type="dxa" w:w="2880"/>
          </w:tcPr>
          <w:p>
            <w:r>
              <w:t>tax_type.displayed_as</w:t>
            </w:r>
          </w:p>
        </w:tc>
        <w:tc>
          <w:tcPr>
            <w:tcW w:type="dxa" w:w="2880"/>
          </w:tcPr>
          <w:p>
            <w:r>
              <w:t>string</w:t>
            </w:r>
          </w:p>
        </w:tc>
        <w:tc>
          <w:tcPr>
            <w:tcW w:type="dxa" w:w="2880"/>
          </w:tcPr>
          <w:p>
            <w:r>
              <w:t>The name of the resource.</w:t>
            </w:r>
          </w:p>
        </w:tc>
      </w:tr>
      <w:tr>
        <w:tc>
          <w:tcPr>
            <w:tcW w:type="dxa" w:w="2880"/>
          </w:tcPr>
          <w:p>
            <w:r>
              <w:t>tax_type.$path</w:t>
            </w:r>
          </w:p>
        </w:tc>
        <w:tc>
          <w:tcPr>
            <w:tcW w:type="dxa" w:w="2880"/>
          </w:tcPr>
          <w:p>
            <w:r>
              <w:t>string</w:t>
            </w:r>
          </w:p>
        </w:tc>
        <w:tc>
          <w:tcPr>
            <w:tcW w:type="dxa" w:w="2880"/>
          </w:tcPr>
          <w:p>
            <w:r>
              <w:t>The API path for the resource.</w:t>
            </w:r>
          </w:p>
        </w:tc>
      </w:tr>
      <w:tr>
        <w:tc>
          <w:tcPr>
            <w:tcW w:type="dxa" w:w="2880"/>
          </w:tcPr>
          <w:p>
            <w:r>
              <w:t>tax_number</w:t>
            </w:r>
          </w:p>
        </w:tc>
        <w:tc>
          <w:tcPr>
            <w:tcW w:type="dxa" w:w="2880"/>
          </w:tcPr>
          <w:p>
            <w:r>
              <w:t>string</w:t>
            </w:r>
          </w:p>
        </w:tc>
        <w:tc>
          <w:tcPr>
            <w:tcW w:type="dxa" w:w="2880"/>
          </w:tcPr>
          <w:p>
            <w:r>
              <w:t>The tax number. Max length: 255.</w:t>
            </w:r>
          </w:p>
        </w:tc>
      </w:tr>
      <w:tr>
        <w:tc>
          <w:tcPr>
            <w:tcW w:type="dxa" w:w="2880"/>
          </w:tcPr>
          <w:p>
            <w:r>
              <w:t>tax_number_suffix</w:t>
            </w:r>
          </w:p>
        </w:tc>
        <w:tc>
          <w:tcPr>
            <w:tcW w:type="dxa" w:w="2880"/>
          </w:tcPr>
          <w:p>
            <w:r>
              <w:t>string</w:t>
            </w:r>
          </w:p>
        </w:tc>
        <w:tc>
          <w:tcPr>
            <w:tcW w:type="dxa" w:w="2880"/>
          </w:tcPr>
          <w:p>
            <w:r>
              <w:t>The tax number suffix. Max length: 255.</w:t>
            </w:r>
          </w:p>
        </w:tc>
      </w:tr>
      <w:tr>
        <w:tc>
          <w:tcPr>
            <w:tcW w:type="dxa" w:w="2880"/>
          </w:tcPr>
          <w:p>
            <w:r>
              <w:t>collect_tax</w:t>
            </w:r>
          </w:p>
        </w:tc>
        <w:tc>
          <w:tcPr>
            <w:tcW w:type="dxa" w:w="2880"/>
          </w:tcPr>
          <w:p>
            <w:r>
              <w:t>boolean</w:t>
            </w:r>
          </w:p>
        </w:tc>
        <w:tc>
          <w:tcPr>
            <w:tcW w:type="dxa" w:w="2880"/>
          </w:tcPr>
          <w:p>
            <w:r>
              <w:t>Indicates whether tax is collected for this tax type.</w:t>
            </w:r>
          </w:p>
        </w:tc>
      </w:tr>
      <w:tr>
        <w:tc>
          <w:tcPr>
            <w:tcW w:type="dxa" w:w="2880"/>
          </w:tcPr>
          <w:p>
            <w:r>
              <w:t>tax_return_frequency</w:t>
            </w:r>
          </w:p>
        </w:tc>
        <w:tc>
          <w:tcPr>
            <w:tcW w:type="dxa" w:w="2880"/>
          </w:tcPr>
          <w:p>
            <w:r>
              <w:t>object</w:t>
            </w:r>
          </w:p>
        </w:tc>
        <w:tc>
          <w:tcPr>
            <w:tcW w:type="dxa" w:w="2880"/>
          </w:tcPr>
          <w:p>
            <w:r>
              <w:t>Tax return frequency associated with this tax profile.</w:t>
            </w:r>
          </w:p>
        </w:tc>
      </w:tr>
      <w:tr>
        <w:tc>
          <w:tcPr>
            <w:tcW w:type="dxa" w:w="2880"/>
          </w:tcPr>
          <w:p>
            <w:r>
              <w:t>tax_return_frequency.id</w:t>
            </w:r>
          </w:p>
        </w:tc>
        <w:tc>
          <w:tcPr>
            <w:tcW w:type="dxa" w:w="2880"/>
          </w:tcPr>
          <w:p>
            <w:r>
              <w:t>string</w:t>
            </w:r>
          </w:p>
        </w:tc>
        <w:tc>
          <w:tcPr>
            <w:tcW w:type="dxa" w:w="2880"/>
          </w:tcPr>
          <w:p>
            <w:r>
              <w:t>The unique identifier for the item.</w:t>
            </w:r>
          </w:p>
        </w:tc>
      </w:tr>
      <w:tr>
        <w:tc>
          <w:tcPr>
            <w:tcW w:type="dxa" w:w="2880"/>
          </w:tcPr>
          <w:p>
            <w:r>
              <w:t>tax_return_frequency.displayed_as</w:t>
            </w:r>
          </w:p>
        </w:tc>
        <w:tc>
          <w:tcPr>
            <w:tcW w:type="dxa" w:w="2880"/>
          </w:tcPr>
          <w:p>
            <w:r>
              <w:t>string</w:t>
            </w:r>
          </w:p>
        </w:tc>
        <w:tc>
          <w:tcPr>
            <w:tcW w:type="dxa" w:w="2880"/>
          </w:tcPr>
          <w:p>
            <w:r>
              <w:t>The name of the resource.</w:t>
            </w:r>
          </w:p>
        </w:tc>
      </w:tr>
      <w:tr>
        <w:tc>
          <w:tcPr>
            <w:tcW w:type="dxa" w:w="2880"/>
          </w:tcPr>
          <w:p>
            <w:r>
              <w:t>tax_return_frequency.$path</w:t>
            </w:r>
          </w:p>
        </w:tc>
        <w:tc>
          <w:tcPr>
            <w:tcW w:type="dxa" w:w="2880"/>
          </w:tcPr>
          <w:p>
            <w:r>
              <w:t>string</w:t>
            </w:r>
          </w:p>
        </w:tc>
        <w:tc>
          <w:tcPr>
            <w:tcW w:type="dxa" w:w="2880"/>
          </w:tcPr>
          <w:p>
            <w:r>
              <w:t>The API path for the resource.</w:t>
            </w:r>
          </w:p>
        </w:tc>
      </w:tr>
      <w:tr>
        <w:tc>
          <w:tcPr>
            <w:tcW w:type="dxa" w:w="2880"/>
          </w:tcPr>
          <w:p>
            <w:r>
              <w:t>address_region</w:t>
            </w:r>
          </w:p>
        </w:tc>
        <w:tc>
          <w:tcPr>
            <w:tcW w:type="dxa" w:w="2880"/>
          </w:tcPr>
          <w:p>
            <w:r>
              <w:t>object</w:t>
            </w:r>
          </w:p>
        </w:tc>
        <w:tc>
          <w:tcPr>
            <w:tcW w:type="dxa" w:w="2880"/>
          </w:tcPr>
          <w:p>
            <w:r>
              <w:t>Address region associated with this tax profile.</w:t>
            </w:r>
          </w:p>
        </w:tc>
      </w:tr>
      <w:tr>
        <w:tc>
          <w:tcPr>
            <w:tcW w:type="dxa" w:w="2880"/>
          </w:tcPr>
          <w:p>
            <w:r>
              <w:t>address_region.id</w:t>
            </w:r>
          </w:p>
        </w:tc>
        <w:tc>
          <w:tcPr>
            <w:tcW w:type="dxa" w:w="2880"/>
          </w:tcPr>
          <w:p>
            <w:r>
              <w:t>string</w:t>
            </w:r>
          </w:p>
        </w:tc>
        <w:tc>
          <w:tcPr>
            <w:tcW w:type="dxa" w:w="2880"/>
          </w:tcPr>
          <w:p>
            <w:r>
              <w:t>The unique identifier for the item. Max length: 10.</w:t>
            </w:r>
          </w:p>
        </w:tc>
      </w:tr>
      <w:tr>
        <w:tc>
          <w:tcPr>
            <w:tcW w:type="dxa" w:w="2880"/>
          </w:tcPr>
          <w:p>
            <w:r>
              <w:t>address_region.displayed_as</w:t>
            </w:r>
          </w:p>
        </w:tc>
        <w:tc>
          <w:tcPr>
            <w:tcW w:type="dxa" w:w="2880"/>
          </w:tcPr>
          <w:p>
            <w:r>
              <w:t>string</w:t>
            </w:r>
          </w:p>
        </w:tc>
        <w:tc>
          <w:tcPr>
            <w:tcW w:type="dxa" w:w="2880"/>
          </w:tcPr>
          <w:p>
            <w:r>
              <w:t>Display text for the item.</w:t>
            </w:r>
          </w:p>
        </w:tc>
      </w:tr>
      <w:tr>
        <w:tc>
          <w:tcPr>
            <w:tcW w:type="dxa" w:w="2880"/>
          </w:tcPr>
          <w:p>
            <w:r>
              <w:t>address_region.$path</w:t>
            </w:r>
          </w:p>
        </w:tc>
        <w:tc>
          <w:tcPr>
            <w:tcW w:type="dxa" w:w="2880"/>
          </w:tcPr>
          <w:p>
            <w:r>
              <w:t>string</w:t>
            </w:r>
          </w:p>
        </w:tc>
        <w:tc>
          <w:tcPr>
            <w:tcW w:type="dxa" w:w="2880"/>
          </w:tcPr>
          <w:p>
            <w:r>
              <w:t>The API path for the resource.</w:t>
            </w:r>
          </w:p>
        </w:tc>
      </w:tr>
      <w:tr>
        <w:tc>
          <w:tcPr>
            <w:tcW w:type="dxa" w:w="2880"/>
          </w:tcPr>
          <w:p>
            <w:r>
              <w:t>address_region.code</w:t>
            </w:r>
          </w:p>
        </w:tc>
        <w:tc>
          <w:tcPr>
            <w:tcW w:type="dxa" w:w="2880"/>
          </w:tcPr>
          <w:p>
            <w:r>
              <w:t>string</w:t>
            </w:r>
          </w:p>
        </w:tc>
        <w:tc>
          <w:tcPr>
            <w:tcW w:type="dxa" w:w="2880"/>
          </w:tcPr>
          <w:p>
            <w:r>
              <w:t>The code of the address region. Max length: 8.</w:t>
            </w:r>
          </w:p>
        </w:tc>
      </w:tr>
      <w:tr>
        <w:tc>
          <w:tcPr>
            <w:tcW w:type="dxa" w:w="2880"/>
          </w:tcPr>
          <w:p>
            <w:r>
              <w:t>address_region.name</w:t>
            </w:r>
          </w:p>
        </w:tc>
        <w:tc>
          <w:tcPr>
            <w:tcW w:type="dxa" w:w="2880"/>
          </w:tcPr>
          <w:p>
            <w:r>
              <w:t>string</w:t>
            </w:r>
          </w:p>
        </w:tc>
        <w:tc>
          <w:tcPr>
            <w:tcW w:type="dxa" w:w="2880"/>
          </w:tcPr>
          <w:p>
            <w:r>
              <w:t>The name of the address region.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'https://api.accounting.sage.com/v3.1/tax_profiles?items_per_page=20&amp;page=1&amp;updated_or_created_since=2015-10-27T16:24:52Z' \</w:t>
        <w:br/>
        <w:t xml:space="preserve"> --header 'Accept: application/json'</w:t>
      </w:r>
    </w:p>
    <w:p>
      <w:pPr>
        <w:pStyle w:val="Heading3"/>
      </w:pPr>
      <w:r>
        <w:t>Example Usage</w:t>
      </w:r>
    </w:p>
    <w:p>
      <w:pPr>
        <w:pStyle w:val="Heading3"/>
      </w:pPr>
      <w:r>
        <w:t>Example 1: Get the first page with 20 tax profiles</w:t>
      </w:r>
    </w:p>
    <w:p>
      <w:r>
        <w:rPr>
          <w:b/>
          <w:color w:val="666666"/>
          <w:sz w:val="16"/>
        </w:rPr>
        <w:t>[bash]</w:t>
      </w:r>
    </w:p>
    <w:p>
      <w:pPr>
        <w:shd w:fill="F2F2F2" w:val="clear"/>
      </w:pPr>
      <w:r>
        <w:rPr>
          <w:rFonts w:ascii="Courier New" w:hAnsi="Courier New"/>
          <w:sz w:val="17"/>
        </w:rPr>
        <w:t>curl -sS --location 'https://api.accounting.sage.com/v3.1/tax_profiles?items_per_page=20&amp;page=1' \</w:t>
        <w:br/>
        <w:t xml:space="preserve"> --header 'Accept: application/json'</w:t>
      </w:r>
    </w:p>
    <w:p>
      <w:pPr>
        <w:pStyle w:val="Heading3"/>
      </w:pPr>
      <w:r>
        <w:t>Example 2: Get tax profiles updated/created since a timestamp</w:t>
      </w:r>
    </w:p>
    <w:p>
      <w:r>
        <w:rPr>
          <w:b/>
          <w:color w:val="666666"/>
          <w:sz w:val="16"/>
        </w:rPr>
        <w:t>[bash]</w:t>
      </w:r>
    </w:p>
    <w:p>
      <w:pPr>
        <w:shd w:fill="F2F2F2" w:val="clear"/>
      </w:pPr>
      <w:r>
        <w:rPr>
          <w:rFonts w:ascii="Courier New" w:hAnsi="Courier New"/>
          <w:sz w:val="17"/>
        </w:rPr>
        <w:t>curl -sS --location 'https://api.accounting.sage.com/v3.1/tax_profiles?updated_or_created_since=2015-10-27T16:24:52Z' \</w:t>
        <w:br/>
        <w:t xml:space="preserve"> --header 'Accept: application/json'</w:t>
      </w:r>
    </w:p>
    <w:p>
      <w:pPr>
        <w:pStyle w:val="Heading3"/>
      </w:pPr>
      <w:r>
        <w:t>Example 3: Request all additional attributes</w:t>
      </w:r>
    </w:p>
    <w:p>
      <w:r>
        <w:rPr>
          <w:b/>
          <w:color w:val="666666"/>
          <w:sz w:val="16"/>
        </w:rPr>
        <w:t>[bash]</w:t>
      </w:r>
    </w:p>
    <w:p>
      <w:pPr>
        <w:shd w:fill="F2F2F2" w:val="clear"/>
      </w:pPr>
      <w:r>
        <w:rPr>
          <w:rFonts w:ascii="Courier New" w:hAnsi="Courier New"/>
          <w:sz w:val="17"/>
        </w:rPr>
        <w:t>curl -sS --location 'https://api.accounting.sage.com/v3.1/tax_profiles?attributes=all' \</w:t>
        <w:br/>
        <w:t xml:space="preserve"> --header 'Accept: application/json'</w:t>
      </w:r>
    </w:p>
    <w:p>
      <w:pPr>
        <w:pStyle w:val="Heading3"/>
      </w:pPr>
      <w:r>
        <w:t>Notes</w:t>
      </w:r>
    </w:p>
    <w:p>
      <w:pPr>
        <w:pStyle w:val="ListBullet"/>
      </w:pPr>
      <w:r>
        <w:t>attributes adds to the base attributes (name, path); use attributes=all to expose all attributes.</w:t>
      </w:r>
    </w:p>
    <w:p>
      <w:pPr>
        <w:pStyle w:val="ListBullet"/>
      </w:pPr>
      <w:r>
        <w:t>updated_or_created_since is inclusive of the provided timestamp.</w:t>
      </w:r>
    </w:p>
    <w:p>
      <w:pPr>
        <w:pStyle w:val="Heading3"/>
      </w:pPr>
      <w:r>
        <w:t>Related taxProfiles actions</w:t>
      </w:r>
    </w:p>
    <w:p>
      <w:pPr>
        <w:pStyle w:val="ListBullet"/>
      </w:pPr>
      <w:r>
        <w:t>[GET] Get a Tax Profile — /v3.1/tax_profiles/{{key}}</w:t>
      </w:r>
    </w:p>
    <w:p>
      <w:pPr>
        <w:pStyle w:val="ListBullet"/>
      </w:pPr>
      <w:r>
        <w:t>[PUT] Update a Tax Profile — /v3.1/tax_profiles/{{key}}</w:t>
      </w:r>
    </w:p>
    <w:p>
      <w:r>
        <w:br w:type="page"/>
      </w:r>
    </w:p>
    <w:p>
      <w:pPr>
        <w:pStyle w:val="Heading2"/>
      </w:pPr>
      <w:r>
        <w:t>262. [GET] List Tax Return Frequencies</w:t>
      </w:r>
    </w:p>
    <w:p>
      <w:r>
        <w:rPr>
          <w:b/>
        </w:rPr>
        <w:t xml:space="preserve">Endpoint: </w:t>
      </w:r>
      <w:r>
        <w:rPr>
          <w:rFonts w:ascii="Courier New" w:hAnsi="Courier New"/>
          <w:sz w:val="18"/>
        </w:rPr>
        <w:t>/tax_return_frequencies</w:t>
      </w:r>
    </w:p>
    <w:p>
      <w:pPr>
        <w:pStyle w:val="Heading3"/>
      </w:pPr>
      <w:r>
        <w:t>Prerequisites</w:t>
      </w:r>
    </w:p>
    <w:p>
      <w:pPr>
        <w:pStyle w:val="ListBullet"/>
      </w:pPr>
      <w:r>
        <w:t>Access to Sage Accounting API endpoints that support Tax Return Frequencies for your plan/region.</w:t>
      </w:r>
    </w:p>
    <w:p>
      <w:pPr>
        <w:pStyle w:val="Heading3"/>
      </w:pPr>
      <w:r>
        <w:t>Method</w:t>
      </w:r>
    </w:p>
    <w:p>
      <w:r>
        <w:t>GET</w:t>
      </w:r>
    </w:p>
    <w:p>
      <w:pPr>
        <w:pStyle w:val="Heading3"/>
      </w:pPr>
      <w:r>
        <w:t>URL</w:t>
      </w:r>
    </w:p>
    <w:p>
      <w:r>
        <w:t>https://api.accounting.sage.com/v3.1/tax_return_frequencies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Tax Return Frequencies. Supports optional filtering (Canada-only tax type filter) and pagination, and allows exposing additional attributes beyond the base fields.</w:t>
      </w:r>
    </w:p>
    <w:p>
      <w:pPr>
        <w:pStyle w:val="Heading3"/>
      </w:pPr>
      <w:r>
        <w:t>Endpoint Availability</w:t>
      </w:r>
    </w:p>
    <w:p>
      <w:pPr>
        <w:pStyle w:val="ListBullet"/>
      </w:pPr>
      <w:r>
        <w:t>Accounting Plus: 🇨🇦, 🇫🇷, 🇬🇧, 🇮🇪, 🇪🇸</w:t>
      </w:r>
    </w:p>
    <w:p>
      <w:pPr>
        <w:pStyle w:val="ListBullet"/>
      </w:pPr>
      <w:r>
        <w:t>Accounting Standard: 🇨🇦, 🇫🇷, 🇬🇧, 🇮🇪, 🇪🇸</w:t>
      </w:r>
    </w:p>
    <w:p>
      <w:pPr>
        <w:pStyle w:val="ListBullet"/>
      </w:pPr>
      <w:r>
        <w:t>Accounting Start: 🇨🇦, 🇫🇷, 🇬🇧, 🇮🇪, 🇪🇸</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tax_type_id</w:t>
            </w:r>
          </w:p>
        </w:tc>
        <w:tc>
          <w:tcPr>
            <w:tcW w:type="dxa" w:w="2880"/>
          </w:tcPr>
          <w:p>
            <w:r>
              <w:t>enum</w:t>
            </w:r>
          </w:p>
        </w:tc>
        <w:tc>
          <w:tcPr>
            <w:tcW w:type="dxa" w:w="2880"/>
          </w:tcPr>
          <w:p>
            <w:r>
              <w:t>Filter Tax Submission Frequency Types by tax_type_id (Canada only). Allowed values: CA_GST_HST, CA_PST_BC, CA_PST_MB, CA_QST, CA_PST_SK.</w:t>
            </w:r>
          </w:p>
        </w:tc>
      </w:tr>
      <w:tr>
        <w:tc>
          <w:tcPr>
            <w:tcW w:type="dxa" w:w="2880"/>
          </w:tcPr>
          <w:p>
            <w:r>
              <w:t>items_per_page</w:t>
            </w:r>
          </w:p>
        </w:tc>
        <w:tc>
          <w:tcPr>
            <w:tcW w:type="dxa" w:w="2880"/>
          </w:tcPr>
          <w:p>
            <w:r>
              <w:t>integer</w:t>
            </w:r>
          </w:p>
        </w:tc>
        <w:tc>
          <w:tcPr>
            <w:tcW w:type="dxa" w:w="2880"/>
          </w:tcPr>
          <w:p>
            <w:r>
              <w:t>Returns the given number of Tax Submission Frequency Types per request. Example: 20.</w:t>
            </w:r>
          </w:p>
        </w:tc>
      </w:tr>
      <w:tr>
        <w:tc>
          <w:tcPr>
            <w:tcW w:type="dxa" w:w="2880"/>
          </w:tcPr>
          <w:p>
            <w:r>
              <w:t>page</w:t>
            </w:r>
          </w:p>
        </w:tc>
        <w:tc>
          <w:tcPr>
            <w:tcW w:type="dxa" w:w="2880"/>
          </w:tcPr>
          <w:p>
            <w:r>
              <w:t>integer</w:t>
            </w:r>
          </w:p>
        </w:tc>
        <w:tc>
          <w:tcPr>
            <w:tcW w:type="dxa" w:w="2880"/>
          </w:tcPr>
          <w:p>
            <w:r>
              <w:t>Go to a specific page of Tax Submission Frequency Types.</w:t>
            </w:r>
          </w:p>
        </w:tc>
      </w:tr>
      <w:tr>
        <w:tc>
          <w:tcPr>
            <w:tcW w:type="dxa" w:w="2880"/>
          </w:tcPr>
          <w:p>
            <w:r>
              <w:t>attributes</w:t>
            </w:r>
          </w:p>
        </w:tc>
        <w:tc>
          <w:tcPr>
            <w:tcW w:type="dxa" w:w="2880"/>
          </w:tcPr>
          <w:p>
            <w:r>
              <w:t>string</w:t>
            </w:r>
          </w:p>
        </w:tc>
        <w:tc>
          <w:tcPr>
            <w:tcW w:type="dxa" w:w="2880"/>
          </w:tcPr>
          <w:p>
            <w:r>
              <w:t>Specify the attributes you want to expose for the Tax Submission Frequency Types (expose all attributes with all). These are in addition to the base attributes (name, path).</w:t>
            </w:r>
          </w:p>
        </w:tc>
      </w:tr>
    </w:tbl>
    <w:p/>
    <w:p>
      <w:pPr>
        <w:pStyle w:val="Heading3"/>
      </w:pPr>
      <w:r>
        <w:t>Response</w:t>
      </w:r>
    </w:p>
    <w:p>
      <w:pPr>
        <w:pStyle w:val="Heading3"/>
      </w:pPr>
      <w:r>
        <w:t>Success Response (200 OK)</w:t>
      </w:r>
    </w:p>
    <w:p>
      <w:r>
        <w:t>Returns an array of Tax Return Frequencies.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'https://api.accounting.sage.com/v3.1/tax_return_frequencies?items_per_page=20&amp;page=1' \</w:t>
        <w:br/>
        <w:t xml:space="preserve"> --header 'Accept: application/json'</w:t>
      </w:r>
    </w:p>
    <w:p>
      <w:pPr>
        <w:pStyle w:val="Heading3"/>
      </w:pPr>
      <w:r>
        <w:t>Example Usage</w:t>
      </w:r>
    </w:p>
    <w:p>
      <w:pPr>
        <w:pStyle w:val="Heading3"/>
      </w:pPr>
      <w:r>
        <w:t>Example 1: List all tax return frequencies (default)</w:t>
      </w:r>
    </w:p>
    <w:p>
      <w:r>
        <w:rPr>
          <w:b/>
          <w:color w:val="666666"/>
          <w:sz w:val="16"/>
        </w:rPr>
        <w:t>[bash]</w:t>
      </w:r>
    </w:p>
    <w:p>
      <w:pPr>
        <w:shd w:fill="F2F2F2" w:val="clear"/>
      </w:pPr>
      <w:r>
        <w:rPr>
          <w:rFonts w:ascii="Courier New" w:hAnsi="Courier New"/>
          <w:sz w:val="17"/>
        </w:rPr>
        <w:t>curl -s --location \</w:t>
        <w:br/>
        <w:t xml:space="preserve"> 'https://api.accounting.sage.com/v3.1/tax_return_frequencies' \</w:t>
        <w:br/>
        <w:t xml:space="preserve"> -H 'Accept: application/json'</w:t>
      </w:r>
    </w:p>
    <w:p>
      <w:pPr>
        <w:pStyle w:val="Heading3"/>
      </w:pPr>
      <w:r>
        <w:t>Example 2: Filter by Canadian tax type</w:t>
      </w:r>
    </w:p>
    <w:p>
      <w:r>
        <w:rPr>
          <w:b/>
          <w:color w:val="666666"/>
          <w:sz w:val="16"/>
        </w:rPr>
        <w:t>[bash]</w:t>
      </w:r>
    </w:p>
    <w:p>
      <w:pPr>
        <w:shd w:fill="F2F2F2" w:val="clear"/>
      </w:pPr>
      <w:r>
        <w:rPr>
          <w:rFonts w:ascii="Courier New" w:hAnsi="Courier New"/>
          <w:sz w:val="17"/>
        </w:rPr>
        <w:t>curl -s --location \</w:t>
        <w:br/>
        <w:t xml:space="preserve"> 'https://api.accounting.sage.com/v3.1/tax_return_frequencies?tax_type_id=CA_GST_HST' \</w:t>
        <w:br/>
        <w:t xml:space="preserve"> -H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-s --location \</w:t>
        <w:br/>
        <w:t xml:space="preserve"> 'https://api.accounting.sage.com/v3.1/tax_return_frequencies?attributes=all' \</w:t>
        <w:br/>
        <w:t xml:space="preserve"> -H 'Accept: application/json'</w:t>
      </w:r>
    </w:p>
    <w:p>
      <w:pPr>
        <w:pStyle w:val="Heading3"/>
      </w:pPr>
      <w:r>
        <w:t>Error Handling</w:t>
      </w:r>
    </w:p>
    <w:p>
      <w:pPr>
        <w:pStyle w:val="ListBullet"/>
      </w:pPr>
      <w:r>
        <w:t>The provided documentation only specifies a 200 Success response for this endpoint.</w:t>
      </w:r>
    </w:p>
    <w:p>
      <w:pPr>
        <w:pStyle w:val="Heading3"/>
      </w:pPr>
      <w:r>
        <w:t>Related taxReturnFrequencies actions</w:t>
      </w:r>
    </w:p>
    <w:p>
      <w:pPr>
        <w:pStyle w:val="ListBullet"/>
      </w:pPr>
      <w:r>
        <w:t>[GET] Get a Tax Return Frequency by Key — /v3.1/tax_return_frequencies/{{key}}</w:t>
      </w:r>
    </w:p>
    <w:p>
      <w:r>
        <w:br w:type="page"/>
      </w:r>
    </w:p>
    <w:p>
      <w:pPr>
        <w:pStyle w:val="Heading2"/>
      </w:pPr>
      <w:r>
        <w:t>263. [GET] Get a Tax Return Frequency by Key</w:t>
      </w:r>
    </w:p>
    <w:p>
      <w:r>
        <w:rPr>
          <w:b/>
        </w:rPr>
        <w:t xml:space="preserve">Endpoint: </w:t>
      </w:r>
      <w:r>
        <w:rPr>
          <w:rFonts w:ascii="Courier New" w:hAnsi="Courier New"/>
          <w:sz w:val="18"/>
        </w:rPr>
        <w:t>/v3.1/tax_return_frequencies/{{key}}</w:t>
      </w:r>
    </w:p>
    <w:p>
      <w:pPr>
        <w:pStyle w:val="Heading3"/>
      </w:pPr>
      <w:r>
        <w:t>Prerequisites</w:t>
      </w:r>
    </w:p>
    <w:p>
      <w:pPr>
        <w:pStyle w:val="ListBullet"/>
      </w:pPr>
      <w:r>
        <w:t>Your Sage Accounting plan and country must support this endpoint (see Endpoint Availability).</w:t>
      </w:r>
    </w:p>
    <w:p>
      <w:pPr>
        <w:pStyle w:val="Heading3"/>
      </w:pPr>
      <w:r>
        <w:t>Method</w:t>
      </w:r>
    </w:p>
    <w:p>
      <w:r>
        <w:t>GET</w:t>
      </w:r>
    </w:p>
    <w:p>
      <w:pPr>
        <w:pStyle w:val="Heading3"/>
      </w:pPr>
      <w:r>
        <w:t>URL</w:t>
      </w:r>
    </w:p>
    <w:p>
      <w:r>
        <w:t>https://api.accounting.sage.com/v3.1/tax_return_frequencies/{{key}}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Tax Return Frequency resource identified by its Tax Return Frequency key.</w:t>
      </w:r>
    </w:p>
    <w:p>
      <w:pPr>
        <w:pStyle w:val="Heading3"/>
      </w:pPr>
      <w:r>
        <w:t>Endpoint Availability</w:t>
      </w:r>
    </w:p>
    <w:p>
      <w:pPr>
        <w:pStyle w:val="ListBullet"/>
      </w:pPr>
      <w:r>
        <w:t>Accounting Plus: 🇨🇦, 🇫🇷, 🇬🇧, 🇮🇪, 🇪🇸</w:t>
      </w:r>
    </w:p>
    <w:p>
      <w:pPr>
        <w:pStyle w:val="ListBullet"/>
      </w:pPr>
      <w:r>
        <w:t>Accounting Standard: 🇨🇦, 🇫🇷, 🇬🇧, 🇮🇪, 🇪🇸</w:t>
      </w:r>
    </w:p>
    <w:p>
      <w:pPr>
        <w:pStyle w:val="ListBullet"/>
      </w:pPr>
      <w:r>
        <w:t>Accounting Start: 🇨🇦, 🇫🇷, 🇬🇧, 🇮🇪, 🇪🇸</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/tax_return_frequencies/).</w:t>
      </w:r>
    </w:p>
    <w:p>
      <w:pPr>
        <w:pStyle w:val="ListBullet"/>
      </w:pPr>
      <w:r>
        <w:t>Always construct the path as /v3.1/tax_return_frequencies/{{key}},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/v3.1/tax_return_frequencies/monthly</w:t>
        <w:br/>
        <w:t>/v3.1/tax_return_frequencies/12345</w:t>
      </w:r>
    </w:p>
    <w:p>
      <w:pPr>
        <w:pStyle w:val="Heading3"/>
      </w:pPr>
      <w:r>
        <w:t>Invalid Examples</w:t>
      </w:r>
    </w:p>
    <w:p>
      <w:r>
        <w:rPr>
          <w:b/>
          <w:color w:val="666666"/>
          <w:sz w:val="16"/>
        </w:rPr>
        <w:t>[http]</w:t>
      </w:r>
    </w:p>
    <w:p>
      <w:pPr>
        <w:shd w:fill="F2F2F2" w:val="clear"/>
      </w:pPr>
      <w:r>
        <w:rPr>
          <w:rFonts w:ascii="Courier New" w:hAnsi="Courier New"/>
          <w:sz w:val="17"/>
        </w:rPr>
        <w:t>/v3.1/tax_return_frequencies/</w:t>
        <w:br/>
        <w:t>/v3.1/tax_return_frequencies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Return Frequency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Tax Submission Frequency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'https://api.accounting.sage.com/v3.1/tax_return_frequencies/monthly?attributes=all' \</w:t>
        <w:br/>
        <w:t xml:space="preserve"> --header 'Accept: application/json'</w:t>
      </w:r>
    </w:p>
    <w:p>
      <w:pPr>
        <w:pStyle w:val="Heading3"/>
      </w:pPr>
      <w:r>
        <w:t>Example Usage</w:t>
      </w:r>
    </w:p>
    <w:p>
      <w:pPr>
        <w:pStyle w:val="Heading3"/>
      </w:pPr>
      <w:r>
        <w:t>Example 1: Get a Tax Return Frequency (default attributes)</w:t>
      </w:r>
    </w:p>
    <w:p>
      <w:r>
        <w:rPr>
          <w:b/>
          <w:color w:val="666666"/>
          <w:sz w:val="16"/>
        </w:rPr>
        <w:t>[bash]</w:t>
      </w:r>
    </w:p>
    <w:p>
      <w:pPr>
        <w:shd w:fill="F2F2F2" w:val="clear"/>
      </w:pPr>
      <w:r>
        <w:rPr>
          <w:rFonts w:ascii="Courier New" w:hAnsi="Courier New"/>
          <w:sz w:val="17"/>
        </w:rPr>
        <w:t>curl -X GET \</w:t>
        <w:br/>
        <w:t xml:space="preserve"> 'https://api.accounting.sage.com/v3.1/tax_return_frequencies/monthly' \</w:t>
        <w:br/>
        <w:t xml:space="preserve"> -H 'Accept: application/json'</w:t>
      </w:r>
    </w:p>
    <w:p>
      <w:pPr>
        <w:pStyle w:val="Heading3"/>
      </w:pPr>
      <w:r>
        <w:t>Example 2: Get a Tax Return Frequency (expose all attributes)</w:t>
      </w:r>
    </w:p>
    <w:p>
      <w:r>
        <w:rPr>
          <w:b/>
          <w:color w:val="666666"/>
          <w:sz w:val="16"/>
        </w:rPr>
        <w:t>[bash]</w:t>
      </w:r>
    </w:p>
    <w:p>
      <w:pPr>
        <w:shd w:fill="F2F2F2" w:val="clear"/>
      </w:pPr>
      <w:r>
        <w:rPr>
          <w:rFonts w:ascii="Courier New" w:hAnsi="Courier New"/>
          <w:sz w:val="17"/>
        </w:rPr>
        <w:t>curl -X GET \</w:t>
        <w:br/>
        <w:t xml:space="preserve"> 'https://api.accounting.sage.com/v3.1/tax_return_frequencies/monthly?attributes=all' \</w:t>
        <w:br/>
        <w:t xml:space="preserve"> -H 'Accept: application/json'</w:t>
      </w:r>
    </w:p>
    <w:p>
      <w:pPr>
        <w:pStyle w:val="Heading3"/>
      </w:pPr>
      <w:r>
        <w:t>Related taxReturnFrequencies actions</w:t>
      </w:r>
    </w:p>
    <w:p>
      <w:pPr>
        <w:pStyle w:val="ListBullet"/>
      </w:pPr>
      <w:r>
        <w:t>[GET] List Tax Return Frequencies — /tax_return_frequencies</w:t>
      </w:r>
    </w:p>
    <w:p>
      <w:r>
        <w:br w:type="page"/>
      </w:r>
    </w:p>
    <w:p>
      <w:pPr>
        <w:pStyle w:val="Heading2"/>
      </w:pPr>
      <w:r>
        <w:t>264. [GET] Get a Tax Scheme by Key</w:t>
      </w:r>
    </w:p>
    <w:p>
      <w:r>
        <w:rPr>
          <w:b/>
        </w:rPr>
        <w:t xml:space="preserve">Endpoint: </w:t>
      </w:r>
      <w:r>
        <w:rPr>
          <w:rFonts w:ascii="Courier New" w:hAnsi="Courier New"/>
          <w:sz w:val="18"/>
        </w:rPr>
        <w:t>/v3.1/tax_schemes/{{key}}</w:t>
      </w:r>
    </w:p>
    <w:p>
      <w:pPr>
        <w:pStyle w:val="Heading3"/>
      </w:pPr>
      <w:r>
        <w:t>Prerequisites</w:t>
      </w:r>
    </w:p>
    <w:p>
      <w:pPr>
        <w:pStyle w:val="ListBullet"/>
      </w:pPr>
      <w:r>
        <w:t xml:space="preserve">Endpoint is available for: </w:t>
        <w:br/>
        <w:br/>
        <w:t>Accounting Plus: 🇫🇷, 🇬🇧, 🇮🇪, 🇪🇸</w:t>
        <w:br/>
        <w:t>Accounting Standard: 🇫🇷, 🇬🇧, 🇮🇪, 🇪🇸</w:t>
        <w:br/>
        <w:t>Accounting Start: 🇫🇷, 🇬🇧, 🇮🇪, 🇪🇸</w:t>
      </w:r>
    </w:p>
    <w:p>
      <w:pPr>
        <w:pStyle w:val="Heading3"/>
      </w:pPr>
      <w:r>
        <w:t>Method</w:t>
      </w:r>
    </w:p>
    <w:p>
      <w:r>
        <w:t>GET</w:t>
      </w:r>
    </w:p>
    <w:p>
      <w:pPr>
        <w:pStyle w:val="Heading3"/>
      </w:pPr>
      <w:r>
        <w:t>URL</w:t>
      </w:r>
    </w:p>
    <w:p>
      <w:r>
        <w:t>https://api.accounting.sage.com/v3.1/tax_schemes/{{key}}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Tax Scheme identified by its Tax Scheme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/tax_schemes// or /tax_schemes).</w:t>
      </w:r>
    </w:p>
    <w:p>
      <w:pPr>
        <w:pStyle w:val="ListBullet"/>
      </w:pPr>
      <w:r>
        <w:t>Always construct the path as /v3.1/tax_schemes/{{key}}, where {{key}} is a non-empty string.</w:t>
      </w:r>
    </w:p>
    <w:p>
      <w:pPr>
        <w:pStyle w:val="ListBullet"/>
      </w:pPr>
      <w:r>
        <w:t>Do not infer or guess the 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/v3.1/tax_schemes/GB_STANDARD</w:t>
        <w:br/>
        <w:t>/v3.1/tax_schemes/12345</w:t>
      </w:r>
    </w:p>
    <w:p>
      <w:pPr>
        <w:pStyle w:val="Heading3"/>
      </w:pPr>
      <w:r>
        <w:t>Invalid Examples</w:t>
      </w:r>
    </w:p>
    <w:p>
      <w:r>
        <w:rPr>
          <w:b/>
          <w:color w:val="666666"/>
          <w:sz w:val="16"/>
        </w:rPr>
        <w:t>[http]</w:t>
      </w:r>
    </w:p>
    <w:p>
      <w:pPr>
        <w:shd w:fill="F2F2F2" w:val="clear"/>
      </w:pPr>
      <w:r>
        <w:rPr>
          <w:rFonts w:ascii="Courier New" w:hAnsi="Courier New"/>
          <w:sz w:val="17"/>
        </w:rPr>
        <w:t>/v3.1/tax_schemes//</w:t>
        <w:br/>
        <w:t>/v3.1/tax_schemes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Scheme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Tax Scheme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20.</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'https://api.accounting.sage.com/v3.1/tax_schemes/GB_STANDARD?attributes=all' \</w:t>
        <w:br/>
        <w:t xml:space="preserve"> --header 'Accept: application/json'</w:t>
      </w:r>
    </w:p>
    <w:p>
      <w:pPr>
        <w:pStyle w:val="Heading3"/>
      </w:pPr>
      <w:r>
        <w:t>Related taxSchemes actions</w:t>
      </w:r>
    </w:p>
    <w:p>
      <w:pPr>
        <w:pStyle w:val="ListBullet"/>
      </w:pPr>
      <w:r>
        <w:t>[GET] List Tax Schemes — /tax_schemes</w:t>
      </w:r>
    </w:p>
    <w:p>
      <w:r>
        <w:br w:type="page"/>
      </w:r>
    </w:p>
    <w:p>
      <w:pPr>
        <w:pStyle w:val="Heading2"/>
      </w:pPr>
      <w:r>
        <w:t>265. [PUT] Update a Tax Rate (US Only)</w:t>
      </w:r>
    </w:p>
    <w:p>
      <w:r>
        <w:rPr>
          <w:b/>
        </w:rPr>
        <w:t xml:space="preserve">Endpoint: </w:t>
      </w:r>
      <w:r>
        <w:rPr>
          <w:rFonts w:ascii="Courier New" w:hAnsi="Courier New"/>
          <w:sz w:val="18"/>
        </w:rPr>
        <w:t>/tax_rates/{{key}}</w:t>
      </w:r>
    </w:p>
    <w:p>
      <w:pPr>
        <w:pStyle w:val="Heading3"/>
      </w:pPr>
      <w:r>
        <w:t>Prerequisites</w:t>
      </w:r>
    </w:p>
    <w:p>
      <w:pPr>
        <w:pStyle w:val="ListBullet"/>
      </w:pPr>
      <w:r>
        <w:t>The authenticated user must have Settings: Full Access permissions.</w:t>
      </w:r>
    </w:p>
    <w:p>
      <w:pPr>
        <w:pStyle w:val="Heading3"/>
      </w:pPr>
      <w:r>
        <w:t>Method</w:t>
      </w:r>
    </w:p>
    <w:p>
      <w:r>
        <w:t>PUT</w:t>
      </w:r>
    </w:p>
    <w:p>
      <w:pPr>
        <w:pStyle w:val="Heading3"/>
      </w:pPr>
      <w:r>
        <w:t>URL</w:t>
      </w:r>
    </w:p>
    <w:p>
      <w:r>
        <w:t>https://api.accounting.sage.com/v3.1/tax_rates/{{key}}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US-only tax rate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/tax_rates/).</w:t>
      </w:r>
    </w:p>
    <w:p>
      <w:pPr>
        <w:pStyle w:val="ListBullet"/>
      </w:pPr>
      <w:r>
        <w:t>Always construct the path as /tax_rates/{{key}},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/tax_rates/abc123</w:t>
        <w:br/>
        <w:t>/tax_rates/6f2a9d7e-1234-5678-9abc-def012345678</w:t>
      </w:r>
    </w:p>
    <w:p>
      <w:pPr>
        <w:pStyle w:val="Heading3"/>
      </w:pPr>
      <w:r>
        <w:t>Invalid Examples</w:t>
      </w:r>
    </w:p>
    <w:p>
      <w:r>
        <w:rPr>
          <w:b/>
          <w:color w:val="666666"/>
          <w:sz w:val="16"/>
        </w:rPr>
        <w:t>[http]</w:t>
      </w:r>
    </w:p>
    <w:p>
      <w:pPr>
        <w:shd w:fill="F2F2F2" w:val="clear"/>
      </w:pPr>
      <w:r>
        <w:rPr>
          <w:rFonts w:ascii="Courier New" w:hAnsi="Courier New"/>
          <w:sz w:val="17"/>
        </w:rPr>
        <w:t>/tax_rates/</w:t>
        <w:br/>
        <w:t>/tax_rates</w:t>
        <w:br/>
        <w:t>/tax_rates/{{key}} (with {{key}}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Rate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w:t>
            </w:r>
          </w:p>
        </w:tc>
        <w:tc>
          <w:tcPr>
            <w:tcW w:type="dxa" w:w="2880"/>
          </w:tcPr>
          <w:p>
            <w:r>
              <w:t>object</w:t>
            </w:r>
          </w:p>
        </w:tc>
        <w:tc>
          <w:tcPr>
            <w:tcW w:type="dxa" w:w="2880"/>
          </w:tcPr>
          <w:p>
            <w:r>
              <w:t>Container object for the tax rate update.</w:t>
            </w:r>
          </w:p>
        </w:tc>
      </w:tr>
    </w:tbl>
    <w:p/>
    <w:p>
      <w:pPr>
        <w:pStyle w:val="Heading3"/>
      </w:pPr>
      <w:r>
        <w:t>Optional Request Body Fields</w:t>
      </w:r>
    </w:p>
    <w:p>
      <w:r>
        <w:t>All fields below are inside the tax_rate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tax_rate.name</w:t>
            </w:r>
          </w:p>
        </w:tc>
        <w:tc>
          <w:tcPr>
            <w:tcW w:type="dxa" w:w="2880"/>
          </w:tcPr>
          <w:p>
            <w:r>
              <w:t>string</w:t>
            </w:r>
          </w:p>
        </w:tc>
        <w:tc>
          <w:tcPr>
            <w:tcW w:type="dxa" w:w="2880"/>
          </w:tcPr>
          <w:p>
            <w:r>
              <w:t>The name of the tax rate.</w:t>
            </w:r>
          </w:p>
        </w:tc>
      </w:tr>
      <w:tr>
        <w:tc>
          <w:tcPr>
            <w:tcW w:type="dxa" w:w="2880"/>
          </w:tcPr>
          <w:p>
            <w:r>
              <w:t>tax_rate.from_date</w:t>
            </w:r>
          </w:p>
        </w:tc>
        <w:tc>
          <w:tcPr>
            <w:tcW w:type="dxa" w:w="2880"/>
          </w:tcPr>
          <w:p>
            <w:r>
              <w:t>string</w:t>
            </w:r>
          </w:p>
        </w:tc>
        <w:tc>
          <w:tcPr>
            <w:tcW w:type="dxa" w:w="2880"/>
          </w:tcPr>
          <w:p>
            <w:r>
              <w:t>The date from which the tax rate applies.</w:t>
            </w:r>
          </w:p>
        </w:tc>
      </w:tr>
      <w:tr>
        <w:tc>
          <w:tcPr>
            <w:tcW w:type="dxa" w:w="2880"/>
          </w:tcPr>
          <w:p>
            <w:r>
              <w:t>tax_rate.agency</w:t>
            </w:r>
          </w:p>
        </w:tc>
        <w:tc>
          <w:tcPr>
            <w:tcW w:type="dxa" w:w="2880"/>
          </w:tcPr>
          <w:p>
            <w:r>
              <w:t>string</w:t>
            </w:r>
          </w:p>
        </w:tc>
        <w:tc>
          <w:tcPr>
            <w:tcW w:type="dxa" w:w="2880"/>
          </w:tcPr>
          <w:p>
            <w:r>
              <w:t>The agency name (US only).</w:t>
            </w:r>
          </w:p>
        </w:tc>
      </w:tr>
      <w:tr>
        <w:tc>
          <w:tcPr>
            <w:tcW w:type="dxa" w:w="2880"/>
          </w:tcPr>
          <w:p>
            <w:r>
              <w:t>tax_rate.percentage</w:t>
            </w:r>
          </w:p>
        </w:tc>
        <w:tc>
          <w:tcPr>
            <w:tcW w:type="dxa" w:w="2880"/>
          </w:tcPr>
          <w:p>
            <w:r>
              <w:t>number</w:t>
            </w:r>
          </w:p>
        </w:tc>
        <w:tc>
          <w:tcPr>
            <w:tcW w:type="dxa" w:w="2880"/>
          </w:tcPr>
          <w:p>
            <w:r>
              <w:t>The tax rate percentage.</w:t>
            </w:r>
          </w:p>
        </w:tc>
      </w:tr>
      <w:tr>
        <w:tc>
          <w:tcPr>
            <w:tcW w:type="dxa" w:w="2880"/>
          </w:tcPr>
          <w:p>
            <w:r>
              <w:t>tax_rate.is_visible</w:t>
            </w:r>
          </w:p>
        </w:tc>
        <w:tc>
          <w:tcPr>
            <w:tcW w:type="dxa" w:w="2880"/>
          </w:tcPr>
          <w:p>
            <w:r>
              <w:t>boolean</w:t>
            </w:r>
          </w:p>
        </w:tc>
        <w:tc>
          <w:tcPr>
            <w:tcW w:type="dxa" w:w="2880"/>
          </w:tcPr>
          <w:p>
            <w:r>
              <w:t>Indicates whether the tax rate is visible in the application.</w:t>
            </w:r>
          </w:p>
        </w:tc>
      </w:tr>
    </w:tbl>
    <w:p/>
    <w:p>
      <w:pPr>
        <w:pStyle w:val="Heading3"/>
      </w:pPr>
      <w:r>
        <w:t>Response</w:t>
      </w:r>
    </w:p>
    <w:p>
      <w:pPr>
        <w:pStyle w:val="Heading3"/>
      </w:pPr>
      <w:r>
        <w:t>Success Response (200 OK)</w:t>
      </w:r>
    </w:p>
    <w:p>
      <w:r>
        <w:t>Updates a Tax Rate (US only).</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"component_tax_rates": [</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"name": "string",</w:t>
        <w:br/>
        <w:t xml:space="preserve"> "agency": "string",</w:t>
        <w:br/>
        <w:t xml:space="preserve"> "percentage": 0.1,</w:t>
        <w:br/>
        <w:t xml:space="preserve"> "percentages": [</w:t>
        <w:br/>
        <w:t xml:space="preserve"> {</w:t>
        <w:br/>
        <w:t xml:space="preserve"> "percentage": 0.1,</w:t>
        <w:br/>
        <w:t xml:space="preserve"> "from_date": "2019-08-24",</w:t>
        <w:br/>
        <w:t xml:space="preserve"> "to_date": "2019-08-24"</w:t>
        <w:br/>
        <w:t xml:space="preserve"> }</w:t>
        <w:br/>
        <w:t xml:space="preserve"> ],</w:t>
        <w:br/>
        <w:t xml:space="preserve"> "is_visible": true,</w:t>
        <w:br/>
        <w:t xml:space="preserve"> "retailer": true,</w:t>
        <w:br/>
        <w:t xml:space="preserve"> "editable": true,</w:t>
        <w:br/>
        <w:t xml:space="preserve"> "deletable": true,</w:t>
        <w:br/>
        <w:t xml:space="preserve"> "is_combined_rate":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name</w:t>
            </w:r>
          </w:p>
        </w:tc>
        <w:tc>
          <w:tcPr>
            <w:tcW w:type="dxa" w:w="2880"/>
          </w:tcPr>
          <w:p>
            <w:r>
              <w:t>string</w:t>
            </w:r>
          </w:p>
        </w:tc>
        <w:tc>
          <w:tcPr>
            <w:tcW w:type="dxa" w:w="2880"/>
          </w:tcPr>
          <w:p>
            <w:r>
              <w:t>The name of the tax rate.</w:t>
            </w:r>
          </w:p>
        </w:tc>
      </w:tr>
      <w:tr>
        <w:tc>
          <w:tcPr>
            <w:tcW w:type="dxa" w:w="2880"/>
          </w:tcPr>
          <w:p>
            <w:r>
              <w:t>agency</w:t>
            </w:r>
          </w:p>
        </w:tc>
        <w:tc>
          <w:tcPr>
            <w:tcW w:type="dxa" w:w="2880"/>
          </w:tcPr>
          <w:p>
            <w:r>
              <w:t>string</w:t>
            </w:r>
          </w:p>
        </w:tc>
        <w:tc>
          <w:tcPr>
            <w:tcW w:type="dxa" w:w="2880"/>
          </w:tcPr>
          <w:p>
            <w:r>
              <w:t>The agency name (US Only).</w:t>
            </w:r>
          </w:p>
        </w:tc>
      </w:tr>
      <w:tr>
        <w:tc>
          <w:tcPr>
            <w:tcW w:type="dxa" w:w="2880"/>
          </w:tcPr>
          <w:p>
            <w:r>
              <w:t>percentage</w:t>
            </w:r>
          </w:p>
        </w:tc>
        <w:tc>
          <w:tcPr>
            <w:tcW w:type="dxa" w:w="2880"/>
          </w:tcPr>
          <w:p>
            <w:r>
              <w:t>number</w:t>
            </w:r>
          </w:p>
        </w:tc>
        <w:tc>
          <w:tcPr>
            <w:tcW w:type="dxa" w:w="2880"/>
          </w:tcPr>
          <w:p>
            <w:r>
              <w:t>The current tax rate percentage.</w:t>
            </w:r>
          </w:p>
        </w:tc>
      </w:tr>
      <w:tr>
        <w:tc>
          <w:tcPr>
            <w:tcW w:type="dxa" w:w="2880"/>
          </w:tcPr>
          <w:p>
            <w:r>
              <w:t>percentages</w:t>
            </w:r>
          </w:p>
        </w:tc>
        <w:tc>
          <w:tcPr>
            <w:tcW w:type="dxa" w:w="2880"/>
          </w:tcPr>
          <w:p>
            <w:r>
              <w:t>array</w:t>
            </w:r>
          </w:p>
        </w:tc>
        <w:tc>
          <w:tcPr>
            <w:tcW w:type="dxa" w:w="2880"/>
          </w:tcPr>
          <w:p>
            <w:r>
              <w:t>The tax rate percentage and date ranges they apply to.</w:t>
            </w:r>
          </w:p>
        </w:tc>
      </w:tr>
      <w:tr>
        <w:tc>
          <w:tcPr>
            <w:tcW w:type="dxa" w:w="2880"/>
          </w:tcPr>
          <w:p>
            <w:r>
              <w:t>percentages[].percentage</w:t>
            </w:r>
          </w:p>
        </w:tc>
        <w:tc>
          <w:tcPr>
            <w:tcW w:type="dxa" w:w="2880"/>
          </w:tcPr>
          <w:p>
            <w:r>
              <w:t>number</w:t>
            </w:r>
          </w:p>
        </w:tc>
        <w:tc>
          <w:tcPr>
            <w:tcW w:type="dxa" w:w="2880"/>
          </w:tcPr>
          <w:p>
            <w:r>
              <w:t>The percentage of the rate.</w:t>
            </w:r>
          </w:p>
        </w:tc>
      </w:tr>
      <w:tr>
        <w:tc>
          <w:tcPr>
            <w:tcW w:type="dxa" w:w="2880"/>
          </w:tcPr>
          <w:p>
            <w:r>
              <w:t>percentages[].from_date</w:t>
            </w:r>
          </w:p>
        </w:tc>
        <w:tc>
          <w:tcPr>
            <w:tcW w:type="dxa" w:w="2880"/>
          </w:tcPr>
          <w:p>
            <w:r>
              <w:t>string</w:t>
            </w:r>
          </w:p>
        </w:tc>
        <w:tc>
          <w:tcPr>
            <w:tcW w:type="dxa" w:w="2880"/>
          </w:tcPr>
          <w:p>
            <w:r>
              <w:t>The start date for the rate.</w:t>
            </w:r>
          </w:p>
        </w:tc>
      </w:tr>
      <w:tr>
        <w:tc>
          <w:tcPr>
            <w:tcW w:type="dxa" w:w="2880"/>
          </w:tcPr>
          <w:p>
            <w:r>
              <w:t>percentages[].to_date</w:t>
            </w:r>
          </w:p>
        </w:tc>
        <w:tc>
          <w:tcPr>
            <w:tcW w:type="dxa" w:w="2880"/>
          </w:tcPr>
          <w:p>
            <w:r>
              <w:t>string</w:t>
            </w:r>
          </w:p>
        </w:tc>
        <w:tc>
          <w:tcPr>
            <w:tcW w:type="dxa" w:w="2880"/>
          </w:tcPr>
          <w:p>
            <w:r>
              <w:t>The end date for the rate.</w:t>
            </w:r>
          </w:p>
        </w:tc>
      </w:tr>
      <w:tr>
        <w:tc>
          <w:tcPr>
            <w:tcW w:type="dxa" w:w="2880"/>
          </w:tcPr>
          <w:p>
            <w:r>
              <w:t>is_visible</w:t>
            </w:r>
          </w:p>
        </w:tc>
        <w:tc>
          <w:tcPr>
            <w:tcW w:type="dxa" w:w="2880"/>
          </w:tcPr>
          <w:p>
            <w:r>
              <w:t>boolean</w:t>
            </w:r>
          </w:p>
        </w:tc>
        <w:tc>
          <w:tcPr>
            <w:tcW w:type="dxa" w:w="2880"/>
          </w:tcPr>
          <w:p>
            <w:r>
              <w:t>Indicates whether the tax rate is displayed in the application.</w:t>
            </w:r>
          </w:p>
        </w:tc>
      </w:tr>
      <w:tr>
        <w:tc>
          <w:tcPr>
            <w:tcW w:type="dxa" w:w="2880"/>
          </w:tcPr>
          <w:p>
            <w:r>
              <w:t>retailer</w:t>
            </w:r>
          </w:p>
        </w:tc>
        <w:tc>
          <w:tcPr>
            <w:tcW w:type="dxa" w:w="2880"/>
          </w:tcPr>
          <w:p>
            <w:r>
              <w:t>boolean</w:t>
            </w:r>
          </w:p>
        </w:tc>
        <w:tc>
          <w:tcPr>
            <w:tcW w:type="dxa" w:w="2880"/>
          </w:tcPr>
          <w:p>
            <w:r>
              <w:t>Indicates if tax rate is a retailer rate or not.</w:t>
            </w:r>
          </w:p>
        </w:tc>
      </w:tr>
      <w:tr>
        <w:tc>
          <w:tcPr>
            <w:tcW w:type="dxa" w:w="2880"/>
          </w:tcPr>
          <w:p>
            <w:r>
              <w:t>editable</w:t>
            </w:r>
          </w:p>
        </w:tc>
        <w:tc>
          <w:tcPr>
            <w:tcW w:type="dxa" w:w="2880"/>
          </w:tcPr>
          <w:p>
            <w:r>
              <w:t>boolean</w:t>
            </w:r>
          </w:p>
        </w:tc>
        <w:tc>
          <w:tcPr>
            <w:tcW w:type="dxa" w:w="2880"/>
          </w:tcPr>
          <w:p>
            <w:r>
              <w:t>Indicates whether a tax rate can be edited.</w:t>
            </w:r>
          </w:p>
        </w:tc>
      </w:tr>
      <w:tr>
        <w:tc>
          <w:tcPr>
            <w:tcW w:type="dxa" w:w="2880"/>
          </w:tcPr>
          <w:p>
            <w:r>
              <w:t>deletable</w:t>
            </w:r>
          </w:p>
        </w:tc>
        <w:tc>
          <w:tcPr>
            <w:tcW w:type="dxa" w:w="2880"/>
          </w:tcPr>
          <w:p>
            <w:r>
              <w:t>boolean</w:t>
            </w:r>
          </w:p>
        </w:tc>
        <w:tc>
          <w:tcPr>
            <w:tcW w:type="dxa" w:w="2880"/>
          </w:tcPr>
          <w:p>
            <w:r>
              <w:t>Indicates whether a tax rate can be deleted.</w:t>
            </w:r>
          </w:p>
        </w:tc>
      </w:tr>
      <w:tr>
        <w:tc>
          <w:tcPr>
            <w:tcW w:type="dxa" w:w="2880"/>
          </w:tcPr>
          <w:p>
            <w:r>
              <w:t>is_combined_rate</w:t>
            </w:r>
          </w:p>
        </w:tc>
        <w:tc>
          <w:tcPr>
            <w:tcW w:type="dxa" w:w="2880"/>
          </w:tcPr>
          <w:p>
            <w:r>
              <w:t>boolean</w:t>
            </w:r>
          </w:p>
        </w:tc>
        <w:tc>
          <w:tcPr>
            <w:tcW w:type="dxa" w:w="2880"/>
          </w:tcPr>
          <w:p>
            <w:r>
              <w:t>Indicates whether the tax rate is made up of component tax rates.</w:t>
            </w:r>
          </w:p>
        </w:tc>
      </w:tr>
      <w:tr>
        <w:tc>
          <w:tcPr>
            <w:tcW w:type="dxa" w:w="2880"/>
          </w:tcPr>
          <w:p>
            <w:r>
              <w:t>component_tax_rates</w:t>
            </w:r>
          </w:p>
        </w:tc>
        <w:tc>
          <w:tcPr>
            <w:tcW w:type="dxa" w:w="2880"/>
          </w:tcPr>
          <w:p>
            <w:r>
              <w:t>array</w:t>
            </w:r>
          </w:p>
        </w:tc>
        <w:tc>
          <w:tcPr>
            <w:tcW w:type="dxa" w:w="2880"/>
          </w:tcPr>
          <w:p>
            <w:r>
              <w:t>The component tax rates which make up a combined rate.</w:t>
            </w:r>
          </w:p>
        </w:tc>
      </w:tr>
      <w:tr>
        <w:tc>
          <w:tcPr>
            <w:tcW w:type="dxa" w:w="2880"/>
          </w:tcPr>
          <w:p>
            <w:r>
              <w:t>component_tax_rates[].id</w:t>
            </w:r>
          </w:p>
        </w:tc>
        <w:tc>
          <w:tcPr>
            <w:tcW w:type="dxa" w:w="2880"/>
          </w:tcPr>
          <w:p>
            <w:r>
              <w:t>string</w:t>
            </w:r>
          </w:p>
        </w:tc>
        <w:tc>
          <w:tcPr>
            <w:tcW w:type="dxa" w:w="2880"/>
          </w:tcPr>
          <w:p>
            <w:r>
              <w:t>The unique identifier for the item.</w:t>
            </w:r>
          </w:p>
        </w:tc>
      </w:tr>
      <w:tr>
        <w:tc>
          <w:tcPr>
            <w:tcW w:type="dxa" w:w="2880"/>
          </w:tcPr>
          <w:p>
            <w:r>
              <w:t>component_tax_rates[].displayed_as</w:t>
            </w:r>
          </w:p>
        </w:tc>
        <w:tc>
          <w:tcPr>
            <w:tcW w:type="dxa" w:w="2880"/>
          </w:tcPr>
          <w:p>
            <w:r>
              <w:t>string</w:t>
            </w:r>
          </w:p>
        </w:tc>
        <w:tc>
          <w:tcPr>
            <w:tcW w:type="dxa" w:w="2880"/>
          </w:tcPr>
          <w:p>
            <w:r>
              <w:t>The name of the resource.</w:t>
            </w:r>
          </w:p>
        </w:tc>
      </w:tr>
      <w:tr>
        <w:tc>
          <w:tcPr>
            <w:tcW w:type="dxa" w:w="2880"/>
          </w:tcPr>
          <w:p>
            <w:r>
              <w:t>component_tax_rates[].$path</w:t>
            </w:r>
          </w:p>
        </w:tc>
        <w:tc>
          <w:tcPr>
            <w:tcW w:type="dxa" w:w="2880"/>
          </w:tcPr>
          <w:p>
            <w:r>
              <w:t>string</w:t>
            </w:r>
          </w:p>
        </w:tc>
        <w:tc>
          <w:tcPr>
            <w:tcW w:type="dxa" w:w="2880"/>
          </w:tcPr>
          <w:p>
            <w:r>
              <w:t>The API path for the resource.</w:t>
            </w:r>
          </w:p>
        </w:tc>
      </w:tr>
      <w:tr>
        <w:tc>
          <w:tcPr>
            <w:tcW w:type="dxa" w:w="2880"/>
          </w:tcPr>
          <w:p>
            <w:r>
              <w:t>component_tax_rates[].created_at</w:t>
            </w:r>
          </w:p>
        </w:tc>
        <w:tc>
          <w:tcPr>
            <w:tcW w:type="dxa" w:w="2880"/>
          </w:tcPr>
          <w:p>
            <w:r>
              <w:t>string</w:t>
            </w:r>
          </w:p>
        </w:tc>
        <w:tc>
          <w:tcPr>
            <w:tcW w:type="dxa" w:w="2880"/>
          </w:tcPr>
          <w:p>
            <w:r>
              <w:t>The datetime when the item was created.</w:t>
            </w:r>
          </w:p>
        </w:tc>
      </w:tr>
      <w:tr>
        <w:tc>
          <w:tcPr>
            <w:tcW w:type="dxa" w:w="2880"/>
          </w:tcPr>
          <w:p>
            <w:r>
              <w:t>component_tax_rates[].updated_at</w:t>
            </w:r>
          </w:p>
        </w:tc>
        <w:tc>
          <w:tcPr>
            <w:tcW w:type="dxa" w:w="2880"/>
          </w:tcPr>
          <w:p>
            <w:r>
              <w:t>string</w:t>
            </w:r>
          </w:p>
        </w:tc>
        <w:tc>
          <w:tcPr>
            <w:tcW w:type="dxa" w:w="2880"/>
          </w:tcPr>
          <w:p>
            <w:r>
              <w:t>The datetime when the item was last updated.</w:t>
            </w:r>
          </w:p>
        </w:tc>
      </w:tr>
      <w:tr>
        <w:tc>
          <w:tcPr>
            <w:tcW w:type="dxa" w:w="2880"/>
          </w:tcPr>
          <w:p>
            <w:r>
              <w:t>component_tax_rates[].name</w:t>
            </w:r>
          </w:p>
        </w:tc>
        <w:tc>
          <w:tcPr>
            <w:tcW w:type="dxa" w:w="2880"/>
          </w:tcPr>
          <w:p>
            <w:r>
              <w:t>string</w:t>
            </w:r>
          </w:p>
        </w:tc>
        <w:tc>
          <w:tcPr>
            <w:tcW w:type="dxa" w:w="2880"/>
          </w:tcPr>
          <w:p>
            <w:r>
              <w:t>The name of the tax rate.</w:t>
            </w:r>
          </w:p>
        </w:tc>
      </w:tr>
      <w:tr>
        <w:tc>
          <w:tcPr>
            <w:tcW w:type="dxa" w:w="2880"/>
          </w:tcPr>
          <w:p>
            <w:r>
              <w:t>component_tax_rates[].agency</w:t>
            </w:r>
          </w:p>
        </w:tc>
        <w:tc>
          <w:tcPr>
            <w:tcW w:type="dxa" w:w="2880"/>
          </w:tcPr>
          <w:p>
            <w:r>
              <w:t>string</w:t>
            </w:r>
          </w:p>
        </w:tc>
        <w:tc>
          <w:tcPr>
            <w:tcW w:type="dxa" w:w="2880"/>
          </w:tcPr>
          <w:p>
            <w:r>
              <w:t>The agency name (US Only).</w:t>
            </w:r>
          </w:p>
        </w:tc>
      </w:tr>
      <w:tr>
        <w:tc>
          <w:tcPr>
            <w:tcW w:type="dxa" w:w="2880"/>
          </w:tcPr>
          <w:p>
            <w:r>
              <w:t>component_tax_rates[].percentage</w:t>
            </w:r>
          </w:p>
        </w:tc>
        <w:tc>
          <w:tcPr>
            <w:tcW w:type="dxa" w:w="2880"/>
          </w:tcPr>
          <w:p>
            <w:r>
              <w:t>number</w:t>
            </w:r>
          </w:p>
        </w:tc>
        <w:tc>
          <w:tcPr>
            <w:tcW w:type="dxa" w:w="2880"/>
          </w:tcPr>
          <w:p>
            <w:r>
              <w:t>The current tax rate percentage.</w:t>
            </w:r>
          </w:p>
        </w:tc>
      </w:tr>
      <w:tr>
        <w:tc>
          <w:tcPr>
            <w:tcW w:type="dxa" w:w="2880"/>
          </w:tcPr>
          <w:p>
            <w:r>
              <w:t>component_tax_rates[].percentages</w:t>
            </w:r>
          </w:p>
        </w:tc>
        <w:tc>
          <w:tcPr>
            <w:tcW w:type="dxa" w:w="2880"/>
          </w:tcPr>
          <w:p>
            <w:r>
              <w:t>array</w:t>
            </w:r>
          </w:p>
        </w:tc>
        <w:tc>
          <w:tcPr>
            <w:tcW w:type="dxa" w:w="2880"/>
          </w:tcPr>
          <w:p>
            <w:r>
              <w:t>The tax rate percentage and date ranges they apply to.</w:t>
            </w:r>
          </w:p>
        </w:tc>
      </w:tr>
      <w:tr>
        <w:tc>
          <w:tcPr>
            <w:tcW w:type="dxa" w:w="2880"/>
          </w:tcPr>
          <w:p>
            <w:r>
              <w:t>component_tax_rates[].percentages[].percentage</w:t>
            </w:r>
          </w:p>
        </w:tc>
        <w:tc>
          <w:tcPr>
            <w:tcW w:type="dxa" w:w="2880"/>
          </w:tcPr>
          <w:p>
            <w:r>
              <w:t>number</w:t>
            </w:r>
          </w:p>
        </w:tc>
        <w:tc>
          <w:tcPr>
            <w:tcW w:type="dxa" w:w="2880"/>
          </w:tcPr>
          <w:p>
            <w:r>
              <w:t>The percentage of the rate.</w:t>
            </w:r>
          </w:p>
        </w:tc>
      </w:tr>
      <w:tr>
        <w:tc>
          <w:tcPr>
            <w:tcW w:type="dxa" w:w="2880"/>
          </w:tcPr>
          <w:p>
            <w:r>
              <w:t>component_tax_rates[].percentages[].from_date</w:t>
            </w:r>
          </w:p>
        </w:tc>
        <w:tc>
          <w:tcPr>
            <w:tcW w:type="dxa" w:w="2880"/>
          </w:tcPr>
          <w:p>
            <w:r>
              <w:t>string</w:t>
            </w:r>
          </w:p>
        </w:tc>
        <w:tc>
          <w:tcPr>
            <w:tcW w:type="dxa" w:w="2880"/>
          </w:tcPr>
          <w:p>
            <w:r>
              <w:t>The start date for the rate.</w:t>
            </w:r>
          </w:p>
        </w:tc>
      </w:tr>
      <w:tr>
        <w:tc>
          <w:tcPr>
            <w:tcW w:type="dxa" w:w="2880"/>
          </w:tcPr>
          <w:p>
            <w:r>
              <w:t>component_tax_rates[].percentages[].to_date</w:t>
            </w:r>
          </w:p>
        </w:tc>
        <w:tc>
          <w:tcPr>
            <w:tcW w:type="dxa" w:w="2880"/>
          </w:tcPr>
          <w:p>
            <w:r>
              <w:t>string</w:t>
            </w:r>
          </w:p>
        </w:tc>
        <w:tc>
          <w:tcPr>
            <w:tcW w:type="dxa" w:w="2880"/>
          </w:tcPr>
          <w:p>
            <w:r>
              <w:t>The end date for the rate.</w:t>
            </w:r>
          </w:p>
        </w:tc>
      </w:tr>
      <w:tr>
        <w:tc>
          <w:tcPr>
            <w:tcW w:type="dxa" w:w="2880"/>
          </w:tcPr>
          <w:p>
            <w:r>
              <w:t>component_tax_rates[].is_visible</w:t>
            </w:r>
          </w:p>
        </w:tc>
        <w:tc>
          <w:tcPr>
            <w:tcW w:type="dxa" w:w="2880"/>
          </w:tcPr>
          <w:p>
            <w:r>
              <w:t>boolean</w:t>
            </w:r>
          </w:p>
        </w:tc>
        <w:tc>
          <w:tcPr>
            <w:tcW w:type="dxa" w:w="2880"/>
          </w:tcPr>
          <w:p>
            <w:r>
              <w:t>Indicates whether the tax rate is displayed in the application.</w:t>
            </w:r>
          </w:p>
        </w:tc>
      </w:tr>
      <w:tr>
        <w:tc>
          <w:tcPr>
            <w:tcW w:type="dxa" w:w="2880"/>
          </w:tcPr>
          <w:p>
            <w:r>
              <w:t>component_tax_rates[].retailer</w:t>
            </w:r>
          </w:p>
        </w:tc>
        <w:tc>
          <w:tcPr>
            <w:tcW w:type="dxa" w:w="2880"/>
          </w:tcPr>
          <w:p>
            <w:r>
              <w:t>boolean</w:t>
            </w:r>
          </w:p>
        </w:tc>
        <w:tc>
          <w:tcPr>
            <w:tcW w:type="dxa" w:w="2880"/>
          </w:tcPr>
          <w:p>
            <w:r>
              <w:t>Indicates if tax rate is a retailer rate or not.</w:t>
            </w:r>
          </w:p>
        </w:tc>
      </w:tr>
      <w:tr>
        <w:tc>
          <w:tcPr>
            <w:tcW w:type="dxa" w:w="2880"/>
          </w:tcPr>
          <w:p>
            <w:r>
              <w:t>component_tax_rates[].editable</w:t>
            </w:r>
          </w:p>
        </w:tc>
        <w:tc>
          <w:tcPr>
            <w:tcW w:type="dxa" w:w="2880"/>
          </w:tcPr>
          <w:p>
            <w:r>
              <w:t>boolean</w:t>
            </w:r>
          </w:p>
        </w:tc>
        <w:tc>
          <w:tcPr>
            <w:tcW w:type="dxa" w:w="2880"/>
          </w:tcPr>
          <w:p>
            <w:r>
              <w:t>Indicates whether a tax rate can be edited.</w:t>
            </w:r>
          </w:p>
        </w:tc>
      </w:tr>
      <w:tr>
        <w:tc>
          <w:tcPr>
            <w:tcW w:type="dxa" w:w="2880"/>
          </w:tcPr>
          <w:p>
            <w:r>
              <w:t>component_tax_rates[].deletable</w:t>
            </w:r>
          </w:p>
        </w:tc>
        <w:tc>
          <w:tcPr>
            <w:tcW w:type="dxa" w:w="2880"/>
          </w:tcPr>
          <w:p>
            <w:r>
              <w:t>boolean</w:t>
            </w:r>
          </w:p>
        </w:tc>
        <w:tc>
          <w:tcPr>
            <w:tcW w:type="dxa" w:w="2880"/>
          </w:tcPr>
          <w:p>
            <w:r>
              <w:t>Indicates whether a tax rate can be deleted.</w:t>
            </w:r>
          </w:p>
        </w:tc>
      </w:tr>
      <w:tr>
        <w:tc>
          <w:tcPr>
            <w:tcW w:type="dxa" w:w="2880"/>
          </w:tcPr>
          <w:p>
            <w:r>
              <w:t>component_tax_rates[].is_combined_rate</w:t>
            </w:r>
          </w:p>
        </w:tc>
        <w:tc>
          <w:tcPr>
            <w:tcW w:type="dxa" w:w="2880"/>
          </w:tcPr>
          <w:p>
            <w:r>
              <w:t>boolean</w:t>
            </w:r>
          </w:p>
        </w:tc>
        <w:tc>
          <w:tcPr>
            <w:tcW w:type="dxa" w:w="2880"/>
          </w:tcPr>
          <w:p>
            <w:r>
              <w:t>Indicates whether the tax rate is made up of component tax rates.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'https://api.accounting.sage.com/v3.1/tax_rates/abc123' \</w:t>
        <w:br/>
        <w:t xml:space="preserve"> --header 'Accept: application/json' \</w:t>
        <w:br/>
        <w:t xml:space="preserve"> --header 'Content-Type: application/json' \</w:t>
        <w:br/>
        <w:t xml:space="preserve"> --data '{</w:t>
        <w:br/>
        <w:t xml:space="preserve"> "tax_rate": {</w:t>
        <w:br/>
        <w:t xml:space="preserve"> "name": "string",</w:t>
        <w:br/>
        <w:t xml:space="preserve"> "from_date": "2019-08-24T14:15:22Z",</w:t>
        <w:br/>
        <w:t xml:space="preserve"> "agency": "string",</w:t>
        <w:br/>
        <w:t xml:space="preserve"> "percentage": 0.1,</w:t>
        <w:br/>
        <w:t xml:space="preserve"> "is_visible": true</w:t>
        <w:br/>
        <w:t xml:space="preserve">    }</w:t>
        <w:br/>
        <w:t xml:space="preserve">  }'</w:t>
      </w:r>
    </w:p>
    <w:p>
      <w:pPr>
        <w:pStyle w:val="Heading3"/>
      </w:pPr>
      <w:r>
        <w:t>Example Usage</w:t>
      </w:r>
    </w:p>
    <w:p>
      <w:pPr>
        <w:pStyle w:val="Heading3"/>
      </w:pPr>
      <w:r>
        <w:t>Example 1: Update name and visibility</w:t>
      </w:r>
    </w:p>
    <w:p>
      <w:r>
        <w:rPr>
          <w:b/>
          <w:color w:val="666666"/>
          <w:sz w:val="16"/>
        </w:rPr>
        <w:t>[bash]</w:t>
      </w:r>
    </w:p>
    <w:p>
      <w:pPr>
        <w:shd w:fill="F2F2F2" w:val="clear"/>
      </w:pPr>
      <w:r>
        <w:rPr>
          <w:rFonts w:ascii="Courier New" w:hAnsi="Courier New"/>
          <w:sz w:val="17"/>
        </w:rPr>
        <w:t>curl --location --request PUT 'https://api.accounting.sage.com/v3.1/tax_rates/abc123' \</w:t>
        <w:br/>
        <w:t xml:space="preserve"> --header 'Accept: application/json' \</w:t>
        <w:br/>
        <w:t xml:space="preserve"> --header 'Content-Type: application/json' \</w:t>
        <w:br/>
        <w:t xml:space="preserve"> --data '{</w:t>
        <w:br/>
        <w:t xml:space="preserve"> "tax_rate": {</w:t>
        <w:br/>
        <w:t xml:space="preserve"> "name": "CA Sales Tax",</w:t>
        <w:br/>
        <w:t xml:space="preserve"> "is_visible": true</w:t>
        <w:br/>
        <w:t xml:space="preserve">    }</w:t>
        <w:br/>
        <w:t xml:space="preserve">  }'</w:t>
      </w:r>
    </w:p>
    <w:p>
      <w:pPr>
        <w:pStyle w:val="Heading3"/>
      </w:pPr>
      <w:r>
        <w:t>Example 2: Update percentage and effective date</w:t>
      </w:r>
    </w:p>
    <w:p>
      <w:r>
        <w:rPr>
          <w:b/>
          <w:color w:val="666666"/>
          <w:sz w:val="16"/>
        </w:rPr>
        <w:t>[bash]</w:t>
      </w:r>
    </w:p>
    <w:p>
      <w:pPr>
        <w:shd w:fill="F2F2F2" w:val="clear"/>
      </w:pPr>
      <w:r>
        <w:rPr>
          <w:rFonts w:ascii="Courier New" w:hAnsi="Courier New"/>
          <w:sz w:val="17"/>
        </w:rPr>
        <w:t>curl --location --request PUT 'https://api.accounting.sage.com/v3.1/tax_rates/abc123' \</w:t>
        <w:br/>
        <w:t xml:space="preserve"> --header 'Accept: application/json' \</w:t>
        <w:br/>
        <w:t xml:space="preserve"> --header 'Content-Type: application/json' \</w:t>
        <w:br/>
        <w:t xml:space="preserve"> --data '{</w:t>
        <w:br/>
        <w:t xml:space="preserve"> "tax_rate": {</w:t>
        <w:br/>
        <w:t xml:space="preserve"> "percentage": 0.085,</w:t>
        <w:br/>
        <w:t xml:space="preserve"> "from_date": "2026-01-01T00:00:00Z"</w:t>
        <w:br/>
        <w:t xml:space="preserve">    }</w:t>
        <w:br/>
        <w:t xml:space="preserve">  }'</w:t>
      </w:r>
    </w:p>
    <w:p>
      <w:pPr>
        <w:pStyle w:val="Heading3"/>
      </w:pPr>
      <w:r>
        <w:t>Notes</w:t>
      </w:r>
    </w:p>
    <w:p>
      <w:pPr>
        <w:pStyle w:val="ListBullet"/>
      </w:pPr>
      <w:r>
        <w:t>This endpoint is explicitly documented as US only.</w:t>
      </w:r>
    </w:p>
    <w:p>
      <w:pPr>
        <w:pStyle w:val="ListBullet"/>
      </w:pPr>
      <w:r>
        <w:t>Request body must be JSON with a top-level tax_rate object.</w:t>
      </w:r>
    </w:p>
    <w:p>
      <w:pPr>
        <w:pStyle w:val="Heading3"/>
      </w:pPr>
      <w:r>
        <w:t>Related taxRates actions</w:t>
      </w:r>
    </w:p>
    <w:p>
      <w:pPr>
        <w:pStyle w:val="ListBullet"/>
      </w:pPr>
      <w:r>
        <w:t>[POST] Create a Tax Rate (US Only) — /v3.1/tax_rates</w:t>
      </w:r>
    </w:p>
    <w:p>
      <w:pPr>
        <w:pStyle w:val="ListBullet"/>
      </w:pPr>
      <w:r>
        <w:t>[GET] Get a Tax Rate — /v3.1/tax_rates/{{key}}</w:t>
      </w:r>
    </w:p>
    <w:p>
      <w:pPr>
        <w:pStyle w:val="ListBullet"/>
      </w:pPr>
      <w:r>
        <w:t>[GET] List Tax Rates — /v3.1/tax_rates</w:t>
      </w:r>
    </w:p>
    <w:p>
      <w:pPr>
        <w:pStyle w:val="ListBullet"/>
      </w:pPr>
      <w:r>
        <w:t>[DELETE] Delete a Tax Rate — /tax_rates/{{key}}</w:t>
      </w:r>
    </w:p>
    <w:p>
      <w:r>
        <w:br w:type="page"/>
      </w:r>
    </w:p>
    <w:p>
      <w:pPr>
        <w:pStyle w:val="Heading2"/>
      </w:pPr>
      <w:r>
        <w:t>266. [GET] List Tax Schemes</w:t>
      </w:r>
    </w:p>
    <w:p>
      <w:r>
        <w:rPr>
          <w:b/>
        </w:rPr>
        <w:t xml:space="preserve">Endpoint: </w:t>
      </w:r>
      <w:r>
        <w:rPr>
          <w:rFonts w:ascii="Courier New" w:hAnsi="Courier New"/>
          <w:sz w:val="18"/>
        </w:rPr>
        <w:t>/tax_schemes</w:t>
      </w:r>
    </w:p>
    <w:p>
      <w:pPr>
        <w:pStyle w:val="Heading3"/>
      </w:pPr>
      <w:r>
        <w:t>Prerequisites</w:t>
      </w:r>
    </w:p>
    <w:p>
      <w:pPr>
        <w:pStyle w:val="ListBullet"/>
      </w:pPr>
      <w:r>
        <w:t>Access to Sage Accounting and an account/plan where this endpoint is available (Accounting Plus/Standard/Start in 🇫🇷, 🇬🇧, 🇮🇪, 🇪🇸)</w:t>
      </w:r>
    </w:p>
    <w:p>
      <w:pPr>
        <w:pStyle w:val="Heading3"/>
      </w:pPr>
      <w:r>
        <w:t>Method</w:t>
      </w:r>
    </w:p>
    <w:p>
      <w:r>
        <w:t>GET</w:t>
      </w:r>
    </w:p>
    <w:p>
      <w:pPr>
        <w:pStyle w:val="Heading3"/>
      </w:pPr>
      <w:r>
        <w:t>URL</w:t>
      </w:r>
    </w:p>
    <w:p>
      <w:r>
        <w:t>https://api.accounting.sage.com/v3.1/tax_schemes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Tax Schemes available to the authenticated Sage Accounting tenant.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Tax Schemes per request. Example: 20.</w:t>
            </w:r>
          </w:p>
        </w:tc>
      </w:tr>
      <w:tr>
        <w:tc>
          <w:tcPr>
            <w:tcW w:type="dxa" w:w="2880"/>
          </w:tcPr>
          <w:p>
            <w:r>
              <w:t>page</w:t>
            </w:r>
          </w:p>
        </w:tc>
        <w:tc>
          <w:tcPr>
            <w:tcW w:type="dxa" w:w="2880"/>
          </w:tcPr>
          <w:p>
            <w:r>
              <w:t>integer</w:t>
            </w:r>
          </w:p>
        </w:tc>
        <w:tc>
          <w:tcPr>
            <w:tcW w:type="dxa" w:w="2880"/>
          </w:tcPr>
          <w:p>
            <w:r>
              <w:t>Go to a specific page of Tax Schemes.</w:t>
            </w:r>
          </w:p>
        </w:tc>
      </w:tr>
      <w:tr>
        <w:tc>
          <w:tcPr>
            <w:tcW w:type="dxa" w:w="2880"/>
          </w:tcPr>
          <w:p>
            <w:r>
              <w:t>attributes</w:t>
            </w:r>
          </w:p>
        </w:tc>
        <w:tc>
          <w:tcPr>
            <w:tcW w:type="dxa" w:w="2880"/>
          </w:tcPr>
          <w:p>
            <w:r>
              <w:t>string</w:t>
            </w:r>
          </w:p>
        </w:tc>
        <w:tc>
          <w:tcPr>
            <w:tcW w:type="dxa" w:w="2880"/>
          </w:tcPr>
          <w:p>
            <w:r>
              <w:t>Specify the attributes to expose for the Tax Schemes (in addition to the base attributes name, path). Use all to expose all attributes.</w:t>
            </w:r>
          </w:p>
        </w:tc>
      </w:tr>
    </w:tbl>
    <w:p/>
    <w:p>
      <w:pPr>
        <w:pStyle w:val="Heading3"/>
      </w:pPr>
      <w:r>
        <w:t>Response</w:t>
      </w:r>
    </w:p>
    <w:p>
      <w:pPr>
        <w:pStyle w:val="Heading3"/>
      </w:pPr>
      <w:r>
        <w:t>Success Response (200 OK)</w:t>
      </w:r>
    </w:p>
    <w:p>
      <w:r>
        <w:t>Returns an array of Tax Schemes.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 Max length: 20.</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'https://api.accounting.sage.com/v3.1/tax_schemes?items_per_page=20&amp;page=1' \</w:t>
        <w:br/>
        <w:t xml:space="preserve"> --header 'Accept: application/json'</w:t>
      </w:r>
    </w:p>
    <w:p>
      <w:pPr>
        <w:pStyle w:val="Heading3"/>
      </w:pPr>
      <w:r>
        <w:t>Example Usage</w:t>
      </w:r>
    </w:p>
    <w:p>
      <w:pPr>
        <w:pStyle w:val="Heading3"/>
      </w:pPr>
      <w:r>
        <w:t>Example 1: Default list (no pagination parameters)</w:t>
      </w:r>
    </w:p>
    <w:p>
      <w:r>
        <w:rPr>
          <w:b/>
          <w:color w:val="666666"/>
          <w:sz w:val="16"/>
        </w:rPr>
        <w:t>[bash]</w:t>
      </w:r>
    </w:p>
    <w:p>
      <w:pPr>
        <w:shd w:fill="F2F2F2" w:val="clear"/>
      </w:pPr>
      <w:r>
        <w:rPr>
          <w:rFonts w:ascii="Courier New" w:hAnsi="Courier New"/>
          <w:sz w:val="17"/>
        </w:rPr>
        <w:t>curl -sS --request GET 'https://api.accounting.sage.com/v3.1/tax_schemes' \</w:t>
        <w:br/>
        <w:t xml:space="preserve"> --header 'Accept: application/json'</w:t>
      </w:r>
    </w:p>
    <w:p>
      <w:pPr>
        <w:pStyle w:val="Heading3"/>
      </w:pPr>
      <w:r>
        <w:t>Example 2: Request a specific page size and page</w:t>
      </w:r>
    </w:p>
    <w:p>
      <w:r>
        <w:rPr>
          <w:b/>
          <w:color w:val="666666"/>
          <w:sz w:val="16"/>
        </w:rPr>
        <w:t>[bash]</w:t>
      </w:r>
    </w:p>
    <w:p>
      <w:pPr>
        <w:shd w:fill="F2F2F2" w:val="clear"/>
      </w:pPr>
      <w:r>
        <w:rPr>
          <w:rFonts w:ascii="Courier New" w:hAnsi="Courier New"/>
          <w:sz w:val="17"/>
        </w:rPr>
        <w:t>curl -sS --request GET 'https://api.accounting.sage.com/v3.1/tax_schemes?items_per_page=20&amp;page=2'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-sS --request GET 'https://api.accounting.sage.com/v3.1/tax_schemes?attributes=all' \</w:t>
        <w:br/>
        <w:t xml:space="preserve"> --header 'Accept: application/json'</w:t>
      </w:r>
    </w:p>
    <w:p>
      <w:pPr>
        <w:pStyle w:val="Heading3"/>
      </w:pPr>
      <w:r>
        <w:t>Notes</w:t>
      </w:r>
    </w:p>
    <w:p>
      <w:pPr>
        <w:pStyle w:val="ListBullet"/>
      </w:pPr>
      <w:r>
        <w:t>The attributes parameter exposes additional fields beyond the base attributes (name, path) as supported by the API.</w:t>
      </w:r>
    </w:p>
    <w:p>
      <w:pPr>
        <w:pStyle w:val="Heading3"/>
      </w:pPr>
      <w:r>
        <w:t>Related taxSchemes actions</w:t>
      </w:r>
    </w:p>
    <w:p>
      <w:pPr>
        <w:pStyle w:val="ListBullet"/>
      </w:pPr>
      <w:r>
        <w:t>[GET] Get a Tax Scheme by Key — /v3.1/tax_schemes/{{key}}</w:t>
      </w:r>
    </w:p>
    <w:p>
      <w:r>
        <w:br w:type="page"/>
      </w:r>
    </w:p>
    <w:p>
      <w:pPr>
        <w:pStyle w:val="Heading2"/>
      </w:pPr>
      <w:r>
        <w:t>267. [POST] Create a Purchase Credit Note</w:t>
      </w:r>
    </w:p>
    <w:p>
      <w:r>
        <w:rPr>
          <w:b/>
        </w:rPr>
        <w:t xml:space="preserve">Endpoint: </w:t>
      </w:r>
      <w:r>
        <w:rPr>
          <w:rFonts w:ascii="Courier New" w:hAnsi="Courier New"/>
          <w:sz w:val="18"/>
        </w:rPr>
        <w:t>/v3.1/purchase_credit_notes</w:t>
      </w:r>
    </w:p>
    <w:p>
      <w:pPr>
        <w:pStyle w:val="Heading3"/>
      </w:pPr>
      <w:r>
        <w:t>Prerequisites</w:t>
      </w:r>
    </w:p>
    <w:p>
      <w:pPr>
        <w:pStyle w:val="ListBullet"/>
      </w:pPr>
      <w:r>
        <w:t>The authenticated user must have one of the following roles in the Purchases area: Full Access or Restricted Access</w:t>
      </w:r>
    </w:p>
    <w:p>
      <w:pPr>
        <w:pStyle w:val="ListBullet"/>
      </w:pPr>
      <w:r>
        <w:t>Endpoint availability (Accounting Plus only): 🇨🇦, 🇫🇷, 🇮🇪, 🇬🇧, 🇺🇸</w:t>
      </w:r>
    </w:p>
    <w:p>
      <w:pPr>
        <w:pStyle w:val="Heading3"/>
      </w:pPr>
      <w:r>
        <w:t>Method</w:t>
      </w:r>
    </w:p>
    <w:p>
      <w:r>
        <w:t>POST</w:t>
      </w:r>
    </w:p>
    <w:p>
      <w:pPr>
        <w:pStyle w:val="Heading3"/>
      </w:pPr>
      <w:r>
        <w:t>URL</w:t>
      </w:r>
    </w:p>
    <w:p>
      <w:r>
        <w:t>https://api.accounting.sage.com/v3.1/purchase_credit_notes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Purchase Credit Note, including one or more credit note lines, and returns the created credit note resource.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Top-level request body must be JSON with a required purchase_credit_note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purchase_credit_note</w:t>
            </w:r>
          </w:p>
        </w:tc>
        <w:tc>
          <w:tcPr>
            <w:tcW w:type="dxa" w:w="2880"/>
          </w:tcPr>
          <w:p>
            <w:r>
              <w:t>object</w:t>
            </w:r>
          </w:p>
        </w:tc>
        <w:tc>
          <w:tcPr>
            <w:tcW w:type="dxa" w:w="2880"/>
          </w:tcPr>
          <w:p>
            <w:r>
              <w:t>Purchase credit note payload.</w:t>
            </w:r>
          </w:p>
        </w:tc>
      </w:tr>
    </w:tbl>
    <w:p/>
    <w:p>
      <w:pPr>
        <w:pStyle w:val="Heading3"/>
      </w:pPr>
      <w:r>
        <w:t>purchase_credit_note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Required. The contact the purchase credit note relates to.</w:t>
            </w:r>
          </w:p>
        </w:tc>
      </w:tr>
      <w:tr>
        <w:tc>
          <w:tcPr>
            <w:tcW w:type="dxa" w:w="2880"/>
          </w:tcPr>
          <w:p>
            <w:r>
              <w:t>date</w:t>
            </w:r>
          </w:p>
        </w:tc>
        <w:tc>
          <w:tcPr>
            <w:tcW w:type="dxa" w:w="2880"/>
          </w:tcPr>
          <w:p>
            <w:r>
              <w:t>string</w:t>
            </w:r>
          </w:p>
        </w:tc>
        <w:tc>
          <w:tcPr>
            <w:tcW w:type="dxa" w:w="2880"/>
          </w:tcPr>
          <w:p>
            <w:r>
              <w:t>Required. The date of the credit note.</w:t>
            </w:r>
          </w:p>
        </w:tc>
      </w:tr>
      <w:tr>
        <w:tc>
          <w:tcPr>
            <w:tcW w:type="dxa" w:w="2880"/>
          </w:tcPr>
          <w:p>
            <w:r>
              <w:t>credit_note_lines</w:t>
            </w:r>
          </w:p>
        </w:tc>
        <w:tc>
          <w:tcPr>
            <w:tcW w:type="dxa" w:w="2880"/>
          </w:tcPr>
          <w:p>
            <w:r>
              <w:t>array &lt;object&gt;</w:t>
            </w:r>
          </w:p>
        </w:tc>
        <w:tc>
          <w:tcPr>
            <w:tcW w:type="dxa" w:w="2880"/>
          </w:tcPr>
          <w:p>
            <w:r>
              <w:t>Required. The credit note lines of the credit note.</w:t>
            </w:r>
          </w:p>
        </w:tc>
      </w:tr>
    </w:tbl>
    <w:p/>
    <w:p>
      <w:pPr>
        <w:pStyle w:val="Heading3"/>
      </w:pPr>
      <w:r>
        <w:t>purchase_credit_note.credit_note_lines[]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Required. The description for the credit note line.</w:t>
            </w:r>
          </w:p>
        </w:tc>
      </w:tr>
      <w:tr>
        <w:tc>
          <w:tcPr>
            <w:tcW w:type="dxa" w:w="2880"/>
          </w:tcPr>
          <w:p>
            <w:r>
              <w:t>ledger_account_id</w:t>
            </w:r>
          </w:p>
        </w:tc>
        <w:tc>
          <w:tcPr>
            <w:tcW w:type="dxa" w:w="2880"/>
          </w:tcPr>
          <w:p>
            <w:r>
              <w:t>string</w:t>
            </w:r>
          </w:p>
        </w:tc>
        <w:tc>
          <w:tcPr>
            <w:tcW w:type="dxa" w:w="2880"/>
          </w:tcPr>
          <w:p>
            <w:r>
              <w:t>Required. The ID of the Ledger Account.</w:t>
            </w:r>
          </w:p>
        </w:tc>
      </w:tr>
      <w:tr>
        <w:tc>
          <w:tcPr>
            <w:tcW w:type="dxa" w:w="2880"/>
          </w:tcPr>
          <w:p>
            <w:r>
              <w:t>quantity</w:t>
            </w:r>
          </w:p>
        </w:tc>
        <w:tc>
          <w:tcPr>
            <w:tcW w:type="dxa" w:w="2880"/>
          </w:tcPr>
          <w:p>
            <w:r>
              <w:t>number</w:t>
            </w:r>
          </w:p>
        </w:tc>
        <w:tc>
          <w:tcPr>
            <w:tcW w:type="dxa" w:w="2880"/>
          </w:tcPr>
          <w:p>
            <w:r>
              <w:t>Required. The quantity for the credit note line.</w:t>
            </w:r>
          </w:p>
        </w:tc>
      </w:tr>
      <w:tr>
        <w:tc>
          <w:tcPr>
            <w:tcW w:type="dxa" w:w="2880"/>
          </w:tcPr>
          <w:p>
            <w:r>
              <w:t>unit_price</w:t>
            </w:r>
          </w:p>
        </w:tc>
        <w:tc>
          <w:tcPr>
            <w:tcW w:type="dxa" w:w="2880"/>
          </w:tcPr>
          <w:p>
            <w:r>
              <w:t>number</w:t>
            </w:r>
          </w:p>
        </w:tc>
        <w:tc>
          <w:tcPr>
            <w:tcW w:type="dxa" w:w="2880"/>
          </w:tcPr>
          <w:p>
            <w:r>
              <w:t>Required. The unit price for the credit note line.</w:t>
            </w:r>
          </w:p>
        </w:tc>
      </w:tr>
    </w:tbl>
    <w:p/>
    <w:p>
      <w:pPr>
        <w:pStyle w:val="Heading3"/>
      </w:pPr>
      <w:r>
        <w:t>Optional Request Body Fields</w:t>
      </w:r>
    </w:p>
    <w:p>
      <w:pPr>
        <w:pStyle w:val="Heading3"/>
      </w:pPr>
      <w:r>
        <w:t>purchase_credit_note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postponed_accounting</w:t>
            </w:r>
          </w:p>
        </w:tc>
        <w:tc>
          <w:tcPr>
            <w:tcW w:type="dxa" w:w="2880"/>
          </w:tcPr>
          <w:p>
            <w:r>
              <w:t>boolean</w:t>
            </w:r>
          </w:p>
        </w:tc>
        <w:tc>
          <w:tcPr>
            <w:tcW w:type="dxa" w:w="2880"/>
          </w:tcPr>
          <w:p>
            <w:r>
              <w:t>Indicates whether postponed accounting rules are applied. UK and IE only (where vendor is flagged as importer).</w:t>
            </w:r>
          </w:p>
        </w:tc>
      </w:tr>
      <w:tr>
        <w:tc>
          <w:tcPr>
            <w:tcW w:type="dxa" w:w="2880"/>
          </w:tcPr>
          <w:p>
            <w:r>
              <w:t>vat_exempt_consignment</w:t>
            </w:r>
          </w:p>
        </w:tc>
        <w:tc>
          <w:tcPr>
            <w:tcW w:type="dxa" w:w="2880"/>
          </w:tcPr>
          <w:p>
            <w:r>
              <w:t>boolean</w:t>
            </w:r>
          </w:p>
        </w:tc>
        <w:tc>
          <w:tcPr>
            <w:tcW w:type="dxa" w:w="2880"/>
          </w:tcPr>
          <w:p>
            <w:r>
              <w:t>Indicates whether VAT exempt import is applied. UK only (where consignment checkbox selected).</w:t>
            </w:r>
          </w:p>
        </w:tc>
      </w:tr>
      <w:tr>
        <w:tc>
          <w:tcPr>
            <w:tcW w:type="dxa" w:w="2880"/>
          </w:tcPr>
          <w:p>
            <w:r>
              <w:t>cis_applicable_amount</w:t>
            </w:r>
          </w:p>
        </w:tc>
        <w:tc>
          <w:tcPr>
            <w:tcW w:type="dxa" w:w="2880"/>
          </w:tcPr>
          <w:p>
            <w:r>
              <w:t>number</w:t>
            </w:r>
          </w:p>
        </w:tc>
        <w:tc>
          <w:tcPr>
            <w:tcW w:type="dxa" w:w="2880"/>
          </w:tcPr>
          <w:p>
            <w:r>
              <w:t>Total amount of CIS deductible labour. UK only.</w:t>
            </w:r>
          </w:p>
        </w:tc>
      </w:tr>
      <w:tr>
        <w:tc>
          <w:tcPr>
            <w:tcW w:type="dxa" w:w="2880"/>
          </w:tcPr>
          <w:p>
            <w:r>
              <w:t>base_currency_cis_applicable_amount</w:t>
            </w:r>
          </w:p>
        </w:tc>
        <w:tc>
          <w:tcPr>
            <w:tcW w:type="dxa" w:w="2880"/>
          </w:tcPr>
          <w:p>
            <w:r>
              <w:t>number</w:t>
            </w:r>
          </w:p>
        </w:tc>
        <w:tc>
          <w:tcPr>
            <w:tcW w:type="dxa" w:w="2880"/>
          </w:tcPr>
          <w:p>
            <w:r>
              <w:t>CIS deductible labour total in base currency. UK only.</w:t>
            </w:r>
          </w:p>
        </w:tc>
      </w:tr>
      <w:tr>
        <w:tc>
          <w:tcPr>
            <w:tcW w:type="dxa" w:w="2880"/>
          </w:tcPr>
          <w:p>
            <w:r>
              <w:t>total_after_cis_deduction</w:t>
            </w:r>
          </w:p>
        </w:tc>
        <w:tc>
          <w:tcPr>
            <w:tcW w:type="dxa" w:w="2880"/>
          </w:tcPr>
          <w:p>
            <w:r>
              <w:t>number</w:t>
            </w:r>
          </w:p>
        </w:tc>
        <w:tc>
          <w:tcPr>
            <w:tcW w:type="dxa" w:w="2880"/>
          </w:tcPr>
          <w:p>
            <w:r>
              <w:t>Total after CIS deducted. UK only.</w:t>
            </w:r>
          </w:p>
        </w:tc>
      </w:tr>
      <w:tr>
        <w:tc>
          <w:tcPr>
            <w:tcW w:type="dxa" w:w="2880"/>
          </w:tcPr>
          <w:p>
            <w:r>
              <w:t>base_currency_total_after_cis_deduction</w:t>
            </w:r>
          </w:p>
        </w:tc>
        <w:tc>
          <w:tcPr>
            <w:tcW w:type="dxa" w:w="2880"/>
          </w:tcPr>
          <w:p>
            <w:r>
              <w:t>number</w:t>
            </w:r>
          </w:p>
        </w:tc>
        <w:tc>
          <w:tcPr>
            <w:tcW w:type="dxa" w:w="2880"/>
          </w:tcPr>
          <w:p>
            <w:r>
              <w:t>Total after CIS deducted in base currency. UK only.</w:t>
            </w:r>
          </w:p>
        </w:tc>
      </w:tr>
      <w:tr>
        <w:tc>
          <w:tcPr>
            <w:tcW w:type="dxa" w:w="2880"/>
          </w:tcPr>
          <w:p>
            <w:r>
              <w:t>base_currency_total_itc_amount</w:t>
            </w:r>
          </w:p>
        </w:tc>
        <w:tc>
          <w:tcPr>
            <w:tcW w:type="dxa" w:w="2880"/>
          </w:tcPr>
          <w:p>
            <w:r>
              <w:t>number</w:t>
            </w:r>
          </w:p>
        </w:tc>
        <w:tc>
          <w:tcPr>
            <w:tcW w:type="dxa" w:w="2880"/>
          </w:tcPr>
          <w:p>
            <w:r>
              <w:t>Total input tax credit in base currency. Canada only.</w:t>
            </w:r>
          </w:p>
        </w:tc>
      </w:tr>
      <w:tr>
        <w:tc>
          <w:tcPr>
            <w:tcW w:type="dxa" w:w="2880"/>
          </w:tcPr>
          <w:p>
            <w:r>
              <w:t>total_itc_amount</w:t>
            </w:r>
          </w:p>
        </w:tc>
        <w:tc>
          <w:tcPr>
            <w:tcW w:type="dxa" w:w="2880"/>
          </w:tcPr>
          <w:p>
            <w:r>
              <w:t>number</w:t>
            </w:r>
          </w:p>
        </w:tc>
        <w:tc>
          <w:tcPr>
            <w:tcW w:type="dxa" w:w="2880"/>
          </w:tcPr>
          <w:p>
            <w:r>
              <w:t>Total input tax credit. Canada only.</w:t>
            </w:r>
          </w:p>
        </w:tc>
      </w:tr>
      <w:tr>
        <w:tc>
          <w:tcPr>
            <w:tcW w:type="dxa" w:w="2880"/>
          </w:tcPr>
          <w:p>
            <w:r>
              <w:t>base_currency_total_itr_amount</w:t>
            </w:r>
          </w:p>
        </w:tc>
        <w:tc>
          <w:tcPr>
            <w:tcW w:type="dxa" w:w="2880"/>
          </w:tcPr>
          <w:p>
            <w:r>
              <w:t>number</w:t>
            </w:r>
          </w:p>
        </w:tc>
        <w:tc>
          <w:tcPr>
            <w:tcW w:type="dxa" w:w="2880"/>
          </w:tcPr>
          <w:p>
            <w:r>
              <w:t>Total input tax refund in base currency. Canada only.</w:t>
            </w:r>
          </w:p>
        </w:tc>
      </w:tr>
      <w:tr>
        <w:tc>
          <w:tcPr>
            <w:tcW w:type="dxa" w:w="2880"/>
          </w:tcPr>
          <w:p>
            <w:r>
              <w:t>total_itr_amount</w:t>
            </w:r>
          </w:p>
        </w:tc>
        <w:tc>
          <w:tcPr>
            <w:tcW w:type="dxa" w:w="2880"/>
          </w:tcPr>
          <w:p>
            <w:r>
              <w:t>number</w:t>
            </w:r>
          </w:p>
        </w:tc>
        <w:tc>
          <w:tcPr>
            <w:tcW w:type="dxa" w:w="2880"/>
          </w:tcPr>
          <w:p>
            <w:r>
              <w:t>Total input tax refund. Canada only.</w:t>
            </w:r>
          </w:p>
        </w:tc>
      </w:tr>
      <w:tr>
        <w:tc>
          <w:tcPr>
            <w:tcW w:type="dxa" w:w="2880"/>
          </w:tcPr>
          <w:p>
            <w:r>
              <w:t>part_recoverable</w:t>
            </w:r>
          </w:p>
        </w:tc>
        <w:tc>
          <w:tcPr>
            <w:tcW w:type="dxa" w:w="2880"/>
          </w:tcPr>
          <w:p>
            <w:r>
              <w:t>boolean</w:t>
            </w:r>
          </w:p>
        </w:tc>
        <w:tc>
          <w:tcPr>
            <w:tcW w:type="dxa" w:w="2880"/>
          </w:tcPr>
          <w:p>
            <w:r>
              <w:t>Indicates if the purchase credit note is part recoverable. Canada only.</w:t>
            </w:r>
          </w:p>
        </w:tc>
      </w:tr>
      <w:tr>
        <w:tc>
          <w:tcPr>
            <w:tcW w:type="dxa" w:w="2880"/>
          </w:tcPr>
          <w:p>
            <w:r>
              <w:t>contact_name</w:t>
            </w:r>
          </w:p>
        </w:tc>
        <w:tc>
          <w:tcPr>
            <w:tcW w:type="dxa" w:w="2880"/>
          </w:tcPr>
          <w:p>
            <w:r>
              <w:t>string</w:t>
            </w:r>
          </w:p>
        </w:tc>
        <w:tc>
          <w:tcPr>
            <w:tcW w:type="dxa" w:w="2880"/>
          </w:tcPr>
          <w:p>
            <w:r>
              <w:t>Name of the contact when the credit note was created.</w:t>
            </w:r>
          </w:p>
        </w:tc>
      </w:tr>
      <w:tr>
        <w:tc>
          <w:tcPr>
            <w:tcW w:type="dxa" w:w="2880"/>
          </w:tcPr>
          <w:p>
            <w:r>
              <w:t>contact_reference</w:t>
            </w:r>
          </w:p>
        </w:tc>
        <w:tc>
          <w:tcPr>
            <w:tcW w:type="dxa" w:w="2880"/>
          </w:tcPr>
          <w:p>
            <w:r>
              <w:t>string</w:t>
            </w:r>
          </w:p>
        </w:tc>
        <w:tc>
          <w:tcPr>
            <w:tcW w:type="dxa" w:w="2880"/>
          </w:tcPr>
          <w:p>
            <w:r>
              <w:t>Reference of the contact when the credit note was created.</w:t>
            </w:r>
          </w:p>
        </w:tc>
      </w:tr>
      <w:tr>
        <w:tc>
          <w:tcPr>
            <w:tcW w:type="dxa" w:w="2880"/>
          </w:tcPr>
          <w:p>
            <w:r>
              <w:t>original_invoice_date</w:t>
            </w:r>
          </w:p>
        </w:tc>
        <w:tc>
          <w:tcPr>
            <w:tcW w:type="dxa" w:w="2880"/>
          </w:tcPr>
          <w:p>
            <w:r>
              <w:t>string</w:t>
            </w:r>
          </w:p>
        </w:tc>
        <w:tc>
          <w:tcPr>
            <w:tcW w:type="dxa" w:w="2880"/>
          </w:tcPr>
          <w:p>
            <w:r>
              <w:t>The date of the original invoice.</w:t>
            </w:r>
          </w:p>
        </w:tc>
      </w:tr>
      <w:tr>
        <w:tc>
          <w:tcPr>
            <w:tcW w:type="dxa" w:w="2880"/>
          </w:tcPr>
          <w:p>
            <w:r>
              <w:t>reference</w:t>
            </w:r>
          </w:p>
        </w:tc>
        <w:tc>
          <w:tcPr>
            <w:tcW w:type="dxa" w:w="2880"/>
          </w:tcPr>
          <w:p>
            <w:r>
              <w:t>string</w:t>
            </w:r>
          </w:p>
        </w:tc>
        <w:tc>
          <w:tcPr>
            <w:tcW w:type="dxa" w:w="2880"/>
          </w:tcPr>
          <w:p>
            <w:r>
              <w:t>Reference for the credit note.</w:t>
            </w:r>
          </w:p>
        </w:tc>
      </w:tr>
      <w:tr>
        <w:tc>
          <w:tcPr>
            <w:tcW w:type="dxa" w:w="2880"/>
          </w:tcPr>
          <w:p>
            <w:r>
              <w:t>vendor_reference</w:t>
            </w:r>
          </w:p>
        </w:tc>
        <w:tc>
          <w:tcPr>
            <w:tcW w:type="dxa" w:w="2880"/>
          </w:tcPr>
          <w:p>
            <w:r>
              <w:t>string</w:t>
            </w:r>
          </w:p>
        </w:tc>
        <w:tc>
          <w:tcPr>
            <w:tcW w:type="dxa" w:w="2880"/>
          </w:tcPr>
          <w:p>
            <w:r>
              <w:t>Vendor reference for the credit note.</w:t>
            </w:r>
          </w:p>
        </w:tc>
      </w:tr>
      <w:tr>
        <w:tc>
          <w:tcPr>
            <w:tcW w:type="dxa" w:w="2880"/>
          </w:tcPr>
          <w:p>
            <w:r>
              <w:t>notes</w:t>
            </w:r>
          </w:p>
        </w:tc>
        <w:tc>
          <w:tcPr>
            <w:tcW w:type="dxa" w:w="2880"/>
          </w:tcPr>
          <w:p>
            <w:r>
              <w:t>string</w:t>
            </w:r>
          </w:p>
        </w:tc>
        <w:tc>
          <w:tcPr>
            <w:tcW w:type="dxa" w:w="2880"/>
          </w:tcPr>
          <w:p>
            <w:r>
              <w:t>Credit note notes.</w:t>
            </w:r>
          </w:p>
        </w:tc>
      </w:tr>
      <w:tr>
        <w:tc>
          <w:tcPr>
            <w:tcW w:type="dxa" w:w="2880"/>
          </w:tcPr>
          <w:p>
            <w:r>
              <w:t>total_quantity</w:t>
            </w:r>
          </w:p>
        </w:tc>
        <w:tc>
          <w:tcPr>
            <w:tcW w:type="dxa" w:w="2880"/>
          </w:tcPr>
          <w:p>
            <w:r>
              <w:t>number</w:t>
            </w:r>
          </w:p>
        </w:tc>
        <w:tc>
          <w:tcPr>
            <w:tcW w:type="dxa" w:w="2880"/>
          </w:tcPr>
          <w:p>
            <w:r>
              <w:t>Total quantity of the credit note.</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currency_id</w:t>
            </w:r>
          </w:p>
        </w:tc>
        <w:tc>
          <w:tcPr>
            <w:tcW w:type="dxa" w:w="2880"/>
          </w:tcPr>
          <w:p>
            <w:r>
              <w:t>string</w:t>
            </w:r>
          </w:p>
        </w:tc>
        <w:tc>
          <w:tcPr>
            <w:tcW w:type="dxa" w:w="2880"/>
          </w:tcPr>
          <w:p>
            <w:r>
              <w:t>ID of the Currency.</w:t>
            </w:r>
          </w:p>
        </w:tc>
      </w:tr>
      <w:tr>
        <w:tc>
          <w:tcPr>
            <w:tcW w:type="dxa" w:w="2880"/>
          </w:tcPr>
          <w:p>
            <w:r>
              <w:t>exchange_rate</w:t>
            </w:r>
          </w:p>
        </w:tc>
        <w:tc>
          <w:tcPr>
            <w:tcW w:type="dxa" w:w="2880"/>
          </w:tcPr>
          <w:p>
            <w:r>
              <w:t>number</w:t>
            </w:r>
          </w:p>
        </w:tc>
        <w:tc>
          <w:tcPr>
            <w:tcW w:type="dxa" w:w="2880"/>
          </w:tcPr>
          <w:p>
            <w:r>
              <w:t>Exchange rate for the credit note.</w:t>
            </w:r>
          </w:p>
        </w:tc>
      </w:tr>
      <w:tr>
        <w:tc>
          <w:tcPr>
            <w:tcW w:type="dxa" w:w="2880"/>
          </w:tcPr>
          <w:p>
            <w:r>
              <w:t>inverse_exchange_rate</w:t>
            </w:r>
          </w:p>
        </w:tc>
        <w:tc>
          <w:tcPr>
            <w:tcW w:type="dxa" w:w="2880"/>
          </w:tcPr>
          <w:p>
            <w:r>
              <w:t>string</w:t>
            </w:r>
          </w:p>
        </w:tc>
        <w:tc>
          <w:tcPr>
            <w:tcW w:type="dxa" w:w="2880"/>
          </w:tcPr>
          <w:p>
            <w:r>
              <w:t>Inverse exchange rate for the credit note.</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status_id</w:t>
            </w:r>
          </w:p>
        </w:tc>
        <w:tc>
          <w:tcPr>
            <w:tcW w:type="dxa" w:w="2880"/>
          </w:tcPr>
          <w:p>
            <w:r>
              <w:t>string</w:t>
            </w:r>
          </w:p>
        </w:tc>
        <w:tc>
          <w:tcPr>
            <w:tcW w:type="dxa" w:w="2880"/>
          </w:tcPr>
          <w:p>
            <w:r>
              <w:t>ID of the Status.</w:t>
            </w:r>
          </w:p>
        </w:tc>
      </w:tr>
      <w:tr>
        <w:tc>
          <w:tcPr>
            <w:tcW w:type="dxa" w:w="2880"/>
          </w:tcPr>
          <w:p>
            <w:r>
              <w:t>tax_address_region_id</w:t>
            </w:r>
          </w:p>
        </w:tc>
        <w:tc>
          <w:tcPr>
            <w:tcW w:type="dxa" w:w="2880"/>
          </w:tcPr>
          <w:p>
            <w:r>
              <w:t>string</w:t>
            </w:r>
          </w:p>
        </w:tc>
        <w:tc>
          <w:tcPr>
            <w:tcW w:type="dxa" w:w="2880"/>
          </w:tcPr>
          <w:p>
            <w:r>
              <w:t>ID of the Tax Address Region. Canada only.</w:t>
            </w:r>
          </w:p>
        </w:tc>
      </w:tr>
      <w:tr>
        <w:tc>
          <w:tcPr>
            <w:tcW w:type="dxa" w:w="2880"/>
          </w:tcPr>
          <w:p>
            <w:r>
              <w:t>withholding_tax_rate</w:t>
            </w:r>
          </w:p>
        </w:tc>
        <w:tc>
          <w:tcPr>
            <w:tcW w:type="dxa" w:w="2880"/>
          </w:tcPr>
          <w:p>
            <w:r>
              <w:t>number</w:t>
            </w:r>
          </w:p>
        </w:tc>
        <w:tc>
          <w:tcPr>
            <w:tcW w:type="dxa" w:w="2880"/>
          </w:tcPr>
          <w:p>
            <w:r>
              <w:t>Withheld tax rate. UK only (CIS subcontractor tax rate).</w:t>
            </w:r>
          </w:p>
        </w:tc>
      </w:tr>
      <w:tr>
        <w:tc>
          <w:tcPr>
            <w:tcW w:type="dxa" w:w="2880"/>
          </w:tcPr>
          <w:p>
            <w:r>
              <w:t>withholding_tax_amount</w:t>
            </w:r>
          </w:p>
        </w:tc>
        <w:tc>
          <w:tcPr>
            <w:tcW w:type="dxa" w:w="2880"/>
          </w:tcPr>
          <w:p>
            <w:r>
              <w:t>number</w:t>
            </w:r>
          </w:p>
        </w:tc>
        <w:tc>
          <w:tcPr>
            <w:tcW w:type="dxa" w:w="2880"/>
          </w:tcPr>
          <w:p>
            <w:r>
              <w:t>Withheld tax amount. UK only (CIS subcontractor tax).</w:t>
            </w:r>
          </w:p>
        </w:tc>
      </w:tr>
      <w:tr>
        <w:tc>
          <w:tcPr>
            <w:tcW w:type="dxa" w:w="2880"/>
          </w:tcPr>
          <w:p>
            <w:r>
              <w:t>base_currency_withholding_tax_amount</w:t>
            </w:r>
          </w:p>
        </w:tc>
        <w:tc>
          <w:tcPr>
            <w:tcW w:type="dxa" w:w="2880"/>
          </w:tcPr>
          <w:p>
            <w:r>
              <w:t>number</w:t>
            </w:r>
          </w:p>
        </w:tc>
        <w:tc>
          <w:tcPr>
            <w:tcW w:type="dxa" w:w="2880"/>
          </w:tcPr>
          <w:p>
            <w:r>
              <w:t>Withheld tax amount in base currency. UK only.</w:t>
            </w:r>
          </w:p>
        </w:tc>
      </w:tr>
      <w:tr>
        <w:tc>
          <w:tcPr>
            <w:tcW w:type="dxa" w:w="2880"/>
          </w:tcPr>
          <w:p>
            <w:r>
              <w:t>tax_analysis</w:t>
            </w:r>
          </w:p>
        </w:tc>
        <w:tc>
          <w:tcPr>
            <w:tcW w:type="dxa" w:w="2880"/>
          </w:tcPr>
          <w:p>
            <w:r>
              <w:t>array &lt;object&gt;</w:t>
            </w:r>
          </w:p>
        </w:tc>
        <w:tc>
          <w:tcPr>
            <w:tcW w:type="dxa" w:w="2880"/>
          </w:tcPr>
          <w:p>
            <w:r>
              <w:t>Tax analysis lines.</w:t>
            </w:r>
          </w:p>
        </w:tc>
      </w:tr>
    </w:tbl>
    <w:p/>
    <w:p>
      <w:pPr>
        <w:pStyle w:val="Heading3"/>
      </w:pPr>
      <w:r>
        <w:t>purchase_credit_note.credit_note_lines[]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is_purchase_for_resale</w:t>
            </w:r>
          </w:p>
        </w:tc>
        <w:tc>
          <w:tcPr>
            <w:tcW w:type="dxa" w:w="2880"/>
          </w:tcPr>
          <w:p>
            <w:r>
              <w:t>boolean</w:t>
            </w:r>
          </w:p>
        </w:tc>
        <w:tc>
          <w:tcPr>
            <w:tcW w:type="dxa" w:w="2880"/>
          </w:tcPr>
          <w:p>
            <w:r>
              <w:t>Identifies whether the line item is for resale. Ireland only.</w:t>
            </w:r>
          </w:p>
        </w:tc>
      </w:tr>
      <w:tr>
        <w:tc>
          <w:tcPr>
            <w:tcW w:type="dxa" w:w="2880"/>
          </w:tcPr>
          <w:p>
            <w:r>
              <w:t>analysis_type_categories</w:t>
            </w:r>
          </w:p>
        </w:tc>
        <w:tc>
          <w:tcPr>
            <w:tcW w:type="dxa" w:w="2880"/>
          </w:tcPr>
          <w:p>
            <w:r>
              <w:t>array &lt;string&gt;</w:t>
            </w:r>
          </w:p>
        </w:tc>
        <w:tc>
          <w:tcPr>
            <w:tcW w:type="dxa" w:w="2880"/>
          </w:tcPr>
          <w:p>
            <w:r>
              <w:t>The analysis types information.</w:t>
            </w:r>
          </w:p>
        </w:tc>
      </w:tr>
      <w:tr>
        <w:tc>
          <w:tcPr>
            <w:tcW w:type="dxa" w:w="2880"/>
          </w:tcPr>
          <w:p>
            <w:r>
              <w:t>product_id</w:t>
            </w:r>
          </w:p>
        </w:tc>
        <w:tc>
          <w:tcPr>
            <w:tcW w:type="dxa" w:w="2880"/>
          </w:tcPr>
          <w:p>
            <w:r>
              <w:t>string</w:t>
            </w:r>
          </w:p>
        </w:tc>
        <w:tc>
          <w:tcPr>
            <w:tcW w:type="dxa" w:w="2880"/>
          </w:tcPr>
          <w:p>
            <w:r>
              <w:t>ID of the Product.</w:t>
            </w:r>
          </w:p>
        </w:tc>
      </w:tr>
      <w:tr>
        <w:tc>
          <w:tcPr>
            <w:tcW w:type="dxa" w:w="2880"/>
          </w:tcPr>
          <w:p>
            <w:r>
              <w:t>service_id</w:t>
            </w:r>
          </w:p>
        </w:tc>
        <w:tc>
          <w:tcPr>
            <w:tcW w:type="dxa" w:w="2880"/>
          </w:tcPr>
          <w:p>
            <w:r>
              <w:t>string</w:t>
            </w:r>
          </w:p>
        </w:tc>
        <w:tc>
          <w:tcPr>
            <w:tcW w:type="dxa" w:w="2880"/>
          </w:tcPr>
          <w:p>
            <w:r>
              <w:t>ID of the Service.</w:t>
            </w:r>
          </w:p>
        </w:tc>
      </w:tr>
      <w:tr>
        <w:tc>
          <w:tcPr>
            <w:tcW w:type="dxa" w:w="2880"/>
          </w:tcPr>
          <w:p>
            <w:r>
              <w:t>trade_of_asset</w:t>
            </w:r>
          </w:p>
        </w:tc>
        <w:tc>
          <w:tcPr>
            <w:tcW w:type="dxa" w:w="2880"/>
          </w:tcPr>
          <w:p>
            <w:r>
              <w:t>boolean</w:t>
            </w:r>
          </w:p>
        </w:tc>
        <w:tc>
          <w:tcPr>
            <w:tcW w:type="dxa" w:w="2880"/>
          </w:tcPr>
          <w:p>
            <w:r>
              <w:t>Whether the line item is marked as trade of asset.</w:t>
            </w:r>
          </w:p>
        </w:tc>
      </w:tr>
      <w:tr>
        <w:tc>
          <w:tcPr>
            <w:tcW w:type="dxa" w:w="2880"/>
          </w:tcPr>
          <w:p>
            <w:r>
              <w:t>net_amount</w:t>
            </w:r>
          </w:p>
        </w:tc>
        <w:tc>
          <w:tcPr>
            <w:tcW w:type="dxa" w:w="2880"/>
          </w:tcPr>
          <w:p>
            <w:r>
              <w:t>number</w:t>
            </w:r>
          </w:p>
        </w:tc>
        <w:tc>
          <w:tcPr>
            <w:tcW w:type="dxa" w:w="2880"/>
          </w:tcPr>
          <w:p>
            <w:r>
              <w:t>Net amount for the credit note line.</w:t>
            </w:r>
          </w:p>
        </w:tc>
      </w:tr>
      <w:tr>
        <w:tc>
          <w:tcPr>
            <w:tcW w:type="dxa" w:w="2880"/>
          </w:tcPr>
          <w:p>
            <w:r>
              <w:t>tax_rate_id</w:t>
            </w:r>
          </w:p>
        </w:tc>
        <w:tc>
          <w:tcPr>
            <w:tcW w:type="dxa" w:w="2880"/>
          </w:tcPr>
          <w:p>
            <w:r>
              <w:t>string</w:t>
            </w:r>
          </w:p>
        </w:tc>
        <w:tc>
          <w:tcPr>
            <w:tcW w:type="dxa" w:w="2880"/>
          </w:tcPr>
          <w:p>
            <w:r>
              <w:t>ID of the Tax Rate.</w:t>
            </w:r>
          </w:p>
        </w:tc>
      </w:tr>
      <w:tr>
        <w:tc>
          <w:tcPr>
            <w:tcW w:type="dxa" w:w="2880"/>
          </w:tcPr>
          <w:p>
            <w:r>
              <w:t>tax_amount</w:t>
            </w:r>
          </w:p>
        </w:tc>
        <w:tc>
          <w:tcPr>
            <w:tcW w:type="dxa" w:w="2880"/>
          </w:tcPr>
          <w:p>
            <w:r>
              <w:t>number</w:t>
            </w:r>
          </w:p>
        </w:tc>
        <w:tc>
          <w:tcPr>
            <w:tcW w:type="dxa" w:w="2880"/>
          </w:tcPr>
          <w:p>
            <w:r>
              <w:t>Tax amount for the credit note line. Required in v3.1 unless the tax rate is of type "zero", "exempt" or "no_tax" (then inferred as 0.0). In v3 this is optional, but still recommended to set.</w:t>
            </w:r>
          </w:p>
        </w:tc>
      </w:tr>
      <w:tr>
        <w:tc>
          <w:tcPr>
            <w:tcW w:type="dxa" w:w="2880"/>
          </w:tcPr>
          <w:p>
            <w:r>
              <w:t>total_amount</w:t>
            </w:r>
          </w:p>
        </w:tc>
        <w:tc>
          <w:tcPr>
            <w:tcW w:type="dxa" w:w="2880"/>
          </w:tcPr>
          <w:p>
            <w:r>
              <w:t>number</w:t>
            </w:r>
          </w:p>
        </w:tc>
        <w:tc>
          <w:tcPr>
            <w:tcW w:type="dxa" w:w="2880"/>
          </w:tcPr>
          <w:p>
            <w:r>
              <w:t>Total amount for the credit note line.</w:t>
            </w:r>
          </w:p>
        </w:tc>
      </w:tr>
      <w:tr>
        <w:tc>
          <w:tcPr>
            <w:tcW w:type="dxa" w:w="2880"/>
          </w:tcPr>
          <w:p>
            <w:r>
              <w:t>base_currency_unit_price</w:t>
            </w:r>
          </w:p>
        </w:tc>
        <w:tc>
          <w:tcPr>
            <w:tcW w:type="dxa" w:w="2880"/>
          </w:tcPr>
          <w:p>
            <w:r>
              <w:t>number</w:t>
            </w:r>
          </w:p>
        </w:tc>
        <w:tc>
          <w:tcPr>
            <w:tcW w:type="dxa" w:w="2880"/>
          </w:tcPr>
          <w:p>
            <w:r>
              <w:t>Unit price in base currency.</w:t>
            </w:r>
          </w:p>
        </w:tc>
      </w:tr>
      <w:tr>
        <w:tc>
          <w:tcPr>
            <w:tcW w:type="dxa" w:w="2880"/>
          </w:tcPr>
          <w:p>
            <w:r>
              <w:t>unit_price_includes_tax</w:t>
            </w:r>
          </w:p>
        </w:tc>
        <w:tc>
          <w:tcPr>
            <w:tcW w:type="dxa" w:w="2880"/>
          </w:tcPr>
          <w:p>
            <w:r>
              <w:t>boolean</w:t>
            </w:r>
          </w:p>
        </w:tc>
        <w:tc>
          <w:tcPr>
            <w:tcW w:type="dxa" w:w="2880"/>
          </w:tcPr>
          <w:p>
            <w:r>
              <w:t>Defines whether the unit price includes tax.</w:t>
            </w:r>
          </w:p>
        </w:tc>
      </w:tr>
      <w:tr>
        <w:tc>
          <w:tcPr>
            <w:tcW w:type="dxa" w:w="2880"/>
          </w:tcPr>
          <w:p>
            <w:r>
              <w:t>base_currency_net_amount</w:t>
            </w:r>
          </w:p>
        </w:tc>
        <w:tc>
          <w:tcPr>
            <w:tcW w:type="dxa" w:w="2880"/>
          </w:tcPr>
          <w:p>
            <w:r>
              <w:t>number</w:t>
            </w:r>
          </w:p>
        </w:tc>
        <w:tc>
          <w:tcPr>
            <w:tcW w:type="dxa" w:w="2880"/>
          </w:tcPr>
          <w:p>
            <w:r>
              <w:t>Net amount in base currency.</w:t>
            </w:r>
          </w:p>
        </w:tc>
      </w:tr>
      <w:tr>
        <w:tc>
          <w:tcPr>
            <w:tcW w:type="dxa" w:w="2880"/>
          </w:tcPr>
          <w:p>
            <w:r>
              <w:t>base_currency_tax_amount</w:t>
            </w:r>
          </w:p>
        </w:tc>
        <w:tc>
          <w:tcPr>
            <w:tcW w:type="dxa" w:w="2880"/>
          </w:tcPr>
          <w:p>
            <w:r>
              <w:t>number</w:t>
            </w:r>
          </w:p>
        </w:tc>
        <w:tc>
          <w:tcPr>
            <w:tcW w:type="dxa" w:w="2880"/>
          </w:tcPr>
          <w:p>
            <w:r>
              <w:t>Tax amount in base currency.</w:t>
            </w:r>
          </w:p>
        </w:tc>
      </w:tr>
      <w:tr>
        <w:tc>
          <w:tcPr>
            <w:tcW w:type="dxa" w:w="2880"/>
          </w:tcPr>
          <w:p>
            <w:r>
              <w:t>base_currency_total_amount</w:t>
            </w:r>
          </w:p>
        </w:tc>
        <w:tc>
          <w:tcPr>
            <w:tcW w:type="dxa" w:w="2880"/>
          </w:tcPr>
          <w:p>
            <w:r>
              <w:t>number</w:t>
            </w:r>
          </w:p>
        </w:tc>
        <w:tc>
          <w:tcPr>
            <w:tcW w:type="dxa" w:w="2880"/>
          </w:tcPr>
          <w:p>
            <w:r>
              <w:t>Total amount in base currency.</w:t>
            </w:r>
          </w:p>
        </w:tc>
      </w:tr>
      <w:tr>
        <w:tc>
          <w:tcPr>
            <w:tcW w:type="dxa" w:w="2880"/>
          </w:tcPr>
          <w:p>
            <w:r>
              <w:t>eu_goods_services_type_id</w:t>
            </w:r>
          </w:p>
        </w:tc>
        <w:tc>
          <w:tcPr>
            <w:tcW w:type="dxa" w:w="2880"/>
          </w:tcPr>
          <w:p>
            <w:r>
              <w:t>string</w:t>
            </w:r>
          </w:p>
        </w:tc>
        <w:tc>
          <w:tcPr>
            <w:tcW w:type="dxa" w:w="2880"/>
          </w:tcPr>
          <w:p>
            <w:r>
              <w:t>ID of the EU Goods Services Type.</w:t>
            </w:r>
          </w:p>
        </w:tc>
      </w:tr>
      <w:tr>
        <w:tc>
          <w:tcPr>
            <w:tcW w:type="dxa" w:w="2880"/>
          </w:tcPr>
          <w:p>
            <w:r>
              <w:t>gst_amount</w:t>
            </w:r>
          </w:p>
        </w:tc>
        <w:tc>
          <w:tcPr>
            <w:tcW w:type="dxa" w:w="2880"/>
          </w:tcPr>
          <w:p>
            <w:r>
              <w:t>number</w:t>
            </w:r>
          </w:p>
        </w:tc>
        <w:tc>
          <w:tcPr>
            <w:tcW w:type="dxa" w:w="2880"/>
          </w:tcPr>
          <w:p>
            <w:r>
              <w:t>GST/HST tax amount for the credit note line.</w:t>
            </w:r>
          </w:p>
        </w:tc>
      </w:tr>
      <w:tr>
        <w:tc>
          <w:tcPr>
            <w:tcW w:type="dxa" w:w="2880"/>
          </w:tcPr>
          <w:p>
            <w:r>
              <w:t>pst_amount</w:t>
            </w:r>
          </w:p>
        </w:tc>
        <w:tc>
          <w:tcPr>
            <w:tcW w:type="dxa" w:w="2880"/>
          </w:tcPr>
          <w:p>
            <w:r>
              <w:t>number</w:t>
            </w:r>
          </w:p>
        </w:tc>
        <w:tc>
          <w:tcPr>
            <w:tcW w:type="dxa" w:w="2880"/>
          </w:tcPr>
          <w:p>
            <w:r>
              <w:t>PST/QST tax amount for the credit note line.</w:t>
            </w:r>
          </w:p>
        </w:tc>
      </w:tr>
      <w:tr>
        <w:tc>
          <w:tcPr>
            <w:tcW w:type="dxa" w:w="2880"/>
          </w:tcPr>
          <w:p>
            <w:r>
              <w:t>tax_recoverable</w:t>
            </w:r>
          </w:p>
        </w:tc>
        <w:tc>
          <w:tcPr>
            <w:tcW w:type="dxa" w:w="2880"/>
          </w:tcPr>
          <w:p>
            <w:r>
              <w:t>boolean</w:t>
            </w:r>
          </w:p>
        </w:tc>
        <w:tc>
          <w:tcPr>
            <w:tcW w:type="dxa" w:w="2880"/>
          </w:tcPr>
          <w:p>
            <w:r>
              <w:t>Indicates if the credit note line is tax recoverable or not.</w:t>
            </w:r>
          </w:p>
        </w:tc>
      </w:tr>
    </w:tbl>
    <w:p/>
    <w:p>
      <w:pPr>
        <w:pStyle w:val="Heading3"/>
      </w:pPr>
      <w:r>
        <w:t>purchase_credit_note.tax_analysis[]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tax_rate_id</w:t>
            </w:r>
          </w:p>
        </w:tc>
        <w:tc>
          <w:tcPr>
            <w:tcW w:type="dxa" w:w="2880"/>
          </w:tcPr>
          <w:p>
            <w:r>
              <w:t>string</w:t>
            </w:r>
          </w:p>
        </w:tc>
        <w:tc>
          <w:tcPr>
            <w:tcW w:type="dxa" w:w="2880"/>
          </w:tcPr>
          <w:p>
            <w:r>
              <w:t>ID of the Tax Rate.</w:t>
            </w:r>
          </w:p>
        </w:tc>
      </w:tr>
      <w:tr>
        <w:tc>
          <w:tcPr>
            <w:tcW w:type="dxa" w:w="2880"/>
          </w:tcPr>
          <w:p>
            <w:r>
              <w:t>net_amount</w:t>
            </w:r>
          </w:p>
        </w:tc>
        <w:tc>
          <w:tcPr>
            <w:tcW w:type="dxa" w:w="2880"/>
          </w:tcPr>
          <w:p>
            <w:r>
              <w:t>number</w:t>
            </w:r>
          </w:p>
        </w:tc>
        <w:tc>
          <w:tcPr>
            <w:tcW w:type="dxa" w:w="2880"/>
          </w:tcPr>
          <w:p>
            <w:r>
              <w:t>Net amount for the tax rate.</w:t>
            </w:r>
          </w:p>
        </w:tc>
      </w:tr>
      <w:tr>
        <w:tc>
          <w:tcPr>
            <w:tcW w:type="dxa" w:w="2880"/>
          </w:tcPr>
          <w:p>
            <w:r>
              <w:t>tax_amount</w:t>
            </w:r>
          </w:p>
        </w:tc>
        <w:tc>
          <w:tcPr>
            <w:tcW w:type="dxa" w:w="2880"/>
          </w:tcPr>
          <w:p>
            <w:r>
              <w:t>number</w:t>
            </w:r>
          </w:p>
        </w:tc>
        <w:tc>
          <w:tcPr>
            <w:tcW w:type="dxa" w:w="2880"/>
          </w:tcPr>
          <w:p>
            <w:r>
              <w:t>Tax amount for the tax rate.</w:t>
            </w:r>
          </w:p>
        </w:tc>
      </w:tr>
      <w:tr>
        <w:tc>
          <w:tcPr>
            <w:tcW w:type="dxa" w:w="2880"/>
          </w:tcPr>
          <w:p>
            <w:r>
              <w:t>total_amount</w:t>
            </w:r>
          </w:p>
        </w:tc>
        <w:tc>
          <w:tcPr>
            <w:tcW w:type="dxa" w:w="2880"/>
          </w:tcPr>
          <w:p>
            <w:r>
              <w:t>number</w:t>
            </w:r>
          </w:p>
        </w:tc>
        <w:tc>
          <w:tcPr>
            <w:tcW w:type="dxa" w:w="2880"/>
          </w:tcPr>
          <w:p>
            <w:r>
              <w:t>Total amount for the tax rate.</w:t>
            </w:r>
          </w:p>
        </w:tc>
      </w:tr>
      <w:tr>
        <w:tc>
          <w:tcPr>
            <w:tcW w:type="dxa" w:w="2880"/>
          </w:tcPr>
          <w:p>
            <w:r>
              <w:t>goods_amount</w:t>
            </w:r>
          </w:p>
        </w:tc>
        <w:tc>
          <w:tcPr>
            <w:tcW w:type="dxa" w:w="2880"/>
          </w:tcPr>
          <w:p>
            <w:r>
              <w:t>number</w:t>
            </w:r>
          </w:p>
        </w:tc>
        <w:tc>
          <w:tcPr>
            <w:tcW w:type="dxa" w:w="2880"/>
          </w:tcPr>
          <w:p>
            <w:r>
              <w:t>Total amount for the tax rate relating to goods.</w:t>
            </w:r>
          </w:p>
        </w:tc>
      </w:tr>
      <w:tr>
        <w:tc>
          <w:tcPr>
            <w:tcW w:type="dxa" w:w="2880"/>
          </w:tcPr>
          <w:p>
            <w:r>
              <w:t>service_amount</w:t>
            </w:r>
          </w:p>
        </w:tc>
        <w:tc>
          <w:tcPr>
            <w:tcW w:type="dxa" w:w="2880"/>
          </w:tcPr>
          <w:p>
            <w:r>
              <w:t>number</w:t>
            </w:r>
          </w:p>
        </w:tc>
        <w:tc>
          <w:tcPr>
            <w:tcW w:type="dxa" w:w="2880"/>
          </w:tcPr>
          <w:p>
            <w:r>
              <w:t>Total amount for the tax rate relating to services.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"postponed_accounting": true,</w:t>
        <w:br/>
        <w:t xml:space="preserve"> "import": true,</w:t>
        <w:br/>
        <w:t xml:space="preserve"> "vat_exempt_consignment": true,</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"tax_number": "string",</w:t>
        <w:br/>
        <w:t xml:space="preserve"> "notes": "string",</w:t>
        <w:br/>
        <w:t xml:space="preserve"> "locale": "string",</w:t>
        <w:br/>
        <w:t xml:space="preserve"> "email":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"base_currency_total_itc_amount": 0.1,</w:t>
        <w:br/>
        <w:t xml:space="preserve"> "total_itc_amount": 0.1,</w:t>
        <w:br/>
        <w:t xml:space="preserve"> "base_currency_total_itr_amount": 0.1,</w:t>
        <w:br/>
        <w:t xml:space="preserve"> "total_itr_amount": 0.1,</w:t>
        <w:br/>
        <w:t xml:space="preserve"> "part_recoverable": true,</w:t>
        <w:br/>
        <w:t xml:space="preserve"> "contact_name": "string",</w:t>
        <w:br/>
        <w:t xml:space="preserve"> "contact_reference": "string",</w:t>
        <w:br/>
        <w:t xml:space="preserve"> "date": "2019-08-24",</w:t>
        <w:br/>
        <w:t xml:space="preserve"> "original_invoice_date": "2019-08-24",</w:t>
        <w:br/>
        <w:t xml:space="preserve"> "reference": "string",</w:t>
        <w:br/>
        <w:t xml:space="preserve"> "vendor_reference": "string",</w:t>
        <w:br/>
        <w:t xml:space="preserve"> "notes": "string",</w:t>
        <w:br/>
        <w:t xml:space="preserve"> "total_quantity":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"string",</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"void_reason": "string",</w:t>
        <w:br/>
        <w:t xml:space="preserve"> "credit_note_lines": [</w:t>
        <w:br/>
        <w:t xml:space="preserve"> {</w:t>
        <w:br/>
        <w:t xml:space="preserve"> "id": "string",</w:t>
        <w:br/>
        <w:t xml:space="preserve"> "displayed_as": "string",</w:t>
        <w:br/>
        <w:t xml:space="preserve"> "is_purchase_for_resale": true,</w:t>
        <w:br/>
        <w:t xml:space="preserve"> "description": "string",</w:t>
        <w:br/>
        <w:t xml:space="preserve"> "trade_of_asset": true,</w:t>
        <w:br/>
        <w:t xml:space="preserve"> "quantity": 0.1,</w:t>
        <w:br/>
        <w:t xml:space="preserve"> "unit_price": 0.1,</w:t>
        <w:br/>
        <w:t xml:space="preserve"> "net_amount": 0.1,</w:t>
        <w:br/>
        <w:t xml:space="preserve"> "tax_amount": 0.1,</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"base_currency_total_amount": 0.1,</w:t>
        <w:br/>
        <w:t xml:space="preserve"> "gst_amount": 0.1,</w:t>
        <w:br/>
        <w:t xml:space="preserve"> "pst_amount": 0.1,</w:t>
        <w:br/>
        <w:t xml:space="preserve"> "tax_recoverable": true</w:t>
        <w:br/>
        <w:t xml:space="preserve"> }</w:t>
        <w:br/>
        <w:t xml:space="preserve"> ],</w:t>
        <w:br/>
        <w:t xml:space="preserve"> "tax_analysis": [</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"tax_reconciled": true,</w:t>
        <w:br/>
        <w:t xml:space="preserve"> "migrated": true,</w:t>
        <w:br/>
        <w:t xml:space="preserve"> "tax_calculation_method": "string",</w:t>
        <w:br/>
        <w:t xml:space="preserve"> "withholding_tax_rate": 0.1,</w:t>
        <w:br/>
        <w:t xml:space="preserve"> "withholding_tax_amount": 0.1,</w:t>
        <w:br/>
        <w:t xml:space="preserve"> "base_currency_withholding_tax_amount": 0.1</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 &lt;object&gt;</w:t>
            </w:r>
          </w:p>
        </w:tc>
        <w:tc>
          <w:tcPr>
            <w:tcW w:type="dxa" w:w="2880"/>
          </w:tcPr>
          <w:p>
            <w:r>
              <w:t>Links for the resource (href, rel, type).</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 Charge is applied. UK only.</w:t>
            </w:r>
          </w:p>
        </w:tc>
      </w:tr>
      <w:tr>
        <w:tc>
          <w:tcPr>
            <w:tcW w:type="dxa" w:w="2880"/>
          </w:tcPr>
          <w:p>
            <w:r>
              <w:t>transaction</w:t>
            </w:r>
          </w:p>
        </w:tc>
        <w:tc>
          <w:tcPr>
            <w:tcW w:type="dxa" w:w="2880"/>
          </w:tcPr>
          <w:p>
            <w:r>
              <w:t>object</w:t>
            </w:r>
          </w:p>
        </w:tc>
        <w:tc>
          <w:tcPr>
            <w:tcW w:type="dxa" w:w="2880"/>
          </w:tcPr>
          <w:p>
            <w:r>
              <w:t>Transaction generated/associated with this credit note.</w:t>
            </w:r>
          </w:p>
        </w:tc>
      </w:tr>
      <w:tr>
        <w:tc>
          <w:tcPr>
            <w:tcW w:type="dxa" w:w="2880"/>
          </w:tcPr>
          <w:p>
            <w:r>
              <w:t>transaction.id</w:t>
            </w:r>
          </w:p>
        </w:tc>
        <w:tc>
          <w:tcPr>
            <w:tcW w:type="dxa" w:w="2880"/>
          </w:tcPr>
          <w:p>
            <w:r>
              <w:t>string</w:t>
            </w:r>
          </w:p>
        </w:tc>
        <w:tc>
          <w:tcPr>
            <w:tcW w:type="dxa" w:w="2880"/>
          </w:tcPr>
          <w:p>
            <w:r>
              <w:t>Transaction identifier.</w:t>
            </w:r>
          </w:p>
        </w:tc>
      </w:tr>
      <w:tr>
        <w:tc>
          <w:tcPr>
            <w:tcW w:type="dxa" w:w="2880"/>
          </w:tcPr>
          <w:p>
            <w:r>
              <w:t>transaction.date</w:t>
            </w:r>
          </w:p>
        </w:tc>
        <w:tc>
          <w:tcPr>
            <w:tcW w:type="dxa" w:w="2880"/>
          </w:tcPr>
          <w:p>
            <w:r>
              <w:t>string</w:t>
            </w:r>
          </w:p>
        </w:tc>
        <w:tc>
          <w:tcPr>
            <w:tcW w:type="dxa" w:w="2880"/>
          </w:tcPr>
          <w:p>
            <w:r>
              <w:t>Date of the transaction.</w:t>
            </w:r>
          </w:p>
        </w:tc>
      </w:tr>
      <w:tr>
        <w:tc>
          <w:tcPr>
            <w:tcW w:type="dxa" w:w="2880"/>
          </w:tcPr>
          <w:p>
            <w:r>
              <w:t>transaction.reference</w:t>
            </w:r>
          </w:p>
        </w:tc>
        <w:tc>
          <w:tcPr>
            <w:tcW w:type="dxa" w:w="2880"/>
          </w:tcPr>
          <w:p>
            <w:r>
              <w:t>string</w:t>
            </w:r>
          </w:p>
        </w:tc>
        <w:tc>
          <w:tcPr>
            <w:tcW w:type="dxa" w:w="2880"/>
          </w:tcPr>
          <w:p>
            <w:r>
              <w:t>Transaction reference.</w:t>
            </w:r>
          </w:p>
        </w:tc>
      </w:tr>
      <w:tr>
        <w:tc>
          <w:tcPr>
            <w:tcW w:type="dxa" w:w="2880"/>
          </w:tcPr>
          <w:p>
            <w:r>
              <w:t>transaction.total</w:t>
            </w:r>
          </w:p>
        </w:tc>
        <w:tc>
          <w:tcPr>
            <w:tcW w:type="dxa" w:w="2880"/>
          </w:tcPr>
          <w:p>
            <w:r>
              <w:t>number</w:t>
            </w:r>
          </w:p>
        </w:tc>
        <w:tc>
          <w:tcPr>
            <w:tcW w:type="dxa" w:w="2880"/>
          </w:tcPr>
          <w:p>
            <w:r>
              <w:t>Transaction total in base currency.</w:t>
            </w:r>
          </w:p>
        </w:tc>
      </w:tr>
      <w:tr>
        <w:tc>
          <w:tcPr>
            <w:tcW w:type="dxa" w:w="2880"/>
          </w:tcPr>
          <w:p>
            <w:r>
              <w:t>postponed_accounting</w:t>
            </w:r>
          </w:p>
        </w:tc>
        <w:tc>
          <w:tcPr>
            <w:tcW w:type="dxa" w:w="2880"/>
          </w:tcPr>
          <w:p>
            <w:r>
              <w:t>boolean</w:t>
            </w:r>
          </w:p>
        </w:tc>
        <w:tc>
          <w:tcPr>
            <w:tcW w:type="dxa" w:w="2880"/>
          </w:tcPr>
          <w:p>
            <w:r>
              <w:t>Postponed accounting applied. UK/IE importer scenarios.</w:t>
            </w:r>
          </w:p>
        </w:tc>
      </w:tr>
      <w:tr>
        <w:tc>
          <w:tcPr>
            <w:tcW w:type="dxa" w:w="2880"/>
          </w:tcPr>
          <w:p>
            <w:r>
              <w:t>import</w:t>
            </w:r>
          </w:p>
        </w:tc>
        <w:tc>
          <w:tcPr>
            <w:tcW w:type="dxa" w:w="2880"/>
          </w:tcPr>
          <w:p>
            <w:r>
              <w:t>boolean</w:t>
            </w:r>
          </w:p>
        </w:tc>
        <w:tc>
          <w:tcPr>
            <w:tcW w:type="dxa" w:w="2880"/>
          </w:tcPr>
          <w:p>
            <w:r>
              <w:t>Import rules applied. UK/IE/FR/ES importer scenarios.</w:t>
            </w:r>
          </w:p>
        </w:tc>
      </w:tr>
      <w:tr>
        <w:tc>
          <w:tcPr>
            <w:tcW w:type="dxa" w:w="2880"/>
          </w:tcPr>
          <w:p>
            <w:r>
              <w:t>vat_exempt_consignment</w:t>
            </w:r>
          </w:p>
        </w:tc>
        <w:tc>
          <w:tcPr>
            <w:tcW w:type="dxa" w:w="2880"/>
          </w:tcPr>
          <w:p>
            <w:r>
              <w:t>boolean</w:t>
            </w:r>
          </w:p>
        </w:tc>
        <w:tc>
          <w:tcPr>
            <w:tcW w:type="dxa" w:w="2880"/>
          </w:tcPr>
          <w:p>
            <w:r>
              <w:t>VAT exempt consignment applied. UK only.</w:t>
            </w:r>
          </w:p>
        </w:tc>
      </w:tr>
      <w:tr>
        <w:tc>
          <w:tcPr>
            <w:tcW w:type="dxa" w:w="2880"/>
          </w:tcPr>
          <w:p>
            <w:r>
              <w:t>is_cis</w:t>
            </w:r>
          </w:p>
        </w:tc>
        <w:tc>
          <w:tcPr>
            <w:tcW w:type="dxa" w:w="2880"/>
          </w:tcPr>
          <w:p>
            <w:r>
              <w:t>boolean</w:t>
            </w:r>
          </w:p>
        </w:tc>
        <w:tc>
          <w:tcPr>
            <w:tcW w:type="dxa" w:w="2880"/>
          </w:tcPr>
          <w:p>
            <w:r>
              <w:t>Identifies an artefact as CIS applicable. UK only.</w:t>
            </w:r>
          </w:p>
        </w:tc>
      </w:tr>
      <w:tr>
        <w:tc>
          <w:tcPr>
            <w:tcW w:type="dxa" w:w="2880"/>
          </w:tcPr>
          <w:p>
            <w:r>
              <w:t>cis_applicable_amount</w:t>
            </w:r>
          </w:p>
        </w:tc>
        <w:tc>
          <w:tcPr>
            <w:tcW w:type="dxa" w:w="2880"/>
          </w:tcPr>
          <w:p>
            <w:r>
              <w:t>number</w:t>
            </w:r>
          </w:p>
        </w:tc>
        <w:tc>
          <w:tcPr>
            <w:tcW w:type="dxa" w:w="2880"/>
          </w:tcPr>
          <w:p>
            <w:r>
              <w:t>CIS deductible labour total. UK only.</w:t>
            </w:r>
          </w:p>
        </w:tc>
      </w:tr>
      <w:tr>
        <w:tc>
          <w:tcPr>
            <w:tcW w:type="dxa" w:w="2880"/>
          </w:tcPr>
          <w:p>
            <w:r>
              <w:t>contact</w:t>
            </w:r>
          </w:p>
        </w:tc>
        <w:tc>
          <w:tcPr>
            <w:tcW w:type="dxa" w:w="2880"/>
          </w:tcPr>
          <w:p>
            <w:r>
              <w:t>object</w:t>
            </w:r>
          </w:p>
        </w:tc>
        <w:tc>
          <w:tcPr>
            <w:tcW w:type="dxa" w:w="2880"/>
          </w:tcPr>
          <w:p>
            <w:r>
              <w:t>Expanded contact resource.</w:t>
            </w:r>
          </w:p>
        </w:tc>
      </w:tr>
      <w:tr>
        <w:tc>
          <w:tcPr>
            <w:tcW w:type="dxa" w:w="2880"/>
          </w:tcPr>
          <w:p>
            <w:r>
              <w:t>date</w:t>
            </w:r>
          </w:p>
        </w:tc>
        <w:tc>
          <w:tcPr>
            <w:tcW w:type="dxa" w:w="2880"/>
          </w:tcPr>
          <w:p>
            <w:r>
              <w:t>string</w:t>
            </w:r>
          </w:p>
        </w:tc>
        <w:tc>
          <w:tcPr>
            <w:tcW w:type="dxa" w:w="2880"/>
          </w:tcPr>
          <w:p>
            <w:r>
              <w:t>Date of the credit note.</w:t>
            </w:r>
          </w:p>
        </w:tc>
      </w:tr>
      <w:tr>
        <w:tc>
          <w:tcPr>
            <w:tcW w:type="dxa" w:w="2880"/>
          </w:tcPr>
          <w:p>
            <w:r>
              <w:t>reference</w:t>
            </w:r>
          </w:p>
        </w:tc>
        <w:tc>
          <w:tcPr>
            <w:tcW w:type="dxa" w:w="2880"/>
          </w:tcPr>
          <w:p>
            <w:r>
              <w:t>string</w:t>
            </w:r>
          </w:p>
        </w:tc>
        <w:tc>
          <w:tcPr>
            <w:tcW w:type="dxa" w:w="2880"/>
          </w:tcPr>
          <w:p>
            <w:r>
              <w:t>Reference for the credit note.</w:t>
            </w:r>
          </w:p>
        </w:tc>
      </w:tr>
      <w:tr>
        <w:tc>
          <w:tcPr>
            <w:tcW w:type="dxa" w:w="2880"/>
          </w:tcPr>
          <w:p>
            <w:r>
              <w:t>vendor_reference</w:t>
            </w:r>
          </w:p>
        </w:tc>
        <w:tc>
          <w:tcPr>
            <w:tcW w:type="dxa" w:w="2880"/>
          </w:tcPr>
          <w:p>
            <w:r>
              <w:t>string</w:t>
            </w:r>
          </w:p>
        </w:tc>
        <w:tc>
          <w:tcPr>
            <w:tcW w:type="dxa" w:w="2880"/>
          </w:tcPr>
          <w:p>
            <w:r>
              <w:t>Vendor reference for the credit note.</w:t>
            </w:r>
          </w:p>
        </w:tc>
      </w:tr>
      <w:tr>
        <w:tc>
          <w:tcPr>
            <w:tcW w:type="dxa" w:w="2880"/>
          </w:tcPr>
          <w:p>
            <w:r>
              <w:t>notes</w:t>
            </w:r>
          </w:p>
        </w:tc>
        <w:tc>
          <w:tcPr>
            <w:tcW w:type="dxa" w:w="2880"/>
          </w:tcPr>
          <w:p>
            <w:r>
              <w:t>string</w:t>
            </w:r>
          </w:p>
        </w:tc>
        <w:tc>
          <w:tcPr>
            <w:tcW w:type="dxa" w:w="2880"/>
          </w:tcPr>
          <w:p>
            <w:r>
              <w:t>Credit note notes.</w:t>
            </w:r>
          </w:p>
        </w:tc>
      </w:tr>
      <w:tr>
        <w:tc>
          <w:tcPr>
            <w:tcW w:type="dxa" w:w="2880"/>
          </w:tcPr>
          <w:p>
            <w:r>
              <w:t>net_amount</w:t>
            </w:r>
          </w:p>
        </w:tc>
        <w:tc>
          <w:tcPr>
            <w:tcW w:type="dxa" w:w="2880"/>
          </w:tcPr>
          <w:p>
            <w:r>
              <w:t>number</w:t>
            </w:r>
          </w:p>
        </w:tc>
        <w:tc>
          <w:tcPr>
            <w:tcW w:type="dxa" w:w="2880"/>
          </w:tcPr>
          <w:p>
            <w:r>
              <w:t>Net amount of the credit note.</w:t>
            </w:r>
          </w:p>
        </w:tc>
      </w:tr>
      <w:tr>
        <w:tc>
          <w:tcPr>
            <w:tcW w:type="dxa" w:w="2880"/>
          </w:tcPr>
          <w:p>
            <w:r>
              <w:t>tax_amount</w:t>
            </w:r>
          </w:p>
        </w:tc>
        <w:tc>
          <w:tcPr>
            <w:tcW w:type="dxa" w:w="2880"/>
          </w:tcPr>
          <w:p>
            <w:r>
              <w:t>number</w:t>
            </w:r>
          </w:p>
        </w:tc>
        <w:tc>
          <w:tcPr>
            <w:tcW w:type="dxa" w:w="2880"/>
          </w:tcPr>
          <w:p>
            <w:r>
              <w:t>Tax amount of the credit note.</w:t>
            </w:r>
          </w:p>
        </w:tc>
      </w:tr>
      <w:tr>
        <w:tc>
          <w:tcPr>
            <w:tcW w:type="dxa" w:w="2880"/>
          </w:tcPr>
          <w:p>
            <w:r>
              <w:t>total_amount</w:t>
            </w:r>
          </w:p>
        </w:tc>
        <w:tc>
          <w:tcPr>
            <w:tcW w:type="dxa" w:w="2880"/>
          </w:tcPr>
          <w:p>
            <w:r>
              <w:t>number</w:t>
            </w:r>
          </w:p>
        </w:tc>
        <w:tc>
          <w:tcPr>
            <w:tcW w:type="dxa" w:w="2880"/>
          </w:tcPr>
          <w:p>
            <w:r>
              <w:t>Total amount of the credit note.</w:t>
            </w:r>
          </w:p>
        </w:tc>
      </w:tr>
      <w:tr>
        <w:tc>
          <w:tcPr>
            <w:tcW w:type="dxa" w:w="2880"/>
          </w:tcPr>
          <w:p>
            <w:r>
              <w:t>outstanding_amount</w:t>
            </w:r>
          </w:p>
        </w:tc>
        <w:tc>
          <w:tcPr>
            <w:tcW w:type="dxa" w:w="2880"/>
          </w:tcPr>
          <w:p>
            <w:r>
              <w:t>number</w:t>
            </w:r>
          </w:p>
        </w:tc>
        <w:tc>
          <w:tcPr>
            <w:tcW w:type="dxa" w:w="2880"/>
          </w:tcPr>
          <w:p>
            <w:r>
              <w:t>Outstanding amount of the credit note.</w:t>
            </w:r>
          </w:p>
        </w:tc>
      </w:tr>
      <w:tr>
        <w:tc>
          <w:tcPr>
            <w:tcW w:type="dxa" w:w="2880"/>
          </w:tcPr>
          <w:p>
            <w:r>
              <w:t>currency</w:t>
            </w:r>
          </w:p>
        </w:tc>
        <w:tc>
          <w:tcPr>
            <w:tcW w:type="dxa" w:w="2880"/>
          </w:tcPr>
          <w:p>
            <w:r>
              <w:t>object</w:t>
            </w:r>
          </w:p>
        </w:tc>
        <w:tc>
          <w:tcPr>
            <w:tcW w:type="dxa" w:w="2880"/>
          </w:tcPr>
          <w:p>
            <w:r>
              <w:t>Currency (base object).</w:t>
            </w:r>
          </w:p>
        </w:tc>
      </w:tr>
      <w:tr>
        <w:tc>
          <w:tcPr>
            <w:tcW w:type="dxa" w:w="2880"/>
          </w:tcPr>
          <w:p>
            <w:r>
              <w:t>exchange_rate</w:t>
            </w:r>
          </w:p>
        </w:tc>
        <w:tc>
          <w:tcPr>
            <w:tcW w:type="dxa" w:w="2880"/>
          </w:tcPr>
          <w:p>
            <w:r>
              <w:t>number</w:t>
            </w:r>
          </w:p>
        </w:tc>
        <w:tc>
          <w:tcPr>
            <w:tcW w:type="dxa" w:w="2880"/>
          </w:tcPr>
          <w:p>
            <w:r>
              <w:t>Exchange rate for the credit note.</w:t>
            </w:r>
          </w:p>
        </w:tc>
      </w:tr>
      <w:tr>
        <w:tc>
          <w:tcPr>
            <w:tcW w:type="dxa" w:w="2880"/>
          </w:tcPr>
          <w:p>
            <w:r>
              <w:t>status</w:t>
            </w:r>
          </w:p>
        </w:tc>
        <w:tc>
          <w:tcPr>
            <w:tcW w:type="dxa" w:w="2880"/>
          </w:tcPr>
          <w:p>
            <w:r>
              <w:t>object</w:t>
            </w:r>
          </w:p>
        </w:tc>
        <w:tc>
          <w:tcPr>
            <w:tcW w:type="dxa" w:w="2880"/>
          </w:tcPr>
          <w:p>
            <w:r>
              <w:t>Status (base object).</w:t>
            </w:r>
          </w:p>
        </w:tc>
      </w:tr>
      <w:tr>
        <w:tc>
          <w:tcPr>
            <w:tcW w:type="dxa" w:w="2880"/>
          </w:tcPr>
          <w:p>
            <w:r>
              <w:t>credit_note_lines</w:t>
            </w:r>
          </w:p>
        </w:tc>
        <w:tc>
          <w:tcPr>
            <w:tcW w:type="dxa" w:w="2880"/>
          </w:tcPr>
          <w:p>
            <w:r>
              <w:t>array &lt;object&gt;</w:t>
            </w:r>
          </w:p>
        </w:tc>
        <w:tc>
          <w:tcPr>
            <w:tcW w:type="dxa" w:w="2880"/>
          </w:tcPr>
          <w:p>
            <w:r>
              <w:t>Credit note line items.</w:t>
            </w:r>
          </w:p>
        </w:tc>
      </w:tr>
      <w:tr>
        <w:tc>
          <w:tcPr>
            <w:tcW w:type="dxa" w:w="2880"/>
          </w:tcPr>
          <w:p>
            <w:r>
              <w:t>tax_analysis</w:t>
            </w:r>
          </w:p>
        </w:tc>
        <w:tc>
          <w:tcPr>
            <w:tcW w:type="dxa" w:w="2880"/>
          </w:tcPr>
          <w:p>
            <w:r>
              <w:t>array &lt;object&gt;</w:t>
            </w:r>
          </w:p>
        </w:tc>
        <w:tc>
          <w:tcPr>
            <w:tcW w:type="dxa" w:w="2880"/>
          </w:tcPr>
          <w:p>
            <w:r>
              <w:t>Credit note tax analysis.</w:t>
            </w:r>
          </w:p>
        </w:tc>
      </w:tr>
      <w:tr>
        <w:tc>
          <w:tcPr>
            <w:tcW w:type="dxa" w:w="2880"/>
          </w:tcPr>
          <w:p>
            <w:r>
              <w:t>withholding_tax_rate</w:t>
            </w:r>
          </w:p>
        </w:tc>
        <w:tc>
          <w:tcPr>
            <w:tcW w:type="dxa" w:w="2880"/>
          </w:tcPr>
          <w:p>
            <w:r>
              <w:t>number</w:t>
            </w:r>
          </w:p>
        </w:tc>
        <w:tc>
          <w:tcPr>
            <w:tcW w:type="dxa" w:w="2880"/>
          </w:tcPr>
          <w:p>
            <w:r>
              <w:t>Withheld tax rate. UK only.</w:t>
            </w:r>
          </w:p>
        </w:tc>
      </w:tr>
      <w:tr>
        <w:tc>
          <w:tcPr>
            <w:tcW w:type="dxa" w:w="2880"/>
          </w:tcPr>
          <w:p>
            <w:r>
              <w:t>withholding_tax_amount</w:t>
            </w:r>
          </w:p>
        </w:tc>
        <w:tc>
          <w:tcPr>
            <w:tcW w:type="dxa" w:w="2880"/>
          </w:tcPr>
          <w:p>
            <w:r>
              <w:t>number</w:t>
            </w:r>
          </w:p>
        </w:tc>
        <w:tc>
          <w:tcPr>
            <w:tcW w:type="dxa" w:w="2880"/>
          </w:tcPr>
          <w:p>
            <w:r>
              <w:t>Withheld tax amount. UK only.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'https://api.accounting.sage.com/v3.1/purchase_credit_notes' \</w:t>
        <w:br/>
        <w:t xml:space="preserve"> --header 'Accept: application/json' \</w:t>
        <w:br/>
        <w:t xml:space="preserve"> --header 'Content-Type: application/json' \</w:t>
        <w:br/>
        <w:t xml:space="preserve"> --data '{</w:t>
        <w:br/>
        <w:t xml:space="preserve"> "purchase_credit_note": {</w:t>
        <w:br/>
        <w:t xml:space="preserve"> "contact_id": "string",</w:t>
        <w:br/>
        <w:t xml:space="preserve"> "date": "2019-08-24",</w:t>
        <w:br/>
        <w:t xml:space="preserve"> "credit_note_lines": [</w:t>
        <w:br/>
        <w:t xml:space="preserve">        {</w:t>
        <w:br/>
        <w:t xml:space="preserve"> "description": "string",</w:t>
        <w:br/>
        <w:t xml:space="preserve"> "ledger_account_id": "string",</w:t>
        <w:br/>
        <w:t xml:space="preserve"> "quantity": 0.1,</w:t>
        <w:br/>
        <w:t xml:space="preserve"> "unit_price": 0.1,</w:t>
        <w:br/>
        <w:t xml:space="preserve"> "tax_rate_id": "string",</w:t>
        <w:br/>
        <w:t xml:space="preserve"> "tax_amount": 0.1</w:t>
        <w:br/>
        <w:t xml:space="preserve">        }</w:t>
        <w:br/>
        <w:t xml:space="preserve">      ]</w:t>
        <w:br/>
        <w:t xml:space="preserve">    }</w:t>
        <w:br/>
        <w:t xml:space="preserve">  }'</w:t>
      </w:r>
    </w:p>
    <w:p>
      <w:pPr>
        <w:pStyle w:val="Heading3"/>
      </w:pPr>
      <w:r>
        <w:t>Example Usage</w:t>
      </w:r>
    </w:p>
    <w:p>
      <w:pPr>
        <w:pStyle w:val="Heading3"/>
      </w:pPr>
      <w:r>
        <w:t>Example 1: Minimal purchase credit note</w:t>
      </w:r>
    </w:p>
    <w:p>
      <w:r>
        <w:rPr>
          <w:b/>
          <w:color w:val="666666"/>
          <w:sz w:val="16"/>
        </w:rPr>
        <w:t>[bash]</w:t>
      </w:r>
    </w:p>
    <w:p>
      <w:pPr>
        <w:shd w:fill="F2F2F2" w:val="clear"/>
      </w:pPr>
      <w:r>
        <w:rPr>
          <w:rFonts w:ascii="Courier New" w:hAnsi="Courier New"/>
          <w:sz w:val="17"/>
        </w:rPr>
        <w:t>curl --request POST 'https://api.accounting.sage.com/v3.1/purchase_credit_notes' \</w:t>
        <w:br/>
        <w:t xml:space="preserve"> --header 'Accept: application/json' \</w:t>
        <w:br/>
        <w:t xml:space="preserve"> --header 'Content-Type: application/json' \</w:t>
        <w:br/>
        <w:t xml:space="preserve"> --data '{</w:t>
        <w:br/>
        <w:t xml:space="preserve"> "purchase_credit_note": {</w:t>
        <w:br/>
        <w:t xml:space="preserve"> "contact_id": "string",</w:t>
        <w:br/>
        <w:t xml:space="preserve"> "date": "2019-08-24",</w:t>
        <w:br/>
        <w:t xml:space="preserve"> "credit_note_lines": [</w:t>
        <w:br/>
        <w:t xml:space="preserve">        {</w:t>
        <w:br/>
        <w:t xml:space="preserve"> "description": "string",</w:t>
        <w:br/>
        <w:t xml:space="preserve"> "ledger_account_id": "string",</w:t>
        <w:br/>
        <w:t xml:space="preserve"> "quantity": 1,</w:t>
        <w:br/>
        <w:t xml:space="preserve"> "unit_price": 100</w:t>
        <w:br/>
        <w:t xml:space="preserve">        }</w:t>
        <w:br/>
        <w:t xml:space="preserve">      ]</w:t>
        <w:br/>
        <w:t xml:space="preserve">    }</w:t>
        <w:br/>
        <w:t xml:space="preserve">  }'</w:t>
      </w:r>
    </w:p>
    <w:p>
      <w:pPr>
        <w:pStyle w:val="Heading3"/>
      </w:pPr>
      <w:r>
        <w:t>Example 2: Include tax analysis and references</w:t>
      </w:r>
    </w:p>
    <w:p>
      <w:r>
        <w:rPr>
          <w:b/>
          <w:color w:val="666666"/>
          <w:sz w:val="16"/>
        </w:rPr>
        <w:t>[bash]</w:t>
      </w:r>
    </w:p>
    <w:p>
      <w:pPr>
        <w:shd w:fill="F2F2F2" w:val="clear"/>
      </w:pPr>
      <w:r>
        <w:rPr>
          <w:rFonts w:ascii="Courier New" w:hAnsi="Courier New"/>
          <w:sz w:val="17"/>
        </w:rPr>
        <w:t>curl --request POST 'https://api.accounting.sage.com/v3.1/purchase_credit_notes' \</w:t>
        <w:br/>
        <w:t xml:space="preserve"> --header 'Accept: application/json' \</w:t>
        <w:br/>
        <w:t xml:space="preserve"> --header 'Content-Type: application/json' \</w:t>
        <w:br/>
        <w:t xml:space="preserve"> --data '{</w:t>
        <w:br/>
        <w:t xml:space="preserve"> "purchase_credit_note": {</w:t>
        <w:br/>
        <w:t xml:space="preserve"> "contact_id": "string",</w:t>
        <w:br/>
        <w:t xml:space="preserve"> "date": "2019-08-24",</w:t>
        <w:br/>
        <w:t xml:space="preserve"> "reference": "string",</w:t>
        <w:br/>
        <w:t xml:space="preserve"> "vendor_reference": "string",</w:t>
        <w:br/>
        <w:t xml:space="preserve"> "tax_analysis": [</w:t>
        <w:br/>
        <w:t xml:space="preserve">        {</w:t>
        <w:br/>
        <w:t xml:space="preserve"> "tax_rate_id": "string",</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"credit_note_lines": [</w:t>
        <w:br/>
        <w:t xml:space="preserve">        {</w:t>
        <w:br/>
        <w:t xml:space="preserve"> "description": "string",</w:t>
        <w:br/>
        <w:t xml:space="preserve"> "ledger_account_id": "string",</w:t>
        <w:br/>
        <w:t xml:space="preserve"> "quantity": 0.1,</w:t>
        <w:br/>
        <w:t xml:space="preserve"> "unit_price": 0.1,</w:t>
        <w:br/>
        <w:t xml:space="preserve"> "tax_rate_id": "string",</w:t>
        <w:br/>
        <w:t xml:space="preserve"> "tax_amount": 0.1</w:t>
        <w:br/>
        <w:t xml:space="preserve">        }</w:t>
        <w:br/>
        <w:t xml:space="preserve">      ]</w:t>
        <w:br/>
        <w:t xml:space="preserve">    }</w:t>
        <w:br/>
        <w:t xml:space="preserve">  }'</w:t>
      </w:r>
    </w:p>
    <w:p>
      <w:pPr>
        <w:pStyle w:val="Heading3"/>
      </w:pPr>
      <w:r>
        <w:t>Behavior</w:t>
      </w:r>
    </w:p>
    <w:p>
      <w:pPr>
        <w:pStyle w:val="ListBullet"/>
      </w:pPr>
      <w:r>
        <w:t>Validates the request body contains purchase_credit_note and required fields (contact_id, date, credit_note_lines and required line fields).</w:t>
      </w:r>
    </w:p>
    <w:p>
      <w:pPr>
        <w:pStyle w:val="ListBullet"/>
      </w:pPr>
      <w:r>
        <w:t>Creates the purchase credit note and associated transaction details.</w:t>
      </w:r>
    </w:p>
    <w:p>
      <w:pPr>
        <w:pStyle w:val="ListBullet"/>
      </w:pPr>
      <w:r>
        <w:t>Returns the created resource in the response body.</w:t>
      </w:r>
    </w:p>
    <w:p>
      <w:pPr>
        <w:pStyle w:val="Heading3"/>
      </w:pPr>
      <w:r>
        <w:t>Notes</w:t>
      </w:r>
    </w:p>
    <w:p>
      <w:pPr>
        <w:pStyle w:val="ListBullet"/>
      </w:pPr>
      <w:r>
        <w:t>In v3.1, credit_note_lines[].tax_amount is required unless the tax rate is of type "zero", "exempt" or "no_tax" (then inferred as 0.0).</w:t>
      </w:r>
    </w:p>
    <w:p>
      <w:pPr>
        <w:pStyle w:val="ListBullet"/>
      </w:pPr>
      <w:r>
        <w:t>Various fields are region-specific (e.g., UK CIS, Canada ITC/ITR, Ireland resale flag).</w:t>
      </w:r>
    </w:p>
    <w:p>
      <w:pPr>
        <w:pStyle w:val="Heading3"/>
      </w:pPr>
      <w:r>
        <w:t>Related purchaseCreditNotes actions</w:t>
      </w:r>
    </w:p>
    <w:p>
      <w:pPr>
        <w:pStyle w:val="ListBullet"/>
      </w:pPr>
      <w:r>
        <w:t>[DELETE] Delete a Purchase Credit Note — /purchase_credit_notes/{{key}}</w:t>
      </w:r>
    </w:p>
    <w:p>
      <w:pPr>
        <w:pStyle w:val="ListBullet"/>
      </w:pPr>
      <w:r>
        <w:t>[GET] List Purchase Credit Notes — /purchase_credit_notes</w:t>
      </w:r>
    </w:p>
    <w:p>
      <w:pPr>
        <w:pStyle w:val="ListBullet"/>
      </w:pPr>
      <w:r>
        <w:t>[POST] Release a Purchase Credit Note — /v3.1/purchase_credit_notes/{{key}}/release</w:t>
      </w:r>
    </w:p>
    <w:p>
      <w:pPr>
        <w:pStyle w:val="ListBullet"/>
      </w:pPr>
      <w:r>
        <w:t>[PUT] Update a Purchase Credit Note — /v3.1/purchase_credit_notes/{{key}}</w:t>
      </w:r>
    </w:p>
    <w:p>
      <w:pPr>
        <w:pStyle w:val="ListBullet"/>
      </w:pPr>
      <w:r>
        <w:t>[GET] Get a Purchase Credit Note — /purchase_credit_notes/{{key}}</w:t>
      </w:r>
    </w:p>
    <w:p>
      <w:r>
        <w:br w:type="page"/>
      </w:r>
    </w:p>
    <w:p>
      <w:pPr>
        <w:pStyle w:val="Heading2"/>
      </w:pPr>
      <w:r>
        <w:t>268. [PUT] Update a Contact</w:t>
      </w:r>
    </w:p>
    <w:p>
      <w:r>
        <w:rPr>
          <w:b/>
        </w:rPr>
        <w:t xml:space="preserve">Endpoint: </w:t>
      </w:r>
      <w:r>
        <w:rPr>
          <w:rFonts w:ascii="Courier New" w:hAnsi="Courier New"/>
          <w:sz w:val="18"/>
        </w:rPr>
        <w:t>/contacts/{{key}}</w:t>
      </w:r>
    </w:p>
    <w:p>
      <w:pPr>
        <w:pStyle w:val="Heading3"/>
      </w:pPr>
      <w:r>
        <w:t>Prerequisites</w:t>
      </w:r>
    </w:p>
    <w:p>
      <w:pPr>
        <w:pStyle w:val="ListBullet"/>
      </w:pPr>
      <w:r>
        <w:t>The authenticated user must have a role that grants access in Area: Contacts with either Restricted Access or Full Access.</w:t>
      </w:r>
    </w:p>
    <w:p>
      <w:pPr>
        <w:pStyle w:val="ListBullet"/>
      </w:pPr>
      <w:r>
        <w:t xml:space="preserve">Endpoint availability depends on plan/country: </w:t>
        <w:br/>
        <w:br/>
        <w:t>Accounting Plus: 🇨🇦, 🇬🇧, 🇮🇪</w:t>
        <w:br/>
        <w:t>Accounting Standard: 🇬🇧, 🇮🇪</w:t>
        <w:br/>
        <w:t>Accounting Start: 🇨🇦, 🇬🇧, 🇮🇪</w:t>
      </w:r>
    </w:p>
    <w:p>
      <w:pPr>
        <w:pStyle w:val="Heading3"/>
      </w:pPr>
      <w:r>
        <w:t>Method</w:t>
      </w:r>
    </w:p>
    <w:p>
      <w:r>
        <w:t>PUT</w:t>
      </w:r>
    </w:p>
    <w:p>
      <w:pPr>
        <w:pStyle w:val="Heading3"/>
      </w:pPr>
      <w:r>
        <w:t>URL</w:t>
      </w:r>
    </w:p>
    <w:p>
      <w:r>
        <w:t>https://api.accounting.sage.com/v3.1/contacts/{{key}}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identified by its contact key. The request body must include a contact object containing the fields to update, including the contact name.</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/contacts// or /contacts).</w:t>
      </w:r>
    </w:p>
    <w:p>
      <w:pPr>
        <w:pStyle w:val="ListBullet"/>
      </w:pPr>
      <w:r>
        <w:t>Always construct the path as /contacts/{{key}},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/contacts/9f3a2c1b-4d5e-678f-9012-3456789abcde</w:t>
        <w:br/>
        <w:t>/contacts/CONTACT_KEY_123</w:t>
      </w:r>
    </w:p>
    <w:p>
      <w:pPr>
        <w:pStyle w:val="Heading3"/>
      </w:pPr>
      <w:r>
        <w:t>Invalid Examples</w:t>
      </w:r>
    </w:p>
    <w:p>
      <w:r>
        <w:rPr>
          <w:b/>
          <w:color w:val="666666"/>
          <w:sz w:val="16"/>
        </w:rPr>
        <w:t>[http]</w:t>
      </w:r>
    </w:p>
    <w:p>
      <w:pPr>
        <w:shd w:fill="F2F2F2" w:val="clear"/>
      </w:pPr>
      <w:r>
        <w:rPr>
          <w:rFonts w:ascii="Courier New" w:hAnsi="Courier New"/>
          <w:sz w:val="17"/>
        </w:rPr>
        <w:t>/contacts/</w:t>
        <w:b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Contact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Contact payload wrapper.</w:t>
            </w:r>
          </w:p>
        </w:tc>
      </w:tr>
      <w:tr>
        <w:tc>
          <w:tcPr>
            <w:tcW w:type="dxa" w:w="2880"/>
          </w:tcPr>
          <w:p>
            <w:r>
              <w:t>contact.name</w:t>
            </w:r>
          </w:p>
        </w:tc>
        <w:tc>
          <w:tcPr>
            <w:tcW w:type="dxa" w:w="2880"/>
          </w:tcPr>
          <w:p>
            <w:r>
              <w:t>string</w:t>
            </w:r>
          </w:p>
        </w:tc>
        <w:tc>
          <w:tcPr>
            <w:tcW w:type="dxa" w:w="2880"/>
          </w:tcPr>
          <w:p>
            <w:r>
              <w:t>The contact's full name or business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contact.contact_type_ids</w:t>
            </w:r>
          </w:p>
        </w:tc>
        <w:tc>
          <w:tcPr>
            <w:tcW w:type="dxa" w:w="2880"/>
          </w:tcPr>
          <w:p>
            <w:r>
              <w:t>string[]</w:t>
            </w:r>
          </w:p>
        </w:tc>
        <w:tc>
          <w:tcPr>
            <w:tcW w:type="dxa" w:w="2880"/>
          </w:tcPr>
          <w:p>
            <w:r>
              <w:t>The IDs of the Contact Types.</w:t>
            </w:r>
          </w:p>
        </w:tc>
      </w:tr>
      <w:tr>
        <w:tc>
          <w:tcPr>
            <w:tcW w:type="dxa" w:w="2880"/>
          </w:tcPr>
          <w:p>
            <w:r>
              <w:t>contact.reference</w:t>
            </w:r>
          </w:p>
        </w:tc>
        <w:tc>
          <w:tcPr>
            <w:tcW w:type="dxa" w:w="2880"/>
          </w:tcPr>
          <w:p>
            <w:r>
              <w:t>string</w:t>
            </w:r>
          </w:p>
        </w:tc>
        <w:tc>
          <w:tcPr>
            <w:tcW w:type="dxa" w:w="2880"/>
          </w:tcPr>
          <w:p>
            <w:r>
              <w:t>Unique reference for the contact.</w:t>
            </w:r>
          </w:p>
        </w:tc>
      </w:tr>
      <w:tr>
        <w:tc>
          <w:tcPr>
            <w:tcW w:type="dxa" w:w="2880"/>
          </w:tcPr>
          <w:p>
            <w:r>
              <w:t>contact.default_sales_ledger_account_id</w:t>
            </w:r>
          </w:p>
        </w:tc>
        <w:tc>
          <w:tcPr>
            <w:tcW w:type="dxa" w:w="2880"/>
          </w:tcPr>
          <w:p>
            <w:r>
              <w:t>string</w:t>
            </w:r>
          </w:p>
        </w:tc>
        <w:tc>
          <w:tcPr>
            <w:tcW w:type="dxa" w:w="2880"/>
          </w:tcPr>
          <w:p>
            <w:r>
              <w:t>The ID of the Default Sales Ledger Account.</w:t>
            </w:r>
          </w:p>
        </w:tc>
      </w:tr>
      <w:tr>
        <w:tc>
          <w:tcPr>
            <w:tcW w:type="dxa" w:w="2880"/>
          </w:tcPr>
          <w:p>
            <w:r>
              <w:t>contact.default_sales_tax_rate_id</w:t>
            </w:r>
          </w:p>
        </w:tc>
        <w:tc>
          <w:tcPr>
            <w:tcW w:type="dxa" w:w="2880"/>
          </w:tcPr>
          <w:p>
            <w:r>
              <w:t>string</w:t>
            </w:r>
          </w:p>
        </w:tc>
        <w:tc>
          <w:tcPr>
            <w:tcW w:type="dxa" w:w="2880"/>
          </w:tcPr>
          <w:p>
            <w:r>
              <w:t>The ID of the Default Sales Tax Rate.</w:t>
            </w:r>
          </w:p>
        </w:tc>
      </w:tr>
      <w:tr>
        <w:tc>
          <w:tcPr>
            <w:tcW w:type="dxa" w:w="2880"/>
          </w:tcPr>
          <w:p>
            <w:r>
              <w:t>contact.default_purchase_ledger_account_id</w:t>
            </w:r>
          </w:p>
        </w:tc>
        <w:tc>
          <w:tcPr>
            <w:tcW w:type="dxa" w:w="2880"/>
          </w:tcPr>
          <w:p>
            <w:r>
              <w:t>string</w:t>
            </w:r>
          </w:p>
        </w:tc>
        <w:tc>
          <w:tcPr>
            <w:tcW w:type="dxa" w:w="2880"/>
          </w:tcPr>
          <w:p>
            <w:r>
              <w:t>The ID of the Default Purchase Ledger Account.</w:t>
            </w:r>
          </w:p>
        </w:tc>
      </w:tr>
      <w:tr>
        <w:tc>
          <w:tcPr>
            <w:tcW w:type="dxa" w:w="2880"/>
          </w:tcPr>
          <w:p>
            <w:r>
              <w:t>contact.tax_number</w:t>
            </w:r>
          </w:p>
        </w:tc>
        <w:tc>
          <w:tcPr>
            <w:tcW w:type="dxa" w:w="2880"/>
          </w:tcPr>
          <w:p>
            <w:r>
              <w:t>string</w:t>
            </w:r>
          </w:p>
        </w:tc>
        <w:tc>
          <w:tcPr>
            <w:tcW w:type="dxa" w:w="2880"/>
          </w:tcPr>
          <w:p>
            <w:r>
              <w:t>The VAT registration number of the contact. The format will be validated.</w:t>
            </w:r>
          </w:p>
        </w:tc>
      </w:tr>
      <w:tr>
        <w:tc>
          <w:tcPr>
            <w:tcW w:type="dxa" w:w="2880"/>
          </w:tcPr>
          <w:p>
            <w:r>
              <w:t>contact.notes</w:t>
            </w:r>
          </w:p>
        </w:tc>
        <w:tc>
          <w:tcPr>
            <w:tcW w:type="dxa" w:w="2880"/>
          </w:tcPr>
          <w:p>
            <w:r>
              <w:t>string</w:t>
            </w:r>
          </w:p>
        </w:tc>
        <w:tc>
          <w:tcPr>
            <w:tcW w:type="dxa" w:w="2880"/>
          </w:tcPr>
          <w:p>
            <w:r>
              <w:t>The notes for the contact.</w:t>
            </w:r>
          </w:p>
        </w:tc>
      </w:tr>
      <w:tr>
        <w:tc>
          <w:tcPr>
            <w:tcW w:type="dxa" w:w="2880"/>
          </w:tcPr>
          <w:p>
            <w:r>
              <w:t>contact.locale</w:t>
            </w:r>
          </w:p>
        </w:tc>
        <w:tc>
          <w:tcPr>
            <w:tcW w:type="dxa" w:w="2880"/>
          </w:tcPr>
          <w:p>
            <w:r>
              <w:t>string</w:t>
            </w:r>
          </w:p>
        </w:tc>
        <w:tc>
          <w:tcPr>
            <w:tcW w:type="dxa" w:w="2880"/>
          </w:tcPr>
          <w:p>
            <w:r>
              <w:t>The locale for the contact.</w:t>
            </w:r>
          </w:p>
        </w:tc>
      </w:tr>
      <w:tr>
        <w:tc>
          <w:tcPr>
            <w:tcW w:type="dxa" w:w="2880"/>
          </w:tcPr>
          <w:p>
            <w:r>
              <w:t>contact.credit_limit</w:t>
            </w:r>
          </w:p>
        </w:tc>
        <w:tc>
          <w:tcPr>
            <w:tcW w:type="dxa" w:w="2880"/>
          </w:tcPr>
          <w:p>
            <w:r>
              <w:t>number</w:t>
            </w:r>
          </w:p>
        </w:tc>
        <w:tc>
          <w:tcPr>
            <w:tcW w:type="dxa" w:w="2880"/>
          </w:tcPr>
          <w:p>
            <w:r>
              <w:t>Custom credit limit amount for the contact. Not applicable to Start.</w:t>
            </w:r>
          </w:p>
        </w:tc>
      </w:tr>
      <w:tr>
        <w:tc>
          <w:tcPr>
            <w:tcW w:type="dxa" w:w="2880"/>
          </w:tcPr>
          <w:p>
            <w:r>
              <w:t>contact.credit_days</w:t>
            </w:r>
          </w:p>
        </w:tc>
        <w:tc>
          <w:tcPr>
            <w:tcW w:type="dxa" w:w="2880"/>
          </w:tcPr>
          <w:p>
            <w:r>
              <w:t>integer</w:t>
            </w:r>
          </w:p>
        </w:tc>
        <w:tc>
          <w:tcPr>
            <w:tcW w:type="dxa" w:w="2880"/>
          </w:tcPr>
          <w:p>
            <w:r>
              <w:t>Custom credit days for the contact. max=365. If returned as null in a GET response, you may want to GET /invoice_settings and use customer_credit_days/vendor_credit_days as default/fallback.</w:t>
            </w:r>
          </w:p>
        </w:tc>
      </w:tr>
      <w:tr>
        <w:tc>
          <w:tcPr>
            <w:tcW w:type="dxa" w:w="2880"/>
          </w:tcPr>
          <w:p>
            <w:r>
              <w:t>contact.credit_terms</w:t>
            </w:r>
          </w:p>
        </w:tc>
        <w:tc>
          <w:tcPr>
            <w:tcW w:type="dxa" w:w="2880"/>
          </w:tcPr>
          <w:p>
            <w:r>
              <w:t>string</w:t>
            </w:r>
          </w:p>
        </w:tc>
        <w:tc>
          <w:tcPr>
            <w:tcW w:type="dxa" w:w="2880"/>
          </w:tcPr>
          <w:p>
            <w:r>
              <w:t>Credit terms used to calculate due dates. Valid values: month_end_invoice, date_from_invoice, immediate_invoice, month_end_payment, date_from_payment, immediate_payment. If returned as null in a GET response, you may want to GET /invoice_settings and use customer_credit_terms/vendor_credit_terms as default.</w:t>
            </w:r>
          </w:p>
        </w:tc>
      </w:tr>
      <w:tr>
        <w:tc>
          <w:tcPr>
            <w:tcW w:type="dxa" w:w="2880"/>
          </w:tcPr>
          <w:p>
            <w:r>
              <w:t>contact.credit_terms_and_conditions</w:t>
            </w:r>
          </w:p>
        </w:tc>
        <w:tc>
          <w:tcPr>
            <w:tcW w:type="dxa" w:w="2880"/>
          </w:tcPr>
          <w:p>
            <w:r>
              <w:t>string</w:t>
            </w:r>
          </w:p>
        </w:tc>
        <w:tc>
          <w:tcPr>
            <w:tcW w:type="dxa" w:w="2880"/>
          </w:tcPr>
          <w:p>
            <w:r>
              <w:t>Custom terms and conditions for the contact; overrides global /invoice_settings default if set. Customers only.</w:t>
            </w:r>
          </w:p>
        </w:tc>
      </w:tr>
      <w:tr>
        <w:tc>
          <w:tcPr>
            <w:tcW w:type="dxa" w:w="2880"/>
          </w:tcPr>
          <w:p>
            <w:r>
              <w:t>contact.product_sales_price_type_id</w:t>
            </w:r>
          </w:p>
        </w:tc>
        <w:tc>
          <w:tcPr>
            <w:tcW w:type="dxa" w:w="2880"/>
          </w:tcPr>
          <w:p>
            <w:r>
              <w:t>string</w:t>
            </w:r>
          </w:p>
        </w:tc>
        <w:tc>
          <w:tcPr>
            <w:tcW w:type="dxa" w:w="2880"/>
          </w:tcPr>
          <w:p>
            <w:r>
              <w:t>The ID of the Product Sales Price Type.</w:t>
            </w:r>
          </w:p>
        </w:tc>
      </w:tr>
      <w:tr>
        <w:tc>
          <w:tcPr>
            <w:tcW w:type="dxa" w:w="2880"/>
          </w:tcPr>
          <w:p>
            <w:r>
              <w:t>contact.source_guid</w:t>
            </w:r>
          </w:p>
        </w:tc>
        <w:tc>
          <w:tcPr>
            <w:tcW w:type="dxa" w:w="2880"/>
          </w:tcPr>
          <w:p>
            <w:r>
              <w:t>string</w:t>
            </w:r>
          </w:p>
        </w:tc>
        <w:tc>
          <w:tcPr>
            <w:tcW w:type="dxa" w:w="2880"/>
          </w:tcPr>
          <w:p>
            <w:r>
              <w:t>Used when importing contacts from external sources.</w:t>
            </w:r>
          </w:p>
        </w:tc>
      </w:tr>
      <w:tr>
        <w:tc>
          <w:tcPr>
            <w:tcW w:type="dxa" w:w="2880"/>
          </w:tcPr>
          <w:p>
            <w:r>
              <w:t>contact.currency_id</w:t>
            </w:r>
          </w:p>
        </w:tc>
        <w:tc>
          <w:tcPr>
            <w:tcW w:type="dxa" w:w="2880"/>
          </w:tcPr>
          <w:p>
            <w:r>
              <w:t>string</w:t>
            </w:r>
          </w:p>
        </w:tc>
        <w:tc>
          <w:tcPr>
            <w:tcW w:type="dxa" w:w="2880"/>
          </w:tcPr>
          <w:p>
            <w:r>
              <w:t>The ID of the Currency.</w:t>
            </w:r>
          </w:p>
        </w:tc>
      </w:tr>
      <w:tr>
        <w:tc>
          <w:tcPr>
            <w:tcW w:type="dxa" w:w="2880"/>
          </w:tcPr>
          <w:p>
            <w:r>
              <w:t>contact.aux_reference</w:t>
            </w:r>
          </w:p>
        </w:tc>
        <w:tc>
          <w:tcPr>
            <w:tcW w:type="dxa" w:w="2880"/>
          </w:tcPr>
          <w:p>
            <w:r>
              <w:t>string</w:t>
            </w:r>
          </w:p>
        </w:tc>
        <w:tc>
          <w:tcPr>
            <w:tcW w:type="dxa" w:w="2880"/>
          </w:tcPr>
          <w:p>
            <w:r>
              <w:t>Auxiliary reference. Previously used for German “Kreditorennummer” and “Debitorennummer”.</w:t>
            </w:r>
          </w:p>
        </w:tc>
      </w:tr>
      <w:tr>
        <w:tc>
          <w:tcPr>
            <w:tcW w:type="dxa" w:w="2880"/>
          </w:tcPr>
          <w:p>
            <w:r>
              <w:t>contact.registered_number</w:t>
            </w:r>
          </w:p>
        </w:tc>
        <w:tc>
          <w:tcPr>
            <w:tcW w:type="dxa" w:w="2880"/>
          </w:tcPr>
          <w:p>
            <w:r>
              <w:t>string</w:t>
            </w:r>
          </w:p>
        </w:tc>
        <w:tc>
          <w:tcPr>
            <w:tcW w:type="dxa" w:w="2880"/>
          </w:tcPr>
          <w:p>
            <w:r>
              <w:t>Registered number of the contact's business. Only used for German businesses; represents “Steuernummer” (not “USt-ID”).</w:t>
            </w:r>
          </w:p>
        </w:tc>
      </w:tr>
      <w:tr>
        <w:tc>
          <w:tcPr>
            <w:tcW w:type="dxa" w:w="2880"/>
          </w:tcPr>
          <w:p>
            <w:r>
              <w:t>contact.tax_calculation</w:t>
            </w:r>
          </w:p>
        </w:tc>
        <w:tc>
          <w:tcPr>
            <w:tcW w:type="dxa" w:w="2880"/>
          </w:tcPr>
          <w:p>
            <w:r>
              <w:t>string</w:t>
            </w:r>
          </w:p>
        </w:tc>
        <w:tc>
          <w:tcPr>
            <w:tcW w:type="dxa" w:w="2880"/>
          </w:tcPr>
          <w:p>
            <w:r>
              <w:t>Tax calculation method / tax treatment flag depending on country: France (vendors only), Spain (customers only), UK (customers &amp; suppliers).</w:t>
            </w:r>
          </w:p>
        </w:tc>
      </w:tr>
      <w:tr>
        <w:tc>
          <w:tcPr>
            <w:tcW w:type="dxa" w:w="2880"/>
          </w:tcPr>
          <w:p>
            <w:r>
              <w:t>contact.auxiliary_account</w:t>
            </w:r>
          </w:p>
        </w:tc>
        <w:tc>
          <w:tcPr>
            <w:tcW w:type="dxa" w:w="2880"/>
          </w:tcPr>
          <w:p>
            <w:r>
              <w:t>string</w:t>
            </w:r>
          </w:p>
        </w:tc>
        <w:tc>
          <w:tcPr>
            <w:tcW w:type="dxa" w:w="2880"/>
          </w:tcPr>
          <w:p>
            <w:r>
              <w:t>Auxiliary account when auxiliary accounting is enabled. Available only in Spain and France.</w:t>
            </w:r>
          </w:p>
        </w:tc>
      </w:tr>
      <w:tr>
        <w:tc>
          <w:tcPr>
            <w:tcW w:type="dxa" w:w="2880"/>
          </w:tcPr>
          <w:p>
            <w:r>
              <w:t>contact.destination_vat_blocking</w:t>
            </w:r>
          </w:p>
        </w:tc>
        <w:tc>
          <w:tcPr>
            <w:tcW w:type="dxa" w:w="2880"/>
          </w:tcPr>
          <w:p>
            <w:r>
              <w:t>boolean</w:t>
            </w:r>
          </w:p>
        </w:tc>
        <w:tc>
          <w:tcPr>
            <w:tcW w:type="dxa" w:w="2880"/>
          </w:tcPr>
          <w:p>
            <w:r>
              <w:t>Identifies a contact should be blocked due to destination VAT.</w:t>
            </w:r>
          </w:p>
        </w:tc>
      </w:tr>
      <w:tr>
        <w:tc>
          <w:tcPr>
            <w:tcW w:type="dxa" w:w="2880"/>
          </w:tcPr>
          <w:p>
            <w:r>
              <w:t>contact.main_address</w:t>
            </w:r>
          </w:p>
        </w:tc>
        <w:tc>
          <w:tcPr>
            <w:tcW w:type="dxa" w:w="2880"/>
          </w:tcPr>
          <w:p>
            <w:r>
              <w:t>object</w:t>
            </w:r>
          </w:p>
        </w:tc>
        <w:tc>
          <w:tcPr>
            <w:tcW w:type="dxa" w:w="2880"/>
          </w:tcPr>
          <w:p>
            <w:r>
              <w:t>Main address object.</w:t>
            </w:r>
          </w:p>
        </w:tc>
      </w:tr>
      <w:tr>
        <w:tc>
          <w:tcPr>
            <w:tcW w:type="dxa" w:w="2880"/>
          </w:tcPr>
          <w:p>
            <w:r>
              <w:t>contact.main_address.address_line_1</w:t>
            </w:r>
          </w:p>
        </w:tc>
        <w:tc>
          <w:tcPr>
            <w:tcW w:type="dxa" w:w="2880"/>
          </w:tcPr>
          <w:p>
            <w:r>
              <w:t>string</w:t>
            </w:r>
          </w:p>
        </w:tc>
        <w:tc>
          <w:tcPr>
            <w:tcW w:type="dxa" w:w="2880"/>
          </w:tcPr>
          <w:p>
            <w:r>
              <w:t>The first line of the address.</w:t>
            </w:r>
          </w:p>
        </w:tc>
      </w:tr>
      <w:tr>
        <w:tc>
          <w:tcPr>
            <w:tcW w:type="dxa" w:w="2880"/>
          </w:tcPr>
          <w:p>
            <w:r>
              <w:t>contact.main_address.address_line_2</w:t>
            </w:r>
          </w:p>
        </w:tc>
        <w:tc>
          <w:tcPr>
            <w:tcW w:type="dxa" w:w="2880"/>
          </w:tcPr>
          <w:p>
            <w:r>
              <w:t>string</w:t>
            </w:r>
          </w:p>
        </w:tc>
        <w:tc>
          <w:tcPr>
            <w:tcW w:type="dxa" w:w="2880"/>
          </w:tcPr>
          <w:p>
            <w:r>
              <w:t>The second line of the address.</w:t>
            </w:r>
          </w:p>
        </w:tc>
      </w:tr>
      <w:tr>
        <w:tc>
          <w:tcPr>
            <w:tcW w:type="dxa" w:w="2880"/>
          </w:tcPr>
          <w:p>
            <w:r>
              <w:t>contact.main_address.city</w:t>
            </w:r>
          </w:p>
        </w:tc>
        <w:tc>
          <w:tcPr>
            <w:tcW w:type="dxa" w:w="2880"/>
          </w:tcPr>
          <w:p>
            <w:r>
              <w:t>string</w:t>
            </w:r>
          </w:p>
        </w:tc>
        <w:tc>
          <w:tcPr>
            <w:tcW w:type="dxa" w:w="2880"/>
          </w:tcPr>
          <w:p>
            <w:r>
              <w:t>The address town/city.</w:t>
            </w:r>
          </w:p>
        </w:tc>
      </w:tr>
      <w:tr>
        <w:tc>
          <w:tcPr>
            <w:tcW w:type="dxa" w:w="2880"/>
          </w:tcPr>
          <w:p>
            <w:r>
              <w:t>contact.main_address.postal_code</w:t>
            </w:r>
          </w:p>
        </w:tc>
        <w:tc>
          <w:tcPr>
            <w:tcW w:type="dxa" w:w="2880"/>
          </w:tcPr>
          <w:p>
            <w:r>
              <w:t>string</w:t>
            </w:r>
          </w:p>
        </w:tc>
        <w:tc>
          <w:tcPr>
            <w:tcW w:type="dxa" w:w="2880"/>
          </w:tcPr>
          <w:p>
            <w:r>
              <w:t>The address postal code/zipcode.</w:t>
            </w:r>
          </w:p>
        </w:tc>
      </w:tr>
      <w:tr>
        <w:tc>
          <w:tcPr>
            <w:tcW w:type="dxa" w:w="2880"/>
          </w:tcPr>
          <w:p>
            <w:r>
              <w:t>contact.main_address.country_id</w:t>
            </w:r>
          </w:p>
        </w:tc>
        <w:tc>
          <w:tcPr>
            <w:tcW w:type="dxa" w:w="2880"/>
          </w:tcPr>
          <w:p>
            <w:r>
              <w:t>string</w:t>
            </w:r>
          </w:p>
        </w:tc>
        <w:tc>
          <w:tcPr>
            <w:tcW w:type="dxa" w:w="2880"/>
          </w:tcPr>
          <w:p>
            <w:r>
              <w:t>The ID of the Country.</w:t>
            </w:r>
          </w:p>
        </w:tc>
      </w:tr>
      <w:tr>
        <w:tc>
          <w:tcPr>
            <w:tcW w:type="dxa" w:w="2880"/>
          </w:tcPr>
          <w:p>
            <w:r>
              <w:t>contact.main_address.bank_account_id</w:t>
            </w:r>
          </w:p>
        </w:tc>
        <w:tc>
          <w:tcPr>
            <w:tcW w:type="dxa" w:w="2880"/>
          </w:tcPr>
          <w:p>
            <w:r>
              <w:t>string</w:t>
            </w:r>
          </w:p>
        </w:tc>
        <w:tc>
          <w:tcPr>
            <w:tcW w:type="dxa" w:w="2880"/>
          </w:tcPr>
          <w:p>
            <w:r>
              <w:t>The ID of the Bank Account.</w:t>
            </w:r>
          </w:p>
        </w:tc>
      </w:tr>
      <w:tr>
        <w:tc>
          <w:tcPr>
            <w:tcW w:type="dxa" w:w="2880"/>
          </w:tcPr>
          <w:p>
            <w:r>
              <w:t>contact.main_address.contact_id</w:t>
            </w:r>
          </w:p>
        </w:tc>
        <w:tc>
          <w:tcPr>
            <w:tcW w:type="dxa" w:w="2880"/>
          </w:tcPr>
          <w:p>
            <w:r>
              <w:t>string</w:t>
            </w:r>
          </w:p>
        </w:tc>
        <w:tc>
          <w:tcPr>
            <w:tcW w:type="dxa" w:w="2880"/>
          </w:tcPr>
          <w:p>
            <w:r>
              <w:t>The ID of the Contact.</w:t>
            </w:r>
          </w:p>
        </w:tc>
      </w:tr>
      <w:tr>
        <w:tc>
          <w:tcPr>
            <w:tcW w:type="dxa" w:w="2880"/>
          </w:tcPr>
          <w:p>
            <w:r>
              <w:t>contact.main_address.address_type_id</w:t>
            </w:r>
          </w:p>
        </w:tc>
        <w:tc>
          <w:tcPr>
            <w:tcW w:type="dxa" w:w="2880"/>
          </w:tcPr>
          <w:p>
            <w:r>
              <w:t>string</w:t>
            </w:r>
          </w:p>
        </w:tc>
        <w:tc>
          <w:tcPr>
            <w:tcW w:type="dxa" w:w="2880"/>
          </w:tcPr>
          <w:p>
            <w:r>
              <w:t>The ID of the Address Type.</w:t>
            </w:r>
          </w:p>
        </w:tc>
      </w:tr>
      <w:tr>
        <w:tc>
          <w:tcPr>
            <w:tcW w:type="dxa" w:w="2880"/>
          </w:tcPr>
          <w:p>
            <w:r>
              <w:t>contact.main_address.name</w:t>
            </w:r>
          </w:p>
        </w:tc>
        <w:tc>
          <w:tcPr>
            <w:tcW w:type="dxa" w:w="2880"/>
          </w:tcPr>
          <w:p>
            <w:r>
              <w:t>string</w:t>
            </w:r>
          </w:p>
        </w:tc>
        <w:tc>
          <w:tcPr>
            <w:tcW w:type="dxa" w:w="2880"/>
          </w:tcPr>
          <w:p>
            <w:r>
              <w:t>The custom name of the address.</w:t>
            </w:r>
          </w:p>
        </w:tc>
      </w:tr>
      <w:tr>
        <w:tc>
          <w:tcPr>
            <w:tcW w:type="dxa" w:w="2880"/>
          </w:tcPr>
          <w:p>
            <w:r>
              <w:t>contact.main_address.region</w:t>
            </w:r>
          </w:p>
        </w:tc>
        <w:tc>
          <w:tcPr>
            <w:tcW w:type="dxa" w:w="2880"/>
          </w:tcPr>
          <w:p>
            <w:r>
              <w:t>string</w:t>
            </w:r>
          </w:p>
        </w:tc>
        <w:tc>
          <w:tcPr>
            <w:tcW w:type="dxa" w:w="2880"/>
          </w:tcPr>
          <w:p>
            <w:r>
              <w:t>The address state/province/region.</w:t>
            </w:r>
          </w:p>
        </w:tc>
      </w:tr>
      <w:tr>
        <w:tc>
          <w:tcPr>
            <w:tcW w:type="dxa" w:w="2880"/>
          </w:tcPr>
          <w:p>
            <w:r>
              <w:t>contact.main_address.country_group_id</w:t>
            </w:r>
          </w:p>
        </w:tc>
        <w:tc>
          <w:tcPr>
            <w:tcW w:type="dxa" w:w="2880"/>
          </w:tcPr>
          <w:p>
            <w:r>
              <w:t>string</w:t>
            </w:r>
          </w:p>
        </w:tc>
        <w:tc>
          <w:tcPr>
            <w:tcW w:type="dxa" w:w="2880"/>
          </w:tcPr>
          <w:p>
            <w:r>
              <w:t>The ID of the Country Group.</w:t>
            </w:r>
          </w:p>
        </w:tc>
      </w:tr>
      <w:tr>
        <w:tc>
          <w:tcPr>
            <w:tcW w:type="dxa" w:w="2880"/>
          </w:tcPr>
          <w:p>
            <w:r>
              <w:t>contact.main_address.is_main_address</w:t>
            </w:r>
          </w:p>
        </w:tc>
        <w:tc>
          <w:tcPr>
            <w:tcW w:type="dxa" w:w="2880"/>
          </w:tcPr>
          <w:p>
            <w:r>
              <w:t>boolean</w:t>
            </w:r>
          </w:p>
        </w:tc>
        <w:tc>
          <w:tcPr>
            <w:tcW w:type="dxa" w:w="2880"/>
          </w:tcPr>
          <w:p>
            <w:r>
              <w:t>Specifies the address as the contact's main address. Only a single address can exist for a contact in Start so this is always true when returned by the API but cannot be seen in the UI.</w:t>
            </w:r>
          </w:p>
        </w:tc>
      </w:tr>
      <w:tr>
        <w:tc>
          <w:tcPr>
            <w:tcW w:type="dxa" w:w="2880"/>
          </w:tcPr>
          <w:p>
            <w:r>
              <w:t>contact.delivery_address</w:t>
            </w:r>
          </w:p>
        </w:tc>
        <w:tc>
          <w:tcPr>
            <w:tcW w:type="dxa" w:w="2880"/>
          </w:tcPr>
          <w:p>
            <w:r>
              <w:t>object</w:t>
            </w:r>
          </w:p>
        </w:tc>
        <w:tc>
          <w:tcPr>
            <w:tcW w:type="dxa" w:w="2880"/>
          </w:tcPr>
          <w:p>
            <w:r>
              <w:t>Delivery address object (same field set as main_address).</w:t>
            </w:r>
          </w:p>
        </w:tc>
      </w:tr>
      <w:tr>
        <w:tc>
          <w:tcPr>
            <w:tcW w:type="dxa" w:w="2880"/>
          </w:tcPr>
          <w:p>
            <w:r>
              <w:t>contact.main_contact_person</w:t>
            </w:r>
          </w:p>
        </w:tc>
        <w:tc>
          <w:tcPr>
            <w:tcW w:type="dxa" w:w="2880"/>
          </w:tcPr>
          <w:p>
            <w:r>
              <w:t>object</w:t>
            </w:r>
          </w:p>
        </w:tc>
        <w:tc>
          <w:tcPr>
            <w:tcW w:type="dxa" w:w="2880"/>
          </w:tcPr>
          <w:p>
            <w:r>
              <w:t>Main contact person object.</w:t>
            </w:r>
          </w:p>
        </w:tc>
      </w:tr>
      <w:tr>
        <w:tc>
          <w:tcPr>
            <w:tcW w:type="dxa" w:w="2880"/>
          </w:tcPr>
          <w:p>
            <w:r>
              <w:t>contact.main_contact_person.contact_person_type_ids</w:t>
            </w:r>
          </w:p>
        </w:tc>
        <w:tc>
          <w:tcPr>
            <w:tcW w:type="dxa" w:w="2880"/>
          </w:tcPr>
          <w:p>
            <w:r>
              <w:t>string[]</w:t>
            </w:r>
          </w:p>
        </w:tc>
        <w:tc>
          <w:tcPr>
            <w:tcW w:type="dxa" w:w="2880"/>
          </w:tcPr>
          <w:p>
            <w:r>
              <w:t>The IDs of the Contact Person Types.</w:t>
            </w:r>
          </w:p>
        </w:tc>
      </w:tr>
      <w:tr>
        <w:tc>
          <w:tcPr>
            <w:tcW w:type="dxa" w:w="2880"/>
          </w:tcPr>
          <w:p>
            <w:r>
              <w:t>contact.main_contact_person.name</w:t>
            </w:r>
          </w:p>
        </w:tc>
        <w:tc>
          <w:tcPr>
            <w:tcW w:type="dxa" w:w="2880"/>
          </w:tcPr>
          <w:p>
            <w:r>
              <w:t>string</w:t>
            </w:r>
          </w:p>
        </w:tc>
        <w:tc>
          <w:tcPr>
            <w:tcW w:type="dxa" w:w="2880"/>
          </w:tcPr>
          <w:p>
            <w:r>
              <w:t>The name of the contact person.</w:t>
            </w:r>
          </w:p>
        </w:tc>
      </w:tr>
      <w:tr>
        <w:tc>
          <w:tcPr>
            <w:tcW w:type="dxa" w:w="2880"/>
          </w:tcPr>
          <w:p>
            <w:r>
              <w:t>contact.main_contact_person.job_title</w:t>
            </w:r>
          </w:p>
        </w:tc>
        <w:tc>
          <w:tcPr>
            <w:tcW w:type="dxa" w:w="2880"/>
          </w:tcPr>
          <w:p>
            <w:r>
              <w:t>string</w:t>
            </w:r>
          </w:p>
        </w:tc>
        <w:tc>
          <w:tcPr>
            <w:tcW w:type="dxa" w:w="2880"/>
          </w:tcPr>
          <w:p>
            <w:r>
              <w:t>The job title of the contact person.</w:t>
            </w:r>
          </w:p>
        </w:tc>
      </w:tr>
      <w:tr>
        <w:tc>
          <w:tcPr>
            <w:tcW w:type="dxa" w:w="2880"/>
          </w:tcPr>
          <w:p>
            <w:r>
              <w:t>contact.main_contact_person.telephone</w:t>
            </w:r>
          </w:p>
        </w:tc>
        <w:tc>
          <w:tcPr>
            <w:tcW w:type="dxa" w:w="2880"/>
          </w:tcPr>
          <w:p>
            <w:r>
              <w:t>string</w:t>
            </w:r>
          </w:p>
        </w:tc>
        <w:tc>
          <w:tcPr>
            <w:tcW w:type="dxa" w:w="2880"/>
          </w:tcPr>
          <w:p>
            <w:r>
              <w:t>The telephone number of the contact person.</w:t>
            </w:r>
          </w:p>
        </w:tc>
      </w:tr>
      <w:tr>
        <w:tc>
          <w:tcPr>
            <w:tcW w:type="dxa" w:w="2880"/>
          </w:tcPr>
          <w:p>
            <w:r>
              <w:t>contact.main_contact_person.mobile</w:t>
            </w:r>
          </w:p>
        </w:tc>
        <w:tc>
          <w:tcPr>
            <w:tcW w:type="dxa" w:w="2880"/>
          </w:tcPr>
          <w:p>
            <w:r>
              <w:t>string</w:t>
            </w:r>
          </w:p>
        </w:tc>
        <w:tc>
          <w:tcPr>
            <w:tcW w:type="dxa" w:w="2880"/>
          </w:tcPr>
          <w:p>
            <w:r>
              <w:t>The mobile number of the contact person.</w:t>
            </w:r>
          </w:p>
        </w:tc>
      </w:tr>
      <w:tr>
        <w:tc>
          <w:tcPr>
            <w:tcW w:type="dxa" w:w="2880"/>
          </w:tcPr>
          <w:p>
            <w:r>
              <w:t>contact.main_contact_person.email</w:t>
            </w:r>
          </w:p>
        </w:tc>
        <w:tc>
          <w:tcPr>
            <w:tcW w:type="dxa" w:w="2880"/>
          </w:tcPr>
          <w:p>
            <w:r>
              <w:t>string</w:t>
            </w:r>
          </w:p>
        </w:tc>
        <w:tc>
          <w:tcPr>
            <w:tcW w:type="dxa" w:w="2880"/>
          </w:tcPr>
          <w:p>
            <w:r>
              <w:t>The email address of the contact person.</w:t>
            </w:r>
          </w:p>
        </w:tc>
      </w:tr>
      <w:tr>
        <w:tc>
          <w:tcPr>
            <w:tcW w:type="dxa" w:w="2880"/>
          </w:tcPr>
          <w:p>
            <w:r>
              <w:t>contact.main_contact_person.fax</w:t>
            </w:r>
          </w:p>
        </w:tc>
        <w:tc>
          <w:tcPr>
            <w:tcW w:type="dxa" w:w="2880"/>
          </w:tcPr>
          <w:p>
            <w:r>
              <w:t>string</w:t>
            </w:r>
          </w:p>
        </w:tc>
        <w:tc>
          <w:tcPr>
            <w:tcW w:type="dxa" w:w="2880"/>
          </w:tcPr>
          <w:p>
            <w:r>
              <w:t>The fax number of the contact person.</w:t>
            </w:r>
          </w:p>
        </w:tc>
      </w:tr>
      <w:tr>
        <w:tc>
          <w:tcPr>
            <w:tcW w:type="dxa" w:w="2880"/>
          </w:tcPr>
          <w:p>
            <w:r>
              <w:t>contact.main_contact_person.is_main_contact</w:t>
            </w:r>
          </w:p>
        </w:tc>
        <w:tc>
          <w:tcPr>
            <w:tcW w:type="dxa" w:w="2880"/>
          </w:tcPr>
          <w:p>
            <w:r>
              <w:t>boolean</w:t>
            </w:r>
          </w:p>
        </w:tc>
        <w:tc>
          <w:tcPr>
            <w:tcW w:type="dxa" w:w="2880"/>
          </w:tcPr>
          <w:p>
            <w:r>
              <w:t>Indicates whether this is the main contact person. Per contact, only one main contact can be selected.</w:t>
            </w:r>
          </w:p>
        </w:tc>
      </w:tr>
      <w:tr>
        <w:tc>
          <w:tcPr>
            <w:tcW w:type="dxa" w:w="2880"/>
          </w:tcPr>
          <w:p>
            <w:r>
              <w:t>contact.main_contact_person.address_id</w:t>
            </w:r>
          </w:p>
        </w:tc>
        <w:tc>
          <w:tcPr>
            <w:tcW w:type="dxa" w:w="2880"/>
          </w:tcPr>
          <w:p>
            <w:r>
              <w:t>string</w:t>
            </w:r>
          </w:p>
        </w:tc>
        <w:tc>
          <w:tcPr>
            <w:tcW w:type="dxa" w:w="2880"/>
          </w:tcPr>
          <w:p>
            <w:r>
              <w:t>The ID of the Address.</w:t>
            </w:r>
          </w:p>
        </w:tc>
      </w:tr>
      <w:tr>
        <w:tc>
          <w:tcPr>
            <w:tcW w:type="dxa" w:w="2880"/>
          </w:tcPr>
          <w:p>
            <w:r>
              <w:t>contact.main_contact_person.is_preferred_contact</w:t>
            </w:r>
          </w:p>
        </w:tc>
        <w:tc>
          <w:tcPr>
            <w:tcW w:type="dxa" w:w="2880"/>
          </w:tcPr>
          <w:p>
            <w:r>
              <w:t>boolean</w:t>
            </w:r>
          </w:p>
        </w:tc>
        <w:tc>
          <w:tcPr>
            <w:tcW w:type="dxa" w:w="2880"/>
          </w:tcPr>
          <w:p>
            <w:r>
              <w:t>Indicates whether this contact person is a preferred contact.</w:t>
            </w:r>
          </w:p>
        </w:tc>
      </w:tr>
      <w:tr>
        <w:tc>
          <w:tcPr>
            <w:tcW w:type="dxa" w:w="2880"/>
          </w:tcPr>
          <w:p>
            <w:r>
              <w:t>contact.bank_account_details</w:t>
            </w:r>
          </w:p>
        </w:tc>
        <w:tc>
          <w:tcPr>
            <w:tcW w:type="dxa" w:w="2880"/>
          </w:tcPr>
          <w:p>
            <w:r>
              <w:t>object</w:t>
            </w:r>
          </w:p>
        </w:tc>
        <w:tc>
          <w:tcPr>
            <w:tcW w:type="dxa" w:w="2880"/>
          </w:tcPr>
          <w:p>
            <w:r>
              <w:t>Bank account details object.</w:t>
            </w:r>
          </w:p>
        </w:tc>
      </w:tr>
      <w:tr>
        <w:tc>
          <w:tcPr>
            <w:tcW w:type="dxa" w:w="2880"/>
          </w:tcPr>
          <w:p>
            <w:r>
              <w:t>contact.bank_account_details.account_name</w:t>
            </w:r>
          </w:p>
        </w:tc>
        <w:tc>
          <w:tcPr>
            <w:tcW w:type="dxa" w:w="2880"/>
          </w:tcPr>
          <w:p>
            <w:r>
              <w:t>string</w:t>
            </w:r>
          </w:p>
        </w:tc>
        <w:tc>
          <w:tcPr>
            <w:tcW w:type="dxa" w:w="2880"/>
          </w:tcPr>
          <w:p>
            <w:r>
              <w:t>The account name.</w:t>
            </w:r>
          </w:p>
        </w:tc>
      </w:tr>
      <w:tr>
        <w:tc>
          <w:tcPr>
            <w:tcW w:type="dxa" w:w="2880"/>
          </w:tcPr>
          <w:p>
            <w:r>
              <w:t>contact.bank_account_details.account_number</w:t>
            </w:r>
          </w:p>
        </w:tc>
        <w:tc>
          <w:tcPr>
            <w:tcW w:type="dxa" w:w="2880"/>
          </w:tcPr>
          <w:p>
            <w:r>
              <w:t>string</w:t>
            </w:r>
          </w:p>
        </w:tc>
        <w:tc>
          <w:tcPr>
            <w:tcW w:type="dxa" w:w="2880"/>
          </w:tcPr>
          <w:p>
            <w:r>
              <w:t>The account number.</w:t>
            </w:r>
          </w:p>
        </w:tc>
      </w:tr>
      <w:tr>
        <w:tc>
          <w:tcPr>
            <w:tcW w:type="dxa" w:w="2880"/>
          </w:tcPr>
          <w:p>
            <w:r>
              <w:t>contact.bank_account_details.sort_code</w:t>
            </w:r>
          </w:p>
        </w:tc>
        <w:tc>
          <w:tcPr>
            <w:tcW w:type="dxa" w:w="2880"/>
          </w:tcPr>
          <w:p>
            <w:r>
              <w:t>string</w:t>
            </w:r>
          </w:p>
        </w:tc>
        <w:tc>
          <w:tcPr>
            <w:tcW w:type="dxa" w:w="2880"/>
          </w:tcPr>
          <w:p>
            <w:r>
              <w:t>The sort code.</w:t>
            </w:r>
          </w:p>
        </w:tc>
      </w:tr>
      <w:tr>
        <w:tc>
          <w:tcPr>
            <w:tcW w:type="dxa" w:w="2880"/>
          </w:tcPr>
          <w:p>
            <w:r>
              <w:t>contact.bank_account_details.bic</w:t>
            </w:r>
          </w:p>
        </w:tc>
        <w:tc>
          <w:tcPr>
            <w:tcW w:type="dxa" w:w="2880"/>
          </w:tcPr>
          <w:p>
            <w:r>
              <w:t>string</w:t>
            </w:r>
          </w:p>
        </w:tc>
        <w:tc>
          <w:tcPr>
            <w:tcW w:type="dxa" w:w="2880"/>
          </w:tcPr>
          <w:p>
            <w:r>
              <w:t>The BIC.</w:t>
            </w:r>
          </w:p>
        </w:tc>
      </w:tr>
      <w:tr>
        <w:tc>
          <w:tcPr>
            <w:tcW w:type="dxa" w:w="2880"/>
          </w:tcPr>
          <w:p>
            <w:r>
              <w:t>contact.bank_account_details.iban</w:t>
            </w:r>
          </w:p>
        </w:tc>
        <w:tc>
          <w:tcPr>
            <w:tcW w:type="dxa" w:w="2880"/>
          </w:tcPr>
          <w:p>
            <w:r>
              <w:t>string</w:t>
            </w:r>
          </w:p>
        </w:tc>
        <w:tc>
          <w:tcPr>
            <w:tcW w:type="dxa" w:w="2880"/>
          </w:tcPr>
          <w:p>
            <w:r>
              <w:t>The IBAN.</w:t>
            </w:r>
          </w:p>
        </w:tc>
      </w:tr>
      <w:tr>
        <w:tc>
          <w:tcPr>
            <w:tcW w:type="dxa" w:w="2880"/>
          </w:tcPr>
          <w:p>
            <w:r>
              <w:t>contact.tax_treatment</w:t>
            </w:r>
          </w:p>
        </w:tc>
        <w:tc>
          <w:tcPr>
            <w:tcW w:type="dxa" w:w="2880"/>
          </w:tcPr>
          <w:p>
            <w:r>
              <w:t>object</w:t>
            </w:r>
          </w:p>
        </w:tc>
        <w:tc>
          <w:tcPr>
            <w:tcW w:type="dxa" w:w="2880"/>
          </w:tcPr>
          <w:p>
            <w:r>
              <w:t>Tax treatment flags. Only used for suppliers and FR, ES, IE and UK businesses.</w:t>
            </w:r>
          </w:p>
        </w:tc>
      </w:tr>
      <w:tr>
        <w:tc>
          <w:tcPr>
            <w:tcW w:type="dxa" w:w="2880"/>
          </w:tcPr>
          <w:p>
            <w:r>
              <w:t>contact.tax_treatment.home_tax</w:t>
            </w:r>
          </w:p>
        </w:tc>
        <w:tc>
          <w:tcPr>
            <w:tcW w:type="dxa" w:w="2880"/>
          </w:tcPr>
          <w:p>
            <w:r>
              <w:t>boolean</w:t>
            </w:r>
          </w:p>
        </w:tc>
        <w:tc>
          <w:tcPr>
            <w:tcW w:type="dxa" w:w="2880"/>
          </w:tcPr>
          <w:p>
            <w:r>
              <w:t>Indicates home country tax rules should be applied.</w:t>
            </w:r>
          </w:p>
        </w:tc>
      </w:tr>
      <w:tr>
        <w:tc>
          <w:tcPr>
            <w:tcW w:type="dxa" w:w="2880"/>
          </w:tcPr>
          <w:p>
            <w:r>
              <w:t>contact.tax_treatment.eu_tax_registered</w:t>
            </w:r>
          </w:p>
        </w:tc>
        <w:tc>
          <w:tcPr>
            <w:tcW w:type="dxa" w:w="2880"/>
          </w:tcPr>
          <w:p>
            <w:r>
              <w:t>boolean</w:t>
            </w:r>
          </w:p>
        </w:tc>
        <w:tc>
          <w:tcPr>
            <w:tcW w:type="dxa" w:w="2880"/>
          </w:tcPr>
          <w:p>
            <w:r>
              <w:t>Indicates EC tax rules should be applied.</w:t>
            </w:r>
          </w:p>
        </w:tc>
      </w:tr>
      <w:tr>
        <w:tc>
          <w:tcPr>
            <w:tcW w:type="dxa" w:w="2880"/>
          </w:tcPr>
          <w:p>
            <w:r>
              <w:t>contact.tax_treatment.eu_not_tax_registered</w:t>
            </w:r>
          </w:p>
        </w:tc>
        <w:tc>
          <w:tcPr>
            <w:tcW w:type="dxa" w:w="2880"/>
          </w:tcPr>
          <w:p>
            <w:r>
              <w:t>boolean</w:t>
            </w:r>
          </w:p>
        </w:tc>
        <w:tc>
          <w:tcPr>
            <w:tcW w:type="dxa" w:w="2880"/>
          </w:tcPr>
          <w:p>
            <w:r>
              <w:t>Indicates an EU contact without a tax number; home tax rules should be applied.</w:t>
            </w:r>
          </w:p>
        </w:tc>
      </w:tr>
      <w:tr>
        <w:tc>
          <w:tcPr>
            <w:tcW w:type="dxa" w:w="2880"/>
          </w:tcPr>
          <w:p>
            <w:r>
              <w:t>contact.tax_treatment.rest_of_world_tax</w:t>
            </w:r>
          </w:p>
        </w:tc>
        <w:tc>
          <w:tcPr>
            <w:tcW w:type="dxa" w:w="2880"/>
          </w:tcPr>
          <w:p>
            <w:r>
              <w:t>boolean</w:t>
            </w:r>
          </w:p>
        </w:tc>
        <w:tc>
          <w:tcPr>
            <w:tcW w:type="dxa" w:w="2880"/>
          </w:tcPr>
          <w:p>
            <w:r>
              <w:t>Indicates rest-of-world tax rules should be applied.</w:t>
            </w:r>
          </w:p>
        </w:tc>
      </w:tr>
      <w:tr>
        <w:tc>
          <w:tcPr>
            <w:tcW w:type="dxa" w:w="2880"/>
          </w:tcPr>
          <w:p>
            <w:r>
              <w:t>contact.tax_treatment.is_importer</w:t>
            </w:r>
          </w:p>
        </w:tc>
        <w:tc>
          <w:tcPr>
            <w:tcW w:type="dxa" w:w="2880"/>
          </w:tcPr>
          <w:p>
            <w:r>
              <w:t>boolean</w:t>
            </w:r>
          </w:p>
        </w:tc>
        <w:tc>
          <w:tcPr>
            <w:tcW w:type="dxa" w:w="2880"/>
          </w:tcPr>
          <w:p>
            <w:r>
              <w:t>Indicates import rules should be applied.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balance</w:t>
            </w:r>
          </w:p>
        </w:tc>
        <w:tc>
          <w:tcPr>
            <w:tcW w:type="dxa" w:w="2880"/>
          </w:tcPr>
          <w:p>
            <w:r>
              <w:t>number</w:t>
            </w:r>
          </w:p>
        </w:tc>
        <w:tc>
          <w:tcPr>
            <w:tcW w:type="dxa" w:w="2880"/>
          </w:tcPr>
          <w:p>
            <w:r>
              <w:t>The contact balance.</w:t>
            </w:r>
          </w:p>
        </w:tc>
      </w:tr>
      <w:tr>
        <w:tc>
          <w:tcPr>
            <w:tcW w:type="dxa" w:w="2880"/>
          </w:tcPr>
          <w:p>
            <w:r>
              <w:t>contact_types</w:t>
            </w:r>
          </w:p>
        </w:tc>
        <w:tc>
          <w:tcPr>
            <w:tcW w:type="dxa" w:w="2880"/>
          </w:tcPr>
          <w:p>
            <w:r>
              <w:t>array</w:t>
            </w:r>
          </w:p>
        </w:tc>
        <w:tc>
          <w:tcPr>
            <w:tcW w:type="dxa" w:w="2880"/>
          </w:tcPr>
          <w:p>
            <w:r>
              <w:t>The type of the contact (has to be either CUSTOMER or VENDOR).</w:t>
            </w:r>
          </w:p>
        </w:tc>
      </w:tr>
      <w:tr>
        <w:tc>
          <w:tcPr>
            <w:tcW w:type="dxa" w:w="2880"/>
          </w:tcPr>
          <w:p>
            <w:r>
              <w:t>contact_types[].id</w:t>
            </w:r>
          </w:p>
        </w:tc>
        <w:tc>
          <w:tcPr>
            <w:tcW w:type="dxa" w:w="2880"/>
          </w:tcPr>
          <w:p>
            <w:r>
              <w:t>string</w:t>
            </w:r>
          </w:p>
        </w:tc>
        <w:tc>
          <w:tcPr>
            <w:tcW w:type="dxa" w:w="2880"/>
          </w:tcPr>
          <w:p>
            <w:r>
              <w:t>The unique identifier for the item.</w:t>
            </w:r>
          </w:p>
        </w:tc>
      </w:tr>
      <w:tr>
        <w:tc>
          <w:tcPr>
            <w:tcW w:type="dxa" w:w="2880"/>
          </w:tcPr>
          <w:p>
            <w:r>
              <w:t>contact_types[].displayed_as</w:t>
            </w:r>
          </w:p>
        </w:tc>
        <w:tc>
          <w:tcPr>
            <w:tcW w:type="dxa" w:w="2880"/>
          </w:tcPr>
          <w:p>
            <w:r>
              <w:t>string</w:t>
            </w:r>
          </w:p>
        </w:tc>
        <w:tc>
          <w:tcPr>
            <w:tcW w:type="dxa" w:w="2880"/>
          </w:tcPr>
          <w:p>
            <w:r>
              <w:t>The name of the resource.</w:t>
            </w:r>
          </w:p>
        </w:tc>
      </w:tr>
      <w:tr>
        <w:tc>
          <w:tcPr>
            <w:tcW w:type="dxa" w:w="2880"/>
          </w:tcPr>
          <w:p>
            <w:r>
              <w:t>contact_types[].$path</w:t>
            </w:r>
          </w:p>
        </w:tc>
        <w:tc>
          <w:tcPr>
            <w:tcW w:type="dxa" w:w="2880"/>
          </w:tcPr>
          <w:p>
            <w:r>
              <w:t>string</w:t>
            </w:r>
          </w:p>
        </w:tc>
        <w:tc>
          <w:tcPr>
            <w:tcW w:type="dxa" w:w="2880"/>
          </w:tcPr>
          <w:p>
            <w:r>
              <w:t>The API path for the resource.</w:t>
            </w:r>
          </w:p>
        </w:tc>
      </w:tr>
      <w:tr>
        <w:tc>
          <w:tcPr>
            <w:tcW w:type="dxa" w:w="2880"/>
          </w:tcPr>
          <w:p>
            <w:r>
              <w:t>name</w:t>
            </w:r>
          </w:p>
        </w:tc>
        <w:tc>
          <w:tcPr>
            <w:tcW w:type="dxa" w:w="2880"/>
          </w:tcPr>
          <w:p>
            <w:r>
              <w:t>string</w:t>
            </w:r>
          </w:p>
        </w:tc>
        <w:tc>
          <w:tcPr>
            <w:tcW w:type="dxa" w:w="2880"/>
          </w:tcPr>
          <w:p>
            <w:r>
              <w:t>The contact's full name or business name. maxLength=100.</w:t>
            </w:r>
          </w:p>
        </w:tc>
      </w:tr>
      <w:tr>
        <w:tc>
          <w:tcPr>
            <w:tcW w:type="dxa" w:w="2880"/>
          </w:tcPr>
          <w:p>
            <w:r>
              <w:t>reference</w:t>
            </w:r>
          </w:p>
        </w:tc>
        <w:tc>
          <w:tcPr>
            <w:tcW w:type="dxa" w:w="2880"/>
          </w:tcPr>
          <w:p>
            <w:r>
              <w:t>string</w:t>
            </w:r>
          </w:p>
        </w:tc>
        <w:tc>
          <w:tcPr>
            <w:tcW w:type="dxa" w:w="2880"/>
          </w:tcPr>
          <w:p>
            <w:r>
              <w:t>Unique reference for the contact. maxLength=10.</w:t>
            </w:r>
          </w:p>
        </w:tc>
      </w:tr>
      <w:tr>
        <w:tc>
          <w:tcPr>
            <w:tcW w:type="dxa" w:w="2880"/>
          </w:tcPr>
          <w:p>
            <w:r>
              <w:t>tax_number</w:t>
            </w:r>
          </w:p>
        </w:tc>
        <w:tc>
          <w:tcPr>
            <w:tcW w:type="dxa" w:w="2880"/>
          </w:tcPr>
          <w:p>
            <w:r>
              <w:t>string</w:t>
            </w:r>
          </w:p>
        </w:tc>
        <w:tc>
          <w:tcPr>
            <w:tcW w:type="dxa" w:w="2880"/>
          </w:tcPr>
          <w:p>
            <w:r>
              <w:t>The VAT registration number of the contact. The format will be validated. maxLength=255.</w:t>
            </w:r>
          </w:p>
        </w:tc>
      </w:tr>
      <w:tr>
        <w:tc>
          <w:tcPr>
            <w:tcW w:type="dxa" w:w="2880"/>
          </w:tcPr>
          <w:p>
            <w:r>
              <w:t>notes</w:t>
            </w:r>
          </w:p>
        </w:tc>
        <w:tc>
          <w:tcPr>
            <w:tcW w:type="dxa" w:w="2880"/>
          </w:tcPr>
          <w:p>
            <w:r>
              <w:t>string</w:t>
            </w:r>
          </w:p>
        </w:tc>
        <w:tc>
          <w:tcPr>
            <w:tcW w:type="dxa" w:w="2880"/>
          </w:tcPr>
          <w:p>
            <w:r>
              <w:t>The notes for the contact. maxLength=4000.</w:t>
            </w:r>
          </w:p>
        </w:tc>
      </w:tr>
      <w:tr>
        <w:tc>
          <w:tcPr>
            <w:tcW w:type="dxa" w:w="2880"/>
          </w:tcPr>
          <w:p>
            <w:r>
              <w:t>locale</w:t>
            </w:r>
          </w:p>
        </w:tc>
        <w:tc>
          <w:tcPr>
            <w:tcW w:type="dxa" w:w="2880"/>
          </w:tcPr>
          <w:p>
            <w:r>
              <w:t>string</w:t>
            </w:r>
          </w:p>
        </w:tc>
        <w:tc>
          <w:tcPr>
            <w:tcW w:type="dxa" w:w="2880"/>
          </w:tcPr>
          <w:p>
            <w:r>
              <w:t>The locale for the contact. maxLength=10.</w:t>
            </w:r>
          </w:p>
        </w:tc>
      </w:tr>
      <w:tr>
        <w:tc>
          <w:tcPr>
            <w:tcW w:type="dxa" w:w="2880"/>
          </w:tcPr>
          <w:p>
            <w:r>
              <w:t>main_address</w:t>
            </w:r>
          </w:p>
        </w:tc>
        <w:tc>
          <w:tcPr>
            <w:tcW w:type="dxa" w:w="2880"/>
          </w:tcPr>
          <w:p>
            <w:r>
              <w:t>object</w:t>
            </w:r>
          </w:p>
        </w:tc>
        <w:tc>
          <w:tcPr>
            <w:tcW w:type="dxa" w:w="2880"/>
          </w:tcPr>
          <w:p>
            <w:r>
              <w:t>Main address.</w:t>
            </w:r>
          </w:p>
        </w:tc>
      </w:tr>
      <w:tr>
        <w:tc>
          <w:tcPr>
            <w:tcW w:type="dxa" w:w="2880"/>
          </w:tcPr>
          <w:p>
            <w:r>
              <w:t>delivery_address</w:t>
            </w:r>
          </w:p>
        </w:tc>
        <w:tc>
          <w:tcPr>
            <w:tcW w:type="dxa" w:w="2880"/>
          </w:tcPr>
          <w:p>
            <w:r>
              <w:t>object</w:t>
            </w:r>
          </w:p>
        </w:tc>
        <w:tc>
          <w:tcPr>
            <w:tcW w:type="dxa" w:w="2880"/>
          </w:tcPr>
          <w:p>
            <w:r>
              <w:t>Delivery address.</w:t>
            </w:r>
          </w:p>
        </w:tc>
      </w:tr>
      <w:tr>
        <w:tc>
          <w:tcPr>
            <w:tcW w:type="dxa" w:w="2880"/>
          </w:tcPr>
          <w:p>
            <w:r>
              <w:t>main_contact_person</w:t>
            </w:r>
          </w:p>
        </w:tc>
        <w:tc>
          <w:tcPr>
            <w:tcW w:type="dxa" w:w="2880"/>
          </w:tcPr>
          <w:p>
            <w:r>
              <w:t>object</w:t>
            </w:r>
          </w:p>
        </w:tc>
        <w:tc>
          <w:tcPr>
            <w:tcW w:type="dxa" w:w="2880"/>
          </w:tcPr>
          <w:p>
            <w:r>
              <w:t>Main contact person.</w:t>
            </w:r>
          </w:p>
        </w:tc>
      </w:tr>
      <w:tr>
        <w:tc>
          <w:tcPr>
            <w:tcW w:type="dxa" w:w="2880"/>
          </w:tcPr>
          <w:p>
            <w:r>
              <w:t>bank_account_details</w:t>
            </w:r>
          </w:p>
        </w:tc>
        <w:tc>
          <w:tcPr>
            <w:tcW w:type="dxa" w:w="2880"/>
          </w:tcPr>
          <w:p>
            <w:r>
              <w:t>object</w:t>
            </w:r>
          </w:p>
        </w:tc>
        <w:tc>
          <w:tcPr>
            <w:tcW w:type="dxa" w:w="2880"/>
          </w:tcPr>
          <w:p>
            <w:r>
              <w:t>Bank account details.</w:t>
            </w:r>
          </w:p>
        </w:tc>
      </w:tr>
      <w:tr>
        <w:tc>
          <w:tcPr>
            <w:tcW w:type="dxa" w:w="2880"/>
          </w:tcPr>
          <w:p>
            <w:r>
              <w:t>credit_limit</w:t>
            </w:r>
          </w:p>
        </w:tc>
        <w:tc>
          <w:tcPr>
            <w:tcW w:type="dxa" w:w="2880"/>
          </w:tcPr>
          <w:p>
            <w:r>
              <w:t>number</w:t>
            </w:r>
          </w:p>
        </w:tc>
        <w:tc>
          <w:tcPr>
            <w:tcW w:type="dxa" w:w="2880"/>
          </w:tcPr>
          <w:p>
            <w:r>
              <w:t>Custom credit limit amount for the contact. Not applicable to Start.</w:t>
            </w:r>
          </w:p>
        </w:tc>
      </w:tr>
      <w:tr>
        <w:tc>
          <w:tcPr>
            <w:tcW w:type="dxa" w:w="2880"/>
          </w:tcPr>
          <w:p>
            <w:r>
              <w:t>credit_days</w:t>
            </w:r>
          </w:p>
        </w:tc>
        <w:tc>
          <w:tcPr>
            <w:tcW w:type="dxa" w:w="2880"/>
          </w:tcPr>
          <w:p>
            <w:r>
              <w:t>integer</w:t>
            </w:r>
          </w:p>
        </w:tc>
        <w:tc>
          <w:tcPr>
            <w:tcW w:type="dxa" w:w="2880"/>
          </w:tcPr>
          <w:p>
            <w:r>
              <w:t>Custom credit days for the contact.</w:t>
            </w:r>
          </w:p>
        </w:tc>
      </w:tr>
      <w:tr>
        <w:tc>
          <w:tcPr>
            <w:tcW w:type="dxa" w:w="2880"/>
          </w:tcPr>
          <w:p>
            <w:r>
              <w:t>credit_terms</w:t>
            </w:r>
          </w:p>
        </w:tc>
        <w:tc>
          <w:tcPr>
            <w:tcW w:type="dxa" w:w="2880"/>
          </w:tcPr>
          <w:p>
            <w:r>
              <w:t>string</w:t>
            </w:r>
          </w:p>
        </w:tc>
        <w:tc>
          <w:tcPr>
            <w:tcW w:type="dxa" w:w="2880"/>
          </w:tcPr>
          <w:p>
            <w:r>
              <w:t>Credit terms option.</w:t>
            </w:r>
          </w:p>
        </w:tc>
      </w:tr>
      <w:tr>
        <w:tc>
          <w:tcPr>
            <w:tcW w:type="dxa" w:w="2880"/>
          </w:tcPr>
          <w:p>
            <w:r>
              <w:t>credit_terms_and_conditions</w:t>
            </w:r>
          </w:p>
        </w:tc>
        <w:tc>
          <w:tcPr>
            <w:tcW w:type="dxa" w:w="2880"/>
          </w:tcPr>
          <w:p>
            <w:r>
              <w:t>string</w:t>
            </w:r>
          </w:p>
        </w:tc>
        <w:tc>
          <w:tcPr>
            <w:tcW w:type="dxa" w:w="2880"/>
          </w:tcPr>
          <w:p>
            <w:r>
              <w:t>Custom terms and conditions for the contact. maxLength=2000.</w:t>
            </w:r>
          </w:p>
        </w:tc>
      </w:tr>
      <w:tr>
        <w:tc>
          <w:tcPr>
            <w:tcW w:type="dxa" w:w="2880"/>
          </w:tcPr>
          <w:p>
            <w:r>
              <w:t>source_guid</w:t>
            </w:r>
          </w:p>
        </w:tc>
        <w:tc>
          <w:tcPr>
            <w:tcW w:type="dxa" w:w="2880"/>
          </w:tcPr>
          <w:p>
            <w:r>
              <w:t>string</w:t>
            </w:r>
          </w:p>
        </w:tc>
        <w:tc>
          <w:tcPr>
            <w:tcW w:type="dxa" w:w="2880"/>
          </w:tcPr>
          <w:p>
            <w:r>
              <w:t>Used when importing contacts from external sources. maxLength=255.</w:t>
            </w:r>
          </w:p>
        </w:tc>
      </w:tr>
      <w:tr>
        <w:tc>
          <w:tcPr>
            <w:tcW w:type="dxa" w:w="2880"/>
          </w:tcPr>
          <w:p>
            <w:r>
              <w:t>aux_reference</w:t>
            </w:r>
          </w:p>
        </w:tc>
        <w:tc>
          <w:tcPr>
            <w:tcW w:type="dxa" w:w="2880"/>
          </w:tcPr>
          <w:p>
            <w:r>
              <w:t>string</w:t>
            </w:r>
          </w:p>
        </w:tc>
        <w:tc>
          <w:tcPr>
            <w:tcW w:type="dxa" w:w="2880"/>
          </w:tcPr>
          <w:p>
            <w:r>
              <w:t>Auxiliary reference. maxLength=4.</w:t>
            </w:r>
          </w:p>
        </w:tc>
      </w:tr>
      <w:tr>
        <w:tc>
          <w:tcPr>
            <w:tcW w:type="dxa" w:w="2880"/>
          </w:tcPr>
          <w:p>
            <w:r>
              <w:t>registered_number</w:t>
            </w:r>
          </w:p>
        </w:tc>
        <w:tc>
          <w:tcPr>
            <w:tcW w:type="dxa" w:w="2880"/>
          </w:tcPr>
          <w:p>
            <w:r>
              <w:t>string</w:t>
            </w:r>
          </w:p>
        </w:tc>
        <w:tc>
          <w:tcPr>
            <w:tcW w:type="dxa" w:w="2880"/>
          </w:tcPr>
          <w:p>
            <w:r>
              <w:t>Registered number of the contact's business. maxLength=25.</w:t>
            </w:r>
          </w:p>
        </w:tc>
      </w:tr>
      <w:tr>
        <w:tc>
          <w:tcPr>
            <w:tcW w:type="dxa" w:w="2880"/>
          </w:tcPr>
          <w:p>
            <w:r>
              <w:t>deletable</w:t>
            </w:r>
          </w:p>
        </w:tc>
        <w:tc>
          <w:tcPr>
            <w:tcW w:type="dxa" w:w="2880"/>
          </w:tcPr>
          <w:p>
            <w:r>
              <w:t>boolean</w:t>
            </w:r>
          </w:p>
        </w:tc>
        <w:tc>
          <w:tcPr>
            <w:tcW w:type="dxa" w:w="2880"/>
          </w:tcPr>
          <w:p>
            <w:r>
              <w:t>Indicates whether the contact can be deleted successfully.</w:t>
            </w:r>
          </w:p>
        </w:tc>
      </w:tr>
      <w:tr>
        <w:tc>
          <w:tcPr>
            <w:tcW w:type="dxa" w:w="2880"/>
          </w:tcPr>
          <w:p>
            <w:r>
              <w:t>tax_treatment</w:t>
            </w:r>
          </w:p>
        </w:tc>
        <w:tc>
          <w:tcPr>
            <w:tcW w:type="dxa" w:w="2880"/>
          </w:tcPr>
          <w:p>
            <w:r>
              <w:t>object</w:t>
            </w:r>
          </w:p>
        </w:tc>
        <w:tc>
          <w:tcPr>
            <w:tcW w:type="dxa" w:w="2880"/>
          </w:tcPr>
          <w:p>
            <w:r>
              <w:t>Tax treatment flags.</w:t>
            </w:r>
          </w:p>
        </w:tc>
      </w:tr>
      <w:tr>
        <w:tc>
          <w:tcPr>
            <w:tcW w:type="dxa" w:w="2880"/>
          </w:tcPr>
          <w:p>
            <w:r>
              <w:t>email</w:t>
            </w:r>
          </w:p>
        </w:tc>
        <w:tc>
          <w:tcPr>
            <w:tcW w:type="dxa" w:w="2880"/>
          </w:tcPr>
          <w:p>
            <w:r>
              <w:t>string</w:t>
            </w:r>
          </w:p>
        </w:tc>
        <w:tc>
          <w:tcPr>
            <w:tcW w:type="dxa" w:w="2880"/>
          </w:tcPr>
          <w:p>
            <w:r>
              <w:t>The email address for the given contact. maxLength=100.</w:t>
            </w:r>
          </w:p>
        </w:tc>
      </w:tr>
      <w:tr>
        <w:tc>
          <w:tcPr>
            <w:tcW w:type="dxa" w:w="2880"/>
          </w:tcPr>
          <w:p>
            <w:r>
              <w:t>tax_calculation</w:t>
            </w:r>
          </w:p>
        </w:tc>
        <w:tc>
          <w:tcPr>
            <w:tcW w:type="dxa" w:w="2880"/>
          </w:tcPr>
          <w:p>
            <w:r>
              <w:t>string</w:t>
            </w:r>
          </w:p>
        </w:tc>
        <w:tc>
          <w:tcPr>
            <w:tcW w:type="dxa" w:w="2880"/>
          </w:tcPr>
          <w:p>
            <w:r>
              <w:t>Tax calculation behavior depends on country and contact type.</w:t>
            </w:r>
          </w:p>
        </w:tc>
      </w:tr>
      <w:tr>
        <w:tc>
          <w:tcPr>
            <w:tcW w:type="dxa" w:w="2880"/>
          </w:tcPr>
          <w:p>
            <w:r>
              <w:t>auxiliary_account</w:t>
            </w:r>
          </w:p>
        </w:tc>
        <w:tc>
          <w:tcPr>
            <w:tcW w:type="dxa" w:w="2880"/>
          </w:tcPr>
          <w:p>
            <w:r>
              <w:t>string</w:t>
            </w:r>
          </w:p>
        </w:tc>
        <w:tc>
          <w:tcPr>
            <w:tcW w:type="dxa" w:w="2880"/>
          </w:tcPr>
          <w:p>
            <w:r>
              <w:t>Auxiliary account (Spain/France only). maxLength=25.</w:t>
            </w:r>
          </w:p>
        </w:tc>
      </w:tr>
      <w:tr>
        <w:tc>
          <w:tcPr>
            <w:tcW w:type="dxa" w:w="2880"/>
          </w:tcPr>
          <w:p>
            <w:r>
              <w:t>gdpr_obfuscated</w:t>
            </w:r>
          </w:p>
        </w:tc>
        <w:tc>
          <w:tcPr>
            <w:tcW w:type="dxa" w:w="2880"/>
          </w:tcPr>
          <w:p>
            <w:r>
              <w:t>boolean</w:t>
            </w:r>
          </w:p>
        </w:tc>
        <w:tc>
          <w:tcPr>
            <w:tcW w:type="dxa" w:w="2880"/>
          </w:tcPr>
          <w:p>
            <w:r>
              <w:t>When true, contact has been requested to be obfuscated and you cannot create new artifacts, but you can view previously created ones.</w:t>
            </w:r>
          </w:p>
        </w:tc>
      </w:tr>
      <w:tr>
        <w:tc>
          <w:tcPr>
            <w:tcW w:type="dxa" w:w="2880"/>
          </w:tcPr>
          <w:p>
            <w:r>
              <w:t>system</w:t>
            </w:r>
          </w:p>
        </w:tc>
        <w:tc>
          <w:tcPr>
            <w:tcW w:type="dxa" w:w="2880"/>
          </w:tcPr>
          <w:p>
            <w:r>
              <w:t>boolean</w:t>
            </w:r>
          </w:p>
        </w:tc>
        <w:tc>
          <w:tcPr>
            <w:tcW w:type="dxa" w:w="2880"/>
          </w:tcPr>
          <w:p>
            <w:r>
              <w:t>Identifies a system contact reserved for processing specific transaction types.</w:t>
            </w:r>
          </w:p>
        </w:tc>
      </w:tr>
      <w:tr>
        <w:tc>
          <w:tcPr>
            <w:tcW w:type="dxa" w:w="2880"/>
          </w:tcPr>
          <w:p>
            <w:r>
              <w:t>has_unfinished_recurring_invoices</w:t>
            </w:r>
          </w:p>
        </w:tc>
        <w:tc>
          <w:tcPr>
            <w:tcW w:type="dxa" w:w="2880"/>
          </w:tcPr>
          <w:p>
            <w:r>
              <w:t>boolean</w:t>
            </w:r>
          </w:p>
        </w:tc>
        <w:tc>
          <w:tcPr>
            <w:tcW w:type="dxa" w:w="2880"/>
          </w:tcPr>
          <w:p>
            <w:r>
              <w:t>Indicates whether the contact is associated with any unfinished recurring invoices.</w:t>
            </w:r>
          </w:p>
        </w:tc>
      </w:tr>
      <w:tr>
        <w:tc>
          <w:tcPr>
            <w:tcW w:type="dxa" w:w="2880"/>
          </w:tcPr>
          <w:p>
            <w:r>
              <w:t>cis_registered</w:t>
            </w:r>
          </w:p>
        </w:tc>
        <w:tc>
          <w:tcPr>
            <w:tcW w:type="dxa" w:w="2880"/>
          </w:tcPr>
          <w:p>
            <w:r>
              <w:t>boolean</w:t>
            </w:r>
          </w:p>
        </w:tc>
        <w:tc>
          <w:tcPr>
            <w:tcW w:type="dxa" w:w="2880"/>
          </w:tcPr>
          <w:p>
            <w:r>
              <w:t>Identifies a contact as registered as CIS (UK only).</w:t>
            </w:r>
          </w:p>
        </w:tc>
      </w:tr>
      <w:tr>
        <w:tc>
          <w:tcPr>
            <w:tcW w:type="dxa" w:w="2880"/>
          </w:tcPr>
          <w:p>
            <w:r>
              <w:t>ni_based</w:t>
            </w:r>
          </w:p>
        </w:tc>
        <w:tc>
          <w:tcPr>
            <w:tcW w:type="dxa" w:w="2880"/>
          </w:tcPr>
          <w:p>
            <w:r>
              <w:t>boolean</w:t>
            </w:r>
          </w:p>
        </w:tc>
        <w:tc>
          <w:tcPr>
            <w:tcW w:type="dxa" w:w="2880"/>
          </w:tcPr>
          <w:p>
            <w:r>
              <w:t>Identifies a contact as based in Northern Ireland.</w:t>
            </w:r>
          </w:p>
        </w:tc>
      </w:tr>
      <w:tr>
        <w:tc>
          <w:tcPr>
            <w:tcW w:type="dxa" w:w="2880"/>
          </w:tcPr>
          <w:p>
            <w:r>
              <w:t>is_active</w:t>
            </w:r>
          </w:p>
        </w:tc>
        <w:tc>
          <w:tcPr>
            <w:tcW w:type="dxa" w:w="2880"/>
          </w:tcPr>
          <w:p>
            <w:r>
              <w:t>boolean</w:t>
            </w:r>
          </w:p>
        </w:tc>
        <w:tc>
          <w:tcPr>
            <w:tcW w:type="dxa" w:w="2880"/>
          </w:tcPr>
          <w:p>
            <w:r>
              <w:t>Identifies a contact as active.</w:t>
            </w:r>
          </w:p>
        </w:tc>
      </w:tr>
      <w:tr>
        <w:tc>
          <w:tcPr>
            <w:tcW w:type="dxa" w:w="2880"/>
          </w:tcPr>
          <w:p>
            <w:r>
              <w:t>gb_based</w:t>
            </w:r>
          </w:p>
        </w:tc>
        <w:tc>
          <w:tcPr>
            <w:tcW w:type="dxa" w:w="2880"/>
          </w:tcPr>
          <w:p>
            <w:r>
              <w:t>boolean</w:t>
            </w:r>
          </w:p>
        </w:tc>
        <w:tc>
          <w:tcPr>
            <w:tcW w:type="dxa" w:w="2880"/>
          </w:tcPr>
          <w:p>
            <w:r>
              <w:t>Identifies a contact as based in Great Britain.</w:t>
            </w:r>
          </w:p>
        </w:tc>
      </w:tr>
      <w:tr>
        <w:tc>
          <w:tcPr>
            <w:tcW w:type="dxa" w:w="2880"/>
          </w:tcPr>
          <w:p>
            <w:r>
              <w:t>cis_settings</w:t>
            </w:r>
          </w:p>
        </w:tc>
        <w:tc>
          <w:tcPr>
            <w:tcW w:type="dxa" w:w="2880"/>
          </w:tcPr>
          <w:p>
            <w:r>
              <w:t>object</w:t>
            </w:r>
          </w:p>
        </w:tc>
        <w:tc>
          <w:tcPr>
            <w:tcW w:type="dxa" w:w="2880"/>
          </w:tcPr>
          <w:p>
            <w:r>
              <w:t>CIS settings for the contact.</w:t>
            </w:r>
          </w:p>
        </w:tc>
      </w:tr>
      <w:tr>
        <w:tc>
          <w:tcPr>
            <w:tcW w:type="dxa" w:w="2880"/>
          </w:tcPr>
          <w:p>
            <w:r>
              <w:t>destination_vat_blocking</w:t>
            </w:r>
          </w:p>
        </w:tc>
        <w:tc>
          <w:tcPr>
            <w:tcW w:type="dxa" w:w="2880"/>
          </w:tcPr>
          <w:p>
            <w:r>
              <w:t>boolean</w:t>
            </w:r>
          </w:p>
        </w:tc>
        <w:tc>
          <w:tcPr>
            <w:tcW w:type="dxa" w:w="2880"/>
          </w:tcPr>
          <w:p>
            <w:r>
              <w:t>Identifies a contact should be blocked due to destination VAT.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'https://api.accounting.sage.com/v3.1/contacts/CONTACT_KEY_123' \</w:t>
        <w:br/>
        <w:t xml:space="preserve"> --header 'Accept: application/json' \</w:t>
        <w:br/>
        <w:t xml:space="preserve"> --header 'Content-Type: application/json' \</w:t>
        <w:br/>
        <w:t xml:space="preserve"> --data '{</w:t>
        <w:br/>
        <w:t xml:space="preserve"> "contact": {</w:t>
        <w:br/>
        <w:t xml:space="preserve"> "name": "Acme Supplies Ltd",</w:t>
        <w:br/>
        <w:t xml:space="preserve"> "reference": "ACME01",</w:t>
        <w:br/>
        <w:t xml:space="preserve"> "notes": "Updated contact notes",</w:t>
        <w:br/>
        <w:t xml:space="preserve"> "credit_days": 30,</w:t>
        <w:br/>
        <w:t xml:space="preserve"> "credit_terms": "date_from_invoice",</w:t>
        <w:br/>
        <w:t xml:space="preserve"> "main_address": {</w:t>
        <w:br/>
        <w:t xml:space="preserve"> "address_line_1": "1 High Street",</w:t>
        <w:br/>
        <w:t xml:space="preserve"> "city": "London",</w:t>
        <w:br/>
        <w:t xml:space="preserve"> "postal_code": "SW1A 1AA",</w:t>
        <w:br/>
        <w:t xml:space="preserve"> "country_id": "GB"</w:t>
        <w:br/>
        <w:t xml:space="preserve">      }</w:t>
        <w:br/>
        <w:t xml:space="preserve">    }</w:t>
        <w:br/>
        <w:t xml:space="preserve">  }'</w:t>
      </w:r>
    </w:p>
    <w:p>
      <w:pPr>
        <w:pStyle w:val="Heading3"/>
      </w:pPr>
      <w:r>
        <w:t>Example Usage</w:t>
      </w:r>
    </w:p>
    <w:p>
      <w:pPr>
        <w:pStyle w:val="Heading3"/>
      </w:pPr>
      <w:r>
        <w:t>Example 1: Update only the name and reference</w:t>
      </w:r>
    </w:p>
    <w:p>
      <w:r>
        <w:rPr>
          <w:b/>
          <w:color w:val="666666"/>
          <w:sz w:val="16"/>
        </w:rPr>
        <w:t>[bash]</w:t>
      </w:r>
    </w:p>
    <w:p>
      <w:pPr>
        <w:shd w:fill="F2F2F2" w:val="clear"/>
      </w:pPr>
      <w:r>
        <w:rPr>
          <w:rFonts w:ascii="Courier New" w:hAnsi="Courier New"/>
          <w:sz w:val="17"/>
        </w:rPr>
        <w:t>curl --request PUT \</w:t>
        <w:br/>
        <w:t xml:space="preserve"> --url 'https://api.accounting.sage.com/v3.1/contacts/CONTACT_KEY_123' \</w:t>
        <w:br/>
        <w:t xml:space="preserve"> --header 'Accept: application/json' \</w:t>
        <w:br/>
        <w:t xml:space="preserve"> --header 'Content-Type: application/json' \</w:t>
        <w:br/>
        <w:t xml:space="preserve"> --data '{</w:t>
        <w:br/>
        <w:t xml:space="preserve"> "contact": {</w:t>
        <w:br/>
        <w:t xml:space="preserve"> "name": "New Contact Name",</w:t>
        <w:br/>
        <w:t xml:space="preserve"> "reference": "NEW01"</w:t>
        <w:br/>
        <w:t xml:space="preserve">    }</w:t>
        <w:br/>
        <w:t xml:space="preserve">  }'</w:t>
      </w:r>
    </w:p>
    <w:p>
      <w:pPr>
        <w:pStyle w:val="Heading3"/>
      </w:pPr>
      <w:r>
        <w:t>Example 2: Update credit settings</w:t>
      </w:r>
    </w:p>
    <w:p>
      <w:r>
        <w:rPr>
          <w:b/>
          <w:color w:val="666666"/>
          <w:sz w:val="16"/>
        </w:rPr>
        <w:t>[bash]</w:t>
      </w:r>
    </w:p>
    <w:p>
      <w:pPr>
        <w:shd w:fill="F2F2F2" w:val="clear"/>
      </w:pPr>
      <w:r>
        <w:rPr>
          <w:rFonts w:ascii="Courier New" w:hAnsi="Courier New"/>
          <w:sz w:val="17"/>
        </w:rPr>
        <w:t>curl --request PUT \</w:t>
        <w:br/>
        <w:t xml:space="preserve"> --url 'https://api.accounting.sage.com/v3.1/contacts/CONTACT_KEY_123' \</w:t>
        <w:br/>
        <w:t xml:space="preserve"> --header 'Accept: application/json' \</w:t>
        <w:br/>
        <w:t xml:space="preserve"> --header 'Content-Type: application/json' \</w:t>
        <w:br/>
        <w:t xml:space="preserve"> --data '{</w:t>
        <w:br/>
        <w:t xml:space="preserve"> "contact": {</w:t>
        <w:br/>
        <w:t xml:space="preserve"> "name": "Acme Supplies Ltd",</w:t>
        <w:br/>
        <w:t xml:space="preserve"> "credit_days": 45,</w:t>
        <w:br/>
        <w:t xml:space="preserve"> "credit_terms": "month_end_invoice"</w:t>
        <w:br/>
        <w:t xml:space="preserve">    }</w:t>
        <w:br/>
        <w:t xml:space="preserve">  }'</w:t>
      </w:r>
    </w:p>
    <w:p>
      <w:pPr>
        <w:pStyle w:val="Heading3"/>
      </w:pPr>
      <w:r>
        <w:t>Notes</w:t>
      </w:r>
    </w:p>
    <w:p>
      <w:pPr>
        <w:pStyle w:val="ListBullet"/>
      </w:pPr>
      <w:r>
        <w:t>credit_limit is not applicable to Accounting Start.</w:t>
      </w:r>
    </w:p>
    <w:p>
      <w:pPr>
        <w:pStyle w:val="ListBullet"/>
      </w:pPr>
      <w:r>
        <w:t>If credit_days or credit_terms are returned as null when retrieving a contact, the documentation suggests fetching /invoice_settings and using the relevant customer/vendor defaults as a fallback.</w:t>
      </w:r>
    </w:p>
    <w:p>
      <w:pPr>
        <w:pStyle w:val="ListBullet"/>
      </w:pPr>
      <w:r>
        <w:t>credit_terms_and_conditions applies to customers only.</w:t>
      </w:r>
    </w:p>
    <w:p>
      <w:pPr>
        <w:pStyle w:val="ListBullet"/>
      </w:pPr>
      <w:r>
        <w:t>auxiliary_account is available only in Spain and France.</w:t>
      </w:r>
    </w:p>
    <w:p>
      <w:pPr>
        <w:pStyle w:val="Heading3"/>
      </w:pPr>
      <w:r>
        <w:t>Gotchas</w:t>
      </w:r>
    </w:p>
    <w:p>
      <w:pPr>
        <w:pStyle w:val="ListBullet"/>
      </w:pPr>
      <w:r>
        <w:t>credit_days has a maximum value of 365.</w:t>
      </w:r>
    </w:p>
    <w:p>
      <w:pPr>
        <w:pStyle w:val="ListBullet"/>
      </w:pPr>
      <w:r>
        <w:t>credit_terms only accepts these values: month_end_invoice, date_from_invoice, immediate_invoice, month_end_payment, date_from_payment, immediate_payment.</w:t>
      </w:r>
    </w:p>
    <w:p>
      <w:pPr>
        <w:pStyle w:val="Heading3"/>
      </w:pPr>
      <w:r>
        <w:t>Error Handling</w:t>
      </w:r>
    </w:p>
    <w:p>
      <w:r>
        <w:t>The scraped content did not provide non-200 error responses for this endpoint.</w:t>
      </w:r>
    </w:p>
    <w:p>
      <w:pPr>
        <w:pStyle w:val="Heading3"/>
      </w:pPr>
      <w:r>
        <w:t>Related contacts actions</w:t>
      </w:r>
    </w:p>
    <w:p>
      <w:pPr>
        <w:pStyle w:val="ListBullet"/>
      </w:pPr>
      <w:r>
        <w:t>[GET] List Contacts — /contacts</w:t>
      </w:r>
    </w:p>
    <w:p>
      <w:pPr>
        <w:pStyle w:val="ListBullet"/>
      </w:pPr>
      <w:r>
        <w:t>[DELETE] Delete a Contact — /v3.1/contacts/{{key}}</w:t>
      </w:r>
    </w:p>
    <w:p>
      <w:pPr>
        <w:pStyle w:val="ListBullet"/>
      </w:pPr>
      <w:r>
        <w:t>[GET] Get a Contact — /v3.1/contacts/{{key}}</w:t>
      </w:r>
    </w:p>
    <w:p>
      <w:pPr>
        <w:pStyle w:val="ListBullet"/>
      </w:pPr>
      <w:r>
        <w:t>[POST] Create a Contact — /contacts</w:t>
      </w:r>
    </w:p>
    <w:p>
      <w:r>
        <w:br w:type="page"/>
      </w:r>
    </w:p>
    <w:p>
      <w:pPr>
        <w:pStyle w:val="Heading2"/>
      </w:pPr>
      <w:r>
        <w:t>269. [GET] Get the Authenticated User</w:t>
      </w:r>
    </w:p>
    <w:p>
      <w:r>
        <w:rPr>
          <w:b/>
        </w:rPr>
        <w:t xml:space="preserve">Endpoint: </w:t>
      </w:r>
      <w:r>
        <w:rPr>
          <w:rFonts w:ascii="Courier New" w:hAnsi="Courier New"/>
          <w:sz w:val="18"/>
        </w:rPr>
        <w:t>/user</w:t>
      </w:r>
    </w:p>
    <w:p>
      <w:pPr>
        <w:pStyle w:val="Heading3"/>
      </w:pPr>
      <w:r>
        <w:t>Method</w:t>
      </w:r>
    </w:p>
    <w:p>
      <w:r>
        <w:t>GET</w:t>
      </w:r>
    </w:p>
    <w:p>
      <w:pPr>
        <w:pStyle w:val="Heading3"/>
      </w:pPr>
      <w:r>
        <w:t>URL</w:t>
      </w:r>
    </w:p>
    <w:p>
      <w:r>
        <w:t>https://api.accounting.sage.com/v3.1/user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authenticated user.</w:t>
      </w:r>
    </w:p>
    <w:p>
      <w:pPr>
        <w:pStyle w:val="Heading3"/>
      </w:pPr>
      <w:r>
        <w:t>Response</w:t>
      </w:r>
    </w:p>
    <w:p>
      <w:pPr>
        <w:pStyle w:val="Heading3"/>
      </w:pPr>
      <w:r>
        <w:t>Success Response (200 OK)</w:t>
      </w:r>
    </w:p>
    <w:p>
      <w:r>
        <w:rPr>
          <w:b/>
        </w:rPr>
        <w:t>Note: Response content type: application/json</w:t>
        <w:br/>
        <w:t xml:space="preserve"> Response schema: any (as documented)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The endpoint returns a user object, but the response schema is documented as any and specific fields are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'https://api.accounting.sage.com/v3.1/user' \</w:t>
        <w:br/>
        <w:t xml:space="preserve"> --header 'Accept: application/json'</w:t>
      </w:r>
    </w:p>
    <w:p>
      <w:pPr>
        <w:pStyle w:val="Heading3"/>
      </w:pPr>
      <w:r>
        <w:t>Related user actions</w:t>
      </w:r>
    </w:p>
    <w:p>
      <w:pPr>
        <w:pStyle w:val="ListBullet"/>
      </w:pPr>
      <w:r>
        <w:t>[PUT] Update the Authenticated User — /user</w:t>
      </w:r>
    </w:p>
    <w:p>
      <w:r>
        <w:br w:type="page"/>
      </w:r>
    </w:p>
    <w:p>
      <w:pPr>
        <w:pStyle w:val="Heading2"/>
      </w:pPr>
      <w:r>
        <w:t>270. [GET] Get a Transaction Type</w:t>
      </w:r>
    </w:p>
    <w:p>
      <w:r>
        <w:rPr>
          <w:b/>
        </w:rPr>
        <w:t xml:space="preserve">Endpoint: </w:t>
      </w:r>
      <w:r>
        <w:rPr>
          <w:rFonts w:ascii="Courier New" w:hAnsi="Courier New"/>
          <w:sz w:val="18"/>
        </w:rPr>
        <w:t>/v3.1/transaction_types/{{key}}</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https://api.accounting.sage.com/v3.1/transaction_types/{{key}}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Transaction Type identified by its Transaction Type Key. You may optionally request additional attributes beyond the base attributes.</w:t>
      </w:r>
    </w:p>
    <w:p>
      <w:pPr>
        <w:pStyle w:val="Heading3"/>
      </w:pPr>
      <w:r>
        <w:t>Enforcement Rules</w:t>
      </w:r>
    </w:p>
    <w:p>
      <w:pPr>
        <w:pStyle w:val="ListBullet"/>
      </w:pPr>
      <w:r>
        <w:t>The key path parameter must always be present.</w:t>
      </w:r>
    </w:p>
    <w:p>
      <w:pPr>
        <w:pStyle w:val="ListBullet"/>
      </w:pPr>
      <w:r>
        <w:t>Always construct the path as /v3.1/transaction_types/{{key}}, where {{key}} is a non-empty string.</w:t>
      </w:r>
    </w:p>
    <w:p>
      <w:pPr>
        <w:pStyle w:val="ListBullet"/>
      </w:pPr>
      <w:r>
        <w:t>Do not call the API with a missing or empty key (e.g., avoid /transaction_types//).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/v3.1/transaction_types/sales_invoice</w:t>
        <w:br/>
        <w:t>/v3.1/transaction_types/12345</w:t>
      </w:r>
    </w:p>
    <w:p>
      <w:pPr>
        <w:pStyle w:val="Heading3"/>
      </w:pPr>
      <w:r>
        <w:t>Invalid Examples</w:t>
      </w:r>
    </w:p>
    <w:p>
      <w:r>
        <w:rPr>
          <w:b/>
          <w:color w:val="666666"/>
          <w:sz w:val="16"/>
        </w:rPr>
        <w:t>[http]</w:t>
      </w:r>
    </w:p>
    <w:p>
      <w:pPr>
        <w:shd w:fill="F2F2F2" w:val="clear"/>
      </w:pPr>
      <w:r>
        <w:rPr>
          <w:rFonts w:ascii="Courier New" w:hAnsi="Courier New"/>
          <w:sz w:val="17"/>
        </w:rPr>
        <w:t>/v3.1/transaction_types/</w:t>
        <w:br/>
        <w:t>/v3.1/transaction_types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Transaction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Transaction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'https://api.accounting.sage.com/v3.1/transaction_types/sales_invoice?attributes=all' \</w:t>
        <w:br/>
        <w:t xml:space="preserve"> --header 'Accept: application/json'</w:t>
      </w:r>
    </w:p>
    <w:p>
      <w:pPr>
        <w:pStyle w:val="Heading3"/>
      </w:pPr>
      <w:r>
        <w:t>Error Handling</w:t>
      </w:r>
    </w:p>
    <w:p>
      <w:pPr>
        <w:pStyle w:val="ListBullet"/>
      </w:pPr>
      <w:r>
        <w:t>The scraped content only documents a 200 success response for this endpoint.</w:t>
      </w:r>
    </w:p>
    <w:p>
      <w:pPr>
        <w:pStyle w:val="Heading3"/>
      </w:pPr>
      <w:r>
        <w:t>Related transactionTypes actions</w:t>
      </w:r>
    </w:p>
    <w:p>
      <w:pPr>
        <w:pStyle w:val="ListBullet"/>
      </w:pPr>
      <w:r>
        <w:t>[GET] List Transaction Types — /transaction_types</w:t>
      </w:r>
    </w:p>
    <w:p>
      <w:r>
        <w:br w:type="page"/>
      </w:r>
    </w:p>
    <w:p>
      <w:pPr>
        <w:pStyle w:val="Heading2"/>
      </w:pPr>
      <w:r>
        <w:t>271. [GET] List Transaction Types</w:t>
      </w:r>
    </w:p>
    <w:p>
      <w:r>
        <w:rPr>
          <w:b/>
        </w:rPr>
        <w:t xml:space="preserve">Endpoint: </w:t>
      </w:r>
      <w:r>
        <w:rPr>
          <w:rFonts w:ascii="Courier New" w:hAnsi="Courier New"/>
          <w:sz w:val="18"/>
        </w:rPr>
        <w:t>/transaction_types</w:t>
      </w:r>
    </w:p>
    <w:p>
      <w:pPr>
        <w:pStyle w:val="Heading3"/>
      </w:pPr>
      <w:r>
        <w:t>Prerequisites</w:t>
      </w:r>
    </w:p>
    <w:p>
      <w:pPr>
        <w:pStyle w:val="ListBullet"/>
      </w:pPr>
      <w:r>
        <w:t xml:space="preserve">Access to Sage Accounting API products where this endpoint is available: </w:t>
        <w:br/>
        <w:br/>
        <w:t>Accounting Plus: 🇨🇦, 🇬🇧, 🇮🇪</w:t>
        <w:br/>
        <w:t>Accounting Standard: 🇬🇧, 🇮🇪</w:t>
        <w:br/>
        <w:t>Accounting Start: 🇨🇦, 🇬🇧, 🇮🇪</w:t>
      </w:r>
    </w:p>
    <w:p>
      <w:pPr>
        <w:pStyle w:val="Heading3"/>
      </w:pPr>
      <w:r>
        <w:t>Method</w:t>
      </w:r>
    </w:p>
    <w:p>
      <w:r>
        <w:t>GET</w:t>
      </w:r>
    </w:p>
    <w:p>
      <w:pPr>
        <w:pStyle w:val="Heading3"/>
      </w:pPr>
      <w:r>
        <w:t>URL</w:t>
      </w:r>
    </w:p>
    <w:p>
      <w:r>
        <w:t>https://api.accounting.sage.com/v3.1/transaction_types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Transaction Types. Supports optional query parameters for filtering by business locale/service, pagination, and selecting which attributes to expose.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valid_for_business</w:t>
            </w:r>
          </w:p>
        </w:tc>
        <w:tc>
          <w:tcPr>
            <w:tcW w:type="dxa" w:w="2880"/>
          </w:tcPr>
          <w:p>
            <w:r>
              <w:t>boolean</w:t>
            </w:r>
          </w:p>
        </w:tc>
        <w:tc>
          <w:tcPr>
            <w:tcW w:type="dxa" w:w="2880"/>
          </w:tcPr>
          <w:p>
            <w:r>
              <w:t>Use this to filter the transaction types to a business's locale and service.</w:t>
            </w:r>
          </w:p>
        </w:tc>
      </w:tr>
      <w:tr>
        <w:tc>
          <w:tcPr>
            <w:tcW w:type="dxa" w:w="2880"/>
          </w:tcPr>
          <w:p>
            <w:r>
              <w:t>items_per_page</w:t>
            </w:r>
          </w:p>
        </w:tc>
        <w:tc>
          <w:tcPr>
            <w:tcW w:type="dxa" w:w="2880"/>
          </w:tcPr>
          <w:p>
            <w:r>
              <w:t>integer</w:t>
            </w:r>
          </w:p>
        </w:tc>
        <w:tc>
          <w:tcPr>
            <w:tcW w:type="dxa" w:w="2880"/>
          </w:tcPr>
          <w:p>
            <w:r>
              <w:t>Returns the given number of Transaction Types per request. Example: 20.</w:t>
            </w:r>
          </w:p>
        </w:tc>
      </w:tr>
      <w:tr>
        <w:tc>
          <w:tcPr>
            <w:tcW w:type="dxa" w:w="2880"/>
          </w:tcPr>
          <w:p>
            <w:r>
              <w:t>page</w:t>
            </w:r>
          </w:p>
        </w:tc>
        <w:tc>
          <w:tcPr>
            <w:tcW w:type="dxa" w:w="2880"/>
          </w:tcPr>
          <w:p>
            <w:r>
              <w:t>integer</w:t>
            </w:r>
          </w:p>
        </w:tc>
        <w:tc>
          <w:tcPr>
            <w:tcW w:type="dxa" w:w="2880"/>
          </w:tcPr>
          <w:p>
            <w:r>
              <w:t>Go to a specific page of Transaction Types.</w:t>
            </w:r>
          </w:p>
        </w:tc>
      </w:tr>
      <w:tr>
        <w:tc>
          <w:tcPr>
            <w:tcW w:type="dxa" w:w="2880"/>
          </w:tcPr>
          <w:p>
            <w:r>
              <w:t>attributes</w:t>
            </w:r>
          </w:p>
        </w:tc>
        <w:tc>
          <w:tcPr>
            <w:tcW w:type="dxa" w:w="2880"/>
          </w:tcPr>
          <w:p>
            <w:r>
              <w:t>string</w:t>
            </w:r>
          </w:p>
        </w:tc>
        <w:tc>
          <w:tcPr>
            <w:tcW w:type="dxa" w:w="2880"/>
          </w:tcPr>
          <w:p>
            <w:r>
              <w:t>Specify the attributes that you want to expose for the Transaction Types (expose all attributes with 'all').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'https://api.accounting.sage.com/v3.1/transaction_types?items_per_page=20&amp;page=1&amp;valid_for_business=true' \</w:t>
        <w:br/>
        <w:t xml:space="preserve"> --header 'Accept: application/json'</w:t>
      </w:r>
    </w:p>
    <w:p>
      <w:pPr>
        <w:pStyle w:val="Heading3"/>
      </w:pPr>
      <w:r>
        <w:t>Example Usage</w:t>
      </w:r>
    </w:p>
    <w:p>
      <w:pPr>
        <w:pStyle w:val="Heading3"/>
      </w:pPr>
      <w:r>
        <w:t>Example 1: Basic list (no filters)</w:t>
      </w:r>
    </w:p>
    <w:p>
      <w:r>
        <w:rPr>
          <w:b/>
          <w:color w:val="666666"/>
          <w:sz w:val="16"/>
        </w:rPr>
        <w:t>[bash]</w:t>
      </w:r>
    </w:p>
    <w:p>
      <w:pPr>
        <w:shd w:fill="F2F2F2" w:val="clear"/>
      </w:pPr>
      <w:r>
        <w:rPr>
          <w:rFonts w:ascii="Courier New" w:hAnsi="Courier New"/>
          <w:sz w:val="17"/>
        </w:rPr>
        <w:t>curl -i --location 'https://api.accounting.sage.com/v3.1/transaction_types'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'https://api.accounting.sage.com/v3.1/transaction_types?items_per_page=20&amp;page=2' \</w:t>
        <w:br/>
        <w:t xml:space="preserve"> --header 'Accept: application/json'</w:t>
      </w:r>
    </w:p>
    <w:p>
      <w:pPr>
        <w:pStyle w:val="Heading3"/>
      </w:pPr>
      <w:r>
        <w:t>Example 3: Expose all attributes</w:t>
      </w:r>
    </w:p>
    <w:p>
      <w:r>
        <w:rPr>
          <w:b/>
          <w:color w:val="666666"/>
          <w:sz w:val="16"/>
        </w:rPr>
        <w:t>[bash]</w:t>
      </w:r>
    </w:p>
    <w:p>
      <w:pPr>
        <w:shd w:fill="F2F2F2" w:val="clear"/>
      </w:pPr>
      <w:r>
        <w:rPr>
          <w:rFonts w:ascii="Courier New" w:hAnsi="Courier New"/>
          <w:sz w:val="17"/>
        </w:rPr>
        <w:t>curl -i --location 'https://api.accounting.sage.com/v3.1/transaction_types?attributes=all' \</w:t>
        <w:br/>
        <w:t xml:space="preserve"> --header 'Accept: application/json'</w:t>
      </w:r>
    </w:p>
    <w:p>
      <w:pPr>
        <w:pStyle w:val="Heading3"/>
      </w:pPr>
      <w:r>
        <w:t>Notes</w:t>
      </w:r>
    </w:p>
    <w:p>
      <w:pPr>
        <w:pStyle w:val="ListBullet"/>
      </w:pPr>
      <w:r>
        <w:t>The response is a JSON array of Transaction Type objects.</w:t>
      </w:r>
    </w:p>
    <w:p>
      <w:pPr>
        <w:pStyle w:val="ListBullet"/>
      </w:pPr>
      <w:r>
        <w:t>The attributes parameter exposes additional attributes beyond the base attributes (name, path) as described in the source documentation.</w:t>
      </w:r>
    </w:p>
    <w:p>
      <w:pPr>
        <w:pStyle w:val="Heading3"/>
      </w:pPr>
      <w:r>
        <w:t>Error Handling</w:t>
      </w:r>
    </w:p>
    <w:p>
      <w:pPr>
        <w:pStyle w:val="ListBullet"/>
      </w:pPr>
      <w:r>
        <w:t>Error responses were not provided in the scraped content.</w:t>
      </w:r>
    </w:p>
    <w:p>
      <w:pPr>
        <w:pStyle w:val="Heading3"/>
      </w:pPr>
      <w:r>
        <w:t>Related transactionTypes actions</w:t>
      </w:r>
    </w:p>
    <w:p>
      <w:pPr>
        <w:pStyle w:val="ListBullet"/>
      </w:pPr>
      <w:r>
        <w:t>[GET] Get a Transaction Type — /v3.1/transaction_types/{{key}}</w:t>
      </w:r>
    </w:p>
    <w:p>
      <w:r>
        <w:br w:type="page"/>
      </w:r>
    </w:p>
    <w:p>
      <w:pPr>
        <w:pStyle w:val="Heading2"/>
      </w:pPr>
      <w:r>
        <w:t>272. [GET] Get Trial Balance (Date Range)</w:t>
      </w:r>
    </w:p>
    <w:p>
      <w:r>
        <w:rPr>
          <w:b/>
        </w:rPr>
        <w:t xml:space="preserve">Endpoint: </w:t>
      </w:r>
      <w:r>
        <w:rPr>
          <w:rFonts w:ascii="Courier New" w:hAnsi="Courier New"/>
          <w:sz w:val="18"/>
        </w:rPr>
        <w:t>/v3.1/trial_balance</w:t>
      </w:r>
    </w:p>
    <w:p>
      <w:pPr>
        <w:pStyle w:val="Heading3"/>
      </w:pPr>
      <w:r>
        <w:t>Prerequisites</w:t>
      </w:r>
    </w:p>
    <w:p>
      <w:pPr>
        <w:pStyle w:val="ListBullet"/>
      </w:pPr>
      <w:r>
        <w:t xml:space="preserve">Your Sage Accounting plan must support this endpoint: </w:t>
        <w:br/>
        <w:br/>
        <w:t>Accounting Plus: 🇨🇦, 🇬🇧, 🇮🇪</w:t>
        <w:br/>
        <w:t>Accounting Standard: 🇬🇧, 🇮🇪</w:t>
        <w:br/>
        <w:t>Accounting Start: 🇨🇦, 🇬🇧, 🇮🇪</w:t>
      </w:r>
    </w:p>
    <w:p>
      <w:pPr>
        <w:pStyle w:val="Heading3"/>
      </w:pPr>
      <w:r>
        <w:t>Method</w:t>
      </w:r>
    </w:p>
    <w:p>
      <w:r>
        <w:t>GET</w:t>
      </w:r>
    </w:p>
    <w:p>
      <w:pPr>
        <w:pStyle w:val="Heading3"/>
      </w:pPr>
      <w:r>
        <w:t>URL</w:t>
      </w:r>
    </w:p>
    <w:p>
      <w:r>
        <w:t>https://api.accounting.sage.com/v3.1/trial_balance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trial balance for a specified date range.</w:t>
      </w:r>
    </w:p>
    <w:p>
      <w:pPr>
        <w:pStyle w:val="Heading3"/>
      </w:pPr>
      <w:r>
        <w:t>Enforcement Rules</w:t>
      </w:r>
    </w:p>
    <w:p>
      <w:pPr>
        <w:pStyle w:val="ListBullet"/>
      </w:pPr>
      <w:r>
        <w:t>The from_date and to_date query parameters must be provided.</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/v3.1/trial_balance?from_date=2025-01-01&amp;to_date=2025-01-31</w:t>
      </w:r>
    </w:p>
    <w:p>
      <w:pPr>
        <w:pStyle w:val="Heading3"/>
      </w:pPr>
      <w:r>
        <w:t>Invalid Examples</w:t>
      </w:r>
    </w:p>
    <w:p>
      <w:r>
        <w:rPr>
          <w:b/>
          <w:color w:val="666666"/>
          <w:sz w:val="16"/>
        </w:rPr>
        <w:t>[http]</w:t>
      </w:r>
    </w:p>
    <w:p>
      <w:pPr>
        <w:shd w:fill="F2F2F2" w:val="clear"/>
      </w:pPr>
      <w:r>
        <w:rPr>
          <w:rFonts w:ascii="Courier New" w:hAnsi="Courier New"/>
          <w:sz w:val="17"/>
        </w:rPr>
        <w:t>/v3.1/trial_balance</w:t>
        <w:br/>
        <w:t>/v3.1/trial_balance?from_date=2025-01-01</w:t>
        <w:br/>
        <w:t>/v3.1/trial_balance?to_date=2025-01-31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w:t>
            </w:r>
          </w:p>
        </w:tc>
        <w:tc>
          <w:tcPr>
            <w:tcW w:type="dxa" w:w="2880"/>
          </w:tcPr>
          <w:p>
            <w:r>
              <w:t>The first day in the date range to query the balance from.</w:t>
            </w:r>
          </w:p>
        </w:tc>
      </w:tr>
      <w:tr>
        <w:tc>
          <w:tcPr>
            <w:tcW w:type="dxa" w:w="2880"/>
          </w:tcPr>
          <w:p>
            <w:r>
              <w:t>to_date</w:t>
            </w:r>
          </w:p>
        </w:tc>
        <w:tc>
          <w:tcPr>
            <w:tcW w:type="dxa" w:w="2880"/>
          </w:tcPr>
          <w:p>
            <w:r>
              <w:t>string</w:t>
            </w:r>
          </w:p>
        </w:tc>
        <w:tc>
          <w:tcPr>
            <w:tcW w:type="dxa" w:w="2880"/>
          </w:tcPr>
          <w:p>
            <w:r>
              <w:t>The last day in the date range to query the balance from.</w:t>
            </w:r>
          </w:p>
        </w:tc>
      </w:tr>
    </w:tbl>
    <w:p/>
    <w:p>
      <w:pPr>
        <w:pStyle w:val="Heading3"/>
      </w:pPr>
      <w:r>
        <w:t>Response</w:t>
      </w:r>
    </w:p>
    <w:p>
      <w:pPr>
        <w:pStyle w:val="Heading3"/>
      </w:pPr>
      <w:r>
        <w:t>Success Response (200 OK)</w:t>
      </w:r>
    </w:p>
    <w:p>
      <w:r>
        <w:rPr>
          <w:b/>
        </w:rPr>
        <w:t>Note: Response schema is documented as application/json: any (shape not specified).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'https://api.accounting.sage.com/v3.1/trial_balance?from_date=2025-01-01&amp;to_date=2025-01-31' \</w:t>
        <w:br/>
        <w:t xml:space="preserve"> --header 'Accept: application/json'</w:t>
      </w:r>
    </w:p>
    <w:p>
      <w:pPr>
        <w:pStyle w:val="Heading3"/>
      </w:pPr>
      <w:r>
        <w:t>Error Handling</w:t>
      </w:r>
    </w:p>
    <w:p>
      <w:pPr>
        <w:pStyle w:val="ListBullet"/>
      </w:pPr>
      <w:r>
        <w:t>Error responses are not specified in the provided documentation.</w:t>
      </w:r>
    </w:p>
    <w:p>
      <w:r>
        <w:br w:type="page"/>
      </w:r>
    </w:p>
    <w:p>
      <w:pPr>
        <w:pStyle w:val="Heading2"/>
      </w:pPr>
      <w:r>
        <w:t>273. [GET] List Unallocated Artefacts</w:t>
      </w:r>
    </w:p>
    <w:p>
      <w:r>
        <w:rPr>
          <w:b/>
        </w:rPr>
        <w:t xml:space="preserve">Endpoint: </w:t>
      </w:r>
      <w:r>
        <w:rPr>
          <w:rFonts w:ascii="Courier New" w:hAnsi="Courier New"/>
          <w:sz w:val="18"/>
        </w:rPr>
        <w:t>/v3.1/unallocated_artefacts</w:t>
      </w:r>
    </w:p>
    <w:p>
      <w:pPr>
        <w:pStyle w:val="Heading3"/>
      </w:pPr>
      <w:r>
        <w:t>Prerequisites</w:t>
      </w:r>
    </w:p>
    <w:p>
      <w:pPr>
        <w:pStyle w:val="ListBullet"/>
      </w:pPr>
      <w:r>
        <w:t>Your Sage Accounting plan must support this endpoint (see Endpoint Availability below).</w:t>
      </w:r>
    </w:p>
    <w:p>
      <w:pPr>
        <w:pStyle w:val="ListBullet"/>
      </w:pPr>
      <w:r>
        <w:t>The authenticated user must have one of the required roles in either the Sales or Purchases area (see Access Control Restrictions below).</w:t>
      </w:r>
    </w:p>
    <w:p>
      <w:pPr>
        <w:pStyle w:val="Heading3"/>
      </w:pPr>
      <w:r>
        <w:t>Method</w:t>
      </w:r>
    </w:p>
    <w:p>
      <w:r>
        <w:t>GET</w:t>
      </w:r>
    </w:p>
    <w:p>
      <w:pPr>
        <w:pStyle w:val="Heading3"/>
      </w:pPr>
      <w:r>
        <w:t>URL</w:t>
      </w:r>
    </w:p>
    <w:p>
      <w:r>
        <w:t>https://api.accounting.sage.com/v3.1/unallocated_artefacts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Unallocated Artefacts. Supports filtering and pagination via query parameters.</w:t>
      </w:r>
    </w:p>
    <w:p>
      <w:pPr>
        <w:pStyle w:val="Heading3"/>
      </w:pPr>
      <w:r>
        <w:t>Endpoint Availability</w:t>
      </w:r>
    </w:p>
    <w:p>
      <w:pPr>
        <w:pStyle w:val="ListBullet"/>
      </w:pPr>
      <w:r>
        <w:t>Accounting Plus: 🇨🇦, 🇬🇧, 🇮🇪</w:t>
      </w:r>
    </w:p>
    <w:p>
      <w:pPr>
        <w:pStyle w:val="ListBullet"/>
      </w:pPr>
      <w:r>
        <w:t>Accounting Standard: 🇬🇧, 🇮🇪</w:t>
      </w:r>
    </w:p>
    <w:p>
      <w:pPr>
        <w:pStyle w:val="ListBullet"/>
      </w:pPr>
      <w:r>
        <w:t>Accounting Start: 🇨🇦, 🇬🇧, 🇮🇪</w:t>
      </w:r>
    </w:p>
    <w:p>
      <w:pPr>
        <w:pStyle w:val="Heading3"/>
      </w:pPr>
      <w:r>
        <w:t>Access Control Restrictions</w:t>
      </w:r>
    </w:p>
    <w:p>
      <w:r>
        <w:t>Requires the authenticated user to have any of the following roles in one of the listed areas:</w:t>
      </w:r>
    </w:p>
    <w:p>
      <w:pPr>
        <w:pStyle w:val="ListBullet"/>
      </w:pPr>
      <w:r>
        <w:t>Area: Sales — Read Only, Restricted Access, Full Access</w:t>
      </w:r>
    </w:p>
    <w:p>
      <w:pPr>
        <w:pStyle w:val="ListBullet"/>
      </w:pPr>
      <w:r>
        <w:t>Area: Purchases — Read Only, Restricted Access, Full Access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Use this to filter by contact id.</w:t>
            </w:r>
          </w:p>
        </w:tc>
      </w:tr>
      <w:tr>
        <w:tc>
          <w:tcPr>
            <w:tcW w:type="dxa" w:w="2880"/>
          </w:tcPr>
          <w:p>
            <w:r>
              <w:t>search</w:t>
            </w:r>
          </w:p>
        </w:tc>
        <w:tc>
          <w:tcPr>
            <w:tcW w:type="dxa" w:w="2880"/>
          </w:tcPr>
          <w:p>
            <w:r>
              <w:t>string</w:t>
            </w:r>
          </w:p>
        </w:tc>
        <w:tc>
          <w:tcPr>
            <w:tcW w:type="dxa" w:w="2880"/>
          </w:tcPr>
          <w:p>
            <w:r>
              <w:t>Use this to filter by the contact identifier.</w:t>
            </w:r>
          </w:p>
        </w:tc>
      </w:tr>
      <w:tr>
        <w:tc>
          <w:tcPr>
            <w:tcW w:type="dxa" w:w="2880"/>
          </w:tcPr>
          <w:p>
            <w:r>
              <w:t>attributes</w:t>
            </w:r>
          </w:p>
        </w:tc>
        <w:tc>
          <w:tcPr>
            <w:tcW w:type="dxa" w:w="2880"/>
          </w:tcPr>
          <w:p>
            <w:r>
              <w:t>string</w:t>
            </w:r>
          </w:p>
        </w:tc>
        <w:tc>
          <w:tcPr>
            <w:tcW w:type="dxa" w:w="2880"/>
          </w:tcPr>
          <w:p>
            <w:r>
              <w:t>Specify the attributes that you want to expose for the Base Artefacts (expose all attributes with all). These are in addition to the base attributes (name, path).</w:t>
            </w:r>
          </w:p>
        </w:tc>
      </w:tr>
      <w:tr>
        <w:tc>
          <w:tcPr>
            <w:tcW w:type="dxa" w:w="2880"/>
          </w:tcPr>
          <w:p>
            <w:r>
              <w:t>items_per_page</w:t>
            </w:r>
          </w:p>
        </w:tc>
        <w:tc>
          <w:tcPr>
            <w:tcW w:type="dxa" w:w="2880"/>
          </w:tcPr>
          <w:p>
            <w:r>
              <w:t>integer</w:t>
            </w:r>
          </w:p>
        </w:tc>
        <w:tc>
          <w:tcPr>
            <w:tcW w:type="dxa" w:w="2880"/>
          </w:tcPr>
          <w:p>
            <w:r>
              <w:t>Returns the given number of Base Artefacts per request. Example: 20.</w:t>
            </w:r>
          </w:p>
        </w:tc>
      </w:tr>
      <w:tr>
        <w:tc>
          <w:tcPr>
            <w:tcW w:type="dxa" w:w="2880"/>
          </w:tcPr>
          <w:p>
            <w:r>
              <w:t>page</w:t>
            </w:r>
          </w:p>
        </w:tc>
        <w:tc>
          <w:tcPr>
            <w:tcW w:type="dxa" w:w="2880"/>
          </w:tcPr>
          <w:p>
            <w:r>
              <w:t>integer</w:t>
            </w:r>
          </w:p>
        </w:tc>
        <w:tc>
          <w:tcPr>
            <w:tcW w:type="dxa" w:w="2880"/>
          </w:tcPr>
          <w:p>
            <w:r>
              <w:t>Go to specific page of Base Artefacts.</w:t>
            </w:r>
          </w:p>
        </w:tc>
      </w:tr>
    </w:tbl>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null</w:t>
      </w:r>
    </w:p>
    <w:p>
      <w:r>
        <w:rPr>
          <w:b/>
        </w:rPr>
        <w:t>Note: The documentation specifies the 200 response body as any (no schema/example provided).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'https://api.accounting.sage.com/v3.1/unallocated_artefacts?items_per_page=20&amp;page=1' \</w:t>
        <w:br/>
        <w:t xml:space="preserve"> --header 'Accept: application/json'</w:t>
      </w:r>
    </w:p>
    <w:p>
      <w:pPr>
        <w:pStyle w:val="Heading3"/>
      </w:pPr>
      <w:r>
        <w:t>Example Usage</w:t>
      </w:r>
    </w:p>
    <w:p>
      <w:pPr>
        <w:pStyle w:val="Heading3"/>
      </w:pPr>
      <w:r>
        <w:t>Example 1: Default list (no filters)</w:t>
      </w:r>
    </w:p>
    <w:p>
      <w:r>
        <w:rPr>
          <w:b/>
          <w:color w:val="666666"/>
          <w:sz w:val="16"/>
        </w:rPr>
        <w:t>[bash]</w:t>
      </w:r>
    </w:p>
    <w:p>
      <w:pPr>
        <w:shd w:fill="F2F2F2" w:val="clear"/>
      </w:pPr>
      <w:r>
        <w:rPr>
          <w:rFonts w:ascii="Courier New" w:hAnsi="Courier New"/>
          <w:sz w:val="17"/>
        </w:rPr>
        <w:t>curl -i --location \</w:t>
        <w:br/>
        <w:t xml:space="preserve"> 'https://api.accounting.sage.com/v3.1/unallocated_artefacts' \</w:t>
        <w:br/>
        <w:t xml:space="preserve"> --header 'Accept: application/json'</w:t>
      </w:r>
    </w:p>
    <w:p>
      <w:pPr>
        <w:pStyle w:val="Heading3"/>
      </w:pPr>
      <w:r>
        <w:t>Example 2: Filter by contact and include all attributes</w:t>
      </w:r>
    </w:p>
    <w:p>
      <w:r>
        <w:rPr>
          <w:b/>
          <w:color w:val="666666"/>
          <w:sz w:val="16"/>
        </w:rPr>
        <w:t>[bash]</w:t>
      </w:r>
    </w:p>
    <w:p>
      <w:pPr>
        <w:shd w:fill="F2F2F2" w:val="clear"/>
      </w:pPr>
      <w:r>
        <w:rPr>
          <w:rFonts w:ascii="Courier New" w:hAnsi="Courier New"/>
          <w:sz w:val="17"/>
        </w:rPr>
        <w:t>curl -i --location \</w:t>
        <w:br/>
        <w:t xml:space="preserve"> 'https://api.accounting.sage.com/v3.1/unallocated_artefacts?contact_id=12345&amp;attributes=all' \</w:t>
        <w:br/>
        <w:t xml:space="preserve"> --header 'Accept: application/json'</w:t>
      </w:r>
    </w:p>
    <w:p>
      <w:pPr>
        <w:pStyle w:val="Heading3"/>
      </w:pPr>
      <w:r>
        <w:t>Example 3: Search + pagination</w:t>
      </w:r>
    </w:p>
    <w:p>
      <w:r>
        <w:rPr>
          <w:b/>
          <w:color w:val="666666"/>
          <w:sz w:val="16"/>
        </w:rPr>
        <w:t>[bash]</w:t>
      </w:r>
    </w:p>
    <w:p>
      <w:pPr>
        <w:shd w:fill="F2F2F2" w:val="clear"/>
      </w:pPr>
      <w:r>
        <w:rPr>
          <w:rFonts w:ascii="Courier New" w:hAnsi="Courier New"/>
          <w:sz w:val="17"/>
        </w:rPr>
        <w:t>curl -i --location \</w:t>
        <w:br/>
        <w:t xml:space="preserve"> 'https://api.accounting.sage.com/v3.1/unallocated_artefacts?search=ACME&amp;items_per_page=20&amp;page=2' \</w:t>
        <w:br/>
        <w:t xml:space="preserve"> --header 'Accept: application/json'</w:t>
      </w:r>
    </w:p>
    <w:p>
      <w:pPr>
        <w:pStyle w:val="Heading3"/>
      </w:pPr>
      <w:r>
        <w:t>Error Handling</w:t>
      </w:r>
    </w:p>
    <w:p>
      <w:r>
        <w:t>Error responses were not provided in the scraped content.</w:t>
      </w:r>
    </w:p>
    <w:p>
      <w:pPr>
        <w:pStyle w:val="Heading3"/>
      </w:pPr>
      <w:r>
        <w:t>Notes</w:t>
      </w:r>
    </w:p>
    <w:p>
      <w:pPr>
        <w:pStyle w:val="ListBullet"/>
      </w:pPr>
      <w:r>
        <w:t>When executing, send Query Parameters in the URL as query parameters (not in the body).</w:t>
      </w:r>
    </w:p>
    <w:p>
      <w:pPr>
        <w:pStyle w:val="ListBullet"/>
      </w:pPr>
      <w:r>
        <w:t>This endpoint has no request body (GET request).</w:t>
      </w:r>
    </w:p>
    <w:p>
      <w:pPr>
        <w:pStyle w:val="Heading3"/>
      </w:pPr>
      <w:r>
        <w:t>Reference</w:t>
      </w:r>
    </w:p>
    <w:p>
      <w:pPr>
        <w:pStyle w:val="ListBullet"/>
      </w:pPr>
      <w:r>
        <w:t>Operation ID: getUnallocatedArtefacts</w:t>
      </w:r>
    </w:p>
    <w:p>
      <w:pPr>
        <w:pStyle w:val="Heading3"/>
      </w:pPr>
      <w:r>
        <w:t>Related unallocatedArtefacts actions</w:t>
      </w:r>
    </w:p>
    <w:p>
      <w:pPr>
        <w:pStyle w:val="ListBullet"/>
      </w:pPr>
      <w:r>
        <w:t>[GET] Get an Unallocated Artefact by Key — /v3.1/unallocated_artefacts/{{key}}</w:t>
      </w:r>
    </w:p>
    <w:p>
      <w:r>
        <w:br w:type="page"/>
      </w:r>
    </w:p>
    <w:p>
      <w:pPr>
        <w:pStyle w:val="Heading2"/>
      </w:pPr>
      <w:r>
        <w:t>274. [GET] Get a Tax Type</w:t>
      </w:r>
    </w:p>
    <w:p>
      <w:r>
        <w:rPr>
          <w:b/>
        </w:rPr>
        <w:t xml:space="preserve">Endpoint: </w:t>
      </w:r>
      <w:r>
        <w:rPr>
          <w:rFonts w:ascii="Courier New" w:hAnsi="Courier New"/>
          <w:sz w:val="18"/>
        </w:rPr>
        <w:t>/tax_types/{{key}}</w:t>
      </w:r>
    </w:p>
    <w:p>
      <w:pPr>
        <w:pStyle w:val="Heading3"/>
      </w:pPr>
      <w:r>
        <w:t>Prerequisites</w:t>
      </w:r>
    </w:p>
    <w:p>
      <w:pPr>
        <w:pStyle w:val="ListBullet"/>
      </w:pPr>
      <w:r>
        <w:t xml:space="preserve">Access to Sage Accounting with the Tax Types feature available for your plan/region: </w:t>
        <w:br/>
        <w:br/>
        <w:t>Accounting Plus: 🇨🇦, 🇬🇧, 🇮🇪</w:t>
        <w:br/>
        <w:t>Accounting Standard: 🇬🇧, 🇮🇪</w:t>
        <w:br/>
        <w:t>Accounting Start: 🇨🇦, 🇬🇧, 🇮🇪</w:t>
      </w:r>
    </w:p>
    <w:p>
      <w:pPr>
        <w:pStyle w:val="Heading3"/>
      </w:pPr>
      <w:r>
        <w:t>Method</w:t>
      </w:r>
    </w:p>
    <w:p>
      <w:r>
        <w:t>GET</w:t>
      </w:r>
    </w:p>
    <w:p>
      <w:pPr>
        <w:pStyle w:val="Heading3"/>
      </w:pPr>
      <w:r>
        <w:t>URL</w:t>
      </w:r>
    </w:p>
    <w:p>
      <w:r>
        <w:t>https://api.accounting.sage.com/v3.1/tax_types/{{key}}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Tax Type resource identified by its Tax Type Key. You can optionally request additional attributes beyond the base attributes (name, path) using the attributes query parameter.</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/tax_types/).</w:t>
      </w:r>
    </w:p>
    <w:p>
      <w:pPr>
        <w:pStyle w:val="ListBullet"/>
      </w:pPr>
      <w:r>
        <w:t>Always construct the path as /tax_types/{{key}},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/tax_types/GB_STANDARD</w:t>
        <w:br/>
        <w:t>/tax_types/12345</w:t>
      </w:r>
    </w:p>
    <w:p>
      <w:pPr>
        <w:pStyle w:val="Heading3"/>
      </w:pPr>
      <w:r>
        <w:t>Invalid Examples</w:t>
      </w:r>
    </w:p>
    <w:p>
      <w:r>
        <w:rPr>
          <w:b/>
          <w:color w:val="666666"/>
          <w:sz w:val="16"/>
        </w:rPr>
        <w:t>[http]</w:t>
      </w:r>
    </w:p>
    <w:p>
      <w:pPr>
        <w:shd w:fill="F2F2F2" w:val="clear"/>
      </w:pPr>
      <w:r>
        <w:rPr>
          <w:rFonts w:ascii="Courier New" w:hAnsi="Courier New"/>
          <w:sz w:val="17"/>
        </w:rPr>
        <w:t>/tax_types/</w:t>
        <w:br/>
        <w:t>/tax_types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Tax Type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Specify the attributes that you want to expose for the Tax Type. Use all to expose all attributes. These are in addition to the base attributes (name,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"federal_tax": true,</w:t>
        <w:br/>
        <w:t xml:space="preserve"> "country": {</w:t>
        <w:br/>
        <w:t xml:space="preserve"> "id": "string",</w:t>
        <w:br/>
        <w:t xml:space="preserve"> "displayed_as": "string",</w:t>
        <w:br/>
        <w:t xml:space="preserve"> "$path": "string"</w:t>
        <w:br/>
        <w:t xml:space="preserve"> },</w:t>
        <w:br/>
        <w:t xml:space="preserve"> "address_regions": [</w:t>
        <w:br/>
        <w:t xml:space="preserve"> {</w:t>
        <w:br/>
        <w:t xml:space="preserve"> "id": "string",</w:t>
        <w:br/>
        <w:t xml:space="preserve"> "displayed_as": "string",</w:t>
        <w:br/>
        <w:t xml:space="preserve"> "$path": "string"</w:t>
        <w:br/>
        <w:t xml:space="preserve"> }</w:t>
        <w:br/>
        <w:t xml:space="preserve"> ],</w:t>
        <w:br/>
        <w:t xml:space="preserve"> "tax_rates": [</w:t>
        <w:br/>
        <w:t xml:space="preserve"> {</w:t>
        <w:br/>
        <w:t xml:space="preserve"> "id": "string",</w:t>
        <w:br/>
        <w:t xml:space="preserve"> "displayed_as": "string",</w:t>
        <w:br/>
        <w:t xml:space="preserve"> "$path":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tax type id. Max length: 15.</w:t>
            </w:r>
          </w:p>
        </w:tc>
      </w:tr>
      <w:tr>
        <w:tc>
          <w:tcPr>
            <w:tcW w:type="dxa" w:w="2880"/>
          </w:tcPr>
          <w:p>
            <w:r>
              <w:t>displayed_as</w:t>
            </w:r>
          </w:p>
        </w:tc>
        <w:tc>
          <w:tcPr>
            <w:tcW w:type="dxa" w:w="2880"/>
          </w:tcPr>
          <w:p>
            <w:r>
              <w:t>string</w:t>
            </w:r>
          </w:p>
        </w:tc>
        <w:tc>
          <w:tcPr>
            <w:tcW w:type="dxa" w:w="2880"/>
          </w:tcPr>
          <w:p>
            <w:r>
              <w:t>Display text for the item.</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federal_tax</w:t>
            </w:r>
          </w:p>
        </w:tc>
        <w:tc>
          <w:tcPr>
            <w:tcW w:type="dxa" w:w="2880"/>
          </w:tcPr>
          <w:p>
            <w:r>
              <w:t>boolean</w:t>
            </w:r>
          </w:p>
        </w:tc>
        <w:tc>
          <w:tcPr>
            <w:tcW w:type="dxa" w:w="2880"/>
          </w:tcPr>
          <w:p>
            <w:r>
              <w:t>Indicates whether this is a federal tax type.</w:t>
            </w:r>
          </w:p>
        </w:tc>
      </w:tr>
      <w:tr>
        <w:tc>
          <w:tcPr>
            <w:tcW w:type="dxa" w:w="2880"/>
          </w:tcPr>
          <w:p>
            <w:r>
              <w:t>country</w:t>
            </w:r>
          </w:p>
        </w:tc>
        <w:tc>
          <w:tcPr>
            <w:tcW w:type="dxa" w:w="2880"/>
          </w:tcPr>
          <w:p>
            <w:r>
              <w:t>object</w:t>
            </w:r>
          </w:p>
        </w:tc>
        <w:tc>
          <w:tcPr>
            <w:tcW w:type="dxa" w:w="2880"/>
          </w:tcPr>
          <w:p>
            <w:r>
              <w:t>Country associated with the tax type.</w:t>
            </w:r>
          </w:p>
        </w:tc>
      </w:tr>
      <w:tr>
        <w:tc>
          <w:tcPr>
            <w:tcW w:type="dxa" w:w="2880"/>
          </w:tcPr>
          <w:p>
            <w:r>
              <w:t>country.id</w:t>
            </w:r>
          </w:p>
        </w:tc>
        <w:tc>
          <w:tcPr>
            <w:tcW w:type="dxa" w:w="2880"/>
          </w:tcPr>
          <w:p>
            <w:r>
              <w:t>string</w:t>
            </w:r>
          </w:p>
        </w:tc>
        <w:tc>
          <w:tcPr>
            <w:tcW w:type="dxa" w:w="2880"/>
          </w:tcPr>
          <w:p>
            <w:r>
              <w:t>The unique identifier for the item.</w:t>
            </w:r>
          </w:p>
        </w:tc>
      </w:tr>
      <w:tr>
        <w:tc>
          <w:tcPr>
            <w:tcW w:type="dxa" w:w="2880"/>
          </w:tcPr>
          <w:p>
            <w:r>
              <w:t>country.displayed_as</w:t>
            </w:r>
          </w:p>
        </w:tc>
        <w:tc>
          <w:tcPr>
            <w:tcW w:type="dxa" w:w="2880"/>
          </w:tcPr>
          <w:p>
            <w:r>
              <w:t>string</w:t>
            </w:r>
          </w:p>
        </w:tc>
        <w:tc>
          <w:tcPr>
            <w:tcW w:type="dxa" w:w="2880"/>
          </w:tcPr>
          <w:p>
            <w:r>
              <w:t>The name of the resource.</w:t>
            </w:r>
          </w:p>
        </w:tc>
      </w:tr>
      <w:tr>
        <w:tc>
          <w:tcPr>
            <w:tcW w:type="dxa" w:w="2880"/>
          </w:tcPr>
          <w:p>
            <w:r>
              <w:t>country.$path</w:t>
            </w:r>
          </w:p>
        </w:tc>
        <w:tc>
          <w:tcPr>
            <w:tcW w:type="dxa" w:w="2880"/>
          </w:tcPr>
          <w:p>
            <w:r>
              <w:t>string</w:t>
            </w:r>
          </w:p>
        </w:tc>
        <w:tc>
          <w:tcPr>
            <w:tcW w:type="dxa" w:w="2880"/>
          </w:tcPr>
          <w:p>
            <w:r>
              <w:t>The API path for the resource.</w:t>
            </w:r>
          </w:p>
        </w:tc>
      </w:tr>
      <w:tr>
        <w:tc>
          <w:tcPr>
            <w:tcW w:type="dxa" w:w="2880"/>
          </w:tcPr>
          <w:p>
            <w:r>
              <w:t>address_regions</w:t>
            </w:r>
          </w:p>
        </w:tc>
        <w:tc>
          <w:tcPr>
            <w:tcW w:type="dxa" w:w="2880"/>
          </w:tcPr>
          <w:p>
            <w:r>
              <w:t>array</w:t>
            </w:r>
          </w:p>
        </w:tc>
        <w:tc>
          <w:tcPr>
            <w:tcW w:type="dxa" w:w="2880"/>
          </w:tcPr>
          <w:p>
            <w:r>
              <w:t>The address regions the tax type relates to.</w:t>
            </w:r>
          </w:p>
        </w:tc>
      </w:tr>
      <w:tr>
        <w:tc>
          <w:tcPr>
            <w:tcW w:type="dxa" w:w="2880"/>
          </w:tcPr>
          <w:p>
            <w:r>
              <w:t>address_regions[].id</w:t>
            </w:r>
          </w:p>
        </w:tc>
        <w:tc>
          <w:tcPr>
            <w:tcW w:type="dxa" w:w="2880"/>
          </w:tcPr>
          <w:p>
            <w:r>
              <w:t>string</w:t>
            </w:r>
          </w:p>
        </w:tc>
        <w:tc>
          <w:tcPr>
            <w:tcW w:type="dxa" w:w="2880"/>
          </w:tcPr>
          <w:p>
            <w:r>
              <w:t>The unique identifier for the item.</w:t>
            </w:r>
          </w:p>
        </w:tc>
      </w:tr>
      <w:tr>
        <w:tc>
          <w:tcPr>
            <w:tcW w:type="dxa" w:w="2880"/>
          </w:tcPr>
          <w:p>
            <w:r>
              <w:t>address_regions[].displayed_as</w:t>
            </w:r>
          </w:p>
        </w:tc>
        <w:tc>
          <w:tcPr>
            <w:tcW w:type="dxa" w:w="2880"/>
          </w:tcPr>
          <w:p>
            <w:r>
              <w:t>string</w:t>
            </w:r>
          </w:p>
        </w:tc>
        <w:tc>
          <w:tcPr>
            <w:tcW w:type="dxa" w:w="2880"/>
          </w:tcPr>
          <w:p>
            <w:r>
              <w:t>The name of the resource.</w:t>
            </w:r>
          </w:p>
        </w:tc>
      </w:tr>
      <w:tr>
        <w:tc>
          <w:tcPr>
            <w:tcW w:type="dxa" w:w="2880"/>
          </w:tcPr>
          <w:p>
            <w:r>
              <w:t>address_regions[].$path</w:t>
            </w:r>
          </w:p>
        </w:tc>
        <w:tc>
          <w:tcPr>
            <w:tcW w:type="dxa" w:w="2880"/>
          </w:tcPr>
          <w:p>
            <w:r>
              <w:t>string</w:t>
            </w:r>
          </w:p>
        </w:tc>
        <w:tc>
          <w:tcPr>
            <w:tcW w:type="dxa" w:w="2880"/>
          </w:tcPr>
          <w:p>
            <w:r>
              <w:t>The API path for the resource.</w:t>
            </w:r>
          </w:p>
        </w:tc>
      </w:tr>
      <w:tr>
        <w:tc>
          <w:tcPr>
            <w:tcW w:type="dxa" w:w="2880"/>
          </w:tcPr>
          <w:p>
            <w:r>
              <w:t>tax_rates</w:t>
            </w:r>
          </w:p>
        </w:tc>
        <w:tc>
          <w:tcPr>
            <w:tcW w:type="dxa" w:w="2880"/>
          </w:tcPr>
          <w:p>
            <w:r>
              <w:t>array</w:t>
            </w:r>
          </w:p>
        </w:tc>
        <w:tc>
          <w:tcPr>
            <w:tcW w:type="dxa" w:w="2880"/>
          </w:tcPr>
          <w:p>
            <w:r>
              <w:t>The tax rates related to the tax type.</w:t>
            </w:r>
          </w:p>
        </w:tc>
      </w:tr>
      <w:tr>
        <w:tc>
          <w:tcPr>
            <w:tcW w:type="dxa" w:w="2880"/>
          </w:tcPr>
          <w:p>
            <w:r>
              <w:t>tax_rates[].id</w:t>
            </w:r>
          </w:p>
        </w:tc>
        <w:tc>
          <w:tcPr>
            <w:tcW w:type="dxa" w:w="2880"/>
          </w:tcPr>
          <w:p>
            <w:r>
              <w:t>string</w:t>
            </w:r>
          </w:p>
        </w:tc>
        <w:tc>
          <w:tcPr>
            <w:tcW w:type="dxa" w:w="2880"/>
          </w:tcPr>
          <w:p>
            <w:r>
              <w:t>The unique identifier for the item.</w:t>
            </w:r>
          </w:p>
        </w:tc>
      </w:tr>
      <w:tr>
        <w:tc>
          <w:tcPr>
            <w:tcW w:type="dxa" w:w="2880"/>
          </w:tcPr>
          <w:p>
            <w:r>
              <w:t>tax_rates[].displayed_as</w:t>
            </w:r>
          </w:p>
        </w:tc>
        <w:tc>
          <w:tcPr>
            <w:tcW w:type="dxa" w:w="2880"/>
          </w:tcPr>
          <w:p>
            <w:r>
              <w:t>string</w:t>
            </w:r>
          </w:p>
        </w:tc>
        <w:tc>
          <w:tcPr>
            <w:tcW w:type="dxa" w:w="2880"/>
          </w:tcPr>
          <w:p>
            <w:r>
              <w:t>The name of the resource.</w:t>
            </w:r>
          </w:p>
        </w:tc>
      </w:tr>
      <w:tr>
        <w:tc>
          <w:tcPr>
            <w:tcW w:type="dxa" w:w="2880"/>
          </w:tcPr>
          <w:p>
            <w:r>
              <w:t>tax_rates[].$path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'https://api.accounting.sage.com/v3.1/tax_types/GB_STANDARD?attributes=all' \</w:t>
        <w:br/>
        <w:t xml:space="preserve"> --header 'Accept: application/json'</w:t>
      </w:r>
    </w:p>
    <w:p>
      <w:pPr>
        <w:pStyle w:val="Heading3"/>
      </w:pPr>
      <w:r>
        <w:t>Example Usage</w:t>
      </w:r>
    </w:p>
    <w:p>
      <w:pPr>
        <w:pStyle w:val="Heading3"/>
      </w:pPr>
      <w:r>
        <w:t>Example 1: Get a Tax Type (base attributes only)</w:t>
      </w:r>
    </w:p>
    <w:p>
      <w:r>
        <w:rPr>
          <w:b/>
          <w:color w:val="666666"/>
          <w:sz w:val="16"/>
        </w:rPr>
        <w:t>[bash]</w:t>
      </w:r>
    </w:p>
    <w:p>
      <w:pPr>
        <w:shd w:fill="F2F2F2" w:val="clear"/>
      </w:pPr>
      <w:r>
        <w:rPr>
          <w:rFonts w:ascii="Courier New" w:hAnsi="Courier New"/>
          <w:sz w:val="17"/>
        </w:rPr>
        <w:t>curl -i --location --request GET \</w:t>
        <w:br/>
        <w:t xml:space="preserve"> 'https://api.accounting.sage.com/v3.1/tax_types/GB_STANDARD' \</w:t>
        <w:br/>
        <w:t xml:space="preserve"> --header 'Accept: application/json'</w:t>
      </w:r>
    </w:p>
    <w:p>
      <w:pPr>
        <w:pStyle w:val="Heading3"/>
      </w:pPr>
      <w:r>
        <w:t>Example 2: Get a Tax Type with all attributes exposed</w:t>
      </w:r>
    </w:p>
    <w:p>
      <w:pPr>
        <w:pStyle w:val="Heading3"/>
      </w:pPr>
      <w:r>
        <w:t>Notes</w:t>
      </w:r>
    </w:p>
    <w:p>
      <w:pPr>
        <w:pStyle w:val="ListBullet"/>
      </w:pPr>
      <w:r>
        <w:t>Operation ID: getTaxTypesKey</w:t>
      </w:r>
    </w:p>
    <w:p>
      <w:pPr>
        <w:pStyle w:val="ListBullet"/>
      </w:pPr>
      <w:r>
        <w:t>The attributes query parameter controls which additional attributes are exposed beyond the base attributes (name, path).</w:t>
      </w:r>
    </w:p>
    <w:p>
      <w:pPr>
        <w:pStyle w:val="Heading3"/>
      </w:pPr>
      <w:r>
        <w:t>Related taxTypes actions</w:t>
      </w:r>
    </w:p>
    <w:p>
      <w:pPr>
        <w:pStyle w:val="ListBullet"/>
      </w:pPr>
      <w:r>
        <w:t>[GET] List Tax Types — /tax_types</w:t>
      </w:r>
    </w:p>
    <w:p>
      <w:r>
        <w:br w:type="page"/>
      </w:r>
    </w:p>
    <w:p>
      <w:pPr>
        <w:pStyle w:val="Heading2"/>
      </w:pPr>
      <w:r>
        <w:t>275. [GET] List Tax Types</w:t>
      </w:r>
    </w:p>
    <w:p>
      <w:r>
        <w:rPr>
          <w:b/>
        </w:rPr>
        <w:t xml:space="preserve">Endpoint: </w:t>
      </w:r>
      <w:r>
        <w:rPr>
          <w:rFonts w:ascii="Courier New" w:hAnsi="Courier New"/>
          <w:sz w:val="18"/>
        </w:rPr>
        <w:t>/tax_types</w:t>
      </w:r>
    </w:p>
    <w:p>
      <w:pPr>
        <w:pStyle w:val="Heading3"/>
      </w:pPr>
      <w:r>
        <w:t>Prerequisites</w:t>
      </w:r>
    </w:p>
    <w:p>
      <w:pPr>
        <w:pStyle w:val="ListBullet"/>
      </w:pPr>
      <w:r>
        <w:t xml:space="preserve">Your Sage Accounting subscription must support this endpoint (availability depends on plan and region): </w:t>
        <w:br/>
        <w:br/>
        <w:t>Accounting Plus: 🇨🇦, 🇬🇧, 🇮🇪</w:t>
        <w:br/>
        <w:t>Accounting Standard: 🇬🇧, 🇮🇪</w:t>
        <w:br/>
        <w:t>Accounting Start: 🇨🇦, 🇬🇧, 🇮🇪</w:t>
      </w:r>
    </w:p>
    <w:p>
      <w:pPr>
        <w:pStyle w:val="Heading3"/>
      </w:pPr>
      <w:r>
        <w:t>Method</w:t>
      </w:r>
    </w:p>
    <w:p>
      <w:r>
        <w:t>GET</w:t>
      </w:r>
    </w:p>
    <w:p>
      <w:pPr>
        <w:pStyle w:val="Heading3"/>
      </w:pPr>
      <w:r>
        <w:t>URL</w:t>
      </w:r>
    </w:p>
    <w:p>
      <w:r>
        <w:t>https://api.accounting.sage.com/v3.1/tax_types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Tax Types. Supports pagination and optionally exposing additional attributes beyond the base attributes (name, path) via the attributes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items_per_page</w:t>
            </w:r>
          </w:p>
        </w:tc>
        <w:tc>
          <w:tcPr>
            <w:tcW w:type="dxa" w:w="2880"/>
          </w:tcPr>
          <w:p>
            <w:r>
              <w:t>integer</w:t>
            </w:r>
          </w:p>
        </w:tc>
        <w:tc>
          <w:tcPr>
            <w:tcW w:type="dxa" w:w="2880"/>
          </w:tcPr>
          <w:p>
            <w:r>
              <w:t>Returns the given number of Tax Types per request. Example: 20.</w:t>
            </w:r>
          </w:p>
        </w:tc>
      </w:tr>
      <w:tr>
        <w:tc>
          <w:tcPr>
            <w:tcW w:type="dxa" w:w="2880"/>
          </w:tcPr>
          <w:p>
            <w:r>
              <w:t>page</w:t>
            </w:r>
          </w:p>
        </w:tc>
        <w:tc>
          <w:tcPr>
            <w:tcW w:type="dxa" w:w="2880"/>
          </w:tcPr>
          <w:p>
            <w:r>
              <w:t>integer</w:t>
            </w:r>
          </w:p>
        </w:tc>
        <w:tc>
          <w:tcPr>
            <w:tcW w:type="dxa" w:w="2880"/>
          </w:tcPr>
          <w:p>
            <w:r>
              <w:t>Go to a specific page of Tax Types.</w:t>
            </w:r>
          </w:p>
        </w:tc>
      </w:tr>
      <w:tr>
        <w:tc>
          <w:tcPr>
            <w:tcW w:type="dxa" w:w="2880"/>
          </w:tcPr>
          <w:p>
            <w:r>
              <w:t>attributes</w:t>
            </w:r>
          </w:p>
        </w:tc>
        <w:tc>
          <w:tcPr>
            <w:tcW w:type="dxa" w:w="2880"/>
          </w:tcPr>
          <w:p>
            <w:r>
              <w:t>string</w:t>
            </w:r>
          </w:p>
        </w:tc>
        <w:tc>
          <w:tcPr>
            <w:tcW w:type="dxa" w:w="2880"/>
          </w:tcPr>
          <w:p>
            <w:r>
              <w:t>Specify the attributes you want to expose for the Tax Types (expose all attributes with all). These are in addition to the base attributes (name, path).</w:t>
            </w:r>
          </w:p>
        </w:tc>
      </w:tr>
    </w:tbl>
    <w:p/>
    <w:p>
      <w:pPr>
        <w:pStyle w:val="Heading3"/>
      </w:pPr>
      <w:r>
        <w:t>Response</w:t>
      </w:r>
    </w:p>
    <w:p>
      <w:pPr>
        <w:pStyle w:val="Heading3"/>
      </w:pPr>
      <w:r>
        <w:t>Success Response (200 OK)</w:t>
      </w:r>
    </w:p>
    <w:p>
      <w:r>
        <w:t>Returns an array of Tax Types.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"federal_tax": true,</w:t>
        <w:br/>
        <w:t xml:space="preserve"> "country": {</w:t>
        <w:br/>
        <w:t xml:space="preserve"> "id": "string",</w:t>
        <w:br/>
        <w:t xml:space="preserve"> "displayed_as": "string",</w:t>
        <w:br/>
        <w:t xml:space="preserve"> "$path": "string"</w:t>
        <w:br/>
        <w:t xml:space="preserve"> },</w:t>
        <w:br/>
        <w:t xml:space="preserve"> "address_regions": [</w:t>
        <w:br/>
        <w:t xml:space="preserve"> {</w:t>
        <w:br/>
        <w:t xml:space="preserve"> "id": "string",</w:t>
        <w:br/>
        <w:t xml:space="preserve"> "displayed_as": "string",</w:t>
        <w:br/>
        <w:t xml:space="preserve"> "$path": "string"</w:t>
        <w:br/>
        <w:t xml:space="preserve"> }</w:t>
        <w:br/>
        <w:t xml:space="preserve"> ],</w:t>
        <w:br/>
        <w:t xml:space="preserve"> "tax_rates": [</w:t>
        <w:br/>
        <w:t xml:space="preserve"> {</w:t>
        <w:br/>
        <w:t xml:space="preserve"> "id": "string",</w:t>
        <w:br/>
        <w:t xml:space="preserve"> "displayed_as": "string",</w:t>
        <w:br/>
        <w:t xml:space="preserve"> "$path":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tax type id. Max length: 15.</w:t>
            </w:r>
          </w:p>
        </w:tc>
      </w:tr>
      <w:tr>
        <w:tc>
          <w:tcPr>
            <w:tcW w:type="dxa" w:w="2880"/>
          </w:tcPr>
          <w:p>
            <w:r>
              <w:t>displayed_as</w:t>
            </w:r>
          </w:p>
        </w:tc>
        <w:tc>
          <w:tcPr>
            <w:tcW w:type="dxa" w:w="2880"/>
          </w:tcPr>
          <w:p>
            <w:r>
              <w:t>string</w:t>
            </w:r>
          </w:p>
        </w:tc>
        <w:tc>
          <w:tcPr>
            <w:tcW w:type="dxa" w:w="2880"/>
          </w:tcPr>
          <w:p>
            <w:r>
              <w:t>Display text for the item.</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federal_tax</w:t>
            </w:r>
          </w:p>
        </w:tc>
        <w:tc>
          <w:tcPr>
            <w:tcW w:type="dxa" w:w="2880"/>
          </w:tcPr>
          <w:p>
            <w:r>
              <w:t>boolean</w:t>
            </w:r>
          </w:p>
        </w:tc>
        <w:tc>
          <w:tcPr>
            <w:tcW w:type="dxa" w:w="2880"/>
          </w:tcPr>
          <w:p>
            <w:r>
              <w:t>Indicates whether this is a federal tax type.</w:t>
            </w:r>
          </w:p>
        </w:tc>
      </w:tr>
      <w:tr>
        <w:tc>
          <w:tcPr>
            <w:tcW w:type="dxa" w:w="2880"/>
          </w:tcPr>
          <w:p>
            <w:r>
              <w:t>country</w:t>
            </w:r>
          </w:p>
        </w:tc>
        <w:tc>
          <w:tcPr>
            <w:tcW w:type="dxa" w:w="2880"/>
          </w:tcPr>
          <w:p>
            <w:r>
              <w:t>object</w:t>
            </w:r>
          </w:p>
        </w:tc>
        <w:tc>
          <w:tcPr>
            <w:tcW w:type="dxa" w:w="2880"/>
          </w:tcPr>
          <w:p>
            <w:r>
              <w:t>Country associated with the tax type.</w:t>
            </w:r>
          </w:p>
        </w:tc>
      </w:tr>
      <w:tr>
        <w:tc>
          <w:tcPr>
            <w:tcW w:type="dxa" w:w="2880"/>
          </w:tcPr>
          <w:p>
            <w:r>
              <w:t>country.id</w:t>
            </w:r>
          </w:p>
        </w:tc>
        <w:tc>
          <w:tcPr>
            <w:tcW w:type="dxa" w:w="2880"/>
          </w:tcPr>
          <w:p>
            <w:r>
              <w:t>string</w:t>
            </w:r>
          </w:p>
        </w:tc>
        <w:tc>
          <w:tcPr>
            <w:tcW w:type="dxa" w:w="2880"/>
          </w:tcPr>
          <w:p>
            <w:r>
              <w:t>The unique identifier for the item.</w:t>
            </w:r>
          </w:p>
        </w:tc>
      </w:tr>
      <w:tr>
        <w:tc>
          <w:tcPr>
            <w:tcW w:type="dxa" w:w="2880"/>
          </w:tcPr>
          <w:p>
            <w:r>
              <w:t>country.displayed_as</w:t>
            </w:r>
          </w:p>
        </w:tc>
        <w:tc>
          <w:tcPr>
            <w:tcW w:type="dxa" w:w="2880"/>
          </w:tcPr>
          <w:p>
            <w:r>
              <w:t>string</w:t>
            </w:r>
          </w:p>
        </w:tc>
        <w:tc>
          <w:tcPr>
            <w:tcW w:type="dxa" w:w="2880"/>
          </w:tcPr>
          <w:p>
            <w:r>
              <w:t>The name of the resource.</w:t>
            </w:r>
          </w:p>
        </w:tc>
      </w:tr>
      <w:tr>
        <w:tc>
          <w:tcPr>
            <w:tcW w:type="dxa" w:w="2880"/>
          </w:tcPr>
          <w:p>
            <w:r>
              <w:t>country.$path</w:t>
            </w:r>
          </w:p>
        </w:tc>
        <w:tc>
          <w:tcPr>
            <w:tcW w:type="dxa" w:w="2880"/>
          </w:tcPr>
          <w:p>
            <w:r>
              <w:t>string</w:t>
            </w:r>
          </w:p>
        </w:tc>
        <w:tc>
          <w:tcPr>
            <w:tcW w:type="dxa" w:w="2880"/>
          </w:tcPr>
          <w:p>
            <w:r>
              <w:t>The API path for the resource.</w:t>
            </w:r>
          </w:p>
        </w:tc>
      </w:tr>
      <w:tr>
        <w:tc>
          <w:tcPr>
            <w:tcW w:type="dxa" w:w="2880"/>
          </w:tcPr>
          <w:p>
            <w:r>
              <w:t>address_regions</w:t>
            </w:r>
          </w:p>
        </w:tc>
        <w:tc>
          <w:tcPr>
            <w:tcW w:type="dxa" w:w="2880"/>
          </w:tcPr>
          <w:p>
            <w:r>
              <w:t>array</w:t>
            </w:r>
          </w:p>
        </w:tc>
        <w:tc>
          <w:tcPr>
            <w:tcW w:type="dxa" w:w="2880"/>
          </w:tcPr>
          <w:p>
            <w:r>
              <w:t>The address regions the tax type relates to.</w:t>
            </w:r>
          </w:p>
        </w:tc>
      </w:tr>
      <w:tr>
        <w:tc>
          <w:tcPr>
            <w:tcW w:type="dxa" w:w="2880"/>
          </w:tcPr>
          <w:p>
            <w:r>
              <w:t>address_regions[].id</w:t>
            </w:r>
          </w:p>
        </w:tc>
        <w:tc>
          <w:tcPr>
            <w:tcW w:type="dxa" w:w="2880"/>
          </w:tcPr>
          <w:p>
            <w:r>
              <w:t>string</w:t>
            </w:r>
          </w:p>
        </w:tc>
        <w:tc>
          <w:tcPr>
            <w:tcW w:type="dxa" w:w="2880"/>
          </w:tcPr>
          <w:p>
            <w:r>
              <w:t>The unique identifier for the item.</w:t>
            </w:r>
          </w:p>
        </w:tc>
      </w:tr>
      <w:tr>
        <w:tc>
          <w:tcPr>
            <w:tcW w:type="dxa" w:w="2880"/>
          </w:tcPr>
          <w:p>
            <w:r>
              <w:t>address_regions[].displayed_as</w:t>
            </w:r>
          </w:p>
        </w:tc>
        <w:tc>
          <w:tcPr>
            <w:tcW w:type="dxa" w:w="2880"/>
          </w:tcPr>
          <w:p>
            <w:r>
              <w:t>string</w:t>
            </w:r>
          </w:p>
        </w:tc>
        <w:tc>
          <w:tcPr>
            <w:tcW w:type="dxa" w:w="2880"/>
          </w:tcPr>
          <w:p>
            <w:r>
              <w:t>The name of the resource.</w:t>
            </w:r>
          </w:p>
        </w:tc>
      </w:tr>
      <w:tr>
        <w:tc>
          <w:tcPr>
            <w:tcW w:type="dxa" w:w="2880"/>
          </w:tcPr>
          <w:p>
            <w:r>
              <w:t>address_regions[].$path</w:t>
            </w:r>
          </w:p>
        </w:tc>
        <w:tc>
          <w:tcPr>
            <w:tcW w:type="dxa" w:w="2880"/>
          </w:tcPr>
          <w:p>
            <w:r>
              <w:t>string</w:t>
            </w:r>
          </w:p>
        </w:tc>
        <w:tc>
          <w:tcPr>
            <w:tcW w:type="dxa" w:w="2880"/>
          </w:tcPr>
          <w:p>
            <w:r>
              <w:t>The API path for the resource.</w:t>
            </w:r>
          </w:p>
        </w:tc>
      </w:tr>
      <w:tr>
        <w:tc>
          <w:tcPr>
            <w:tcW w:type="dxa" w:w="2880"/>
          </w:tcPr>
          <w:p>
            <w:r>
              <w:t>tax_rates</w:t>
            </w:r>
          </w:p>
        </w:tc>
        <w:tc>
          <w:tcPr>
            <w:tcW w:type="dxa" w:w="2880"/>
          </w:tcPr>
          <w:p>
            <w:r>
              <w:t>array</w:t>
            </w:r>
          </w:p>
        </w:tc>
        <w:tc>
          <w:tcPr>
            <w:tcW w:type="dxa" w:w="2880"/>
          </w:tcPr>
          <w:p>
            <w:r>
              <w:t>The tax rates related to the tax type.</w:t>
            </w:r>
          </w:p>
        </w:tc>
      </w:tr>
      <w:tr>
        <w:tc>
          <w:tcPr>
            <w:tcW w:type="dxa" w:w="2880"/>
          </w:tcPr>
          <w:p>
            <w:r>
              <w:t>tax_rates[].id</w:t>
            </w:r>
          </w:p>
        </w:tc>
        <w:tc>
          <w:tcPr>
            <w:tcW w:type="dxa" w:w="2880"/>
          </w:tcPr>
          <w:p>
            <w:r>
              <w:t>string</w:t>
            </w:r>
          </w:p>
        </w:tc>
        <w:tc>
          <w:tcPr>
            <w:tcW w:type="dxa" w:w="2880"/>
          </w:tcPr>
          <w:p>
            <w:r>
              <w:t>The unique identifier for the item.</w:t>
            </w:r>
          </w:p>
        </w:tc>
      </w:tr>
      <w:tr>
        <w:tc>
          <w:tcPr>
            <w:tcW w:type="dxa" w:w="2880"/>
          </w:tcPr>
          <w:p>
            <w:r>
              <w:t>tax_rates[].displayed_as</w:t>
            </w:r>
          </w:p>
        </w:tc>
        <w:tc>
          <w:tcPr>
            <w:tcW w:type="dxa" w:w="2880"/>
          </w:tcPr>
          <w:p>
            <w:r>
              <w:t>string</w:t>
            </w:r>
          </w:p>
        </w:tc>
        <w:tc>
          <w:tcPr>
            <w:tcW w:type="dxa" w:w="2880"/>
          </w:tcPr>
          <w:p>
            <w:r>
              <w:t>The name of the resource.</w:t>
            </w:r>
          </w:p>
        </w:tc>
      </w:tr>
      <w:tr>
        <w:tc>
          <w:tcPr>
            <w:tcW w:type="dxa" w:w="2880"/>
          </w:tcPr>
          <w:p>
            <w:r>
              <w:t>tax_rates[].$path</w:t>
            </w:r>
          </w:p>
        </w:tc>
        <w:tc>
          <w:tcPr>
            <w:tcW w:type="dxa" w:w="2880"/>
          </w:tcPr>
          <w:p>
            <w:r>
              <w:t>string</w:t>
            </w:r>
          </w:p>
        </w:tc>
        <w:tc>
          <w:tcPr>
            <w:tcW w:type="dxa" w:w="2880"/>
          </w:tcPr>
          <w:p>
            <w:r>
              <w:t>The API path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'https://api.accounting.sage.com/v3.1/tax_types?items_per_page=20&amp;page=1&amp;attributes=all' \</w:t>
        <w:br/>
        <w:t xml:space="preserve"> --header 'Accept: application/json'</w:t>
      </w:r>
    </w:p>
    <w:p>
      <w:pPr>
        <w:pStyle w:val="Heading3"/>
      </w:pPr>
      <w:r>
        <w:t>Example Usage</w:t>
      </w:r>
    </w:p>
    <w:p>
      <w:pPr>
        <w:pStyle w:val="Heading3"/>
      </w:pPr>
      <w:r>
        <w:t>Example 1: Default list (no pagination parameters)</w:t>
      </w:r>
    </w:p>
    <w:p>
      <w:r>
        <w:rPr>
          <w:b/>
          <w:color w:val="666666"/>
          <w:sz w:val="16"/>
        </w:rPr>
        <w:t>[bash]</w:t>
      </w:r>
    </w:p>
    <w:p>
      <w:pPr>
        <w:shd w:fill="F2F2F2" w:val="clear"/>
      </w:pPr>
      <w:r>
        <w:rPr>
          <w:rFonts w:ascii="Courier New" w:hAnsi="Courier New"/>
          <w:sz w:val="17"/>
        </w:rPr>
        <w:t>curl -i --request GET \</w:t>
        <w:br/>
        <w:t xml:space="preserve"> 'https://api.accounting.sage.com/v3.1/tax_types'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--request GET \</w:t>
        <w:br/>
        <w:t xml:space="preserve"> 'https://api.accounting.sage.com/v3.1/tax_types?items_per_page=20&amp;page=2' \</w:t>
        <w:br/>
        <w:t xml:space="preserve"> --header 'Accept: application/json'</w:t>
      </w:r>
    </w:p>
    <w:p>
      <w:pPr>
        <w:pStyle w:val="Heading3"/>
      </w:pPr>
      <w:r>
        <w:t>Example 3: Expose all additional attributes</w:t>
      </w:r>
    </w:p>
    <w:p>
      <w:r>
        <w:rPr>
          <w:b/>
          <w:color w:val="666666"/>
          <w:sz w:val="16"/>
        </w:rPr>
        <w:t>[bash]</w:t>
      </w:r>
    </w:p>
    <w:p>
      <w:pPr>
        <w:shd w:fill="F2F2F2" w:val="clear"/>
      </w:pPr>
      <w:r>
        <w:rPr>
          <w:rFonts w:ascii="Courier New" w:hAnsi="Courier New"/>
          <w:sz w:val="17"/>
        </w:rPr>
        <w:t>curl -i --request GET \</w:t>
        <w:br/>
        <w:t xml:space="preserve"> 'https://api.accounting.sage.com/v3.1/tax_types?attributes=all' \</w:t>
        <w:br/>
        <w:t xml:space="preserve"> --header 'Accept: application/json'</w:t>
      </w:r>
    </w:p>
    <w:p>
      <w:pPr>
        <w:pStyle w:val="Heading3"/>
      </w:pPr>
      <w:r>
        <w:t>Related taxTypes actions</w:t>
      </w:r>
    </w:p>
    <w:p>
      <w:pPr>
        <w:pStyle w:val="ListBullet"/>
      </w:pPr>
      <w:r>
        <w:t>[GET] Get a Tax Type — /tax_types/{{key}}</w:t>
      </w:r>
    </w:p>
    <w:p>
      <w:r>
        <w:br w:type="page"/>
      </w:r>
    </w:p>
    <w:p>
      <w:pPr>
        <w:pStyle w:val="Heading2"/>
      </w:pPr>
      <w:r>
        <w:t>276. [POST] Create a Contact</w:t>
      </w:r>
    </w:p>
    <w:p>
      <w:r>
        <w:rPr>
          <w:b/>
        </w:rPr>
        <w:t xml:space="preserve">Endpoint: </w:t>
      </w:r>
      <w:r>
        <w:rPr>
          <w:rFonts w:ascii="Courier New" w:hAnsi="Courier New"/>
          <w:sz w:val="18"/>
        </w:rPr>
        <w:t>/contacts</w:t>
      </w:r>
    </w:p>
    <w:p>
      <w:pPr>
        <w:pStyle w:val="Heading3"/>
      </w:pPr>
      <w:r>
        <w:t>Prerequisites</w:t>
      </w:r>
    </w:p>
    <w:p>
      <w:pPr>
        <w:pStyle w:val="ListBullet"/>
      </w:pPr>
      <w:r>
        <w:t>The authenticated user must have a role in Area: Contacts with either Restricted Access or Full Access.</w:t>
      </w:r>
    </w:p>
    <w:p>
      <w:pPr>
        <w:pStyle w:val="ListBullet"/>
      </w:pPr>
      <w:r>
        <w:t xml:space="preserve">Endpoint availability depends on plan and country: </w:t>
        <w:br/>
        <w:br/>
        <w:t>Accounting Plus: 🇨🇦, 🇬🇧, 🇮🇪</w:t>
        <w:br/>
        <w:t>Accounting Standard: 🇬🇧, 🇮🇪</w:t>
        <w:br/>
        <w:t>Accounting Start: 🇨🇦, 🇬🇧, 🇮🇪</w:t>
      </w:r>
    </w:p>
    <w:p>
      <w:pPr>
        <w:pStyle w:val="Heading3"/>
      </w:pPr>
      <w:r>
        <w:t>Method</w:t>
      </w:r>
    </w:p>
    <w:p>
      <w:r>
        <w:t>POST</w:t>
      </w:r>
    </w:p>
    <w:p>
      <w:pPr>
        <w:pStyle w:val="Heading3"/>
      </w:pPr>
      <w:r>
        <w:t>URL</w:t>
      </w:r>
    </w:p>
    <w:p>
      <w:r>
        <w:t>https://api.accounting.sage.com/v3.1/contacts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(e.g., customer or vendor) in Sage Accounting using the provided contact payload, including optional address, contact person, bank details, and tax treatment information.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in the provided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Contact payload container.</w:t>
            </w:r>
          </w:p>
        </w:tc>
      </w:tr>
      <w:tr>
        <w:tc>
          <w:tcPr>
            <w:tcW w:type="dxa" w:w="2880"/>
          </w:tcPr>
          <w:p>
            <w:r>
              <w:t>contact.name</w:t>
            </w:r>
          </w:p>
        </w:tc>
        <w:tc>
          <w:tcPr>
            <w:tcW w:type="dxa" w:w="2880"/>
          </w:tcPr>
          <w:p>
            <w:r>
              <w:t>string</w:t>
            </w:r>
          </w:p>
        </w:tc>
        <w:tc>
          <w:tcPr>
            <w:tcW w:type="dxa" w:w="2880"/>
          </w:tcPr>
          <w:p>
            <w:r>
              <w:t>The contact's full name or business name.</w:t>
            </w:r>
          </w:p>
        </w:tc>
      </w:tr>
      <w:tr>
        <w:tc>
          <w:tcPr>
            <w:tcW w:type="dxa" w:w="2880"/>
          </w:tcPr>
          <w:p>
            <w:r>
              <w:t>contact.contact_type_ids</w:t>
            </w:r>
          </w:p>
        </w:tc>
        <w:tc>
          <w:tcPr>
            <w:tcW w:type="dxa" w:w="2880"/>
          </w:tcPr>
          <w:p>
            <w:r>
              <w:t>string[]</w:t>
            </w:r>
          </w:p>
        </w:tc>
        <w:tc>
          <w:tcPr>
            <w:tcW w:type="dxa" w:w="2880"/>
          </w:tcPr>
          <w:p>
            <w:r>
              <w:t>The IDs of the Contact Types.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contact.reference</w:t>
            </w:r>
          </w:p>
        </w:tc>
        <w:tc>
          <w:tcPr>
            <w:tcW w:type="dxa" w:w="2880"/>
          </w:tcPr>
          <w:p>
            <w:r>
              <w:t>string</w:t>
            </w:r>
          </w:p>
        </w:tc>
        <w:tc>
          <w:tcPr>
            <w:tcW w:type="dxa" w:w="2880"/>
          </w:tcPr>
          <w:p>
            <w:r>
              <w:t>Unique reference for the contact.</w:t>
            </w:r>
          </w:p>
        </w:tc>
      </w:tr>
      <w:tr>
        <w:tc>
          <w:tcPr>
            <w:tcW w:type="dxa" w:w="2880"/>
          </w:tcPr>
          <w:p>
            <w:r>
              <w:t>contact.default_sales_ledger_account_id</w:t>
            </w:r>
          </w:p>
        </w:tc>
        <w:tc>
          <w:tcPr>
            <w:tcW w:type="dxa" w:w="2880"/>
          </w:tcPr>
          <w:p>
            <w:r>
              <w:t>string</w:t>
            </w:r>
          </w:p>
        </w:tc>
        <w:tc>
          <w:tcPr>
            <w:tcW w:type="dxa" w:w="2880"/>
          </w:tcPr>
          <w:p>
            <w:r>
              <w:t>The ID of the Default Sales Ledger Account.</w:t>
            </w:r>
          </w:p>
        </w:tc>
      </w:tr>
      <w:tr>
        <w:tc>
          <w:tcPr>
            <w:tcW w:type="dxa" w:w="2880"/>
          </w:tcPr>
          <w:p>
            <w:r>
              <w:t>contact.default_sales_tax_rate_id</w:t>
            </w:r>
          </w:p>
        </w:tc>
        <w:tc>
          <w:tcPr>
            <w:tcW w:type="dxa" w:w="2880"/>
          </w:tcPr>
          <w:p>
            <w:r>
              <w:t>string</w:t>
            </w:r>
          </w:p>
        </w:tc>
        <w:tc>
          <w:tcPr>
            <w:tcW w:type="dxa" w:w="2880"/>
          </w:tcPr>
          <w:p>
            <w:r>
              <w:t>The ID of the Default Sales Tax Rate.</w:t>
            </w:r>
          </w:p>
        </w:tc>
      </w:tr>
      <w:tr>
        <w:tc>
          <w:tcPr>
            <w:tcW w:type="dxa" w:w="2880"/>
          </w:tcPr>
          <w:p>
            <w:r>
              <w:t>contact.default_purchase_ledger_account_id</w:t>
            </w:r>
          </w:p>
        </w:tc>
        <w:tc>
          <w:tcPr>
            <w:tcW w:type="dxa" w:w="2880"/>
          </w:tcPr>
          <w:p>
            <w:r>
              <w:t>string</w:t>
            </w:r>
          </w:p>
        </w:tc>
        <w:tc>
          <w:tcPr>
            <w:tcW w:type="dxa" w:w="2880"/>
          </w:tcPr>
          <w:p>
            <w:r>
              <w:t>The ID of the Default Purchase Ledger Account.</w:t>
            </w:r>
          </w:p>
        </w:tc>
      </w:tr>
      <w:tr>
        <w:tc>
          <w:tcPr>
            <w:tcW w:type="dxa" w:w="2880"/>
          </w:tcPr>
          <w:p>
            <w:r>
              <w:t>contact.tax_number</w:t>
            </w:r>
          </w:p>
        </w:tc>
        <w:tc>
          <w:tcPr>
            <w:tcW w:type="dxa" w:w="2880"/>
          </w:tcPr>
          <w:p>
            <w:r>
              <w:t>string</w:t>
            </w:r>
          </w:p>
        </w:tc>
        <w:tc>
          <w:tcPr>
            <w:tcW w:type="dxa" w:w="2880"/>
          </w:tcPr>
          <w:p>
            <w:r>
              <w:t>The VAT registration number of the contact. Format will be validated.</w:t>
            </w:r>
          </w:p>
        </w:tc>
      </w:tr>
      <w:tr>
        <w:tc>
          <w:tcPr>
            <w:tcW w:type="dxa" w:w="2880"/>
          </w:tcPr>
          <w:p>
            <w:r>
              <w:t>contact.notes</w:t>
            </w:r>
          </w:p>
        </w:tc>
        <w:tc>
          <w:tcPr>
            <w:tcW w:type="dxa" w:w="2880"/>
          </w:tcPr>
          <w:p>
            <w:r>
              <w:t>string</w:t>
            </w:r>
          </w:p>
        </w:tc>
        <w:tc>
          <w:tcPr>
            <w:tcW w:type="dxa" w:w="2880"/>
          </w:tcPr>
          <w:p>
            <w:r>
              <w:t>Notes for the contact.</w:t>
            </w:r>
          </w:p>
        </w:tc>
      </w:tr>
      <w:tr>
        <w:tc>
          <w:tcPr>
            <w:tcW w:type="dxa" w:w="2880"/>
          </w:tcPr>
          <w:p>
            <w:r>
              <w:t>contact.locale</w:t>
            </w:r>
          </w:p>
        </w:tc>
        <w:tc>
          <w:tcPr>
            <w:tcW w:type="dxa" w:w="2880"/>
          </w:tcPr>
          <w:p>
            <w:r>
              <w:t>string</w:t>
            </w:r>
          </w:p>
        </w:tc>
        <w:tc>
          <w:tcPr>
            <w:tcW w:type="dxa" w:w="2880"/>
          </w:tcPr>
          <w:p>
            <w:r>
              <w:t>Locale for the contact.</w:t>
            </w:r>
          </w:p>
        </w:tc>
      </w:tr>
      <w:tr>
        <w:tc>
          <w:tcPr>
            <w:tcW w:type="dxa" w:w="2880"/>
          </w:tcPr>
          <w:p>
            <w:r>
              <w:t>contact.credit_limit</w:t>
            </w:r>
          </w:p>
        </w:tc>
        <w:tc>
          <w:tcPr>
            <w:tcW w:type="dxa" w:w="2880"/>
          </w:tcPr>
          <w:p>
            <w:r>
              <w:t>number</w:t>
            </w:r>
          </w:p>
        </w:tc>
        <w:tc>
          <w:tcPr>
            <w:tcW w:type="dxa" w:w="2880"/>
          </w:tcPr>
          <w:p>
            <w:r>
              <w:t>Custom credit limit amount for the contact. Not applicable to Start.</w:t>
            </w:r>
          </w:p>
        </w:tc>
      </w:tr>
      <w:tr>
        <w:tc>
          <w:tcPr>
            <w:tcW w:type="dxa" w:w="2880"/>
          </w:tcPr>
          <w:p>
            <w:r>
              <w:t>contact.credit_days</w:t>
            </w:r>
          </w:p>
        </w:tc>
        <w:tc>
          <w:tcPr>
            <w:tcW w:type="dxa" w:w="2880"/>
          </w:tcPr>
          <w:p>
            <w:r>
              <w:t>integer</w:t>
            </w:r>
          </w:p>
        </w:tc>
        <w:tc>
          <w:tcPr>
            <w:tcW w:type="dxa" w:w="2880"/>
          </w:tcPr>
          <w:p>
            <w:r>
              <w:t>Custom credit days for the contact. max=365. If returned as null in a GET response, consider using defaults from GET /invoice_settings (customer_credit_days/vendor_credit_days).</w:t>
            </w:r>
          </w:p>
        </w:tc>
      </w:tr>
      <w:tr>
        <w:tc>
          <w:tcPr>
            <w:tcW w:type="dxa" w:w="2880"/>
          </w:tcPr>
          <w:p>
            <w:r>
              <w:t>contact.credit_terms</w:t>
            </w:r>
          </w:p>
        </w:tc>
        <w:tc>
          <w:tcPr>
            <w:tcW w:type="dxa" w:w="2880"/>
          </w:tcPr>
          <w:p>
            <w:r>
              <w:t>string</w:t>
            </w:r>
          </w:p>
        </w:tc>
        <w:tc>
          <w:tcPr>
            <w:tcW w:type="dxa" w:w="2880"/>
          </w:tcPr>
          <w:p>
            <w:r>
              <w:t>Credit terms used to calculate due dates. Valid values: month_end_invoice, date_from_invoice, immediate_invoice, month_end_payment, date_from_payment, immediate_payment. If returned as null in a GET response, consider defaults from GET /invoice_settings (customer_credit_terms/vendor_credit_terms).</w:t>
            </w:r>
          </w:p>
        </w:tc>
      </w:tr>
      <w:tr>
        <w:tc>
          <w:tcPr>
            <w:tcW w:type="dxa" w:w="2880"/>
          </w:tcPr>
          <w:p>
            <w:r>
              <w:t>contact.credit_terms_and_conditions</w:t>
            </w:r>
          </w:p>
        </w:tc>
        <w:tc>
          <w:tcPr>
            <w:tcW w:type="dxa" w:w="2880"/>
          </w:tcPr>
          <w:p>
            <w:r>
              <w:t>string</w:t>
            </w:r>
          </w:p>
        </w:tc>
        <w:tc>
          <w:tcPr>
            <w:tcW w:type="dxa" w:w="2880"/>
          </w:tcPr>
          <w:p>
            <w:r>
              <w:t>Custom terms and conditions. Overrides global /invoice_settings default if set. Customers only.</w:t>
            </w:r>
          </w:p>
        </w:tc>
      </w:tr>
      <w:tr>
        <w:tc>
          <w:tcPr>
            <w:tcW w:type="dxa" w:w="2880"/>
          </w:tcPr>
          <w:p>
            <w:r>
              <w:t>contact.product_sales_price_type_id</w:t>
            </w:r>
          </w:p>
        </w:tc>
        <w:tc>
          <w:tcPr>
            <w:tcW w:type="dxa" w:w="2880"/>
          </w:tcPr>
          <w:p>
            <w:r>
              <w:t>string</w:t>
            </w:r>
          </w:p>
        </w:tc>
        <w:tc>
          <w:tcPr>
            <w:tcW w:type="dxa" w:w="2880"/>
          </w:tcPr>
          <w:p>
            <w:r>
              <w:t>The ID of the Product Sales Price Type.</w:t>
            </w:r>
          </w:p>
        </w:tc>
      </w:tr>
      <w:tr>
        <w:tc>
          <w:tcPr>
            <w:tcW w:type="dxa" w:w="2880"/>
          </w:tcPr>
          <w:p>
            <w:r>
              <w:t>contact.source_guid</w:t>
            </w:r>
          </w:p>
        </w:tc>
        <w:tc>
          <w:tcPr>
            <w:tcW w:type="dxa" w:w="2880"/>
          </w:tcPr>
          <w:p>
            <w:r>
              <w:t>string</w:t>
            </w:r>
          </w:p>
        </w:tc>
        <w:tc>
          <w:tcPr>
            <w:tcW w:type="dxa" w:w="2880"/>
          </w:tcPr>
          <w:p>
            <w:r>
              <w:t>Used when importing contacts from external sources.</w:t>
            </w:r>
          </w:p>
        </w:tc>
      </w:tr>
      <w:tr>
        <w:tc>
          <w:tcPr>
            <w:tcW w:type="dxa" w:w="2880"/>
          </w:tcPr>
          <w:p>
            <w:r>
              <w:t>contact.currency_id</w:t>
            </w:r>
          </w:p>
        </w:tc>
        <w:tc>
          <w:tcPr>
            <w:tcW w:type="dxa" w:w="2880"/>
          </w:tcPr>
          <w:p>
            <w:r>
              <w:t>string</w:t>
            </w:r>
          </w:p>
        </w:tc>
        <w:tc>
          <w:tcPr>
            <w:tcW w:type="dxa" w:w="2880"/>
          </w:tcPr>
          <w:p>
            <w:r>
              <w:t>The ID of the Currency.</w:t>
            </w:r>
          </w:p>
        </w:tc>
      </w:tr>
      <w:tr>
        <w:tc>
          <w:tcPr>
            <w:tcW w:type="dxa" w:w="2880"/>
          </w:tcPr>
          <w:p>
            <w:r>
              <w:t>contact.aux_reference</w:t>
            </w:r>
          </w:p>
        </w:tc>
        <w:tc>
          <w:tcPr>
            <w:tcW w:type="dxa" w:w="2880"/>
          </w:tcPr>
          <w:p>
            <w:r>
              <w:t>string</w:t>
            </w:r>
          </w:p>
        </w:tc>
        <w:tc>
          <w:tcPr>
            <w:tcW w:type="dxa" w:w="2880"/>
          </w:tcPr>
          <w:p>
            <w:r>
              <w:t>Auxiliary reference (previously used for German creditor/debtor numbers).</w:t>
            </w:r>
          </w:p>
        </w:tc>
      </w:tr>
      <w:tr>
        <w:tc>
          <w:tcPr>
            <w:tcW w:type="dxa" w:w="2880"/>
          </w:tcPr>
          <w:p>
            <w:r>
              <w:t>contact.registered_number</w:t>
            </w:r>
          </w:p>
        </w:tc>
        <w:tc>
          <w:tcPr>
            <w:tcW w:type="dxa" w:w="2880"/>
          </w:tcPr>
          <w:p>
            <w:r>
              <w:t>string</w:t>
            </w:r>
          </w:p>
        </w:tc>
        <w:tc>
          <w:tcPr>
            <w:tcW w:type="dxa" w:w="2880"/>
          </w:tcPr>
          <w:p>
            <w:r>
              <w:t>Registered number of the business. German businesses only; represents “Steuernummer” (not “USt-ID”).</w:t>
            </w:r>
          </w:p>
        </w:tc>
      </w:tr>
      <w:tr>
        <w:tc>
          <w:tcPr>
            <w:tcW w:type="dxa" w:w="2880"/>
          </w:tcPr>
          <w:p>
            <w:r>
              <w:t>contact.tax_calculation</w:t>
            </w:r>
          </w:p>
        </w:tc>
        <w:tc>
          <w:tcPr>
            <w:tcW w:type="dxa" w:w="2880"/>
          </w:tcPr>
          <w:p>
            <w:r>
              <w:t>string</w:t>
            </w:r>
          </w:p>
        </w:tc>
        <w:tc>
          <w:tcPr>
            <w:tcW w:type="dxa" w:w="2880"/>
          </w:tcPr>
          <w:p>
            <w:r>
              <w:t>Tax calculation / treatment flags by country/use-case: France (vendors), Spain (customers), UK (customers &amp; suppliers).</w:t>
            </w:r>
          </w:p>
        </w:tc>
      </w:tr>
      <w:tr>
        <w:tc>
          <w:tcPr>
            <w:tcW w:type="dxa" w:w="2880"/>
          </w:tcPr>
          <w:p>
            <w:r>
              <w:t>contact.auxiliary_account</w:t>
            </w:r>
          </w:p>
        </w:tc>
        <w:tc>
          <w:tcPr>
            <w:tcW w:type="dxa" w:w="2880"/>
          </w:tcPr>
          <w:p>
            <w:r>
              <w:t>string</w:t>
            </w:r>
          </w:p>
        </w:tc>
        <w:tc>
          <w:tcPr>
            <w:tcW w:type="dxa" w:w="2880"/>
          </w:tcPr>
          <w:p>
            <w:r>
              <w:t>Auxiliary account when auxiliary accounting is enabled. Available only in Spain and France.</w:t>
            </w:r>
          </w:p>
        </w:tc>
      </w:tr>
      <w:tr>
        <w:tc>
          <w:tcPr>
            <w:tcW w:type="dxa" w:w="2880"/>
          </w:tcPr>
          <w:p>
            <w:r>
              <w:t>contact.destination_vat_blocking</w:t>
            </w:r>
          </w:p>
        </w:tc>
        <w:tc>
          <w:tcPr>
            <w:tcW w:type="dxa" w:w="2880"/>
          </w:tcPr>
          <w:p>
            <w:r>
              <w:t>boolean</w:t>
            </w:r>
          </w:p>
        </w:tc>
        <w:tc>
          <w:tcPr>
            <w:tcW w:type="dxa" w:w="2880"/>
          </w:tcPr>
          <w:p>
            <w:r>
              <w:t>Identifies a contact should be blocked due to destination VAT.</w:t>
            </w:r>
          </w:p>
        </w:tc>
      </w:tr>
      <w:tr>
        <w:tc>
          <w:tcPr>
            <w:tcW w:type="dxa" w:w="2880"/>
          </w:tcPr>
          <w:p>
            <w:r>
              <w:t>contact.main_address</w:t>
            </w:r>
          </w:p>
        </w:tc>
        <w:tc>
          <w:tcPr>
            <w:tcW w:type="dxa" w:w="2880"/>
          </w:tcPr>
          <w:p>
            <w:r>
              <w:t>object</w:t>
            </w:r>
          </w:p>
        </w:tc>
        <w:tc>
          <w:tcPr>
            <w:tcW w:type="dxa" w:w="2880"/>
          </w:tcPr>
          <w:p>
            <w:r>
              <w:t>Main address object.</w:t>
            </w:r>
          </w:p>
        </w:tc>
      </w:tr>
      <w:tr>
        <w:tc>
          <w:tcPr>
            <w:tcW w:type="dxa" w:w="2880"/>
          </w:tcPr>
          <w:p>
            <w:r>
              <w:t>contact.main_address.address_line_1</w:t>
            </w:r>
          </w:p>
        </w:tc>
        <w:tc>
          <w:tcPr>
            <w:tcW w:type="dxa" w:w="2880"/>
          </w:tcPr>
          <w:p>
            <w:r>
              <w:t>string</w:t>
            </w:r>
          </w:p>
        </w:tc>
        <w:tc>
          <w:tcPr>
            <w:tcW w:type="dxa" w:w="2880"/>
          </w:tcPr>
          <w:p>
            <w:r>
              <w:t>First line of the address.</w:t>
            </w:r>
          </w:p>
        </w:tc>
      </w:tr>
      <w:tr>
        <w:tc>
          <w:tcPr>
            <w:tcW w:type="dxa" w:w="2880"/>
          </w:tcPr>
          <w:p>
            <w:r>
              <w:t>contact.main_address.address_line_2</w:t>
            </w:r>
          </w:p>
        </w:tc>
        <w:tc>
          <w:tcPr>
            <w:tcW w:type="dxa" w:w="2880"/>
          </w:tcPr>
          <w:p>
            <w:r>
              <w:t>string</w:t>
            </w:r>
          </w:p>
        </w:tc>
        <w:tc>
          <w:tcPr>
            <w:tcW w:type="dxa" w:w="2880"/>
          </w:tcPr>
          <w:p>
            <w:r>
              <w:t>Second line of the address.</w:t>
            </w:r>
          </w:p>
        </w:tc>
      </w:tr>
      <w:tr>
        <w:tc>
          <w:tcPr>
            <w:tcW w:type="dxa" w:w="2880"/>
          </w:tcPr>
          <w:p>
            <w:r>
              <w:t>contact.main_address.city</w:t>
            </w:r>
          </w:p>
        </w:tc>
        <w:tc>
          <w:tcPr>
            <w:tcW w:type="dxa" w:w="2880"/>
          </w:tcPr>
          <w:p>
            <w:r>
              <w:t>string</w:t>
            </w:r>
          </w:p>
        </w:tc>
        <w:tc>
          <w:tcPr>
            <w:tcW w:type="dxa" w:w="2880"/>
          </w:tcPr>
          <w:p>
            <w:r>
              <w:t>Town/city.</w:t>
            </w:r>
          </w:p>
        </w:tc>
      </w:tr>
      <w:tr>
        <w:tc>
          <w:tcPr>
            <w:tcW w:type="dxa" w:w="2880"/>
          </w:tcPr>
          <w:p>
            <w:r>
              <w:t>contact.main_address.postal_code</w:t>
            </w:r>
          </w:p>
        </w:tc>
        <w:tc>
          <w:tcPr>
            <w:tcW w:type="dxa" w:w="2880"/>
          </w:tcPr>
          <w:p>
            <w:r>
              <w:t>string</w:t>
            </w:r>
          </w:p>
        </w:tc>
        <w:tc>
          <w:tcPr>
            <w:tcW w:type="dxa" w:w="2880"/>
          </w:tcPr>
          <w:p>
            <w:r>
              <w:t>Postal code/zipcode.</w:t>
            </w:r>
          </w:p>
        </w:tc>
      </w:tr>
      <w:tr>
        <w:tc>
          <w:tcPr>
            <w:tcW w:type="dxa" w:w="2880"/>
          </w:tcPr>
          <w:p>
            <w:r>
              <w:t>contact.main_address.country_id</w:t>
            </w:r>
          </w:p>
        </w:tc>
        <w:tc>
          <w:tcPr>
            <w:tcW w:type="dxa" w:w="2880"/>
          </w:tcPr>
          <w:p>
            <w:r>
              <w:t>string</w:t>
            </w:r>
          </w:p>
        </w:tc>
        <w:tc>
          <w:tcPr>
            <w:tcW w:type="dxa" w:w="2880"/>
          </w:tcPr>
          <w:p>
            <w:r>
              <w:t>ID of the Country.</w:t>
            </w:r>
          </w:p>
        </w:tc>
      </w:tr>
      <w:tr>
        <w:tc>
          <w:tcPr>
            <w:tcW w:type="dxa" w:w="2880"/>
          </w:tcPr>
          <w:p>
            <w:r>
              <w:t>contact.main_address.bank_account_id</w:t>
            </w:r>
          </w:p>
        </w:tc>
        <w:tc>
          <w:tcPr>
            <w:tcW w:type="dxa" w:w="2880"/>
          </w:tcPr>
          <w:p>
            <w:r>
              <w:t>string</w:t>
            </w:r>
          </w:p>
        </w:tc>
        <w:tc>
          <w:tcPr>
            <w:tcW w:type="dxa" w:w="2880"/>
          </w:tcPr>
          <w:p>
            <w:r>
              <w:t>ID of the Bank Account.</w:t>
            </w:r>
          </w:p>
        </w:tc>
      </w:tr>
      <w:tr>
        <w:tc>
          <w:tcPr>
            <w:tcW w:type="dxa" w:w="2880"/>
          </w:tcPr>
          <w:p>
            <w:r>
              <w:t>contact.main_address.contact_id</w:t>
            </w:r>
          </w:p>
        </w:tc>
        <w:tc>
          <w:tcPr>
            <w:tcW w:type="dxa" w:w="2880"/>
          </w:tcPr>
          <w:p>
            <w:r>
              <w:t>string</w:t>
            </w:r>
          </w:p>
        </w:tc>
        <w:tc>
          <w:tcPr>
            <w:tcW w:type="dxa" w:w="2880"/>
          </w:tcPr>
          <w:p>
            <w:r>
              <w:t>ID of the Contact.</w:t>
            </w:r>
          </w:p>
        </w:tc>
      </w:tr>
      <w:tr>
        <w:tc>
          <w:tcPr>
            <w:tcW w:type="dxa" w:w="2880"/>
          </w:tcPr>
          <w:p>
            <w:r>
              <w:t>contact.main_address.address_type_id</w:t>
            </w:r>
          </w:p>
        </w:tc>
        <w:tc>
          <w:tcPr>
            <w:tcW w:type="dxa" w:w="2880"/>
          </w:tcPr>
          <w:p>
            <w:r>
              <w:t>string</w:t>
            </w:r>
          </w:p>
        </w:tc>
        <w:tc>
          <w:tcPr>
            <w:tcW w:type="dxa" w:w="2880"/>
          </w:tcPr>
          <w:p>
            <w:r>
              <w:t>ID of the Address Type.</w:t>
            </w:r>
          </w:p>
        </w:tc>
      </w:tr>
      <w:tr>
        <w:tc>
          <w:tcPr>
            <w:tcW w:type="dxa" w:w="2880"/>
          </w:tcPr>
          <w:p>
            <w:r>
              <w:t>contact.main_address.name</w:t>
            </w:r>
          </w:p>
        </w:tc>
        <w:tc>
          <w:tcPr>
            <w:tcW w:type="dxa" w:w="2880"/>
          </w:tcPr>
          <w:p>
            <w:r>
              <w:t>string</w:t>
            </w:r>
          </w:p>
        </w:tc>
        <w:tc>
          <w:tcPr>
            <w:tcW w:type="dxa" w:w="2880"/>
          </w:tcPr>
          <w:p>
            <w:r>
              <w:t>Custom name of the address.</w:t>
            </w:r>
          </w:p>
        </w:tc>
      </w:tr>
      <w:tr>
        <w:tc>
          <w:tcPr>
            <w:tcW w:type="dxa" w:w="2880"/>
          </w:tcPr>
          <w:p>
            <w:r>
              <w:t>contact.main_address.region</w:t>
            </w:r>
          </w:p>
        </w:tc>
        <w:tc>
          <w:tcPr>
            <w:tcW w:type="dxa" w:w="2880"/>
          </w:tcPr>
          <w:p>
            <w:r>
              <w:t>string</w:t>
            </w:r>
          </w:p>
        </w:tc>
        <w:tc>
          <w:tcPr>
            <w:tcW w:type="dxa" w:w="2880"/>
          </w:tcPr>
          <w:p>
            <w:r>
              <w:t>State/province/region.</w:t>
            </w:r>
          </w:p>
        </w:tc>
      </w:tr>
      <w:tr>
        <w:tc>
          <w:tcPr>
            <w:tcW w:type="dxa" w:w="2880"/>
          </w:tcPr>
          <w:p>
            <w:r>
              <w:t>contact.main_address.country_group_id</w:t>
            </w:r>
          </w:p>
        </w:tc>
        <w:tc>
          <w:tcPr>
            <w:tcW w:type="dxa" w:w="2880"/>
          </w:tcPr>
          <w:p>
            <w:r>
              <w:t>string</w:t>
            </w:r>
          </w:p>
        </w:tc>
        <w:tc>
          <w:tcPr>
            <w:tcW w:type="dxa" w:w="2880"/>
          </w:tcPr>
          <w:p>
            <w:r>
              <w:t>ID of the Country Group.</w:t>
            </w:r>
          </w:p>
        </w:tc>
      </w:tr>
      <w:tr>
        <w:tc>
          <w:tcPr>
            <w:tcW w:type="dxa" w:w="2880"/>
          </w:tcPr>
          <w:p>
            <w:r>
              <w:t>contact.main_address.is_main_address</w:t>
            </w:r>
          </w:p>
        </w:tc>
        <w:tc>
          <w:tcPr>
            <w:tcW w:type="dxa" w:w="2880"/>
          </w:tcPr>
          <w:p>
            <w:r>
              <w:t>boolean</w:t>
            </w:r>
          </w:p>
        </w:tc>
        <w:tc>
          <w:tcPr>
            <w:tcW w:type="dxa" w:w="2880"/>
          </w:tcPr>
          <w:p>
            <w:r>
              <w:t>Specifies the address as the contact's main address. Note: only a single address can exist for a contact in Start; returned as true but cannot be seen in the UI.</w:t>
            </w:r>
          </w:p>
        </w:tc>
      </w:tr>
      <w:tr>
        <w:tc>
          <w:tcPr>
            <w:tcW w:type="dxa" w:w="2880"/>
          </w:tcPr>
          <w:p>
            <w:r>
              <w:t>contact.delivery_address</w:t>
            </w:r>
          </w:p>
        </w:tc>
        <w:tc>
          <w:tcPr>
            <w:tcW w:type="dxa" w:w="2880"/>
          </w:tcPr>
          <w:p>
            <w:r>
              <w:t>object</w:t>
            </w:r>
          </w:p>
        </w:tc>
        <w:tc>
          <w:tcPr>
            <w:tcW w:type="dxa" w:w="2880"/>
          </w:tcPr>
          <w:p>
            <w:r>
              <w:t>Delivery address object (same field set as main_address).</w:t>
            </w:r>
          </w:p>
        </w:tc>
      </w:tr>
      <w:tr>
        <w:tc>
          <w:tcPr>
            <w:tcW w:type="dxa" w:w="2880"/>
          </w:tcPr>
          <w:p>
            <w:r>
              <w:t>contact.delivery_address.address_line_1</w:t>
            </w:r>
          </w:p>
        </w:tc>
        <w:tc>
          <w:tcPr>
            <w:tcW w:type="dxa" w:w="2880"/>
          </w:tcPr>
          <w:p>
            <w:r>
              <w:t>string</w:t>
            </w:r>
          </w:p>
        </w:tc>
        <w:tc>
          <w:tcPr>
            <w:tcW w:type="dxa" w:w="2880"/>
          </w:tcPr>
          <w:p>
            <w:r>
              <w:t>First line of the address.</w:t>
            </w:r>
          </w:p>
        </w:tc>
      </w:tr>
      <w:tr>
        <w:tc>
          <w:tcPr>
            <w:tcW w:type="dxa" w:w="2880"/>
          </w:tcPr>
          <w:p>
            <w:r>
              <w:t>contact.delivery_address.address_line_2</w:t>
            </w:r>
          </w:p>
        </w:tc>
        <w:tc>
          <w:tcPr>
            <w:tcW w:type="dxa" w:w="2880"/>
          </w:tcPr>
          <w:p>
            <w:r>
              <w:t>string</w:t>
            </w:r>
          </w:p>
        </w:tc>
        <w:tc>
          <w:tcPr>
            <w:tcW w:type="dxa" w:w="2880"/>
          </w:tcPr>
          <w:p>
            <w:r>
              <w:t>Second line of the address.</w:t>
            </w:r>
          </w:p>
        </w:tc>
      </w:tr>
      <w:tr>
        <w:tc>
          <w:tcPr>
            <w:tcW w:type="dxa" w:w="2880"/>
          </w:tcPr>
          <w:p>
            <w:r>
              <w:t>contact.delivery_address.city</w:t>
            </w:r>
          </w:p>
        </w:tc>
        <w:tc>
          <w:tcPr>
            <w:tcW w:type="dxa" w:w="2880"/>
          </w:tcPr>
          <w:p>
            <w:r>
              <w:t>string</w:t>
            </w:r>
          </w:p>
        </w:tc>
        <w:tc>
          <w:tcPr>
            <w:tcW w:type="dxa" w:w="2880"/>
          </w:tcPr>
          <w:p>
            <w:r>
              <w:t>Town/city.</w:t>
            </w:r>
          </w:p>
        </w:tc>
      </w:tr>
      <w:tr>
        <w:tc>
          <w:tcPr>
            <w:tcW w:type="dxa" w:w="2880"/>
          </w:tcPr>
          <w:p>
            <w:r>
              <w:t>contact.delivery_address.postal_code</w:t>
            </w:r>
          </w:p>
        </w:tc>
        <w:tc>
          <w:tcPr>
            <w:tcW w:type="dxa" w:w="2880"/>
          </w:tcPr>
          <w:p>
            <w:r>
              <w:t>string</w:t>
            </w:r>
          </w:p>
        </w:tc>
        <w:tc>
          <w:tcPr>
            <w:tcW w:type="dxa" w:w="2880"/>
          </w:tcPr>
          <w:p>
            <w:r>
              <w:t>Postal code/zipcode.</w:t>
            </w:r>
          </w:p>
        </w:tc>
      </w:tr>
      <w:tr>
        <w:tc>
          <w:tcPr>
            <w:tcW w:type="dxa" w:w="2880"/>
          </w:tcPr>
          <w:p>
            <w:r>
              <w:t>contact.delivery_address.country_id</w:t>
            </w:r>
          </w:p>
        </w:tc>
        <w:tc>
          <w:tcPr>
            <w:tcW w:type="dxa" w:w="2880"/>
          </w:tcPr>
          <w:p>
            <w:r>
              <w:t>string</w:t>
            </w:r>
          </w:p>
        </w:tc>
        <w:tc>
          <w:tcPr>
            <w:tcW w:type="dxa" w:w="2880"/>
          </w:tcPr>
          <w:p>
            <w:r>
              <w:t>ID of the Country.</w:t>
            </w:r>
          </w:p>
        </w:tc>
      </w:tr>
      <w:tr>
        <w:tc>
          <w:tcPr>
            <w:tcW w:type="dxa" w:w="2880"/>
          </w:tcPr>
          <w:p>
            <w:r>
              <w:t>contact.delivery_address.bank_account_id</w:t>
            </w:r>
          </w:p>
        </w:tc>
        <w:tc>
          <w:tcPr>
            <w:tcW w:type="dxa" w:w="2880"/>
          </w:tcPr>
          <w:p>
            <w:r>
              <w:t>string</w:t>
            </w:r>
          </w:p>
        </w:tc>
        <w:tc>
          <w:tcPr>
            <w:tcW w:type="dxa" w:w="2880"/>
          </w:tcPr>
          <w:p>
            <w:r>
              <w:t>ID of the Bank Account.</w:t>
            </w:r>
          </w:p>
        </w:tc>
      </w:tr>
      <w:tr>
        <w:tc>
          <w:tcPr>
            <w:tcW w:type="dxa" w:w="2880"/>
          </w:tcPr>
          <w:p>
            <w:r>
              <w:t>contact.delivery_address.contact_id</w:t>
            </w:r>
          </w:p>
        </w:tc>
        <w:tc>
          <w:tcPr>
            <w:tcW w:type="dxa" w:w="2880"/>
          </w:tcPr>
          <w:p>
            <w:r>
              <w:t>string</w:t>
            </w:r>
          </w:p>
        </w:tc>
        <w:tc>
          <w:tcPr>
            <w:tcW w:type="dxa" w:w="2880"/>
          </w:tcPr>
          <w:p>
            <w:r>
              <w:t>ID of the Contact.</w:t>
            </w:r>
          </w:p>
        </w:tc>
      </w:tr>
      <w:tr>
        <w:tc>
          <w:tcPr>
            <w:tcW w:type="dxa" w:w="2880"/>
          </w:tcPr>
          <w:p>
            <w:r>
              <w:t>contact.delivery_address.address_type_id</w:t>
            </w:r>
          </w:p>
        </w:tc>
        <w:tc>
          <w:tcPr>
            <w:tcW w:type="dxa" w:w="2880"/>
          </w:tcPr>
          <w:p>
            <w:r>
              <w:t>string</w:t>
            </w:r>
          </w:p>
        </w:tc>
        <w:tc>
          <w:tcPr>
            <w:tcW w:type="dxa" w:w="2880"/>
          </w:tcPr>
          <w:p>
            <w:r>
              <w:t>ID of the Address Type.</w:t>
            </w:r>
          </w:p>
        </w:tc>
      </w:tr>
      <w:tr>
        <w:tc>
          <w:tcPr>
            <w:tcW w:type="dxa" w:w="2880"/>
          </w:tcPr>
          <w:p>
            <w:r>
              <w:t>contact.delivery_address.name</w:t>
            </w:r>
          </w:p>
        </w:tc>
        <w:tc>
          <w:tcPr>
            <w:tcW w:type="dxa" w:w="2880"/>
          </w:tcPr>
          <w:p>
            <w:r>
              <w:t>string</w:t>
            </w:r>
          </w:p>
        </w:tc>
        <w:tc>
          <w:tcPr>
            <w:tcW w:type="dxa" w:w="2880"/>
          </w:tcPr>
          <w:p>
            <w:r>
              <w:t>Custom name of the address.</w:t>
            </w:r>
          </w:p>
        </w:tc>
      </w:tr>
      <w:tr>
        <w:tc>
          <w:tcPr>
            <w:tcW w:type="dxa" w:w="2880"/>
          </w:tcPr>
          <w:p>
            <w:r>
              <w:t>contact.delivery_address.region</w:t>
            </w:r>
          </w:p>
        </w:tc>
        <w:tc>
          <w:tcPr>
            <w:tcW w:type="dxa" w:w="2880"/>
          </w:tcPr>
          <w:p>
            <w:r>
              <w:t>string</w:t>
            </w:r>
          </w:p>
        </w:tc>
        <w:tc>
          <w:tcPr>
            <w:tcW w:type="dxa" w:w="2880"/>
          </w:tcPr>
          <w:p>
            <w:r>
              <w:t>State/province/region.</w:t>
            </w:r>
          </w:p>
        </w:tc>
      </w:tr>
      <w:tr>
        <w:tc>
          <w:tcPr>
            <w:tcW w:type="dxa" w:w="2880"/>
          </w:tcPr>
          <w:p>
            <w:r>
              <w:t>contact.delivery_address.country_group_id</w:t>
            </w:r>
          </w:p>
        </w:tc>
        <w:tc>
          <w:tcPr>
            <w:tcW w:type="dxa" w:w="2880"/>
          </w:tcPr>
          <w:p>
            <w:r>
              <w:t>string</w:t>
            </w:r>
          </w:p>
        </w:tc>
        <w:tc>
          <w:tcPr>
            <w:tcW w:type="dxa" w:w="2880"/>
          </w:tcPr>
          <w:p>
            <w:r>
              <w:t>ID of the Country Group.</w:t>
            </w:r>
          </w:p>
        </w:tc>
      </w:tr>
      <w:tr>
        <w:tc>
          <w:tcPr>
            <w:tcW w:type="dxa" w:w="2880"/>
          </w:tcPr>
          <w:p>
            <w:r>
              <w:t>contact.delivery_address.is_main_address</w:t>
            </w:r>
          </w:p>
        </w:tc>
        <w:tc>
          <w:tcPr>
            <w:tcW w:type="dxa" w:w="2880"/>
          </w:tcPr>
          <w:p>
            <w:r>
              <w:t>boolean</w:t>
            </w:r>
          </w:p>
        </w:tc>
        <w:tc>
          <w:tcPr>
            <w:tcW w:type="dxa" w:w="2880"/>
          </w:tcPr>
          <w:p>
            <w:r>
              <w:t>Specifies the address as the contact's main address (see Start note above).</w:t>
            </w:r>
          </w:p>
        </w:tc>
      </w:tr>
      <w:tr>
        <w:tc>
          <w:tcPr>
            <w:tcW w:type="dxa" w:w="2880"/>
          </w:tcPr>
          <w:p>
            <w:r>
              <w:t>contact.main_contact_person</w:t>
            </w:r>
          </w:p>
        </w:tc>
        <w:tc>
          <w:tcPr>
            <w:tcW w:type="dxa" w:w="2880"/>
          </w:tcPr>
          <w:p>
            <w:r>
              <w:t>object</w:t>
            </w:r>
          </w:p>
        </w:tc>
        <w:tc>
          <w:tcPr>
            <w:tcW w:type="dxa" w:w="2880"/>
          </w:tcPr>
          <w:p>
            <w:r>
              <w:t>Main contact person object.</w:t>
            </w:r>
          </w:p>
        </w:tc>
      </w:tr>
      <w:tr>
        <w:tc>
          <w:tcPr>
            <w:tcW w:type="dxa" w:w="2880"/>
          </w:tcPr>
          <w:p>
            <w:r>
              <w:t>contact.main_contact_person.contact_person_type_ids</w:t>
            </w:r>
          </w:p>
        </w:tc>
        <w:tc>
          <w:tcPr>
            <w:tcW w:type="dxa" w:w="2880"/>
          </w:tcPr>
          <w:p>
            <w:r>
              <w:t>string[]</w:t>
            </w:r>
          </w:p>
        </w:tc>
        <w:tc>
          <w:tcPr>
            <w:tcW w:type="dxa" w:w="2880"/>
          </w:tcPr>
          <w:p>
            <w:r>
              <w:t>IDs of the Contact Person Types.</w:t>
            </w:r>
          </w:p>
        </w:tc>
      </w:tr>
      <w:tr>
        <w:tc>
          <w:tcPr>
            <w:tcW w:type="dxa" w:w="2880"/>
          </w:tcPr>
          <w:p>
            <w:r>
              <w:t>contact.main_contact_person.name</w:t>
            </w:r>
          </w:p>
        </w:tc>
        <w:tc>
          <w:tcPr>
            <w:tcW w:type="dxa" w:w="2880"/>
          </w:tcPr>
          <w:p>
            <w:r>
              <w:t>string</w:t>
            </w:r>
          </w:p>
        </w:tc>
        <w:tc>
          <w:tcPr>
            <w:tcW w:type="dxa" w:w="2880"/>
          </w:tcPr>
          <w:p>
            <w:r>
              <w:t>Name of the contact person.</w:t>
            </w:r>
          </w:p>
        </w:tc>
      </w:tr>
      <w:tr>
        <w:tc>
          <w:tcPr>
            <w:tcW w:type="dxa" w:w="2880"/>
          </w:tcPr>
          <w:p>
            <w:r>
              <w:t>contact.main_contact_person.job_title</w:t>
            </w:r>
          </w:p>
        </w:tc>
        <w:tc>
          <w:tcPr>
            <w:tcW w:type="dxa" w:w="2880"/>
          </w:tcPr>
          <w:p>
            <w:r>
              <w:t>string</w:t>
            </w:r>
          </w:p>
        </w:tc>
        <w:tc>
          <w:tcPr>
            <w:tcW w:type="dxa" w:w="2880"/>
          </w:tcPr>
          <w:p>
            <w:r>
              <w:t>Job title.</w:t>
            </w:r>
          </w:p>
        </w:tc>
      </w:tr>
      <w:tr>
        <w:tc>
          <w:tcPr>
            <w:tcW w:type="dxa" w:w="2880"/>
          </w:tcPr>
          <w:p>
            <w:r>
              <w:t>contact.main_contact_person.telephone</w:t>
            </w:r>
          </w:p>
        </w:tc>
        <w:tc>
          <w:tcPr>
            <w:tcW w:type="dxa" w:w="2880"/>
          </w:tcPr>
          <w:p>
            <w:r>
              <w:t>string</w:t>
            </w:r>
          </w:p>
        </w:tc>
        <w:tc>
          <w:tcPr>
            <w:tcW w:type="dxa" w:w="2880"/>
          </w:tcPr>
          <w:p>
            <w:r>
              <w:t>Telephone number.</w:t>
            </w:r>
          </w:p>
        </w:tc>
      </w:tr>
      <w:tr>
        <w:tc>
          <w:tcPr>
            <w:tcW w:type="dxa" w:w="2880"/>
          </w:tcPr>
          <w:p>
            <w:r>
              <w:t>contact.main_contact_person.mobile</w:t>
            </w:r>
          </w:p>
        </w:tc>
        <w:tc>
          <w:tcPr>
            <w:tcW w:type="dxa" w:w="2880"/>
          </w:tcPr>
          <w:p>
            <w:r>
              <w:t>string</w:t>
            </w:r>
          </w:p>
        </w:tc>
        <w:tc>
          <w:tcPr>
            <w:tcW w:type="dxa" w:w="2880"/>
          </w:tcPr>
          <w:p>
            <w:r>
              <w:t>Mobile number.</w:t>
            </w:r>
          </w:p>
        </w:tc>
      </w:tr>
      <w:tr>
        <w:tc>
          <w:tcPr>
            <w:tcW w:type="dxa" w:w="2880"/>
          </w:tcPr>
          <w:p>
            <w:r>
              <w:t>contact.main_contact_person.email</w:t>
            </w:r>
          </w:p>
        </w:tc>
        <w:tc>
          <w:tcPr>
            <w:tcW w:type="dxa" w:w="2880"/>
          </w:tcPr>
          <w:p>
            <w:r>
              <w:t>string</w:t>
            </w:r>
          </w:p>
        </w:tc>
        <w:tc>
          <w:tcPr>
            <w:tcW w:type="dxa" w:w="2880"/>
          </w:tcPr>
          <w:p>
            <w:r>
              <w:t>Email address.</w:t>
            </w:r>
          </w:p>
        </w:tc>
      </w:tr>
      <w:tr>
        <w:tc>
          <w:tcPr>
            <w:tcW w:type="dxa" w:w="2880"/>
          </w:tcPr>
          <w:p>
            <w:r>
              <w:t>contact.main_contact_person.fax</w:t>
            </w:r>
          </w:p>
        </w:tc>
        <w:tc>
          <w:tcPr>
            <w:tcW w:type="dxa" w:w="2880"/>
          </w:tcPr>
          <w:p>
            <w:r>
              <w:t>string</w:t>
            </w:r>
          </w:p>
        </w:tc>
        <w:tc>
          <w:tcPr>
            <w:tcW w:type="dxa" w:w="2880"/>
          </w:tcPr>
          <w:p>
            <w:r>
              <w:t>Fax number.</w:t>
            </w:r>
          </w:p>
        </w:tc>
      </w:tr>
      <w:tr>
        <w:tc>
          <w:tcPr>
            <w:tcW w:type="dxa" w:w="2880"/>
          </w:tcPr>
          <w:p>
            <w:r>
              <w:t>contact.main_contact_person.is_main_contact</w:t>
            </w:r>
          </w:p>
        </w:tc>
        <w:tc>
          <w:tcPr>
            <w:tcW w:type="dxa" w:w="2880"/>
          </w:tcPr>
          <w:p>
            <w:r>
              <w:t>boolean</w:t>
            </w:r>
          </w:p>
        </w:tc>
        <w:tc>
          <w:tcPr>
            <w:tcW w:type="dxa" w:w="2880"/>
          </w:tcPr>
          <w:p>
            <w:r>
              <w:t>Whether this is the main contact person. Only one main contact per contact.</w:t>
            </w:r>
          </w:p>
        </w:tc>
      </w:tr>
      <w:tr>
        <w:tc>
          <w:tcPr>
            <w:tcW w:type="dxa" w:w="2880"/>
          </w:tcPr>
          <w:p>
            <w:r>
              <w:t>contact.main_contact_person.address_id</w:t>
            </w:r>
          </w:p>
        </w:tc>
        <w:tc>
          <w:tcPr>
            <w:tcW w:type="dxa" w:w="2880"/>
          </w:tcPr>
          <w:p>
            <w:r>
              <w:t>string</w:t>
            </w:r>
          </w:p>
        </w:tc>
        <w:tc>
          <w:tcPr>
            <w:tcW w:type="dxa" w:w="2880"/>
          </w:tcPr>
          <w:p>
            <w:r>
              <w:t>ID of the Address.</w:t>
            </w:r>
          </w:p>
        </w:tc>
      </w:tr>
      <w:tr>
        <w:tc>
          <w:tcPr>
            <w:tcW w:type="dxa" w:w="2880"/>
          </w:tcPr>
          <w:p>
            <w:r>
              <w:t>contact.main_contact_person.is_preferred_contact</w:t>
            </w:r>
          </w:p>
        </w:tc>
        <w:tc>
          <w:tcPr>
            <w:tcW w:type="dxa" w:w="2880"/>
          </w:tcPr>
          <w:p>
            <w:r>
              <w:t>boolean</w:t>
            </w:r>
          </w:p>
        </w:tc>
        <w:tc>
          <w:tcPr>
            <w:tcW w:type="dxa" w:w="2880"/>
          </w:tcPr>
          <w:p>
            <w:r>
              <w:t>Whether this contact person is a preferred contact.</w:t>
            </w:r>
          </w:p>
        </w:tc>
      </w:tr>
      <w:tr>
        <w:tc>
          <w:tcPr>
            <w:tcW w:type="dxa" w:w="2880"/>
          </w:tcPr>
          <w:p>
            <w:r>
              <w:t>contact.bank_account_details</w:t>
            </w:r>
          </w:p>
        </w:tc>
        <w:tc>
          <w:tcPr>
            <w:tcW w:type="dxa" w:w="2880"/>
          </w:tcPr>
          <w:p>
            <w:r>
              <w:t>object</w:t>
            </w:r>
          </w:p>
        </w:tc>
        <w:tc>
          <w:tcPr>
            <w:tcW w:type="dxa" w:w="2880"/>
          </w:tcPr>
          <w:p>
            <w:r>
              <w:t>Bank account details.</w:t>
            </w:r>
          </w:p>
        </w:tc>
      </w:tr>
      <w:tr>
        <w:tc>
          <w:tcPr>
            <w:tcW w:type="dxa" w:w="2880"/>
          </w:tcPr>
          <w:p>
            <w:r>
              <w:t>contact.bank_account_details.account_name</w:t>
            </w:r>
          </w:p>
        </w:tc>
        <w:tc>
          <w:tcPr>
            <w:tcW w:type="dxa" w:w="2880"/>
          </w:tcPr>
          <w:p>
            <w:r>
              <w:t>string</w:t>
            </w:r>
          </w:p>
        </w:tc>
        <w:tc>
          <w:tcPr>
            <w:tcW w:type="dxa" w:w="2880"/>
          </w:tcPr>
          <w:p>
            <w:r>
              <w:t>Account name.</w:t>
            </w:r>
          </w:p>
        </w:tc>
      </w:tr>
      <w:tr>
        <w:tc>
          <w:tcPr>
            <w:tcW w:type="dxa" w:w="2880"/>
          </w:tcPr>
          <w:p>
            <w:r>
              <w:t>contact.bank_account_details.account_number</w:t>
            </w:r>
          </w:p>
        </w:tc>
        <w:tc>
          <w:tcPr>
            <w:tcW w:type="dxa" w:w="2880"/>
          </w:tcPr>
          <w:p>
            <w:r>
              <w:t>string</w:t>
            </w:r>
          </w:p>
        </w:tc>
        <w:tc>
          <w:tcPr>
            <w:tcW w:type="dxa" w:w="2880"/>
          </w:tcPr>
          <w:p>
            <w:r>
              <w:t>Account number.</w:t>
            </w:r>
          </w:p>
        </w:tc>
      </w:tr>
      <w:tr>
        <w:tc>
          <w:tcPr>
            <w:tcW w:type="dxa" w:w="2880"/>
          </w:tcPr>
          <w:p>
            <w:r>
              <w:t>contact.bank_account_details.sort_code</w:t>
            </w:r>
          </w:p>
        </w:tc>
        <w:tc>
          <w:tcPr>
            <w:tcW w:type="dxa" w:w="2880"/>
          </w:tcPr>
          <w:p>
            <w:r>
              <w:t>string</w:t>
            </w:r>
          </w:p>
        </w:tc>
        <w:tc>
          <w:tcPr>
            <w:tcW w:type="dxa" w:w="2880"/>
          </w:tcPr>
          <w:p>
            <w:r>
              <w:t>Sort code.</w:t>
            </w:r>
          </w:p>
        </w:tc>
      </w:tr>
      <w:tr>
        <w:tc>
          <w:tcPr>
            <w:tcW w:type="dxa" w:w="2880"/>
          </w:tcPr>
          <w:p>
            <w:r>
              <w:t>contact.bank_account_details.bic</w:t>
            </w:r>
          </w:p>
        </w:tc>
        <w:tc>
          <w:tcPr>
            <w:tcW w:type="dxa" w:w="2880"/>
          </w:tcPr>
          <w:p>
            <w:r>
              <w:t>string</w:t>
            </w:r>
          </w:p>
        </w:tc>
        <w:tc>
          <w:tcPr>
            <w:tcW w:type="dxa" w:w="2880"/>
          </w:tcPr>
          <w:p>
            <w:r>
              <w:t>BIC.</w:t>
            </w:r>
          </w:p>
        </w:tc>
      </w:tr>
      <w:tr>
        <w:tc>
          <w:tcPr>
            <w:tcW w:type="dxa" w:w="2880"/>
          </w:tcPr>
          <w:p>
            <w:r>
              <w:t>contact.bank_account_details.iban</w:t>
            </w:r>
          </w:p>
        </w:tc>
        <w:tc>
          <w:tcPr>
            <w:tcW w:type="dxa" w:w="2880"/>
          </w:tcPr>
          <w:p>
            <w:r>
              <w:t>string</w:t>
            </w:r>
          </w:p>
        </w:tc>
        <w:tc>
          <w:tcPr>
            <w:tcW w:type="dxa" w:w="2880"/>
          </w:tcPr>
          <w:p>
            <w:r>
              <w:t>IBAN.</w:t>
            </w:r>
          </w:p>
        </w:tc>
      </w:tr>
      <w:tr>
        <w:tc>
          <w:tcPr>
            <w:tcW w:type="dxa" w:w="2880"/>
          </w:tcPr>
          <w:p>
            <w:r>
              <w:t>contact.tax_treatment</w:t>
            </w:r>
          </w:p>
        </w:tc>
        <w:tc>
          <w:tcPr>
            <w:tcW w:type="dxa" w:w="2880"/>
          </w:tcPr>
          <w:p>
            <w:r>
              <w:t>object</w:t>
            </w:r>
          </w:p>
        </w:tc>
        <w:tc>
          <w:tcPr>
            <w:tcW w:type="dxa" w:w="2880"/>
          </w:tcPr>
          <w:p>
            <w:r>
              <w:t>Tax treatment flags (used for suppliers and FR, ES, IE and UK businesses per documentation).</w:t>
            </w:r>
          </w:p>
        </w:tc>
      </w:tr>
      <w:tr>
        <w:tc>
          <w:tcPr>
            <w:tcW w:type="dxa" w:w="2880"/>
          </w:tcPr>
          <w:p>
            <w:r>
              <w:t>contact.tax_treatment.home_tax</w:t>
            </w:r>
          </w:p>
        </w:tc>
        <w:tc>
          <w:tcPr>
            <w:tcW w:type="dxa" w:w="2880"/>
          </w:tcPr>
          <w:p>
            <w:r>
              <w:t>boolean</w:t>
            </w:r>
          </w:p>
        </w:tc>
        <w:tc>
          <w:tcPr>
            <w:tcW w:type="dxa" w:w="2880"/>
          </w:tcPr>
          <w:p>
            <w:r>
              <w:t>Home country tax rules should be applied.</w:t>
            </w:r>
          </w:p>
        </w:tc>
      </w:tr>
      <w:tr>
        <w:tc>
          <w:tcPr>
            <w:tcW w:type="dxa" w:w="2880"/>
          </w:tcPr>
          <w:p>
            <w:r>
              <w:t>contact.tax_treatment.eu_tax_registered</w:t>
            </w:r>
          </w:p>
        </w:tc>
        <w:tc>
          <w:tcPr>
            <w:tcW w:type="dxa" w:w="2880"/>
          </w:tcPr>
          <w:p>
            <w:r>
              <w:t>boolean</w:t>
            </w:r>
          </w:p>
        </w:tc>
        <w:tc>
          <w:tcPr>
            <w:tcW w:type="dxa" w:w="2880"/>
          </w:tcPr>
          <w:p>
            <w:r>
              <w:t>EC tax rules should be applied.</w:t>
            </w:r>
          </w:p>
        </w:tc>
      </w:tr>
      <w:tr>
        <w:tc>
          <w:tcPr>
            <w:tcW w:type="dxa" w:w="2880"/>
          </w:tcPr>
          <w:p>
            <w:r>
              <w:t>contact.tax_treatment.eu_not_tax_registered</w:t>
            </w:r>
          </w:p>
        </w:tc>
        <w:tc>
          <w:tcPr>
            <w:tcW w:type="dxa" w:w="2880"/>
          </w:tcPr>
          <w:p>
            <w:r>
              <w:t>boolean</w:t>
            </w:r>
          </w:p>
        </w:tc>
        <w:tc>
          <w:tcPr>
            <w:tcW w:type="dxa" w:w="2880"/>
          </w:tcPr>
          <w:p>
            <w:r>
              <w:t>EU contact without a tax number; home tax rules should be applied.</w:t>
            </w:r>
          </w:p>
        </w:tc>
      </w:tr>
      <w:tr>
        <w:tc>
          <w:tcPr>
            <w:tcW w:type="dxa" w:w="2880"/>
          </w:tcPr>
          <w:p>
            <w:r>
              <w:t>contact.tax_treatment.rest_of_world_tax</w:t>
            </w:r>
          </w:p>
        </w:tc>
        <w:tc>
          <w:tcPr>
            <w:tcW w:type="dxa" w:w="2880"/>
          </w:tcPr>
          <w:p>
            <w:r>
              <w:t>boolean</w:t>
            </w:r>
          </w:p>
        </w:tc>
        <w:tc>
          <w:tcPr>
            <w:tcW w:type="dxa" w:w="2880"/>
          </w:tcPr>
          <w:p>
            <w:r>
              <w:t>Rest-of-world tax rules should be applied.</w:t>
            </w:r>
          </w:p>
        </w:tc>
      </w:tr>
      <w:tr>
        <w:tc>
          <w:tcPr>
            <w:tcW w:type="dxa" w:w="2880"/>
          </w:tcPr>
          <w:p>
            <w:r>
              <w:t>contact.tax_treatment.is_importer</w:t>
            </w:r>
          </w:p>
        </w:tc>
        <w:tc>
          <w:tcPr>
            <w:tcW w:type="dxa" w:w="2880"/>
          </w:tcPr>
          <w:p>
            <w:r>
              <w:t>boolean</w:t>
            </w:r>
          </w:p>
        </w:tc>
        <w:tc>
          <w:tcPr>
            <w:tcW w:type="dxa" w:w="2880"/>
          </w:tcPr>
          <w:p>
            <w:r>
              <w:t>Import rules should be applied.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"default_sales_ledger_account":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"default_sales_tax_rate": {</w:t>
        <w:br/>
        <w:t xml:space="preserve"> "id": "string",</w:t>
        <w:br/>
        <w:t xml:space="preserve"> "displayed_as": "string",</w:t>
        <w:br/>
        <w:t xml:space="preserve"> "$path": "string"</w:t>
        <w:br/>
        <w:t xml:space="preserve"> },</w:t>
        <w:br/>
        <w:t xml:space="preserve"> "default_purchase_ledger_account": {</w:t>
        <w:br/>
        <w:t xml:space="preserve"> "id": "string",</w:t>
        <w:br/>
        <w:t xml:space="preserve"> "displayed_as": "string",</w:t>
        <w:br/>
        <w:t xml:space="preserve"> "$path": "string",</w:t>
        <w:br/>
        <w:t xml:space="preserve"> "created_at": "2019-08-24T14:15:22Z",</w:t>
        <w:br/>
        <w:t xml:space="preserve"> "updated_at": "2019-08-24T14:15:22Z",</w:t>
        <w:br/>
        <w:t xml:space="preserve"> "ledger_account_group": {</w:t>
        <w:br/>
        <w:t xml:space="preserve"> "id": "string",</w:t>
        <w:br/>
        <w:t xml:space="preserve"> "displayed_as": "string"</w:t>
        <w:br/>
        <w:t xml:space="preserve"> },</w:t>
        <w:br/>
        <w:t xml:space="preserve"> "name": "string",</w:t>
        <w:br/>
        <w:t xml:space="preserve"> "display_name": "string",</w:t>
        <w:br/>
        <w:t xml:space="preserve"> "visible_scopes": [</w:t>
        <w:br/>
        <w:t xml:space="preserve"> "string"</w:t>
        <w:br/>
        <w:t xml:space="preserve"> ],</w:t>
        <w:br/>
        <w:t xml:space="preserve"> "included_in_chart": true,</w:t>
        <w:br/>
        <w:t xml:space="preserve"> "nominal_code": 0,</w:t>
        <w:br/>
        <w:t xml:space="preserve"> "ledger_account_type": {</w:t>
        <w:br/>
        <w:t xml:space="preserve"> "id": "string",</w:t>
        <w:br/>
        <w:t xml:space="preserve"> "displayed_as": "string",</w:t>
        <w:br/>
        <w:t xml:space="preserve"> "$path": "string"</w:t>
        <w:br/>
        <w:t xml:space="preserve"> },</w:t>
        <w:br/>
        <w:t xml:space="preserve"> "ledger_account_classification": {</w:t>
        <w:br/>
        <w:t xml:space="preserve"> "id": "string",</w:t>
        <w:br/>
        <w:t xml:space="preserve"> "displayed_as": "string",</w:t>
        <w:br/>
        <w:t xml:space="preserve"> "$path": "string"</w:t>
        <w:br/>
        <w:t xml:space="preserve"> },</w:t>
        <w:br/>
        <w:t xml:space="preserve"> "tax_rate": {</w:t>
        <w:br/>
        <w:t xml:space="preserve"> "id": "string",</w:t>
        <w:br/>
        <w:t xml:space="preserve"> "displayed_as": "string",</w:t>
        <w:br/>
        <w:t xml:space="preserve"> "$path": "string"</w:t>
        <w:br/>
        <w:t xml:space="preserve"> },</w:t>
        <w:br/>
        <w:t xml:space="preserve"> "fixed_tax_rate": true,</w:t>
        <w:br/>
        <w:t xml:space="preserve"> "visible_in_banking": true,</w:t>
        <w:br/>
        <w:t xml:space="preserve"> "visible_in_expenses": true,</w:t>
        <w:br/>
        <w:t xml:space="preserve"> "visible_in_journals": true,</w:t>
        <w:br/>
        <w:t xml:space="preserve"> "visible_in_other_payments": true,</w:t>
        <w:br/>
        <w:t xml:space="preserve"> "visible_in_other_receipts": true,</w:t>
        <w:br/>
        <w:t xml:space="preserve"> "visible_in_reporting": true,</w:t>
        <w:br/>
        <w:t xml:space="preserve"> "visible_in_sales": true,</w:t>
        <w:br/>
        <w:t xml:space="preserve"> "balance_details": {</w:t>
        <w:br/>
        <w:t xml:space="preserve"> "balance": 0.1,</w:t>
        <w:br/>
        <w:t xml:space="preserve"> "credit_or_debit": "string",</w:t>
        <w:br/>
        <w:t xml:space="preserve"> "credits": 0.1,</w:t>
        <w:br/>
        <w:t xml:space="preserve"> "debits": 0.1,</w:t>
        <w:br/>
        <w:t xml:space="preserve"> "from_date": "string",</w:t>
        <w:br/>
        <w:t xml:space="preserve"> "to_date": "string"</w:t>
        <w:br/>
        <w:t xml:space="preserve"> },</w:t>
        <w:br/>
        <w:t xml:space="preserve"> "is_control_account": true,</w:t>
        <w:br/>
        <w:t xml:space="preserve"> "control_name": "string",</w:t>
        <w:br/>
        <w:t xml:space="preserve"> "display_formatted": "string",</w:t>
        <w:br/>
        <w:t xml:space="preserve"> "tax_recoverable": true,</w:t>
        <w:br/>
        <w:t xml:space="preserve"> "recoverable_percentage": 0.1,</w:t>
        <w:br/>
        <w:t xml:space="preserve"> "non_recoverable_ledger_account": {},</w:t>
        <w:br/>
        <w:t xml:space="preserve"> "cis_materials": true,</w:t>
        <w:br/>
        <w:t xml:space="preserve"> "tax_instalment": true,</w:t>
        <w:br/>
        <w:t xml:space="preserve"> "cis_labour": true,</w:t>
        <w:br/>
        <w:t xml:space="preserve"> "gifi_code": 0</w:t>
        <w:br/>
        <w:t xml:space="preserve"> },</w:t>
        <w:br/>
        <w:t xml:space="preserve"> "tax_number": "string",</w:t>
        <w:br/>
        <w:t xml:space="preserve"> "notes": "string",</w:t>
        <w:br/>
        <w:t xml:space="preserve"> "locale": "string",</w:t>
        <w:br/>
        <w:t xml:space="preserve"> "main_address":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"delivery_address": {</w:t>
        <w:br/>
        <w:t xml:space="preserve"> "id": "string",</w:t>
        <w:br/>
        <w:t xml:space="preserve"> "displayed_as": "string",</w:t>
        <w:br/>
        <w:t xml:space="preserve"> "$path": "string",</w:t>
        <w:br/>
        <w:t xml:space="preserve"> "address_line_1": "string",</w:t>
        <w:br/>
        <w:t xml:space="preserve"> "address_line_2": "string",</w:t>
        <w:br/>
        <w:t xml:space="preserve"> "city": "string",</w:t>
        <w:br/>
        <w:t xml:space="preserve"> "postal_code": "string",</w:t>
        <w:br/>
        <w:t xml:space="preserve"> "country": {</w:t>
        <w:br/>
        <w:t xml:space="preserve"> "id": "string",</w:t>
        <w:br/>
        <w:t xml:space="preserve"> "displayed_as": "string",</w:t>
        <w:br/>
        <w:t xml:space="preserve"> "$path": "string"</w:t>
        <w:br/>
        <w:t xml:space="preserve"> },</w:t>
        <w:br/>
        <w:t xml:space="preserve"> "deleted_at": "2019-08-24T14:15:22Z",</w:t>
        <w:br/>
        <w:t xml:space="preserve"> "created_at": "2019-08-24T14:15:22Z",</w:t>
        <w:br/>
        <w:t xml:space="preserve"> "updated_at": "2019-08-24T14:15:22Z",</w:t>
        <w:br/>
        <w:t xml:space="preserve"> "bank_account": {</w:t>
        <w:br/>
        <w:t xml:space="preserve"> "id": "string",</w:t>
        <w:br/>
        <w:t xml:space="preserve"> "displayed_as": "string",</w:t>
        <w:br/>
        <w:t xml:space="preserve"> "$path": "string"</w:t>
        <w:br/>
        <w:t xml:space="preserve"> },</w:t>
        <w:br/>
        <w:t xml:space="preserve"> "contact": {</w:t>
        <w:br/>
        <w:t xml:space="preserve"> "id": "string",</w:t>
        <w:br/>
        <w:t xml:space="preserve"> "displayed_as": "string",</w:t>
        <w:br/>
        <w:t xml:space="preserve"> "$path": "string"</w:t>
        <w:br/>
        <w:t xml:space="preserve"> },</w:t>
        <w:br/>
        <w:t xml:space="preserve"> "address_type": {</w:t>
        <w:br/>
        <w:t xml:space="preserve"> "id": "string",</w:t>
        <w:br/>
        <w:t xml:space="preserve"> "displayed_as": "string",</w:t>
        <w:br/>
        <w:t xml:space="preserve"> "$path": "string"</w:t>
        <w:br/>
        <w:t xml:space="preserve"> },</w:t>
        <w:br/>
        <w:t xml:space="preserve"> "name": "string",</w:t>
        <w:br/>
        <w:t xml:space="preserve"> "region": "string",</w:t>
        <w:br/>
        <w:t xml:space="preserve"> "country_group": {</w:t>
        <w:br/>
        <w:t xml:space="preserve"> "id": "string",</w:t>
        <w:br/>
        <w:t xml:space="preserve"> "displayed_as": "string",</w:t>
        <w:br/>
        <w:t xml:space="preserve"> "$path": "string"</w:t>
        <w:br/>
        <w:t xml:space="preserve"> },</w:t>
        <w:br/>
        <w:t xml:space="preserve"> "is_main_address": true</w:t>
        <w:br/>
        <w:t xml:space="preserve"> },</w:t>
        <w:br/>
        <w:t xml:space="preserve"> "main_contact_person": {</w:t>
        <w:br/>
        <w:t xml:space="preserve"> "id": "string",</w:t>
        <w:br/>
        <w:t xml:space="preserve"> "displayed_as": "string",</w:t>
        <w:br/>
        <w:t xml:space="preserve"> "$path": "string",</w:t>
        <w:br/>
        <w:t xml:space="preserve"> "created_at": "2019-08-24T14:15:22Z",</w:t>
        <w:br/>
        <w:t xml:space="preserve"> "updated_at": "2019-08-24T14:15:22Z",</w:t>
        <w:br/>
        <w:t xml:space="preserve"> "deleted_at": "2019-08-24T14:15:22Z",</w:t>
        <w:br/>
        <w:t xml:space="preserve"> "contact_person_types": [</w:t>
        <w:br/>
        <w:t xml:space="preserve"> {</w:t>
        <w:br/>
        <w:t xml:space="preserve"> "id": "string",</w:t>
        <w:br/>
        <w:t xml:space="preserve"> "displayed_as": "string",</w:t>
        <w:br/>
        <w:t xml:space="preserve"> "$path": "string"</w:t>
        <w:br/>
        <w:t xml:space="preserve"> }</w:t>
        <w:br/>
        <w:t xml:space="preserve"> ],</w:t>
        <w:br/>
        <w:t xml:space="preserve"> "name": "string",</w:t>
        <w:br/>
        <w:t xml:space="preserve"> "job_title": "string",</w:t>
        <w:br/>
        <w:t xml:space="preserve"> "telephone": "string",</w:t>
        <w:br/>
        <w:t xml:space="preserve"> "mobile": "string",</w:t>
        <w:br/>
        <w:t xml:space="preserve"> "email": "string",</w:t>
        <w:br/>
        <w:t xml:space="preserve"> "fax": "string",</w:t>
        <w:br/>
        <w:t xml:space="preserve"> "is_main_contact": true,</w:t>
        <w:br/>
        <w:t xml:space="preserve"> "address": {</w:t>
        <w:br/>
        <w:t xml:space="preserve"> "id": "string",</w:t>
        <w:br/>
        <w:t xml:space="preserve"> "displayed_as": "string",</w:t>
        <w:br/>
        <w:t xml:space="preserve"> "$path": "string"</w:t>
        <w:br/>
        <w:t xml:space="preserve"> },</w:t>
        <w:br/>
        <w:t xml:space="preserve"> "is_preferred_contact": true</w:t>
        <w:br/>
        <w:t xml:space="preserve"> },</w:t>
        <w:br/>
        <w:t xml:space="preserve"> "bank_account_details": {</w:t>
        <w:br/>
        <w:t xml:space="preserve"> "account_name": "string",</w:t>
        <w:br/>
        <w:t xml:space="preserve"> "account_number": "string",</w:t>
        <w:br/>
        <w:t xml:space="preserve"> "sort_code": "string",</w:t>
        <w:br/>
        <w:t xml:space="preserve"> "bic": "string",</w:t>
        <w:br/>
        <w:t xml:space="preserve"> "iban": "string"</w:t>
        <w:br/>
        <w:t xml:space="preserve"> },</w:t>
        <w:br/>
        <w:t xml:space="preserve"> "credit_limit": 0.1,</w:t>
        <w:br/>
        <w:t xml:space="preserve"> "credit_days": 0,</w:t>
        <w:br/>
        <w:t xml:space="preserve"> "credit_terms": "month_end_invoice",</w:t>
        <w:br/>
        <w:t xml:space="preserve"> "credit_terms_and_conditions": "string",</w:t>
        <w:br/>
        <w:t xml:space="preserve"> "product_sales_price_type": {</w:t>
        <w:br/>
        <w:t xml:space="preserve"> "id": "string",</w:t>
        <w:br/>
        <w:t xml:space="preserve"> "displayed_as": "string",</w:t>
        <w:br/>
        <w:t xml:space="preserve"> "$path": "string"</w:t>
        <w:br/>
        <w:t xml:space="preserve"> },</w:t>
        <w:br/>
        <w:t xml:space="preserve"> "source_guid": "string",</w:t>
        <w:br/>
        <w:t xml:space="preserve"> "currency": {</w:t>
        <w:br/>
        <w:t xml:space="preserve"> "id": "string",</w:t>
        <w:br/>
        <w:t xml:space="preserve"> "displayed_as": "string",</w:t>
        <w:br/>
        <w:t xml:space="preserve"> "$path": "string"</w:t>
        <w:br/>
        <w:t xml:space="preserve"> },</w:t>
        <w:br/>
        <w:t xml:space="preserve"> "aux_reference": "stri",</w:t>
        <w:br/>
        <w:t xml:space="preserve"> "registered_number": "string",</w:t>
        <w:br/>
        <w:t xml:space="preserve"> "deletable": true,</w:t>
        <w:br/>
        <w:t xml:space="preserve"> "tax_treatment": {</w:t>
        <w:br/>
        <w:t xml:space="preserve"> "home_tax": true,</w:t>
        <w:br/>
        <w:t xml:space="preserve"> "eu_tax_registered": true,</w:t>
        <w:br/>
        <w:t xml:space="preserve"> "eu_not_tax_registered": true,</w:t>
        <w:br/>
        <w:t xml:space="preserve"> "rest_of_world_tax": true,</w:t>
        <w:br/>
        <w:t xml:space="preserve"> "is_importer": true</w:t>
        <w:br/>
        <w:t xml:space="preserve"> },</w:t>
        <w:br/>
        <w:t xml:space="preserve"> "email": "string",</w:t>
        <w:br/>
        <w:t xml:space="preserve"> "tax_calculation": "string",</w:t>
        <w:br/>
        <w:t xml:space="preserve"> "auxiliary_account":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"cis_settings": {</w:t>
        <w:br/>
        <w:t xml:space="preserve"> "registered_cis_name": "string",</w:t>
        <w:br/>
        <w:t xml:space="preserve"> "subcontractor_verification_number": "string",</w:t>
        <w:br/>
        <w:t xml:space="preserve"> "deduction_rate": {</w:t>
        <w:br/>
        <w:t xml:space="preserve"> "id": "string",</w:t>
        <w:br/>
        <w:t xml:space="preserve"> "displayed_as": "string",</w:t>
        <w:br/>
        <w:t xml:space="preserve"> "$path": "string"</w:t>
        <w:br/>
        <w:t xml:space="preserve"> }</w:t>
        <w:br/>
        <w:t xml:space="preserve"> },</w:t>
        <w:br/>
        <w:t xml:space="preserve"> "destination_vat_blocking":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Datetime when the item was created.</w:t>
            </w:r>
          </w:p>
        </w:tc>
      </w:tr>
      <w:tr>
        <w:tc>
          <w:tcPr>
            <w:tcW w:type="dxa" w:w="2880"/>
          </w:tcPr>
          <w:p>
            <w:r>
              <w:t>updated_at</w:t>
            </w:r>
          </w:p>
        </w:tc>
        <w:tc>
          <w:tcPr>
            <w:tcW w:type="dxa" w:w="2880"/>
          </w:tcPr>
          <w:p>
            <w:r>
              <w:t>string</w:t>
            </w:r>
          </w:p>
        </w:tc>
        <w:tc>
          <w:tcPr>
            <w:tcW w:type="dxa" w:w="2880"/>
          </w:tcPr>
          <w:p>
            <w:r>
              <w:t>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deleted_at</w:t>
            </w:r>
          </w:p>
        </w:tc>
        <w:tc>
          <w:tcPr>
            <w:tcW w:type="dxa" w:w="2880"/>
          </w:tcPr>
          <w:p>
            <w:r>
              <w:t>string</w:t>
            </w:r>
          </w:p>
        </w:tc>
        <w:tc>
          <w:tcPr>
            <w:tcW w:type="dxa" w:w="2880"/>
          </w:tcPr>
          <w:p>
            <w:r>
              <w:t>Datetime when the item was deleted.</w:t>
            </w:r>
          </w:p>
        </w:tc>
      </w:tr>
      <w:tr>
        <w:tc>
          <w:tcPr>
            <w:tcW w:type="dxa" w:w="2880"/>
          </w:tcPr>
          <w:p>
            <w:r>
              <w:t>balance</w:t>
            </w:r>
          </w:p>
        </w:tc>
        <w:tc>
          <w:tcPr>
            <w:tcW w:type="dxa" w:w="2880"/>
          </w:tcPr>
          <w:p>
            <w:r>
              <w:t>number</w:t>
            </w:r>
          </w:p>
        </w:tc>
        <w:tc>
          <w:tcPr>
            <w:tcW w:type="dxa" w:w="2880"/>
          </w:tcPr>
          <w:p>
            <w:r>
              <w:t>The contact balance.</w:t>
            </w:r>
          </w:p>
        </w:tc>
      </w:tr>
      <w:tr>
        <w:tc>
          <w:tcPr>
            <w:tcW w:type="dxa" w:w="2880"/>
          </w:tcPr>
          <w:p>
            <w:r>
              <w:t>contact_types</w:t>
            </w:r>
          </w:p>
        </w:tc>
        <w:tc>
          <w:tcPr>
            <w:tcW w:type="dxa" w:w="2880"/>
          </w:tcPr>
          <w:p>
            <w:r>
              <w:t>array</w:t>
            </w:r>
          </w:p>
        </w:tc>
        <w:tc>
          <w:tcPr>
            <w:tcW w:type="dxa" w:w="2880"/>
          </w:tcPr>
          <w:p>
            <w:r>
              <w:t>The type(s) of the contact (documentation notes it has to be either CUSTOMER or VENDOR).</w:t>
            </w:r>
          </w:p>
        </w:tc>
      </w:tr>
      <w:tr>
        <w:tc>
          <w:tcPr>
            <w:tcW w:type="dxa" w:w="2880"/>
          </w:tcPr>
          <w:p>
            <w:r>
              <w:t>contact_types[].id</w:t>
            </w:r>
          </w:p>
        </w:tc>
        <w:tc>
          <w:tcPr>
            <w:tcW w:type="dxa" w:w="2880"/>
          </w:tcPr>
          <w:p>
            <w:r>
              <w:t>string</w:t>
            </w:r>
          </w:p>
        </w:tc>
        <w:tc>
          <w:tcPr>
            <w:tcW w:type="dxa" w:w="2880"/>
          </w:tcPr>
          <w:p>
            <w:r>
              <w:t>Unique identifier for the contact type item.</w:t>
            </w:r>
          </w:p>
        </w:tc>
      </w:tr>
      <w:tr>
        <w:tc>
          <w:tcPr>
            <w:tcW w:type="dxa" w:w="2880"/>
          </w:tcPr>
          <w:p>
            <w:r>
              <w:t>contact_types[].displayed_as</w:t>
            </w:r>
          </w:p>
        </w:tc>
        <w:tc>
          <w:tcPr>
            <w:tcW w:type="dxa" w:w="2880"/>
          </w:tcPr>
          <w:p>
            <w:r>
              <w:t>string</w:t>
            </w:r>
          </w:p>
        </w:tc>
        <w:tc>
          <w:tcPr>
            <w:tcW w:type="dxa" w:w="2880"/>
          </w:tcPr>
          <w:p>
            <w:r>
              <w:t>Display name for the contact type item.</w:t>
            </w:r>
          </w:p>
        </w:tc>
      </w:tr>
      <w:tr>
        <w:tc>
          <w:tcPr>
            <w:tcW w:type="dxa" w:w="2880"/>
          </w:tcPr>
          <w:p>
            <w:r>
              <w:t>contact_types[].$path</w:t>
            </w:r>
          </w:p>
        </w:tc>
        <w:tc>
          <w:tcPr>
            <w:tcW w:type="dxa" w:w="2880"/>
          </w:tcPr>
          <w:p>
            <w:r>
              <w:t>string</w:t>
            </w:r>
          </w:p>
        </w:tc>
        <w:tc>
          <w:tcPr>
            <w:tcW w:type="dxa" w:w="2880"/>
          </w:tcPr>
          <w:p>
            <w:r>
              <w:t>API path for the contact type item.</w:t>
            </w:r>
          </w:p>
        </w:tc>
      </w:tr>
      <w:tr>
        <w:tc>
          <w:tcPr>
            <w:tcW w:type="dxa" w:w="2880"/>
          </w:tcPr>
          <w:p>
            <w:r>
              <w:t>name</w:t>
            </w:r>
          </w:p>
        </w:tc>
        <w:tc>
          <w:tcPr>
            <w:tcW w:type="dxa" w:w="2880"/>
          </w:tcPr>
          <w:p>
            <w:r>
              <w:t>string</w:t>
            </w:r>
          </w:p>
        </w:tc>
        <w:tc>
          <w:tcPr>
            <w:tcW w:type="dxa" w:w="2880"/>
          </w:tcPr>
          <w:p>
            <w:r>
              <w:t>Contact full name or business name (maxLength=100).</w:t>
            </w:r>
          </w:p>
        </w:tc>
      </w:tr>
      <w:tr>
        <w:tc>
          <w:tcPr>
            <w:tcW w:type="dxa" w:w="2880"/>
          </w:tcPr>
          <w:p>
            <w:r>
              <w:t>reference</w:t>
            </w:r>
          </w:p>
        </w:tc>
        <w:tc>
          <w:tcPr>
            <w:tcW w:type="dxa" w:w="2880"/>
          </w:tcPr>
          <w:p>
            <w:r>
              <w:t>string</w:t>
            </w:r>
          </w:p>
        </w:tc>
        <w:tc>
          <w:tcPr>
            <w:tcW w:type="dxa" w:w="2880"/>
          </w:tcPr>
          <w:p>
            <w:r>
              <w:t>Unique reference (maxLength=10).</w:t>
            </w:r>
          </w:p>
        </w:tc>
      </w:tr>
      <w:tr>
        <w:tc>
          <w:tcPr>
            <w:tcW w:type="dxa" w:w="2880"/>
          </w:tcPr>
          <w:p>
            <w:r>
              <w:t>default_sales_ledger_account</w:t>
            </w:r>
          </w:p>
        </w:tc>
        <w:tc>
          <w:tcPr>
            <w:tcW w:type="dxa" w:w="2880"/>
          </w:tcPr>
          <w:p>
            <w:r>
              <w:t>object</w:t>
            </w:r>
          </w:p>
        </w:tc>
        <w:tc>
          <w:tcPr>
            <w:tcW w:type="dxa" w:w="2880"/>
          </w:tcPr>
          <w:p>
            <w:r>
              <w:t>Default sales ledger account object.</w:t>
            </w:r>
          </w:p>
        </w:tc>
      </w:tr>
      <w:tr>
        <w:tc>
          <w:tcPr>
            <w:tcW w:type="dxa" w:w="2880"/>
          </w:tcPr>
          <w:p>
            <w:r>
              <w:t>default_sales_tax_rate</w:t>
            </w:r>
          </w:p>
        </w:tc>
        <w:tc>
          <w:tcPr>
            <w:tcW w:type="dxa" w:w="2880"/>
          </w:tcPr>
          <w:p>
            <w:r>
              <w:t>object</w:t>
            </w:r>
          </w:p>
        </w:tc>
        <w:tc>
          <w:tcPr>
            <w:tcW w:type="dxa" w:w="2880"/>
          </w:tcPr>
          <w:p>
            <w:r>
              <w:t>Default sales tax rate object.</w:t>
            </w:r>
          </w:p>
        </w:tc>
      </w:tr>
      <w:tr>
        <w:tc>
          <w:tcPr>
            <w:tcW w:type="dxa" w:w="2880"/>
          </w:tcPr>
          <w:p>
            <w:r>
              <w:t>default_purchase_ledger_account</w:t>
            </w:r>
          </w:p>
        </w:tc>
        <w:tc>
          <w:tcPr>
            <w:tcW w:type="dxa" w:w="2880"/>
          </w:tcPr>
          <w:p>
            <w:r>
              <w:t>object</w:t>
            </w:r>
          </w:p>
        </w:tc>
        <w:tc>
          <w:tcPr>
            <w:tcW w:type="dxa" w:w="2880"/>
          </w:tcPr>
          <w:p>
            <w:r>
              <w:t>Default purchase ledger account object.</w:t>
            </w:r>
          </w:p>
        </w:tc>
      </w:tr>
      <w:tr>
        <w:tc>
          <w:tcPr>
            <w:tcW w:type="dxa" w:w="2880"/>
          </w:tcPr>
          <w:p>
            <w:r>
              <w:t>tax_number</w:t>
            </w:r>
          </w:p>
        </w:tc>
        <w:tc>
          <w:tcPr>
            <w:tcW w:type="dxa" w:w="2880"/>
          </w:tcPr>
          <w:p>
            <w:r>
              <w:t>string</w:t>
            </w:r>
          </w:p>
        </w:tc>
        <w:tc>
          <w:tcPr>
            <w:tcW w:type="dxa" w:w="2880"/>
          </w:tcPr>
          <w:p>
            <w:r>
              <w:t>VAT registration number (maxLength=255).</w:t>
            </w:r>
          </w:p>
        </w:tc>
      </w:tr>
      <w:tr>
        <w:tc>
          <w:tcPr>
            <w:tcW w:type="dxa" w:w="2880"/>
          </w:tcPr>
          <w:p>
            <w:r>
              <w:t>notes</w:t>
            </w:r>
          </w:p>
        </w:tc>
        <w:tc>
          <w:tcPr>
            <w:tcW w:type="dxa" w:w="2880"/>
          </w:tcPr>
          <w:p>
            <w:r>
              <w:t>string</w:t>
            </w:r>
          </w:p>
        </w:tc>
        <w:tc>
          <w:tcPr>
            <w:tcW w:type="dxa" w:w="2880"/>
          </w:tcPr>
          <w:p>
            <w:r>
              <w:t>Notes (maxLength=4000).</w:t>
            </w:r>
          </w:p>
        </w:tc>
      </w:tr>
      <w:tr>
        <w:tc>
          <w:tcPr>
            <w:tcW w:type="dxa" w:w="2880"/>
          </w:tcPr>
          <w:p>
            <w:r>
              <w:t>locale</w:t>
            </w:r>
          </w:p>
        </w:tc>
        <w:tc>
          <w:tcPr>
            <w:tcW w:type="dxa" w:w="2880"/>
          </w:tcPr>
          <w:p>
            <w:r>
              <w:t>string</w:t>
            </w:r>
          </w:p>
        </w:tc>
        <w:tc>
          <w:tcPr>
            <w:tcW w:type="dxa" w:w="2880"/>
          </w:tcPr>
          <w:p>
            <w:r>
              <w:t>Locale (maxLength=10).</w:t>
            </w:r>
          </w:p>
        </w:tc>
      </w:tr>
      <w:tr>
        <w:tc>
          <w:tcPr>
            <w:tcW w:type="dxa" w:w="2880"/>
          </w:tcPr>
          <w:p>
            <w:r>
              <w:t>main_address</w:t>
            </w:r>
          </w:p>
        </w:tc>
        <w:tc>
          <w:tcPr>
            <w:tcW w:type="dxa" w:w="2880"/>
          </w:tcPr>
          <w:p>
            <w:r>
              <w:t>object</w:t>
            </w:r>
          </w:p>
        </w:tc>
        <w:tc>
          <w:tcPr>
            <w:tcW w:type="dxa" w:w="2880"/>
          </w:tcPr>
          <w:p>
            <w:r>
              <w:t>Main address resource.</w:t>
            </w:r>
          </w:p>
        </w:tc>
      </w:tr>
      <w:tr>
        <w:tc>
          <w:tcPr>
            <w:tcW w:type="dxa" w:w="2880"/>
          </w:tcPr>
          <w:p>
            <w:r>
              <w:t>delivery_address</w:t>
            </w:r>
          </w:p>
        </w:tc>
        <w:tc>
          <w:tcPr>
            <w:tcW w:type="dxa" w:w="2880"/>
          </w:tcPr>
          <w:p>
            <w:r>
              <w:t>object</w:t>
            </w:r>
          </w:p>
        </w:tc>
        <w:tc>
          <w:tcPr>
            <w:tcW w:type="dxa" w:w="2880"/>
          </w:tcPr>
          <w:p>
            <w:r>
              <w:t>Delivery address resource.</w:t>
            </w:r>
          </w:p>
        </w:tc>
      </w:tr>
      <w:tr>
        <w:tc>
          <w:tcPr>
            <w:tcW w:type="dxa" w:w="2880"/>
          </w:tcPr>
          <w:p>
            <w:r>
              <w:t>main_contact_person</w:t>
            </w:r>
          </w:p>
        </w:tc>
        <w:tc>
          <w:tcPr>
            <w:tcW w:type="dxa" w:w="2880"/>
          </w:tcPr>
          <w:p>
            <w:r>
              <w:t>object</w:t>
            </w:r>
          </w:p>
        </w:tc>
        <w:tc>
          <w:tcPr>
            <w:tcW w:type="dxa" w:w="2880"/>
          </w:tcPr>
          <w:p>
            <w:r>
              <w:t>Main contact person resource.</w:t>
            </w:r>
          </w:p>
        </w:tc>
      </w:tr>
      <w:tr>
        <w:tc>
          <w:tcPr>
            <w:tcW w:type="dxa" w:w="2880"/>
          </w:tcPr>
          <w:p>
            <w:r>
              <w:t>bank_account_details</w:t>
            </w:r>
          </w:p>
        </w:tc>
        <w:tc>
          <w:tcPr>
            <w:tcW w:type="dxa" w:w="2880"/>
          </w:tcPr>
          <w:p>
            <w:r>
              <w:t>object</w:t>
            </w:r>
          </w:p>
        </w:tc>
        <w:tc>
          <w:tcPr>
            <w:tcW w:type="dxa" w:w="2880"/>
          </w:tcPr>
          <w:p>
            <w:r>
              <w:t>Bank account details.</w:t>
            </w:r>
          </w:p>
        </w:tc>
      </w:tr>
      <w:tr>
        <w:tc>
          <w:tcPr>
            <w:tcW w:type="dxa" w:w="2880"/>
          </w:tcPr>
          <w:p>
            <w:r>
              <w:t>credit_limit</w:t>
            </w:r>
          </w:p>
        </w:tc>
        <w:tc>
          <w:tcPr>
            <w:tcW w:type="dxa" w:w="2880"/>
          </w:tcPr>
          <w:p>
            <w:r>
              <w:t>number</w:t>
            </w:r>
          </w:p>
        </w:tc>
        <w:tc>
          <w:tcPr>
            <w:tcW w:type="dxa" w:w="2880"/>
          </w:tcPr>
          <w:p>
            <w:r>
              <w:t>Custom credit limit amount (not applicable to Start).</w:t>
            </w:r>
          </w:p>
        </w:tc>
      </w:tr>
      <w:tr>
        <w:tc>
          <w:tcPr>
            <w:tcW w:type="dxa" w:w="2880"/>
          </w:tcPr>
          <w:p>
            <w:r>
              <w:t>credit_days</w:t>
            </w:r>
          </w:p>
        </w:tc>
        <w:tc>
          <w:tcPr>
            <w:tcW w:type="dxa" w:w="2880"/>
          </w:tcPr>
          <w:p>
            <w:r>
              <w:t>integer</w:t>
            </w:r>
          </w:p>
        </w:tc>
        <w:tc>
          <w:tcPr>
            <w:tcW w:type="dxa" w:w="2880"/>
          </w:tcPr>
          <w:p>
            <w:r>
              <w:t>Custom credit days.</w:t>
            </w:r>
          </w:p>
        </w:tc>
      </w:tr>
      <w:tr>
        <w:tc>
          <w:tcPr>
            <w:tcW w:type="dxa" w:w="2880"/>
          </w:tcPr>
          <w:p>
            <w:r>
              <w:t>credit_terms</w:t>
            </w:r>
          </w:p>
        </w:tc>
        <w:tc>
          <w:tcPr>
            <w:tcW w:type="dxa" w:w="2880"/>
          </w:tcPr>
          <w:p>
            <w:r>
              <w:t>string</w:t>
            </w:r>
          </w:p>
        </w:tc>
        <w:tc>
          <w:tcPr>
            <w:tcW w:type="dxa" w:w="2880"/>
          </w:tcPr>
          <w:p>
            <w:r>
              <w:t>Credit terms value.</w:t>
            </w:r>
          </w:p>
        </w:tc>
      </w:tr>
      <w:tr>
        <w:tc>
          <w:tcPr>
            <w:tcW w:type="dxa" w:w="2880"/>
          </w:tcPr>
          <w:p>
            <w:r>
              <w:t>credit_terms_and_conditions</w:t>
            </w:r>
          </w:p>
        </w:tc>
        <w:tc>
          <w:tcPr>
            <w:tcW w:type="dxa" w:w="2880"/>
          </w:tcPr>
          <w:p>
            <w:r>
              <w:t>string</w:t>
            </w:r>
          </w:p>
        </w:tc>
        <w:tc>
          <w:tcPr>
            <w:tcW w:type="dxa" w:w="2880"/>
          </w:tcPr>
          <w:p>
            <w:r>
              <w:t>Custom terms and conditions (maxLength=2000).</w:t>
            </w:r>
          </w:p>
        </w:tc>
      </w:tr>
      <w:tr>
        <w:tc>
          <w:tcPr>
            <w:tcW w:type="dxa" w:w="2880"/>
          </w:tcPr>
          <w:p>
            <w:r>
              <w:t>product_sales_price_type</w:t>
            </w:r>
          </w:p>
        </w:tc>
        <w:tc>
          <w:tcPr>
            <w:tcW w:type="dxa" w:w="2880"/>
          </w:tcPr>
          <w:p>
            <w:r>
              <w:t>object</w:t>
            </w:r>
          </w:p>
        </w:tc>
        <w:tc>
          <w:tcPr>
            <w:tcW w:type="dxa" w:w="2880"/>
          </w:tcPr>
          <w:p>
            <w:r>
              <w:t>Product sales price type reference.</w:t>
            </w:r>
          </w:p>
        </w:tc>
      </w:tr>
      <w:tr>
        <w:tc>
          <w:tcPr>
            <w:tcW w:type="dxa" w:w="2880"/>
          </w:tcPr>
          <w:p>
            <w:r>
              <w:t>source_guid</w:t>
            </w:r>
          </w:p>
        </w:tc>
        <w:tc>
          <w:tcPr>
            <w:tcW w:type="dxa" w:w="2880"/>
          </w:tcPr>
          <w:p>
            <w:r>
              <w:t>string</w:t>
            </w:r>
          </w:p>
        </w:tc>
        <w:tc>
          <w:tcPr>
            <w:tcW w:type="dxa" w:w="2880"/>
          </w:tcPr>
          <w:p>
            <w:r>
              <w:t>Import source GUID (maxLength=255).</w:t>
            </w:r>
          </w:p>
        </w:tc>
      </w:tr>
      <w:tr>
        <w:tc>
          <w:tcPr>
            <w:tcW w:type="dxa" w:w="2880"/>
          </w:tcPr>
          <w:p>
            <w:r>
              <w:t>currency</w:t>
            </w:r>
          </w:p>
        </w:tc>
        <w:tc>
          <w:tcPr>
            <w:tcW w:type="dxa" w:w="2880"/>
          </w:tcPr>
          <w:p>
            <w:r>
              <w:t>object</w:t>
            </w:r>
          </w:p>
        </w:tc>
        <w:tc>
          <w:tcPr>
            <w:tcW w:type="dxa" w:w="2880"/>
          </w:tcPr>
          <w:p>
            <w:r>
              <w:t>Currency reference.</w:t>
            </w:r>
          </w:p>
        </w:tc>
      </w:tr>
      <w:tr>
        <w:tc>
          <w:tcPr>
            <w:tcW w:type="dxa" w:w="2880"/>
          </w:tcPr>
          <w:p>
            <w:r>
              <w:t>aux_reference</w:t>
            </w:r>
          </w:p>
        </w:tc>
        <w:tc>
          <w:tcPr>
            <w:tcW w:type="dxa" w:w="2880"/>
          </w:tcPr>
          <w:p>
            <w:r>
              <w:t>string</w:t>
            </w:r>
          </w:p>
        </w:tc>
        <w:tc>
          <w:tcPr>
            <w:tcW w:type="dxa" w:w="2880"/>
          </w:tcPr>
          <w:p>
            <w:r>
              <w:t>Auxiliary reference (maxLength=4).</w:t>
            </w:r>
          </w:p>
        </w:tc>
      </w:tr>
      <w:tr>
        <w:tc>
          <w:tcPr>
            <w:tcW w:type="dxa" w:w="2880"/>
          </w:tcPr>
          <w:p>
            <w:r>
              <w:t>registered_number</w:t>
            </w:r>
          </w:p>
        </w:tc>
        <w:tc>
          <w:tcPr>
            <w:tcW w:type="dxa" w:w="2880"/>
          </w:tcPr>
          <w:p>
            <w:r>
              <w:t>string</w:t>
            </w:r>
          </w:p>
        </w:tc>
        <w:tc>
          <w:tcPr>
            <w:tcW w:type="dxa" w:w="2880"/>
          </w:tcPr>
          <w:p>
            <w:r>
              <w:t>Registered number (maxLength=25).</w:t>
            </w:r>
          </w:p>
        </w:tc>
      </w:tr>
      <w:tr>
        <w:tc>
          <w:tcPr>
            <w:tcW w:type="dxa" w:w="2880"/>
          </w:tcPr>
          <w:p>
            <w:r>
              <w:t>deletable</w:t>
            </w:r>
          </w:p>
        </w:tc>
        <w:tc>
          <w:tcPr>
            <w:tcW w:type="dxa" w:w="2880"/>
          </w:tcPr>
          <w:p>
            <w:r>
              <w:t>boolean</w:t>
            </w:r>
          </w:p>
        </w:tc>
        <w:tc>
          <w:tcPr>
            <w:tcW w:type="dxa" w:w="2880"/>
          </w:tcPr>
          <w:p>
            <w:r>
              <w:t>Whether the contact can be deleted successfully.</w:t>
            </w:r>
          </w:p>
        </w:tc>
      </w:tr>
      <w:tr>
        <w:tc>
          <w:tcPr>
            <w:tcW w:type="dxa" w:w="2880"/>
          </w:tcPr>
          <w:p>
            <w:r>
              <w:t>tax_treatment</w:t>
            </w:r>
          </w:p>
        </w:tc>
        <w:tc>
          <w:tcPr>
            <w:tcW w:type="dxa" w:w="2880"/>
          </w:tcPr>
          <w:p>
            <w:r>
              <w:t>object</w:t>
            </w:r>
          </w:p>
        </w:tc>
        <w:tc>
          <w:tcPr>
            <w:tcW w:type="dxa" w:w="2880"/>
          </w:tcPr>
          <w:p>
            <w:r>
              <w:t>Tax treatment flags.</w:t>
            </w:r>
          </w:p>
        </w:tc>
      </w:tr>
      <w:tr>
        <w:tc>
          <w:tcPr>
            <w:tcW w:type="dxa" w:w="2880"/>
          </w:tcPr>
          <w:p>
            <w:r>
              <w:t>email</w:t>
            </w:r>
          </w:p>
        </w:tc>
        <w:tc>
          <w:tcPr>
            <w:tcW w:type="dxa" w:w="2880"/>
          </w:tcPr>
          <w:p>
            <w:r>
              <w:t>string</w:t>
            </w:r>
          </w:p>
        </w:tc>
        <w:tc>
          <w:tcPr>
            <w:tcW w:type="dxa" w:w="2880"/>
          </w:tcPr>
          <w:p>
            <w:r>
              <w:t>Email address for the contact (maxLength=100).</w:t>
            </w:r>
          </w:p>
        </w:tc>
      </w:tr>
      <w:tr>
        <w:tc>
          <w:tcPr>
            <w:tcW w:type="dxa" w:w="2880"/>
          </w:tcPr>
          <w:p>
            <w:r>
              <w:t>tax_calculation</w:t>
            </w:r>
          </w:p>
        </w:tc>
        <w:tc>
          <w:tcPr>
            <w:tcW w:type="dxa" w:w="2880"/>
          </w:tcPr>
          <w:p>
            <w:r>
              <w:t>string</w:t>
            </w:r>
          </w:p>
        </w:tc>
        <w:tc>
          <w:tcPr>
            <w:tcW w:type="dxa" w:w="2880"/>
          </w:tcPr>
          <w:p>
            <w:r>
              <w:t>Country-specific tax calculation/treatment flag.</w:t>
            </w:r>
          </w:p>
        </w:tc>
      </w:tr>
      <w:tr>
        <w:tc>
          <w:tcPr>
            <w:tcW w:type="dxa" w:w="2880"/>
          </w:tcPr>
          <w:p>
            <w:r>
              <w:t>auxiliary_account</w:t>
            </w:r>
          </w:p>
        </w:tc>
        <w:tc>
          <w:tcPr>
            <w:tcW w:type="dxa" w:w="2880"/>
          </w:tcPr>
          <w:p>
            <w:r>
              <w:t>string</w:t>
            </w:r>
          </w:p>
        </w:tc>
        <w:tc>
          <w:tcPr>
            <w:tcW w:type="dxa" w:w="2880"/>
          </w:tcPr>
          <w:p>
            <w:r>
              <w:t>Auxiliary account (maxLength=25).</w:t>
            </w:r>
          </w:p>
        </w:tc>
      </w:tr>
      <w:tr>
        <w:tc>
          <w:tcPr>
            <w:tcW w:type="dxa" w:w="2880"/>
          </w:tcPr>
          <w:p>
            <w:r>
              <w:t>gdpr_obfuscated</w:t>
            </w:r>
          </w:p>
        </w:tc>
        <w:tc>
          <w:tcPr>
            <w:tcW w:type="dxa" w:w="2880"/>
          </w:tcPr>
          <w:p>
            <w:r>
              <w:t>boolean</w:t>
            </w:r>
          </w:p>
        </w:tc>
        <w:tc>
          <w:tcPr>
            <w:tcW w:type="dxa" w:w="2880"/>
          </w:tcPr>
          <w:p>
            <w:r>
              <w:t>If true, contact has been requested to be obfuscated; you cannot create new artifacts but can view existing ones.</w:t>
            </w:r>
          </w:p>
        </w:tc>
      </w:tr>
      <w:tr>
        <w:tc>
          <w:tcPr>
            <w:tcW w:type="dxa" w:w="2880"/>
          </w:tcPr>
          <w:p>
            <w:r>
              <w:t>system</w:t>
            </w:r>
          </w:p>
        </w:tc>
        <w:tc>
          <w:tcPr>
            <w:tcW w:type="dxa" w:w="2880"/>
          </w:tcPr>
          <w:p>
            <w:r>
              <w:t>boolean</w:t>
            </w:r>
          </w:p>
        </w:tc>
        <w:tc>
          <w:tcPr>
            <w:tcW w:type="dxa" w:w="2880"/>
          </w:tcPr>
          <w:p>
            <w:r>
              <w:t>Identifies a system contact reserved for processing certain transaction types.</w:t>
            </w:r>
          </w:p>
        </w:tc>
      </w:tr>
      <w:tr>
        <w:tc>
          <w:tcPr>
            <w:tcW w:type="dxa" w:w="2880"/>
          </w:tcPr>
          <w:p>
            <w:r>
              <w:t>has_unfinished_recurring_invoices</w:t>
            </w:r>
          </w:p>
        </w:tc>
        <w:tc>
          <w:tcPr>
            <w:tcW w:type="dxa" w:w="2880"/>
          </w:tcPr>
          <w:p>
            <w:r>
              <w:t>boolean</w:t>
            </w:r>
          </w:p>
        </w:tc>
        <w:tc>
          <w:tcPr>
            <w:tcW w:type="dxa" w:w="2880"/>
          </w:tcPr>
          <w:p>
            <w:r>
              <w:t>Indicates association with unfinished recurring invoices.</w:t>
            </w:r>
          </w:p>
        </w:tc>
      </w:tr>
      <w:tr>
        <w:tc>
          <w:tcPr>
            <w:tcW w:type="dxa" w:w="2880"/>
          </w:tcPr>
          <w:p>
            <w:r>
              <w:t>cis_registered</w:t>
            </w:r>
          </w:p>
        </w:tc>
        <w:tc>
          <w:tcPr>
            <w:tcW w:type="dxa" w:w="2880"/>
          </w:tcPr>
          <w:p>
            <w:r>
              <w:t>boolean</w:t>
            </w:r>
          </w:p>
        </w:tc>
        <w:tc>
          <w:tcPr>
            <w:tcW w:type="dxa" w:w="2880"/>
          </w:tcPr>
          <w:p>
            <w:r>
              <w:t>CIS registered (UK only).</w:t>
            </w:r>
          </w:p>
        </w:tc>
      </w:tr>
      <w:tr>
        <w:tc>
          <w:tcPr>
            <w:tcW w:type="dxa" w:w="2880"/>
          </w:tcPr>
          <w:p>
            <w:r>
              <w:t>ni_based</w:t>
            </w:r>
          </w:p>
        </w:tc>
        <w:tc>
          <w:tcPr>
            <w:tcW w:type="dxa" w:w="2880"/>
          </w:tcPr>
          <w:p>
            <w:r>
              <w:t>boolean</w:t>
            </w:r>
          </w:p>
        </w:tc>
        <w:tc>
          <w:tcPr>
            <w:tcW w:type="dxa" w:w="2880"/>
          </w:tcPr>
          <w:p>
            <w:r>
              <w:t>Based in Northern Ireland.</w:t>
            </w:r>
          </w:p>
        </w:tc>
      </w:tr>
      <w:tr>
        <w:tc>
          <w:tcPr>
            <w:tcW w:type="dxa" w:w="2880"/>
          </w:tcPr>
          <w:p>
            <w:r>
              <w:t>is_active</w:t>
            </w:r>
          </w:p>
        </w:tc>
        <w:tc>
          <w:tcPr>
            <w:tcW w:type="dxa" w:w="2880"/>
          </w:tcPr>
          <w:p>
            <w:r>
              <w:t>boolean</w:t>
            </w:r>
          </w:p>
        </w:tc>
        <w:tc>
          <w:tcPr>
            <w:tcW w:type="dxa" w:w="2880"/>
          </w:tcPr>
          <w:p>
            <w:r>
              <w:t>Whether the contact is active.</w:t>
            </w:r>
          </w:p>
        </w:tc>
      </w:tr>
      <w:tr>
        <w:tc>
          <w:tcPr>
            <w:tcW w:type="dxa" w:w="2880"/>
          </w:tcPr>
          <w:p>
            <w:r>
              <w:t>gb_based</w:t>
            </w:r>
          </w:p>
        </w:tc>
        <w:tc>
          <w:tcPr>
            <w:tcW w:type="dxa" w:w="2880"/>
          </w:tcPr>
          <w:p>
            <w:r>
              <w:t>boolean</w:t>
            </w:r>
          </w:p>
        </w:tc>
        <w:tc>
          <w:tcPr>
            <w:tcW w:type="dxa" w:w="2880"/>
          </w:tcPr>
          <w:p>
            <w:r>
              <w:t>Based in Great Britain.</w:t>
            </w:r>
          </w:p>
        </w:tc>
      </w:tr>
      <w:tr>
        <w:tc>
          <w:tcPr>
            <w:tcW w:type="dxa" w:w="2880"/>
          </w:tcPr>
          <w:p>
            <w:r>
              <w:t>cis_settings</w:t>
            </w:r>
          </w:p>
        </w:tc>
        <w:tc>
          <w:tcPr>
            <w:tcW w:type="dxa" w:w="2880"/>
          </w:tcPr>
          <w:p>
            <w:r>
              <w:t>object</w:t>
            </w:r>
          </w:p>
        </w:tc>
        <w:tc>
          <w:tcPr>
            <w:tcW w:type="dxa" w:w="2880"/>
          </w:tcPr>
          <w:p>
            <w:r>
              <w:t>CIS settings object.</w:t>
            </w:r>
          </w:p>
        </w:tc>
      </w:tr>
      <w:tr>
        <w:tc>
          <w:tcPr>
            <w:tcW w:type="dxa" w:w="2880"/>
          </w:tcPr>
          <w:p>
            <w:r>
              <w:t>destination_vat_blocking</w:t>
            </w:r>
          </w:p>
        </w:tc>
        <w:tc>
          <w:tcPr>
            <w:tcW w:type="dxa" w:w="2880"/>
          </w:tcPr>
          <w:p>
            <w:r>
              <w:t>boolean</w:t>
            </w:r>
          </w:p>
        </w:tc>
        <w:tc>
          <w:tcPr>
            <w:tcW w:type="dxa" w:w="2880"/>
          </w:tcPr>
          <w:p>
            <w:r>
              <w:t>Whether blocked due to destination VAT.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'https://api.accounting.sage.com/v3.1/contacts' \</w:t>
        <w:br/>
        <w:t xml:space="preserve"> --header 'Accept: application/json' \</w:t>
        <w:br/>
        <w:t xml:space="preserve"> --header 'Content-Type: application/json' \</w:t>
        <w:br/>
        <w:t xml:space="preserve"> --data '{</w:t>
        <w:br/>
        <w:t xml:space="preserve"> "contact": {</w:t>
        <w:br/>
        <w:t xml:space="preserve"> "name": "Acme Supplies Ltd",</w:t>
        <w:br/>
        <w:t xml:space="preserve"> "contact_type_ids": ["string"],</w:t>
        <w:br/>
        <w:t xml:space="preserve"> "reference": "ACME01",</w:t>
        <w:br/>
        <w:t xml:space="preserve"> "notes": "Preferred supplier",</w:t>
        <w:br/>
        <w:t xml:space="preserve"> "credit_days": 30,</w:t>
        <w:br/>
        <w:t xml:space="preserve"> "credit_terms": "date_from_invoice",</w:t>
        <w:br/>
        <w:t xml:space="preserve"> "main_address": {</w:t>
        <w:br/>
        <w:t xml:space="preserve"> "address_line_1": "1 High Street",</w:t>
        <w:br/>
        <w:t xml:space="preserve"> "city": "London",</w:t>
        <w:br/>
        <w:t xml:space="preserve"> "postal_code": "SW1A 1AA",</w:t>
        <w:br/>
        <w:t xml:space="preserve"> "country_id": "string",</w:t>
        <w:br/>
        <w:t xml:space="preserve"> "is_main_address": true</w:t>
        <w:br/>
        <w:t xml:space="preserve">      }</w:t>
        <w:br/>
        <w:t xml:space="preserve">    }</w:t>
        <w:br/>
        <w:t xml:space="preserve">  }'</w:t>
      </w:r>
    </w:p>
    <w:p>
      <w:pPr>
        <w:pStyle w:val="Heading3"/>
      </w:pPr>
      <w:r>
        <w:t>Example Usage</w:t>
      </w:r>
    </w:p>
    <w:p>
      <w:pPr>
        <w:pStyle w:val="Heading3"/>
      </w:pPr>
      <w:r>
        <w:t>Example 1: Create a minimal contact</w:t>
      </w:r>
    </w:p>
    <w:p>
      <w:r>
        <w:rPr>
          <w:b/>
          <w:color w:val="666666"/>
          <w:sz w:val="16"/>
        </w:rPr>
        <w:t>[bash]</w:t>
      </w:r>
    </w:p>
    <w:p>
      <w:pPr>
        <w:shd w:fill="F2F2F2" w:val="clear"/>
      </w:pPr>
      <w:r>
        <w:rPr>
          <w:rFonts w:ascii="Courier New" w:hAnsi="Courier New"/>
          <w:sz w:val="17"/>
        </w:rPr>
        <w:t>curl --request POST 'https://api.accounting.sage.com/v3.1/contacts' \</w:t>
        <w:br/>
        <w:t xml:space="preserve"> --header 'Accept: application/json' \</w:t>
        <w:br/>
        <w:t xml:space="preserve"> --header 'Content-Type: application/json' \</w:t>
        <w:br/>
        <w:t xml:space="preserve"> --data '{</w:t>
        <w:br/>
        <w:t xml:space="preserve"> "contact": {</w:t>
        <w:br/>
        <w:t xml:space="preserve"> "name": "John Smith",</w:t>
        <w:br/>
        <w:t xml:space="preserve"> "contact_type_ids": ["string"]</w:t>
        <w:br/>
        <w:t xml:space="preserve">    }</w:t>
        <w:br/>
        <w:t xml:space="preserve">  }'</w:t>
      </w:r>
    </w:p>
    <w:p>
      <w:pPr>
        <w:pStyle w:val="Heading3"/>
      </w:pPr>
      <w:r>
        <w:t>Example 2: Create a contact with addresses and main contact person</w:t>
      </w:r>
    </w:p>
    <w:p>
      <w:r>
        <w:rPr>
          <w:b/>
          <w:color w:val="666666"/>
          <w:sz w:val="16"/>
        </w:rPr>
        <w:t>[bash]</w:t>
      </w:r>
    </w:p>
    <w:p>
      <w:pPr>
        <w:shd w:fill="F2F2F2" w:val="clear"/>
      </w:pPr>
      <w:r>
        <w:rPr>
          <w:rFonts w:ascii="Courier New" w:hAnsi="Courier New"/>
          <w:sz w:val="17"/>
        </w:rPr>
        <w:t>curl --request POST 'https://api.accounting.sage.com/v3.1/contacts' \</w:t>
        <w:br/>
        <w:t xml:space="preserve"> --header 'Accept: application/json' \</w:t>
        <w:br/>
        <w:t xml:space="preserve"> --header 'Content-Type: application/json' \</w:t>
        <w:br/>
        <w:t xml:space="preserve"> --data '{</w:t>
        <w:br/>
        <w:t xml:space="preserve"> "contact": {</w:t>
        <w:br/>
        <w:t xml:space="preserve"> "name": "Brightside Retailers",</w:t>
        <w:br/>
        <w:t xml:space="preserve"> "contact_type_ids": ["string"],</w:t>
        <w:br/>
        <w:t xml:space="preserve"> "delivery_address": {</w:t>
        <w:br/>
        <w:t xml:space="preserve"> "address_line_1": "Warehouse 3",</w:t>
        <w:br/>
        <w:t xml:space="preserve"> "city": "Dublin",</w:t>
        <w:br/>
        <w:t xml:space="preserve"> "postal_code": "D02 X285",</w:t>
        <w:br/>
        <w:t xml:space="preserve"> "country_id": "string",</w:t>
        <w:br/>
        <w:t xml:space="preserve"> "is_main_address": true</w:t>
        <w:br/>
        <w:t xml:space="preserve">      },</w:t>
        <w:br/>
        <w:t xml:space="preserve"> "main_contact_person": {</w:t>
        <w:br/>
        <w:t xml:space="preserve"> "name": "Pat Taylor",</w:t>
        <w:br/>
        <w:t xml:space="preserve"> "email": "pat.taylor@example.com",</w:t>
        <w:br/>
        <w:t xml:space="preserve"> "telephone": "+353 1 234 5678",</w:t>
        <w:br/>
        <w:t xml:space="preserve"> "is_main_contact": true,</w:t>
        <w:br/>
        <w:t xml:space="preserve"> "is_preferred_contact": true,</w:t>
        <w:br/>
        <w:t xml:space="preserve"> "contact_person_type_ids": ["string"]</w:t>
        <w:br/>
        <w:t xml:space="preserve">      }</w:t>
        <w:br/>
        <w:t xml:space="preserve">    }</w:t>
        <w:br/>
        <w:t xml:space="preserve">  }'</w:t>
      </w:r>
    </w:p>
    <w:p>
      <w:pPr>
        <w:pStyle w:val="Heading3"/>
      </w:pPr>
      <w:r>
        <w:t>Example 3: Create a contact with tax treatment and bank details</w:t>
      </w:r>
    </w:p>
    <w:p>
      <w:r>
        <w:rPr>
          <w:b/>
          <w:color w:val="666666"/>
          <w:sz w:val="16"/>
        </w:rPr>
        <w:t>[bash]</w:t>
      </w:r>
    </w:p>
    <w:p>
      <w:pPr>
        <w:shd w:fill="F2F2F2" w:val="clear"/>
      </w:pPr>
      <w:r>
        <w:rPr>
          <w:rFonts w:ascii="Courier New" w:hAnsi="Courier New"/>
          <w:sz w:val="17"/>
        </w:rPr>
        <w:t>curl --request POST 'https://api.accounting.sage.com/v3.1/contacts' \</w:t>
        <w:br/>
        <w:t xml:space="preserve"> --header 'Accept: application/json' \</w:t>
        <w:br/>
        <w:t xml:space="preserve"> --header 'Content-Type: application/json' \</w:t>
        <w:br/>
        <w:t xml:space="preserve"> --data '{</w:t>
        <w:br/>
        <w:t xml:space="preserve"> "contact": {</w:t>
        <w:br/>
        <w:t xml:space="preserve"> "name": "Euro Trade Partner GmbH",</w:t>
        <w:br/>
        <w:t xml:space="preserve"> "contact_type_ids": ["string"],</w:t>
        <w:br/>
        <w:t xml:space="preserve"> "tax_number": "string",</w:t>
        <w:br/>
        <w:t xml:space="preserve"> "tax_treatment": {</w:t>
        <w:br/>
        <w:t xml:space="preserve"> "home_tax": true,</w:t>
        <w:br/>
        <w:t xml:space="preserve"> "eu_tax_registered": true,</w:t>
        <w:br/>
        <w:t xml:space="preserve"> "eu_not_tax_registered": false,</w:t>
        <w:br/>
        <w:t xml:space="preserve"> "rest_of_world_tax": false,</w:t>
        <w:br/>
        <w:t xml:space="preserve"> "is_importer": false</w:t>
        <w:br/>
        <w:t xml:space="preserve">      },</w:t>
        <w:br/>
        <w:t xml:space="preserve"> "bank_account_details": {</w:t>
        <w:br/>
        <w:t xml:space="preserve"> "account_name": "Euro Trade Partner GmbH",</w:t>
        <w:br/>
        <w:t xml:space="preserve"> "iban": "string",</w:t>
        <w:br/>
        <w:t xml:space="preserve"> "bic": "string"</w:t>
        <w:br/>
        <w:t xml:space="preserve">      }</w:t>
        <w:br/>
        <w:t xml:space="preserve">    }</w:t>
        <w:br/>
        <w:t xml:space="preserve">  }'</w:t>
      </w:r>
    </w:p>
    <w:p>
      <w:pPr>
        <w:pStyle w:val="Heading3"/>
      </w:pPr>
      <w:r>
        <w:t>Behavior</w:t>
      </w:r>
    </w:p>
    <w:p>
      <w:pPr>
        <w:pStyle w:val="ListBullet"/>
      </w:pPr>
      <w:r>
        <w:t>Validates the request body contains contact, including required fields name and contact_type_ids.</w:t>
      </w:r>
    </w:p>
    <w:p>
      <w:pPr>
        <w:pStyle w:val="ListBullet"/>
      </w:pPr>
      <w:r>
        <w:t>Creates the contact record and related sub-resources (addresses, contact person, etc.) if provided.</w:t>
      </w:r>
    </w:p>
    <w:p>
      <w:pPr>
        <w:pStyle w:val="ListBullet"/>
      </w:pPr>
      <w:r>
        <w:t>Returns the created contact resource representation.</w:t>
      </w:r>
    </w:p>
    <w:p>
      <w:pPr>
        <w:pStyle w:val="Heading3"/>
      </w:pPr>
      <w:r>
        <w:t>Notes</w:t>
      </w:r>
    </w:p>
    <w:p>
      <w:pPr>
        <w:pStyle w:val="ListBullet"/>
      </w:pPr>
      <w:r>
        <w:t>contact.credit_limit is not applicable to Accounting Start.</w:t>
      </w:r>
    </w:p>
    <w:p>
      <w:pPr>
        <w:pStyle w:val="ListBullet"/>
      </w:pPr>
      <w:r>
        <w:t>For credit_days / credit_terms, if values are null in GET responses, the documentation suggests using defaults from GET /invoice_settings as fallback.</w:t>
      </w:r>
    </w:p>
    <w:p>
      <w:pPr>
        <w:pStyle w:val="ListBullet"/>
      </w:pPr>
      <w:r>
        <w:t>contact.credit_terms only accepts: month_end_invoice, date_from_invoice, immediate_invoice, month_end_payment, date_from_payment, immediate_payment.</w:t>
      </w:r>
    </w:p>
    <w:p>
      <w:pPr>
        <w:pStyle w:val="Heading3"/>
      </w:pPr>
      <w:r>
        <w:t>Gotchas</w:t>
      </w:r>
    </w:p>
    <w:p>
      <w:pPr>
        <w:pStyle w:val="ListBullet"/>
      </w:pPr>
      <w:r>
        <w:t>tax_number format is validated; invalid formats will be rejected.</w:t>
      </w:r>
    </w:p>
    <w:p>
      <w:pPr>
        <w:pStyle w:val="ListBullet"/>
      </w:pPr>
      <w:r>
        <w:t>Some fields are country- or product-tier-specific (e.g., auxiliary accounting in Spain/France, CIS in UK, credit limit not in Start).</w:t>
      </w:r>
    </w:p>
    <w:p>
      <w:pPr>
        <w:pStyle w:val="ListBullet"/>
      </w:pPr>
      <w:r>
        <w:t>In Start, only a single address can exist for a contact; the API may always return is_main_address: true for that contact.</w:t>
      </w:r>
    </w:p>
    <w:p>
      <w:pPr>
        <w:pStyle w:val="Heading3"/>
      </w:pPr>
      <w:r>
        <w:t>Error Handling</w:t>
      </w:r>
    </w:p>
    <w:p>
      <w:pPr>
        <w:pStyle w:val="ListBullet"/>
      </w:pPr>
      <w:r>
        <w:t>Error responses were not included in the scraped content.</w:t>
      </w:r>
    </w:p>
    <w:p>
      <w:pPr>
        <w:pStyle w:val="Heading3"/>
      </w:pPr>
      <w:r>
        <w:t>Related contacts actions</w:t>
      </w:r>
    </w:p>
    <w:p>
      <w:pPr>
        <w:pStyle w:val="ListBullet"/>
      </w:pPr>
      <w:r>
        <w:t>[GET] List Contacts — /contacts</w:t>
      </w:r>
    </w:p>
    <w:p>
      <w:pPr>
        <w:pStyle w:val="ListBullet"/>
      </w:pPr>
      <w:r>
        <w:t>[DELETE] Delete a Contact — /v3.1/contacts/{{key}}</w:t>
      </w:r>
    </w:p>
    <w:p>
      <w:pPr>
        <w:pStyle w:val="ListBullet"/>
      </w:pPr>
      <w:r>
        <w:t>[GET] Get a Contact — /v3.1/contacts/{{key}}</w:t>
      </w:r>
    </w:p>
    <w:p>
      <w:pPr>
        <w:pStyle w:val="ListBullet"/>
      </w:pPr>
      <w:r>
        <w:t>[PUT] Update a Contact — /contacts/{{key}}</w:t>
      </w:r>
    </w:p>
    <w:p>
      <w:r>
        <w:br w:type="page"/>
      </w:r>
    </w:p>
    <w:p>
      <w:pPr>
        <w:pStyle w:val="Heading2"/>
      </w:pPr>
      <w:r>
        <w:t>277. [PUT] Update the Authenticated User</w:t>
      </w:r>
    </w:p>
    <w:p>
      <w:r>
        <w:rPr>
          <w:b/>
        </w:rPr>
        <w:t xml:space="preserve">Endpoint: </w:t>
      </w:r>
      <w:r>
        <w:rPr>
          <w:rFonts w:ascii="Courier New" w:hAnsi="Courier New"/>
          <w:sz w:val="18"/>
        </w:rPr>
        <w:t>/user</w:t>
      </w:r>
    </w:p>
    <w:p>
      <w:pPr>
        <w:pStyle w:val="Heading3"/>
      </w:pPr>
      <w:r>
        <w:t>Prerequisites</w:t>
      </w:r>
    </w:p>
    <w:p>
      <w:pPr>
        <w:pStyle w:val="ListBullet"/>
      </w:pPr>
      <w:r>
        <w:t>Must have permission to update the user</w:t>
      </w:r>
    </w:p>
    <w:p>
      <w:pPr>
        <w:pStyle w:val="Heading3"/>
      </w:pPr>
      <w:r>
        <w:t>Method</w:t>
      </w:r>
    </w:p>
    <w:p>
      <w:r>
        <w:t>PUT</w:t>
      </w:r>
    </w:p>
    <w:p>
      <w:pPr>
        <w:pStyle w:val="Heading3"/>
      </w:pPr>
      <w:r>
        <w:t>URL</w:t>
      </w:r>
    </w:p>
    <w:p>
      <w:r>
        <w:t>https://api.accounting.sage.com/v3.1/user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authenticated user’s profile details such as name, initials, and locale.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Container object for the user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user.first_name</w:t>
            </w:r>
          </w:p>
        </w:tc>
        <w:tc>
          <w:tcPr>
            <w:tcW w:type="dxa" w:w="2880"/>
          </w:tcPr>
          <w:p>
            <w:r>
              <w:t>string</w:t>
            </w:r>
          </w:p>
        </w:tc>
        <w:tc>
          <w:tcPr>
            <w:tcW w:type="dxa" w:w="2880"/>
          </w:tcPr>
          <w:p>
            <w:r>
              <w:t>The first name of the user.</w:t>
            </w:r>
          </w:p>
        </w:tc>
      </w:tr>
      <w:tr>
        <w:tc>
          <w:tcPr>
            <w:tcW w:type="dxa" w:w="2880"/>
          </w:tcPr>
          <w:p>
            <w:r>
              <w:t>user.last_name</w:t>
            </w:r>
          </w:p>
        </w:tc>
        <w:tc>
          <w:tcPr>
            <w:tcW w:type="dxa" w:w="2880"/>
          </w:tcPr>
          <w:p>
            <w:r>
              <w:t>string</w:t>
            </w:r>
          </w:p>
        </w:tc>
        <w:tc>
          <w:tcPr>
            <w:tcW w:type="dxa" w:w="2880"/>
          </w:tcPr>
          <w:p>
            <w:r>
              <w:t>The last name of the user.</w:t>
            </w:r>
          </w:p>
        </w:tc>
      </w:tr>
      <w:tr>
        <w:tc>
          <w:tcPr>
            <w:tcW w:type="dxa" w:w="2880"/>
          </w:tcPr>
          <w:p>
            <w:r>
              <w:t>user.initials</w:t>
            </w:r>
          </w:p>
        </w:tc>
        <w:tc>
          <w:tcPr>
            <w:tcW w:type="dxa" w:w="2880"/>
          </w:tcPr>
          <w:p>
            <w:r>
              <w:t>string</w:t>
            </w:r>
          </w:p>
        </w:tc>
        <w:tc>
          <w:tcPr>
            <w:tcW w:type="dxa" w:w="2880"/>
          </w:tcPr>
          <w:p>
            <w:r>
              <w:t>The initials of the user.</w:t>
            </w:r>
          </w:p>
        </w:tc>
      </w:tr>
      <w:tr>
        <w:tc>
          <w:tcPr>
            <w:tcW w:type="dxa" w:w="2880"/>
          </w:tcPr>
          <w:p>
            <w:r>
              <w:t>user.locale</w:t>
            </w:r>
          </w:p>
        </w:tc>
        <w:tc>
          <w:tcPr>
            <w:tcW w:type="dxa" w:w="2880"/>
          </w:tcPr>
          <w:p>
            <w:r>
              <w:t>string</w:t>
            </w:r>
          </w:p>
        </w:tc>
        <w:tc>
          <w:tcPr>
            <w:tcW w:type="dxa" w:w="2880"/>
          </w:tcPr>
          <w:p>
            <w:r>
              <w:t>The locale of the user. Allowed values: en-GB, en-IE, en-US, es-US, en-CA, fr-CA, fr-FR, de-DE, es-ES.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"2019-08-24T14:15:22Z",</w:t>
        <w:br/>
        <w:t xml:space="preserve"> "updated_at": "2019-08-24T14:15:22Z",</w:t>
        <w:br/>
        <w:t xml:space="preserve"> "displayed_as": "string",</w:t>
        <w:br/>
        <w:t xml:space="preserve"> "id": "string",</w:t>
        <w:br/>
        <w:t xml:space="preserve"> "first_name": "string",</w:t>
        <w:br/>
        <w:t xml:space="preserve"> "last_name": "string",</w:t>
        <w:br/>
        <w:t xml:space="preserve"> "initials": "string",</w:t>
        <w:br/>
        <w:t xml:space="preserve"> "email": "string",</w:t>
        <w:br/>
        <w:t xml:space="preserve"> "locale":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displayed_as</w:t>
            </w:r>
          </w:p>
        </w:tc>
        <w:tc>
          <w:tcPr>
            <w:tcW w:type="dxa" w:w="2880"/>
          </w:tcPr>
          <w:p>
            <w:r>
              <w:t>string</w:t>
            </w:r>
          </w:p>
        </w:tc>
        <w:tc>
          <w:tcPr>
            <w:tcW w:type="dxa" w:w="2880"/>
          </w:tcPr>
          <w:p>
            <w:r>
              <w:t>Display text for the item.</w:t>
            </w:r>
          </w:p>
        </w:tc>
      </w:tr>
      <w:tr>
        <w:tc>
          <w:tcPr>
            <w:tcW w:type="dxa" w:w="2880"/>
          </w:tcPr>
          <w:p>
            <w:r>
              <w:t>id</w:t>
            </w:r>
          </w:p>
        </w:tc>
        <w:tc>
          <w:tcPr>
            <w:tcW w:type="dxa" w:w="2880"/>
          </w:tcPr>
          <w:p>
            <w:r>
              <w:t>string</w:t>
            </w:r>
          </w:p>
        </w:tc>
        <w:tc>
          <w:tcPr>
            <w:tcW w:type="dxa" w:w="2880"/>
          </w:tcPr>
          <w:p>
            <w:r>
              <w:t>The unique identifier for the user.</w:t>
            </w:r>
          </w:p>
        </w:tc>
      </w:tr>
      <w:tr>
        <w:tc>
          <w:tcPr>
            <w:tcW w:type="dxa" w:w="2880"/>
          </w:tcPr>
          <w:p>
            <w:r>
              <w:t>first_name</w:t>
            </w:r>
          </w:p>
        </w:tc>
        <w:tc>
          <w:tcPr>
            <w:tcW w:type="dxa" w:w="2880"/>
          </w:tcPr>
          <w:p>
            <w:r>
              <w:t>string</w:t>
            </w:r>
          </w:p>
        </w:tc>
        <w:tc>
          <w:tcPr>
            <w:tcW w:type="dxa" w:w="2880"/>
          </w:tcPr>
          <w:p>
            <w:r>
              <w:t>The first name of the user.</w:t>
            </w:r>
          </w:p>
        </w:tc>
      </w:tr>
      <w:tr>
        <w:tc>
          <w:tcPr>
            <w:tcW w:type="dxa" w:w="2880"/>
          </w:tcPr>
          <w:p>
            <w:r>
              <w:t>last_name</w:t>
            </w:r>
          </w:p>
        </w:tc>
        <w:tc>
          <w:tcPr>
            <w:tcW w:type="dxa" w:w="2880"/>
          </w:tcPr>
          <w:p>
            <w:r>
              <w:t>string</w:t>
            </w:r>
          </w:p>
        </w:tc>
        <w:tc>
          <w:tcPr>
            <w:tcW w:type="dxa" w:w="2880"/>
          </w:tcPr>
          <w:p>
            <w:r>
              <w:t>The last name of the user.</w:t>
            </w:r>
          </w:p>
        </w:tc>
      </w:tr>
      <w:tr>
        <w:tc>
          <w:tcPr>
            <w:tcW w:type="dxa" w:w="2880"/>
          </w:tcPr>
          <w:p>
            <w:r>
              <w:t>initials</w:t>
            </w:r>
          </w:p>
        </w:tc>
        <w:tc>
          <w:tcPr>
            <w:tcW w:type="dxa" w:w="2880"/>
          </w:tcPr>
          <w:p>
            <w:r>
              <w:t>string</w:t>
            </w:r>
          </w:p>
        </w:tc>
        <w:tc>
          <w:tcPr>
            <w:tcW w:type="dxa" w:w="2880"/>
          </w:tcPr>
          <w:p>
            <w:r>
              <w:t>The initials of the user.</w:t>
            </w:r>
          </w:p>
        </w:tc>
      </w:tr>
      <w:tr>
        <w:tc>
          <w:tcPr>
            <w:tcW w:type="dxa" w:w="2880"/>
          </w:tcPr>
          <w:p>
            <w:r>
              <w:t>email</w:t>
            </w:r>
          </w:p>
        </w:tc>
        <w:tc>
          <w:tcPr>
            <w:tcW w:type="dxa" w:w="2880"/>
          </w:tcPr>
          <w:p>
            <w:r>
              <w:t>string</w:t>
            </w:r>
          </w:p>
        </w:tc>
        <w:tc>
          <w:tcPr>
            <w:tcW w:type="dxa" w:w="2880"/>
          </w:tcPr>
          <w:p>
            <w:r>
              <w:t>The email address of the user.</w:t>
            </w:r>
          </w:p>
        </w:tc>
      </w:tr>
      <w:tr>
        <w:tc>
          <w:tcPr>
            <w:tcW w:type="dxa" w:w="2880"/>
          </w:tcPr>
          <w:p>
            <w:r>
              <w:t>locale</w:t>
            </w:r>
          </w:p>
        </w:tc>
        <w:tc>
          <w:tcPr>
            <w:tcW w:type="dxa" w:w="2880"/>
          </w:tcPr>
          <w:p>
            <w:r>
              <w:t>string</w:t>
            </w:r>
          </w:p>
        </w:tc>
        <w:tc>
          <w:tcPr>
            <w:tcW w:type="dxa" w:w="2880"/>
          </w:tcPr>
          <w:p>
            <w:r>
              <w:t>The locale of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'https://api.accounting.sage.com/v3.1/user' \</w:t>
        <w:br/>
        <w:t xml:space="preserve"> --header 'Accept: application/json' \</w:t>
        <w:br/>
        <w:t xml:space="preserve"> --header 'Content-Type: application/json' \</w:t>
        <w:br/>
        <w:t xml:space="preserve"> --data '{</w:t>
        <w:br/>
        <w:t xml:space="preserve"> "user": {</w:t>
        <w:br/>
        <w:t xml:space="preserve"> "first_name": "string",</w:t>
        <w:br/>
        <w:t xml:space="preserve"> "last_name": "string",</w:t>
        <w:br/>
        <w:t xml:space="preserve"> "initials": "string",</w:t>
        <w:br/>
        <w:t xml:space="preserve"> "locale": "en-GB"</w:t>
        <w:br/>
        <w:t xml:space="preserve">    }</w:t>
        <w:br/>
        <w:t xml:space="preserve">  }'</w:t>
      </w:r>
    </w:p>
    <w:p>
      <w:pPr>
        <w:pStyle w:val="Heading3"/>
      </w:pPr>
      <w:r>
        <w:t>Example Usage</w:t>
      </w:r>
    </w:p>
    <w:p>
      <w:pPr>
        <w:pStyle w:val="Heading3"/>
      </w:pPr>
      <w:r>
        <w:t>Example 1: Update Name and Initials</w:t>
      </w:r>
    </w:p>
    <w:p>
      <w:r>
        <w:rPr>
          <w:b/>
          <w:color w:val="666666"/>
          <w:sz w:val="16"/>
        </w:rPr>
        <w:t>[bash]</w:t>
      </w:r>
    </w:p>
    <w:p>
      <w:pPr>
        <w:shd w:fill="F2F2F2" w:val="clear"/>
      </w:pPr>
      <w:r>
        <w:rPr>
          <w:rFonts w:ascii="Courier New" w:hAnsi="Courier New"/>
          <w:sz w:val="17"/>
        </w:rPr>
        <w:t>curl -X PUT 'https://api.accounting.sage.com/v3.1/user' \</w:t>
        <w:br/>
        <w:t xml:space="preserve"> -H 'Accept: application/json' \</w:t>
        <w:br/>
        <w:t xml:space="preserve"> -H 'Content-Type: application/json' \</w:t>
        <w:br/>
        <w:t xml:space="preserve"> -d '{</w:t>
        <w:br/>
        <w:t xml:space="preserve"> "user": {</w:t>
        <w:br/>
        <w:t xml:space="preserve"> "first_name": "Alex",</w:t>
        <w:br/>
        <w:t xml:space="preserve"> "last_name": "Taylor",</w:t>
        <w:br/>
        <w:t xml:space="preserve"> "initials": "AT"</w:t>
        <w:br/>
        <w:t xml:space="preserve">    }</w:t>
        <w:br/>
        <w:t xml:space="preserve">  }'</w:t>
      </w:r>
    </w:p>
    <w:p>
      <w:pPr>
        <w:pStyle w:val="Heading3"/>
      </w:pPr>
      <w:r>
        <w:t>Example 2: Update Locale</w:t>
      </w:r>
    </w:p>
    <w:p>
      <w:r>
        <w:rPr>
          <w:b/>
          <w:color w:val="666666"/>
          <w:sz w:val="16"/>
        </w:rPr>
        <w:t>[bash]</w:t>
      </w:r>
    </w:p>
    <w:p>
      <w:pPr>
        <w:shd w:fill="F2F2F2" w:val="clear"/>
      </w:pPr>
      <w:r>
        <w:rPr>
          <w:rFonts w:ascii="Courier New" w:hAnsi="Courier New"/>
          <w:sz w:val="17"/>
        </w:rPr>
        <w:t>curl -X PUT 'https://api.accounting.sage.com/v3.1/user' \</w:t>
        <w:br/>
        <w:t xml:space="preserve"> -H 'Accept: application/json' \</w:t>
        <w:br/>
        <w:t xml:space="preserve"> -H 'Content-Type: application/json' \</w:t>
        <w:br/>
        <w:t xml:space="preserve"> -d '{</w:t>
        <w:br/>
        <w:t xml:space="preserve"> "user": {</w:t>
        <w:br/>
        <w:t xml:space="preserve"> "locale": "fr-FR"</w:t>
        <w:br/>
        <w:t xml:space="preserve">    }</w:t>
        <w:br/>
        <w:t xml:space="preserve">  }'</w:t>
      </w:r>
    </w:p>
    <w:p>
      <w:pPr>
        <w:pStyle w:val="Heading3"/>
      </w:pPr>
      <w:r>
        <w:t>Notes</w:t>
      </w:r>
    </w:p>
    <w:p>
      <w:pPr>
        <w:pStyle w:val="ListBullet"/>
      </w:pPr>
      <w:r>
        <w:t>The request body is required and must be JSON (application/json).</w:t>
      </w:r>
    </w:p>
    <w:p>
      <w:pPr>
        <w:pStyle w:val="ListBullet"/>
      </w:pPr>
      <w:r>
        <w:t>Locale must be one of the documented allowed values.</w:t>
      </w:r>
    </w:p>
    <w:p>
      <w:pPr>
        <w:pStyle w:val="Heading3"/>
      </w:pPr>
      <w:r>
        <w:t>Related user actions</w:t>
      </w:r>
    </w:p>
    <w:p>
      <w:pPr>
        <w:pStyle w:val="ListBullet"/>
      </w:pPr>
      <w:r>
        <w:t>[GET] Get the Authenticated User — /user</w:t>
      </w:r>
    </w:p>
    <w:p>
      <w:r>
        <w:br w:type="page"/>
      </w:r>
    </w:p>
    <w:p>
      <w:pPr>
        <w:pStyle w:val="Heading2"/>
      </w:pPr>
      <w:r>
        <w:t>278. [GET] Get a Sales Invoice</w:t>
      </w:r>
    </w:p>
    <w:p>
      <w:r>
        <w:rPr>
          <w:b/>
        </w:rPr>
        <w:t xml:space="preserve">Endpoint: </w:t>
      </w:r>
      <w:r>
        <w:rPr>
          <w:rFonts w:ascii="Courier New" w:hAnsi="Courier New"/>
          <w:sz w:val="18"/>
        </w:rPr>
        <w:t>/v3.1/sales_invoices/{{key}}</w:t>
      </w:r>
    </w:p>
    <w:p>
      <w:pPr>
        <w:pStyle w:val="Heading3"/>
      </w:pPr>
      <w:r>
        <w:t>Prerequisites</w:t>
      </w:r>
    </w:p>
    <w:p>
      <w:pPr>
        <w:pStyle w:val="ListBullet"/>
      </w:pPr>
      <w:r>
        <w:t xml:space="preserve">Endpoint availability depends on plan/region: </w:t>
        <w:br/>
        <w:br/>
        <w:t>Accounting Plus: 🇨🇦, 🇬🇧, 🇮🇪</w:t>
        <w:br/>
        <w:t>Accounting Standard: 🇬🇧, 🇮🇪</w:t>
        <w:br/>
        <w:t>Accounting Start: 🇨🇦, 🇬🇧, 🇮🇪</w:t>
      </w:r>
    </w:p>
    <w:p>
      <w:pPr>
        <w:pStyle w:val="ListBullet"/>
      </w:pPr>
      <w:r>
        <w:t>The authenticated user must have one of the following roles in the Sales area: Full Access, Read Only, or Restricted Access</w:t>
      </w:r>
    </w:p>
    <w:p>
      <w:pPr>
        <w:pStyle w:val="Heading3"/>
      </w:pPr>
      <w:r>
        <w:t>Method</w:t>
      </w:r>
    </w:p>
    <w:p>
      <w:r>
        <w:t>GET</w:t>
      </w:r>
    </w:p>
    <w:p>
      <w:pPr>
        <w:pStyle w:val="Heading3"/>
      </w:pPr>
      <w:r>
        <w:t>URL</w:t>
      </w:r>
    </w:p>
    <w:p>
      <w:r>
        <w:t>https://api.accounting.sage.com/v3.1/sales_invoices/{{key}}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Sales Invoice identified by its Sales Invoice Key. Optional query parameters allow expanding related data (payments/allocations, corrections, recurring invoice template) and controlling which attributes are exposed.</w:t>
      </w:r>
    </w:p>
    <w:p>
      <w:pPr>
        <w:pStyle w:val="Heading3"/>
      </w:pPr>
      <w:r>
        <w:t>Enforcement Rules</w:t>
      </w:r>
    </w:p>
    <w:p>
      <w:pPr>
        <w:pStyle w:val="ListBullet"/>
      </w:pPr>
      <w:r>
        <w:t>The key path parameter must always be present.</w:t>
      </w:r>
    </w:p>
    <w:p>
      <w:pPr>
        <w:pStyle w:val="ListBullet"/>
      </w:pPr>
      <w:r>
        <w:t>Always construct the path as /v3.1/sales_invoices/{{key}}, where {{key}} is a non-empty string.</w:t>
      </w:r>
    </w:p>
    <w:p>
      <w:pPr>
        <w:pStyle w:val="ListBullet"/>
      </w:pPr>
      <w:r>
        <w:t>Do not call the API with a missing or empty key (e.g., avoid /v3.1/sales_invoices/).</w:t>
      </w:r>
    </w:p>
    <w:p>
      <w:pPr>
        <w:pStyle w:val="ListBullet"/>
      </w:pPr>
      <w:r>
        <w:t>Do not infer or guess the key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/v3.1/sales_invoices/8b7d3f2a-6e3a-4c88-9a1a-2f2d3a4b5c6d</w:t>
        <w:br/>
        <w:t>/v3.1/sales_invoices/SI-000123</w:t>
      </w:r>
    </w:p>
    <w:p>
      <w:pPr>
        <w:pStyle w:val="Heading3"/>
      </w:pPr>
      <w:r>
        <w:t>Invalid Examples</w:t>
      </w:r>
    </w:p>
    <w:p>
      <w:r>
        <w:rPr>
          <w:b/>
          <w:color w:val="666666"/>
          <w:sz w:val="16"/>
        </w:rPr>
        <w:t>[http]</w:t>
      </w:r>
    </w:p>
    <w:p>
      <w:pPr>
        <w:shd w:fill="F2F2F2" w:val="clear"/>
      </w:pPr>
      <w:r>
        <w:rPr>
          <w:rFonts w:ascii="Courier New" w:hAnsi="Courier New"/>
          <w:sz w:val="17"/>
        </w:rPr>
        <w:t>/v3.1/sales_invoices/</w:t>
        <w:br/>
        <w:t>/v3.1/sales_invoices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Sales Invoice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show_payments_allocations</w:t>
            </w:r>
          </w:p>
        </w:tc>
        <w:tc>
          <w:tcPr>
            <w:tcW w:type="dxa" w:w="2880"/>
          </w:tcPr>
          <w:p>
            <w:r>
              <w:t>boolean</w:t>
            </w:r>
          </w:p>
        </w:tc>
        <w:tc>
          <w:tcPr>
            <w:tcW w:type="dxa" w:w="2880"/>
          </w:tcPr>
          <w:p>
            <w:r>
              <w:t>Use this to show the artefact's payments and allocations.</w:t>
            </w:r>
          </w:p>
        </w:tc>
      </w:tr>
      <w:tr>
        <w:tc>
          <w:tcPr>
            <w:tcW w:type="dxa" w:w="2880"/>
          </w:tcPr>
          <w:p>
            <w:r>
              <w:t>show_corrections</w:t>
            </w:r>
          </w:p>
        </w:tc>
        <w:tc>
          <w:tcPr>
            <w:tcW w:type="dxa" w:w="2880"/>
          </w:tcPr>
          <w:p>
            <w:r>
              <w:t>boolean</w:t>
            </w:r>
          </w:p>
        </w:tc>
        <w:tc>
          <w:tcPr>
            <w:tcW w:type="dxa" w:w="2880"/>
          </w:tcPr>
          <w:p>
            <w:r>
              <w:t>Use this to show the artefact's associated corrections.</w:t>
            </w:r>
          </w:p>
        </w:tc>
      </w:tr>
      <w:tr>
        <w:tc>
          <w:tcPr>
            <w:tcW w:type="dxa" w:w="2880"/>
          </w:tcPr>
          <w:p>
            <w:r>
              <w:t>nested_attributes</w:t>
            </w:r>
          </w:p>
        </w:tc>
        <w:tc>
          <w:tcPr>
            <w:tcW w:type="dxa" w:w="2880"/>
          </w:tcPr>
          <w:p>
            <w:r>
              <w:t>string</w:t>
            </w:r>
          </w:p>
        </w:tc>
        <w:tc>
          <w:tcPr>
            <w:tcW w:type="dxa" w:w="2880"/>
          </w:tcPr>
          <w:p>
            <w:r>
              <w:t>Specify the attributes that you want to expose for nested entities of the Sales Invoice (expose all nested attributes with 'all'). These are in addition to the base attributes (name, path).</w:t>
            </w:r>
          </w:p>
        </w:tc>
      </w:tr>
      <w:tr>
        <w:tc>
          <w:tcPr>
            <w:tcW w:type="dxa" w:w="2880"/>
          </w:tcPr>
          <w:p>
            <w:r>
              <w:t>mark_as_sent</w:t>
            </w:r>
          </w:p>
        </w:tc>
        <w:tc>
          <w:tcPr>
            <w:tcW w:type="dxa" w:w="2880"/>
          </w:tcPr>
          <w:p>
            <w:r>
              <w:t>boolean</w:t>
            </w:r>
          </w:p>
        </w:tc>
        <w:tc>
          <w:tcPr>
            <w:tcW w:type="dxa" w:w="2880"/>
          </w:tcPr>
          <w:p>
            <w:r>
              <w:t>Use this to mark/not mark the artefact as sent. Defaulted to 'true'.</w:t>
            </w:r>
          </w:p>
        </w:tc>
      </w:tr>
      <w:tr>
        <w:tc>
          <w:tcPr>
            <w:tcW w:type="dxa" w:w="2880"/>
          </w:tcPr>
          <w:p>
            <w:r>
              <w:t>show_recurring_invoice</w:t>
            </w:r>
          </w:p>
        </w:tc>
        <w:tc>
          <w:tcPr>
            <w:tcW w:type="dxa" w:w="2880"/>
          </w:tcPr>
          <w:p>
            <w:r>
              <w:t>boolean</w:t>
            </w:r>
          </w:p>
        </w:tc>
        <w:tc>
          <w:tcPr>
            <w:tcW w:type="dxa" w:w="2880"/>
          </w:tcPr>
          <w:p>
            <w:r>
              <w:t>Use this to show the artefact's associated recurring invoice template if present.</w:t>
            </w:r>
          </w:p>
        </w:tc>
      </w:tr>
      <w:tr>
        <w:tc>
          <w:tcPr>
            <w:tcW w:type="dxa" w:w="2880"/>
          </w:tcPr>
          <w:p>
            <w:r>
              <w:t>show_analysis_types</w:t>
            </w:r>
          </w:p>
        </w:tc>
        <w:tc>
          <w:tcPr>
            <w:tcW w:type="dxa" w:w="2880"/>
          </w:tcPr>
          <w:p>
            <w:r>
              <w:t>boolean</w:t>
            </w:r>
          </w:p>
        </w:tc>
        <w:tc>
          <w:tcPr>
            <w:tcW w:type="dxa" w:w="2880"/>
          </w:tcPr>
          <w:p>
            <w:r>
              <w:t>Use this to show the line item analysis types.</w:t>
            </w:r>
          </w:p>
        </w:tc>
      </w:tr>
      <w:tr>
        <w:tc>
          <w:tcPr>
            <w:tcW w:type="dxa" w:w="2880"/>
          </w:tcPr>
          <w:p>
            <w:r>
              <w:t>attributes</w:t>
            </w:r>
          </w:p>
        </w:tc>
        <w:tc>
          <w:tcPr>
            <w:tcW w:type="dxa" w:w="2880"/>
          </w:tcPr>
          <w:p>
            <w:r>
              <w:t>string</w:t>
            </w:r>
          </w:p>
        </w:tc>
        <w:tc>
          <w:tcPr>
            <w:tcW w:type="dxa" w:w="2880"/>
          </w:tcPr>
          <w:p>
            <w:r>
              <w:t>Specify the attributes that you want to expose for the Sales Invoice (expose all attributes with 'all'). These are in addition to the base attributes (name, path).</w:t>
            </w:r>
          </w:p>
        </w:tc>
      </w:tr>
    </w:tbl>
    <w:p/>
    <w:p>
      <w:pPr>
        <w:pStyle w:val="Heading3"/>
      </w:pPr>
      <w:r>
        <w:t>Response</w:t>
      </w:r>
    </w:p>
    <w:p>
      <w:pPr>
        <w:pStyle w:val="Heading3"/>
      </w:pPr>
      <w:r>
        <w:t>Success Response (200 OK)</w:t>
      </w:r>
    </w:p>
    <w:p>
      <w:r>
        <w:t>Returns a Sales Invoice.</w:t>
      </w:r>
    </w:p>
    <w:p>
      <w:r>
        <w:rPr>
          <w:b/>
          <w:color w:val="666666"/>
          <w:sz w:val="16"/>
        </w:rPr>
        <w:t>[json]</w:t>
      </w:r>
    </w:p>
    <w:p>
      <w:pPr>
        <w:shd w:fill="F2F2F2" w:val="clear"/>
      </w:pPr>
      <w:r>
        <w:rPr>
          <w:rFonts w:ascii="Courier New" w:hAnsi="Courier New"/>
          <w:sz w:val="17"/>
        </w:rPr>
        <w:t>{</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"editable": true,</w:t>
        <w:br/>
        <w:t xml:space="preserve"> "vat_reverse_charge": true,</w:t>
        <w:br/>
        <w:t xml:space="preserve"> "tax_calculation_method": "string",</w:t>
        <w:br/>
        <w:t xml:space="preserve"> "destination_consignment": true,</w:t>
        <w:br/>
        <w:t xml:space="preserve"> "destination_vat_rates_in_use": true,</w:t>
        <w:br/>
        <w:t xml:space="preserve"> "transaction":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 xml:space="preserve"> "transaction_type": {</w:t>
        <w:br/>
        <w:t xml:space="preserve"> "id": "string",</w:t>
        <w:br/>
        <w:t xml:space="preserve"> "displayed_as": "string",</w:t>
        <w:br/>
        <w:t xml:space="preserve"> "$path": "string"</w:t>
        <w:br/>
        <w:t xml:space="preserve"> },</w:t>
        <w:br/>
        <w:t xml:space="preserve"> "deleted_at": "2019-08-24T14:15:22Z",</w:t>
        <w:br/>
        <w:t xml:space="preserve"> "is_cis": true,</w:t>
        <w:br/>
        <w:t xml:space="preserve"> "cis_applicable_amount": 0.1,</w:t>
        <w:br/>
        <w:t xml:space="preserve"> "base_currency_cis_applicable_amount": 0.1,</w:t>
        <w:br/>
        <w:t xml:space="preserve"> "total_after_cis_deduction": 0.1,</w:t>
        <w:br/>
        <w:t xml:space="preserve"> "base_currency_total_after_cis_deduction": 0.1,</w:t>
        <w:br/>
        <w:t xml:space="preserve"> "has_cis_labour": true,</w:t>
        <w:br/>
        <w:t xml:space="preserve"> "has_cis_materials": true,</w:t>
        <w:br/>
        <w:t xml:space="preserve"> "contact": {</w:t>
        <w:br/>
        <w:t xml:space="preserve"> "id": "string",</w:t>
        <w:br/>
        <w:t xml:space="preserve"> "displayed_as": "string",</w:t>
        <w:br/>
        <w:t xml:space="preserve"> "$path": "string",</w:t>
        <w:br/>
        <w:t xml:space="preserve"> "created_at": "2019-08-24T14:15:22Z",</w:t>
        <w:br/>
        <w:t xml:space="preserve"> "updated_at": "2019-08-24T14:15:22Z",</w:t>
        <w:br/>
        <w:t xml:space="preserve"> "links": [</w:t>
        <w:br/>
        <w:t xml:space="preserve"> {</w:t>
        <w:br/>
        <w:t xml:space="preserve"> "href": "string",</w:t>
        <w:br/>
        <w:t xml:space="preserve"> "rel": "string",</w:t>
        <w:br/>
        <w:t xml:space="preserve"> "type": "string"</w:t>
        <w:br/>
        <w:t xml:space="preserve"> }</w:t>
        <w:br/>
        <w:t xml:space="preserve"> ],</w:t>
        <w:br/>
        <w:t xml:space="preserve"> "deleted_at": "2019-08-24T14:15:22Z",</w:t>
        <w:br/>
        <w:t xml:space="preserve"> "balance": 0.1,</w:t>
        <w:br/>
        <w:t xml:space="preserve"> "contact_types": [</w:t>
        <w:br/>
        <w:t xml:space="preserve"> {</w:t>
        <w:br/>
        <w:t xml:space="preserve"> "id": "string",</w:t>
        <w:br/>
        <w:t xml:space="preserve"> "displayed_as": "string",</w:t>
        <w:br/>
        <w:t xml:space="preserve"> "$path": "string"</w:t>
        <w:br/>
        <w:t xml:space="preserve"> }</w:t>
        <w:br/>
        <w:t xml:space="preserve"> ],</w:t>
        <w:br/>
        <w:t xml:space="preserve"> "name": "string",</w:t>
        <w:br/>
        <w:t xml:space="preserve"> "reference": "string",</w:t>
        <w:br/>
        <w:t xml:space="preserve"> "email": "string",</w:t>
        <w:br/>
        <w:t xml:space="preserve"> "gdpr_obfuscated": true,</w:t>
        <w:br/>
        <w:t xml:space="preserve"> "system": true,</w:t>
        <w:br/>
        <w:t xml:space="preserve"> "has_unfinished_recurring_invoices": true,</w:t>
        <w:br/>
        <w:t xml:space="preserve"> "cis_registered": true,</w:t>
        <w:br/>
        <w:t xml:space="preserve"> "ni_based": true,</w:t>
        <w:br/>
        <w:t xml:space="preserve"> "is_active": true,</w:t>
        <w:br/>
        <w:t xml:space="preserve"> "gb_based": true,</w:t>
        <w:br/>
        <w:t xml:space="preserve"> "destination_vat_blocking": true</w:t>
        <w:br/>
        <w:t xml:space="preserve"> },</w:t>
        <w:br/>
        <w:t xml:space="preserve"> "recurring_invoice": {</w:t>
        <w:br/>
        <w:t xml:space="preserve"> "id": "string",</w:t>
        <w:br/>
        <w:t xml:space="preserve"> "displayed_as": "string",</w:t>
        <w:br/>
        <w:t xml:space="preserve"> "links": [</w:t>
        <w:br/>
        <w:t xml:space="preserve"> {</w:t>
        <w:br/>
        <w:t xml:space="preserve"> "href": "string",</w:t>
        <w:br/>
        <w:t xml:space="preserve"> "rel": "string",</w:t>
        <w:br/>
        <w:t xml:space="preserve"> "type": "string"</w:t>
        <w:br/>
        <w:t xml:space="preserve"> }</w:t>
        <w:br/>
        <w:t xml:space="preserve"> ],</w:t>
        <w:br/>
        <w:t xml:space="preserve"> "frequency": 0,</w:t>
        <w:br/>
        <w:t xml:space="preserve"> "on_week_day": 0,</w:t>
        <w:br/>
        <w:t xml:space="preserve"> "on_day_number": 0,</w:t>
        <w:br/>
        <w:t xml:space="preserve"> "recurrence_type": "string",</w:t>
        <w:br/>
        <w:t xml:space="preserve"> "recurrence_status_identifier": "string"</w:t>
        <w:br/>
        <w:t xml:space="preserve"> },</w:t>
        <w:br/>
        <w:t xml:space="preserve"> "invoice_number_prefix": "string",</w:t>
        <w:br/>
        <w:t xml:space="preserve"> "invoice_number": "string",</w:t>
        <w:br/>
        <w:t xml:space="preserve"> "contact_name": "string",</w:t>
        <w:br/>
        <w:t xml:space="preserve"> "contact_reference": "string",</w:t>
        <w:br/>
        <w:t xml:space="preserve"> "date": "2019-08-24",</w:t>
        <w:br/>
        <w:t xml:space="preserve"> "due_date": "2019-08-24",</w:t>
        <w:br/>
        <w:t xml:space="preserve"> "reference": "string",</w:t>
        <w:br/>
        <w:t xml:space="preserve"> "main_address_free_form": "string",</w:t>
        <w:br/>
        <w:t xml:space="preserve"> "delivery_address_free_form": "string",</w:t>
        <w:br/>
        <w:t xml:space="preserve"> "notes": "string",</w:t>
        <w:br/>
        <w:t xml:space="preserve"> "terms_and_conditions": "string",</w:t>
        <w:br/>
        <w:t xml:space="preserve"> "shipping_net_amount": 0.1,</w:t>
        <w:br/>
        <w:t xml:space="preserve"> "shipping_tax_rate": {</w:t>
        <w:br/>
        <w:t xml:space="preserve"> "id": "string",</w:t>
        <w:br/>
        <w:t xml:space="preserve"> "displayed_as": "string",</w:t>
        <w:br/>
        <w:t xml:space="preserve"> "$path": "string"</w:t>
        <w:br/>
        <w:t xml:space="preserve"> },</w:t>
        <w:br/>
        <w:t xml:space="preserve"> "shipping_tax_amount": 0.1,</w:t>
        <w:br/>
        <w:t xml:space="preserve"> "shipping_tax_breakdown":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"shipping_total_amount": 0.1,</w:t>
        <w:br/>
        <w:t xml:space="preserve"> "net_amount": 0.1,</w:t>
        <w:br/>
        <w:t xml:space="preserve"> "tax_amount": 0.1,</w:t>
        <w:br/>
        <w:t xml:space="preserve"> "total_amount": 0.1,</w:t>
        <w:br/>
        <w:t xml:space="preserve"> "payments_allocations_total_amount": 0.1,</w:t>
        <w:br/>
        <w:t xml:space="preserve"> "payments_allocations_total_discount": 0.1,</w:t>
        <w:br/>
        <w:t xml:space="preserve"> "total_paid": 0.1,</w:t>
        <w:br/>
        <w:t xml:space="preserve"> "outstanding_amount": 0.1,</w:t>
        <w:br/>
        <w:t xml:space="preserve"> "currency": {</w:t>
        <w:br/>
        <w:t xml:space="preserve"> "id": "string",</w:t>
        <w:br/>
        <w:t xml:space="preserve"> "displayed_as": "string",</w:t>
        <w:br/>
        <w:t xml:space="preserve"> "$path": "string"</w:t>
        <w:br/>
        <w:t xml:space="preserve"> },</w:t>
        <w:br/>
        <w:t xml:space="preserve"> "exchange_rate": 0.1,</w:t>
        <w:br/>
        <w:t xml:space="preserve"> "inverse_exchange_rate": 0.1,</w:t>
        <w:br/>
        <w:t xml:space="preserve"> "base_currency_shipping_net_amount": 0.1,</w:t>
        <w:br/>
        <w:t xml:space="preserve"> "base_currency_shipping_tax_amount": 0.1,</w:t>
        <w:br/>
        <w:t xml:space="preserve"> "base_currency_shipping_tax_breakdown":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"base_currency_shipping_total_amount": 0.1,</w:t>
        <w:br/>
        <w:t xml:space="preserve"> "total_quantity": 0.1,</w:t>
        <w:br/>
        <w:t xml:space="preserve"> "total_discount_amount": 0.1,</w:t>
        <w:br/>
        <w:t xml:space="preserve"> "base_currency_total_discount_amount": 0.1,</w:t>
        <w:br/>
        <w:t xml:space="preserve"> "base_currency_net_amount": 0.1,</w:t>
        <w:br/>
        <w:t xml:space="preserve"> "base_currency_tax_amount": 0.1,</w:t>
        <w:br/>
        <w:t xml:space="preserve"> "base_currency_total_amount": 0.1,</w:t>
        <w:br/>
        <w:t xml:space="preserve"> "base_currency_outstanding_amount": 0.1,</w:t>
        <w:br/>
        <w:t xml:space="preserve"> "status": {</w:t>
        <w:br/>
        <w:t xml:space="preserve"> "id": "string",</w:t>
        <w:br/>
        <w:t xml:space="preserve"> "displayed_as": "string",</w:t>
        <w:br/>
        <w:t xml:space="preserve"> "$path": "string"</w:t>
        <w:br/>
        <w:t xml:space="preserve"> },</w:t>
        <w:br/>
        <w:t xml:space="preserve"> "sent": true,</w:t>
        <w:br/>
        <w:t xml:space="preserve"> "sent_by_email": true,</w:t>
        <w:br/>
        <w:t xml:space="preserve"> "void_reason": "string",</w:t>
        <w:br/>
        <w:t xml:space="preserve"> "invoice_lines": [</w:t>
        <w:br/>
        <w:t xml:space="preserve"> {</w:t>
        <w:br/>
        <w:t xml:space="preserve"> "id": "string",</w:t>
        <w:br/>
        <w:t xml:space="preserve"> "displayed_as": "string",</w:t>
        <w:br/>
        <w:t xml:space="preserve"> "description": "string",</w:t>
        <w:br/>
        <w:t xml:space="preserve"> "trade_of_asset": true,</w:t>
        <w:br/>
        <w:t xml:space="preserve"> "quantity": 0.1,</w:t>
        <w:br/>
        <w:t xml:space="preserve"> "unit_price": 0.1,</w:t>
        <w:br/>
        <w:t xml:space="preserve"> "net_amount": 0.1,</w:t>
        <w:br/>
        <w:t xml:space="preserve"> "tax_rate": {</w:t>
        <w:br/>
        <w:t xml:space="preserve"> "id": "string",</w:t>
        <w:br/>
        <w:t xml:space="preserve"> "displayed_as": "string",</w:t>
        <w:br/>
        <w:t xml:space="preserve"> "$path": "string"</w:t>
        <w:br/>
        <w:t xml:space="preserve"> },</w:t>
        <w:br/>
        <w:t xml:space="preserve"> "tax_amount": 0.1,</w:t>
        <w:br/>
        <w:t xml:space="preserve"> "tax_breakdown":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"total_amount": 0.1,</w:t>
        <w:br/>
        <w:t xml:space="preserve"> "base_currency_unit_price": 0.1,</w:t>
        <w:br/>
        <w:t xml:space="preserve"> "unit_price_includes_tax": true,</w:t>
        <w:br/>
        <w:t xml:space="preserve"> "base_currency_net_amount": 0.1,</w:t>
        <w:br/>
        <w:t xml:space="preserve"> "base_currency_tax_amount": 0.1,</w:t>
        <w:br/>
        <w:t xml:space="preserve"> "base_currency_tax_breakdown": [</w:t>
        <w:br/>
        <w:t xml:space="preserve"> {</w:t>
        <w:br/>
        <w:t xml:space="preserve"> "tax_rate": {</w:t>
        <w:br/>
        <w:t xml:space="preserve"> "id": "string",</w:t>
        <w:br/>
        <w:t xml:space="preserve"> "displayed_as": "string",</w:t>
        <w:br/>
        <w:t xml:space="preserve"> "$path": "string"</w:t>
        <w:br/>
        <w:t xml:space="preserve"> },</w:t>
        <w:br/>
        <w:t xml:space="preserve"> "percentage": 0.1,</w:t>
        <w:br/>
        <w:t xml:space="preserve"> "amount": 0.1</w:t>
        <w:br/>
        <w:t xml:space="preserve"> }</w:t>
        <w:br/>
        <w:t xml:space="preserve"> ],</w:t>
        <w:br/>
        <w:t xml:space="preserve"> "base_currency_total_amount": 0.1,</w:t>
        <w:br/>
        <w:t xml:space="preserve"> "discount_amount": 0.1,</w:t>
        <w:br/>
        <w:t xml:space="preserve"> "base_currency_discount_amount": 0.1,</w:t>
        <w:br/>
        <w:t xml:space="preserve"> "discount_percentage": 0.1</w:t>
        <w:br/>
        <w:t xml:space="preserve"> }</w:t>
        <w:br/>
        <w:t xml:space="preserve"> ],</w:t>
        <w:br/>
        <w:t xml:space="preserve"> "tax_analysis": [</w:t>
        <w:br/>
        <w:t xml:space="preserve"> {</w:t>
        <w:br/>
        <w:t xml:space="preserve"> "tax_rate": {</w:t>
        <w:br/>
        <w:t xml:space="preserve"> "id": "string",</w:t>
        <w:br/>
        <w:t xml:space="preserve"> "displayed_as": "string",</w:t>
        <w:br/>
        <w:t xml:space="preserve"> "$path": "string"</w:t>
        <w:br/>
        <w:t xml:space="preserve"> },</w:t>
        <w:br/>
        <w:t xml:space="preserve"> "net_amount": 0.1,</w:t>
        <w:br/>
        <w:t xml:space="preserve"> "tax_amount": 0.1,</w:t>
        <w:br/>
        <w:t xml:space="preserve"> "total_amount": 0.1,</w:t>
        <w:br/>
        <w:t xml:space="preserve"> "goods_amount": 0.1,</w:t>
        <w:br/>
        <w:t xml:space="preserve"> "service_amount": 0.1</w:t>
        <w:br/>
        <w:t xml:space="preserve"> }</w:t>
        <w:br/>
        <w:t xml:space="preserve"> ],</w:t>
        <w:br/>
        <w:t xml:space="preserve"> "payments_allocations": [</w:t>
        <w:br/>
        <w:t xml:space="preserve"> {</w:t>
        <w:br/>
        <w:t xml:space="preserve"> "links": [</w:t>
        <w:br/>
        <w:t xml:space="preserve"> {</w:t>
        <w:br/>
        <w:t xml:space="preserve"> "href": "string",</w:t>
        <w:br/>
        <w:t xml:space="preserve"> "rel": "string",</w:t>
        <w:br/>
        <w:t xml:space="preserve"> "type": "string"</w:t>
        <w:br/>
        <w:t xml:space="preserve"> }</w:t>
        <w:br/>
        <w:t xml:space="preserve"> ],</w:t>
        <w:br/>
        <w:t xml:space="preserve"> "date": "2019-08-24",</w:t>
        <w:br/>
        <w:t xml:space="preserve"> "type": "string",</w:t>
        <w:br/>
        <w:t xml:space="preserve"> "reference": "string",</w:t>
        <w:br/>
        <w:t xml:space="preserve"> "amount": 0.1,</w:t>
        <w:br/>
        <w:t xml:space="preserve"> "discount": 0.1,</w:t>
        <w:br/>
        <w:t xml:space="preserve"> "stripe_transaction_id": "string",</w:t>
        <w:br/>
        <w:t xml:space="preserve"> "displayed_as": "string",</w:t>
        <w:br/>
        <w:t xml:space="preserve"> "negative_payment": true</w:t>
        <w:br/>
        <w:t xml:space="preserve"> }</w:t>
        <w:br/>
        <w:t xml:space="preserve"> ],</w:t>
        <w:br/>
        <w:t xml:space="preserve"> "last_paid": "2019-08-24",</w:t>
        <w:br/>
        <w:t xml:space="preserve"> "tax_address_region": {</w:t>
        <w:br/>
        <w:t xml:space="preserve"> "id": "string",</w:t>
        <w:br/>
        <w:t xml:space="preserve"> "displayed_as": "string",</w:t>
        <w:br/>
        <w:t xml:space="preserve"> "$path": "string"</w:t>
        <w:br/>
        <w:t xml:space="preserve"> },</w:t>
        <w:br/>
        <w:t xml:space="preserve"> "delivery_performance_date": "string",</w:t>
        <w:br/>
        <w:t xml:space="preserve"> "withholding_tax_rate": 0.1,</w:t>
        <w:br/>
        <w:t xml:space="preserve"> "withholding_tax_amount": 0.1,</w:t>
        <w:br/>
        <w:t xml:space="preserve"> "base_currency_withholding_tax_amount": 0.1,</w:t>
        <w:br/>
        <w:t xml:space="preserve"> "corrections": [],</w:t>
        <w:br/>
        <w:t xml:space="preserve"> "tax_reconciled": true,</w:t>
        <w:br/>
        <w:t xml:space="preserve"> "migrated": true</w:t>
        <w:br/>
        <w:t>}</w:t>
      </w:r>
    </w:p>
    <w:p>
      <w:r>
        <w:rPr>
          <w:b/>
        </w:rPr>
        <w:t>Note: Note: The scraped documentation includes a much larger example with many nested objects (e.g., product, service, contact_payment, contact_allocation, and detailed_tax_analysis). The response shape can therefore include additional nested fields beyond those shown above, depending on what the API returns and which query flags/attributes you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links</w:t>
            </w:r>
          </w:p>
        </w:tc>
        <w:tc>
          <w:tcPr>
            <w:tcW w:type="dxa" w:w="2880"/>
          </w:tcPr>
          <w:p>
            <w:r>
              <w:t>array</w:t>
            </w:r>
          </w:p>
        </w:tc>
        <w:tc>
          <w:tcPr>
            <w:tcW w:type="dxa" w:w="2880"/>
          </w:tcPr>
          <w:p>
            <w:r>
              <w:t>Links for the resource.</w:t>
            </w:r>
          </w:p>
        </w:tc>
      </w:tr>
      <w:tr>
        <w:tc>
          <w:tcPr>
            <w:tcW w:type="dxa" w:w="2880"/>
          </w:tcPr>
          <w:p>
            <w:r>
              <w:t>links[].href</w:t>
            </w:r>
          </w:p>
        </w:tc>
        <w:tc>
          <w:tcPr>
            <w:tcW w:type="dxa" w:w="2880"/>
          </w:tcPr>
          <w:p>
            <w:r>
              <w:t>string</w:t>
            </w:r>
          </w:p>
        </w:tc>
        <w:tc>
          <w:tcPr>
            <w:tcW w:type="dxa" w:w="2880"/>
          </w:tcPr>
          <w:p>
            <w:r>
              <w:t>The link path.</w:t>
            </w:r>
          </w:p>
        </w:tc>
      </w:tr>
      <w:tr>
        <w:tc>
          <w:tcPr>
            <w:tcW w:type="dxa" w:w="2880"/>
          </w:tcPr>
          <w:p>
            <w:r>
              <w:t>links[].rel</w:t>
            </w:r>
          </w:p>
        </w:tc>
        <w:tc>
          <w:tcPr>
            <w:tcW w:type="dxa" w:w="2880"/>
          </w:tcPr>
          <w:p>
            <w:r>
              <w:t>string</w:t>
            </w:r>
          </w:p>
        </w:tc>
        <w:tc>
          <w:tcPr>
            <w:tcW w:type="dxa" w:w="2880"/>
          </w:tcPr>
          <w:p>
            <w:r>
              <w:t>The relationship of the link to the resource.</w:t>
            </w:r>
          </w:p>
        </w:tc>
      </w:tr>
      <w:tr>
        <w:tc>
          <w:tcPr>
            <w:tcW w:type="dxa" w:w="2880"/>
          </w:tcPr>
          <w:p>
            <w:r>
              <w:t>links[].type</w:t>
            </w:r>
          </w:p>
        </w:tc>
        <w:tc>
          <w:tcPr>
            <w:tcW w:type="dxa" w:w="2880"/>
          </w:tcPr>
          <w:p>
            <w:r>
              <w:t>string</w:t>
            </w:r>
          </w:p>
        </w:tc>
        <w:tc>
          <w:tcPr>
            <w:tcW w:type="dxa" w:w="2880"/>
          </w:tcPr>
          <w:p>
            <w:r>
              <w:t>The content-type of the link.</w:t>
            </w:r>
          </w:p>
        </w:tc>
      </w:tr>
      <w:tr>
        <w:tc>
          <w:tcPr>
            <w:tcW w:type="dxa" w:w="2880"/>
          </w:tcPr>
          <w:p>
            <w:r>
              <w:t>editable</w:t>
            </w:r>
          </w:p>
        </w:tc>
        <w:tc>
          <w:tcPr>
            <w:tcW w:type="dxa" w:w="2880"/>
          </w:tcPr>
          <w:p>
            <w:r>
              <w:t>boolean</w:t>
            </w:r>
          </w:p>
        </w:tc>
        <w:tc>
          <w:tcPr>
            <w:tcW w:type="dxa" w:w="2880"/>
          </w:tcPr>
          <w:p>
            <w:r>
              <w:t>Indicates whether artefact can be edited.</w:t>
            </w:r>
          </w:p>
        </w:tc>
      </w:tr>
      <w:tr>
        <w:tc>
          <w:tcPr>
            <w:tcW w:type="dxa" w:w="2880"/>
          </w:tcPr>
          <w:p>
            <w:r>
              <w:t>vat_reverse_charge</w:t>
            </w:r>
          </w:p>
        </w:tc>
        <w:tc>
          <w:tcPr>
            <w:tcW w:type="dxa" w:w="2880"/>
          </w:tcPr>
          <w:p>
            <w:r>
              <w:t>boolean</w:t>
            </w:r>
          </w:p>
        </w:tc>
        <w:tc>
          <w:tcPr>
            <w:tcW w:type="dxa" w:w="2880"/>
          </w:tcPr>
          <w:p>
            <w:r>
              <w:t>Indicates whether Domestic Reverser Charge is applied to the artefact. Only used for a UK business.</w:t>
            </w:r>
          </w:p>
        </w:tc>
      </w:tr>
      <w:tr>
        <w:tc>
          <w:tcPr>
            <w:tcW w:type="dxa" w:w="2880"/>
          </w:tcPr>
          <w:p>
            <w:r>
              <w:t>tax_calculation_method</w:t>
            </w:r>
          </w:p>
        </w:tc>
        <w:tc>
          <w:tcPr>
            <w:tcW w:type="dxa" w:w="2880"/>
          </w:tcPr>
          <w:p>
            <w:r>
              <w:t>string</w:t>
            </w:r>
          </w:p>
        </w:tc>
        <w:tc>
          <w:tcPr>
            <w:tcW w:type="dxa" w:w="2880"/>
          </w:tcPr>
          <w:p>
            <w:r>
              <w:t>The tax calculation method, if applicable, for this sales invoice; returns invoice, cash or retailer.</w:t>
            </w:r>
          </w:p>
        </w:tc>
      </w:tr>
      <w:tr>
        <w:tc>
          <w:tcPr>
            <w:tcW w:type="dxa" w:w="2880"/>
          </w:tcPr>
          <w:p>
            <w:r>
              <w:t>destination_consignment</w:t>
            </w:r>
          </w:p>
        </w:tc>
        <w:tc>
          <w:tcPr>
            <w:tcW w:type="dxa" w:w="2880"/>
          </w:tcPr>
          <w:p>
            <w:r>
              <w:t>boolean</w:t>
            </w:r>
          </w:p>
        </w:tc>
        <w:tc>
          <w:tcPr>
            <w:tcW w:type="dxa" w:w="2880"/>
          </w:tcPr>
          <w:p>
            <w:r>
              <w:t>Indicates whether consignment checkbox for destination VAT is checked. Only used for a UK business where destination VAT was enabled.</w:t>
            </w:r>
          </w:p>
        </w:tc>
      </w:tr>
      <w:tr>
        <w:tc>
          <w:tcPr>
            <w:tcW w:type="dxa" w:w="2880"/>
          </w:tcPr>
          <w:p>
            <w:r>
              <w:t>destination_vat_rates_in_use</w:t>
            </w:r>
          </w:p>
        </w:tc>
        <w:tc>
          <w:tcPr>
            <w:tcW w:type="dxa" w:w="2880"/>
          </w:tcPr>
          <w:p>
            <w:r>
              <w:t>boolean</w:t>
            </w:r>
          </w:p>
        </w:tc>
        <w:tc>
          <w:tcPr>
            <w:tcW w:type="dxa" w:w="2880"/>
          </w:tcPr>
          <w:p>
            <w:r>
              <w:t>Indicates whether destination VAT rates are in use.</w:t>
            </w:r>
          </w:p>
        </w:tc>
      </w:tr>
      <w:tr>
        <w:tc>
          <w:tcPr>
            <w:tcW w:type="dxa" w:w="2880"/>
          </w:tcPr>
          <w:p>
            <w:r>
              <w:t>transaction</w:t>
            </w:r>
          </w:p>
        </w:tc>
        <w:tc>
          <w:tcPr>
            <w:tcW w:type="dxa" w:w="2880"/>
          </w:tcPr>
          <w:p>
            <w:r>
              <w:t>object</w:t>
            </w:r>
          </w:p>
        </w:tc>
        <w:tc>
          <w:tcPr>
            <w:tcW w:type="dxa" w:w="2880"/>
          </w:tcPr>
          <w:p>
            <w:r>
              <w:t>Transaction information for the invoice.</w:t>
            </w:r>
          </w:p>
        </w:tc>
      </w:tr>
      <w:tr>
        <w:tc>
          <w:tcPr>
            <w:tcW w:type="dxa" w:w="2880"/>
          </w:tcPr>
          <w:p>
            <w:r>
              <w:t>transaction.date</w:t>
            </w:r>
          </w:p>
        </w:tc>
        <w:tc>
          <w:tcPr>
            <w:tcW w:type="dxa" w:w="2880"/>
          </w:tcPr>
          <w:p>
            <w:r>
              <w:t>string</w:t>
            </w:r>
          </w:p>
        </w:tc>
        <w:tc>
          <w:tcPr>
            <w:tcW w:type="dxa" w:w="2880"/>
          </w:tcPr>
          <w:p>
            <w:r>
              <w:t>The date of the transaction.</w:t>
            </w:r>
          </w:p>
        </w:tc>
      </w:tr>
      <w:tr>
        <w:tc>
          <w:tcPr>
            <w:tcW w:type="dxa" w:w="2880"/>
          </w:tcPr>
          <w:p>
            <w:r>
              <w:t>transaction.reference</w:t>
            </w:r>
          </w:p>
        </w:tc>
        <w:tc>
          <w:tcPr>
            <w:tcW w:type="dxa" w:w="2880"/>
          </w:tcPr>
          <w:p>
            <w:r>
              <w:t>string</w:t>
            </w:r>
          </w:p>
        </w:tc>
        <w:tc>
          <w:tcPr>
            <w:tcW w:type="dxa" w:w="2880"/>
          </w:tcPr>
          <w:p>
            <w:r>
              <w:t>The transaction reference (max length 255).</w:t>
            </w:r>
          </w:p>
        </w:tc>
      </w:tr>
      <w:tr>
        <w:tc>
          <w:tcPr>
            <w:tcW w:type="dxa" w:w="2880"/>
          </w:tcPr>
          <w:p>
            <w:r>
              <w:t>transaction.total</w:t>
            </w:r>
          </w:p>
        </w:tc>
        <w:tc>
          <w:tcPr>
            <w:tcW w:type="dxa" w:w="2880"/>
          </w:tcPr>
          <w:p>
            <w:r>
              <w:t>number</w:t>
            </w:r>
          </w:p>
        </w:tc>
        <w:tc>
          <w:tcPr>
            <w:tcW w:type="dxa" w:w="2880"/>
          </w:tcPr>
          <w:p>
            <w:r>
              <w:t>The transaction total in the base currency.</w:t>
            </w:r>
          </w:p>
        </w:tc>
      </w:tr>
      <w:tr>
        <w:tc>
          <w:tcPr>
            <w:tcW w:type="dxa" w:w="2880"/>
          </w:tcPr>
          <w:p>
            <w:r>
              <w:t>transaction.total_in_transaction_currency</w:t>
            </w:r>
          </w:p>
        </w:tc>
        <w:tc>
          <w:tcPr>
            <w:tcW w:type="dxa" w:w="2880"/>
          </w:tcPr>
          <w:p>
            <w:r>
              <w:t>number | null</w:t>
            </w:r>
          </w:p>
        </w:tc>
        <w:tc>
          <w:tcPr>
            <w:tcW w:type="dxa" w:w="2880"/>
          </w:tcPr>
          <w:p>
            <w:r>
              <w:t>The transaction total in the transaction's origin's currency. Null for some origin types.</w:t>
            </w:r>
          </w:p>
        </w:tc>
      </w:tr>
      <w:tr>
        <w:tc>
          <w:tcPr>
            <w:tcW w:type="dxa" w:w="2880"/>
          </w:tcPr>
          <w:p>
            <w:r>
              <w:t>transaction.audit_trail_id</w:t>
            </w:r>
          </w:p>
        </w:tc>
        <w:tc>
          <w:tcPr>
            <w:tcW w:type="dxa" w:w="2880"/>
          </w:tcPr>
          <w:p>
            <w:r>
              <w:t>string</w:t>
            </w:r>
          </w:p>
        </w:tc>
        <w:tc>
          <w:tcPr>
            <w:tcW w:type="dxa" w:w="2880"/>
          </w:tcPr>
          <w:p>
            <w:r>
              <w:t>The original entity that generated the transaction.</w:t>
            </w:r>
          </w:p>
        </w:tc>
      </w:tr>
      <w:tr>
        <w:tc>
          <w:tcPr>
            <w:tcW w:type="dxa" w:w="2880"/>
          </w:tcPr>
          <w:p>
            <w:r>
              <w:t>transaction.number_of_attachments</w:t>
            </w:r>
          </w:p>
        </w:tc>
        <w:tc>
          <w:tcPr>
            <w:tcW w:type="dxa" w:w="2880"/>
          </w:tcPr>
          <w:p>
            <w:r>
              <w:t>string</w:t>
            </w:r>
          </w:p>
        </w:tc>
        <w:tc>
          <w:tcPr>
            <w:tcW w:type="dxa" w:w="2880"/>
          </w:tcPr>
          <w:p>
            <w:r>
              <w:t>The number of attachments related to the transaction.</w:t>
            </w:r>
          </w:p>
        </w:tc>
      </w:tr>
      <w:tr>
        <w:tc>
          <w:tcPr>
            <w:tcW w:type="dxa" w:w="2880"/>
          </w:tcPr>
          <w:p>
            <w:r>
              <w:t>transaction_type</w:t>
            </w:r>
          </w:p>
        </w:tc>
        <w:tc>
          <w:tcPr>
            <w:tcW w:type="dxa" w:w="2880"/>
          </w:tcPr>
          <w:p>
            <w:r>
              <w:t>object</w:t>
            </w:r>
          </w:p>
        </w:tc>
        <w:tc>
          <w:tcPr>
            <w:tcW w:type="dxa" w:w="2880"/>
          </w:tcPr>
          <w:p>
            <w:r>
              <w:t>The invoice transaction type.</w:t>
            </w:r>
          </w:p>
        </w:tc>
      </w:tr>
      <w:tr>
        <w:tc>
          <w:tcPr>
            <w:tcW w:type="dxa" w:w="2880"/>
          </w:tcPr>
          <w:p>
            <w:r>
              <w:t>deleted_at</w:t>
            </w:r>
          </w:p>
        </w:tc>
        <w:tc>
          <w:tcPr>
            <w:tcW w:type="dxa" w:w="2880"/>
          </w:tcPr>
          <w:p>
            <w:r>
              <w:t>string</w:t>
            </w:r>
          </w:p>
        </w:tc>
        <w:tc>
          <w:tcPr>
            <w:tcW w:type="dxa" w:w="2880"/>
          </w:tcPr>
          <w:p>
            <w:r>
              <w:t>The datetime when the item was deleted.</w:t>
            </w:r>
          </w:p>
        </w:tc>
      </w:tr>
      <w:tr>
        <w:tc>
          <w:tcPr>
            <w:tcW w:type="dxa" w:w="2880"/>
          </w:tcPr>
          <w:p>
            <w:r>
              <w:t>is_cis</w:t>
            </w:r>
          </w:p>
        </w:tc>
        <w:tc>
          <w:tcPr>
            <w:tcW w:type="dxa" w:w="2880"/>
          </w:tcPr>
          <w:p>
            <w:r>
              <w:t>boolean</w:t>
            </w:r>
          </w:p>
        </w:tc>
        <w:tc>
          <w:tcPr>
            <w:tcW w:type="dxa" w:w="2880"/>
          </w:tcPr>
          <w:p>
            <w:r>
              <w:t>Identifies an artefact as CIS applicable (UK only).</w:t>
            </w:r>
          </w:p>
        </w:tc>
      </w:tr>
      <w:tr>
        <w:tc>
          <w:tcPr>
            <w:tcW w:type="dxa" w:w="2880"/>
          </w:tcPr>
          <w:p>
            <w:r>
              <w:t>cis_applicable_amount</w:t>
            </w:r>
          </w:p>
        </w:tc>
        <w:tc>
          <w:tcPr>
            <w:tcW w:type="dxa" w:w="2880"/>
          </w:tcPr>
          <w:p>
            <w:r>
              <w:t>number</w:t>
            </w:r>
          </w:p>
        </w:tc>
        <w:tc>
          <w:tcPr>
            <w:tcW w:type="dxa" w:w="2880"/>
          </w:tcPr>
          <w:p>
            <w:r>
              <w:t>The total amount of CIS deductible labour (UK only).</w:t>
            </w:r>
          </w:p>
        </w:tc>
      </w:tr>
      <w:tr>
        <w:tc>
          <w:tcPr>
            <w:tcW w:type="dxa" w:w="2880"/>
          </w:tcPr>
          <w:p>
            <w:r>
              <w:t>base_currency_cis_applicable_amount</w:t>
            </w:r>
          </w:p>
        </w:tc>
        <w:tc>
          <w:tcPr>
            <w:tcW w:type="dxa" w:w="2880"/>
          </w:tcPr>
          <w:p>
            <w:r>
              <w:t>number</w:t>
            </w:r>
          </w:p>
        </w:tc>
        <w:tc>
          <w:tcPr>
            <w:tcW w:type="dxa" w:w="2880"/>
          </w:tcPr>
          <w:p>
            <w:r>
              <w:t>CIS deductible labour in base currency (UK only).</w:t>
            </w:r>
          </w:p>
        </w:tc>
      </w:tr>
      <w:tr>
        <w:tc>
          <w:tcPr>
            <w:tcW w:type="dxa" w:w="2880"/>
          </w:tcPr>
          <w:p>
            <w:r>
              <w:t>total_after_cis_deduction</w:t>
            </w:r>
          </w:p>
        </w:tc>
        <w:tc>
          <w:tcPr>
            <w:tcW w:type="dxa" w:w="2880"/>
          </w:tcPr>
          <w:p>
            <w:r>
              <w:t>number</w:t>
            </w:r>
          </w:p>
        </w:tc>
        <w:tc>
          <w:tcPr>
            <w:tcW w:type="dxa" w:w="2880"/>
          </w:tcPr>
          <w:p>
            <w:r>
              <w:t>Total with CIS deducted (UK only).</w:t>
            </w:r>
          </w:p>
        </w:tc>
      </w:tr>
      <w:tr>
        <w:tc>
          <w:tcPr>
            <w:tcW w:type="dxa" w:w="2880"/>
          </w:tcPr>
          <w:p>
            <w:r>
              <w:t>base_currency_total_after_cis_deduction</w:t>
            </w:r>
          </w:p>
        </w:tc>
        <w:tc>
          <w:tcPr>
            <w:tcW w:type="dxa" w:w="2880"/>
          </w:tcPr>
          <w:p>
            <w:r>
              <w:t>number</w:t>
            </w:r>
          </w:p>
        </w:tc>
        <w:tc>
          <w:tcPr>
            <w:tcW w:type="dxa" w:w="2880"/>
          </w:tcPr>
          <w:p>
            <w:r>
              <w:t>Total with CIS deducted in base currency (UK only).</w:t>
            </w:r>
          </w:p>
        </w:tc>
      </w:tr>
      <w:tr>
        <w:tc>
          <w:tcPr>
            <w:tcW w:type="dxa" w:w="2880"/>
          </w:tcPr>
          <w:p>
            <w:r>
              <w:t>has_cis_labour</w:t>
            </w:r>
          </w:p>
        </w:tc>
        <w:tc>
          <w:tcPr>
            <w:tcW w:type="dxa" w:w="2880"/>
          </w:tcPr>
          <w:p>
            <w:r>
              <w:t>boolean</w:t>
            </w:r>
          </w:p>
        </w:tc>
        <w:tc>
          <w:tcPr>
            <w:tcW w:type="dxa" w:w="2880"/>
          </w:tcPr>
          <w:p>
            <w:r>
              <w:t>Indicates CIS Labour line items exist.</w:t>
            </w:r>
          </w:p>
        </w:tc>
      </w:tr>
      <w:tr>
        <w:tc>
          <w:tcPr>
            <w:tcW w:type="dxa" w:w="2880"/>
          </w:tcPr>
          <w:p>
            <w:r>
              <w:t>has_cis_materials</w:t>
            </w:r>
          </w:p>
        </w:tc>
        <w:tc>
          <w:tcPr>
            <w:tcW w:type="dxa" w:w="2880"/>
          </w:tcPr>
          <w:p>
            <w:r>
              <w:t>boolean</w:t>
            </w:r>
          </w:p>
        </w:tc>
        <w:tc>
          <w:tcPr>
            <w:tcW w:type="dxa" w:w="2880"/>
          </w:tcPr>
          <w:p>
            <w:r>
              <w:t>Indicates CIS Materials line items exist.</w:t>
            </w:r>
          </w:p>
        </w:tc>
      </w:tr>
      <w:tr>
        <w:tc>
          <w:tcPr>
            <w:tcW w:type="dxa" w:w="2880"/>
          </w:tcPr>
          <w:p>
            <w:r>
              <w:t>contact</w:t>
            </w:r>
          </w:p>
        </w:tc>
        <w:tc>
          <w:tcPr>
            <w:tcW w:type="dxa" w:w="2880"/>
          </w:tcPr>
          <w:p>
            <w:r>
              <w:t>object</w:t>
            </w:r>
          </w:p>
        </w:tc>
        <w:tc>
          <w:tcPr>
            <w:tcW w:type="dxa" w:w="2880"/>
          </w:tcPr>
          <w:p>
            <w:r>
              <w:t>The contact associated with the invoice.</w:t>
            </w:r>
          </w:p>
        </w:tc>
      </w:tr>
      <w:tr>
        <w:tc>
          <w:tcPr>
            <w:tcW w:type="dxa" w:w="2880"/>
          </w:tcPr>
          <w:p>
            <w:r>
              <w:t>recurring_invoice</w:t>
            </w:r>
          </w:p>
        </w:tc>
        <w:tc>
          <w:tcPr>
            <w:tcW w:type="dxa" w:w="2880"/>
          </w:tcPr>
          <w:p>
            <w:r>
              <w:t>object</w:t>
            </w:r>
          </w:p>
        </w:tc>
        <w:tc>
          <w:tcPr>
            <w:tcW w:type="dxa" w:w="2880"/>
          </w:tcPr>
          <w:p>
            <w:r>
              <w:t>Associated recurring invoice template (if present and requested).</w:t>
            </w:r>
          </w:p>
        </w:tc>
      </w:tr>
      <w:tr>
        <w:tc>
          <w:tcPr>
            <w:tcW w:type="dxa" w:w="2880"/>
          </w:tcPr>
          <w:p>
            <w:r>
              <w:t>invoice_number_prefix</w:t>
            </w:r>
          </w:p>
        </w:tc>
        <w:tc>
          <w:tcPr>
            <w:tcW w:type="dxa" w:w="2880"/>
          </w:tcPr>
          <w:p>
            <w:r>
              <w:t>string</w:t>
            </w:r>
          </w:p>
        </w:tc>
        <w:tc>
          <w:tcPr>
            <w:tcW w:type="dxa" w:w="2880"/>
          </w:tcPr>
          <w:p>
            <w:r>
              <w:t>Invoice number prefix (max length 6).</w:t>
            </w:r>
          </w:p>
        </w:tc>
      </w:tr>
      <w:tr>
        <w:tc>
          <w:tcPr>
            <w:tcW w:type="dxa" w:w="2880"/>
          </w:tcPr>
          <w:p>
            <w:r>
              <w:t>invoice_number</w:t>
            </w:r>
          </w:p>
        </w:tc>
        <w:tc>
          <w:tcPr>
            <w:tcW w:type="dxa" w:w="2880"/>
          </w:tcPr>
          <w:p>
            <w:r>
              <w:t>string</w:t>
            </w:r>
          </w:p>
        </w:tc>
        <w:tc>
          <w:tcPr>
            <w:tcW w:type="dxa" w:w="2880"/>
          </w:tcPr>
          <w:p>
            <w:r>
              <w:t>Generated invoice number.</w:t>
            </w:r>
          </w:p>
        </w:tc>
      </w:tr>
      <w:tr>
        <w:tc>
          <w:tcPr>
            <w:tcW w:type="dxa" w:w="2880"/>
          </w:tcPr>
          <w:p>
            <w:r>
              <w:t>contact_name</w:t>
            </w:r>
          </w:p>
        </w:tc>
        <w:tc>
          <w:tcPr>
            <w:tcW w:type="dxa" w:w="2880"/>
          </w:tcPr>
          <w:p>
            <w:r>
              <w:t>string</w:t>
            </w:r>
          </w:p>
        </w:tc>
        <w:tc>
          <w:tcPr>
            <w:tcW w:type="dxa" w:w="2880"/>
          </w:tcPr>
          <w:p>
            <w:r>
              <w:t>Contact name at time of invoice creation (max length 255).</w:t>
            </w:r>
          </w:p>
        </w:tc>
      </w:tr>
      <w:tr>
        <w:tc>
          <w:tcPr>
            <w:tcW w:type="dxa" w:w="2880"/>
          </w:tcPr>
          <w:p>
            <w:r>
              <w:t>contact_reference</w:t>
            </w:r>
          </w:p>
        </w:tc>
        <w:tc>
          <w:tcPr>
            <w:tcW w:type="dxa" w:w="2880"/>
          </w:tcPr>
          <w:p>
            <w:r>
              <w:t>string</w:t>
            </w:r>
          </w:p>
        </w:tc>
        <w:tc>
          <w:tcPr>
            <w:tcW w:type="dxa" w:w="2880"/>
          </w:tcPr>
          <w:p>
            <w:r>
              <w:t>Contact reference at time of invoice creation (max length 255).</w:t>
            </w:r>
          </w:p>
        </w:tc>
      </w:tr>
      <w:tr>
        <w:tc>
          <w:tcPr>
            <w:tcW w:type="dxa" w:w="2880"/>
          </w:tcPr>
          <w:p>
            <w:r>
              <w:t>date</w:t>
            </w:r>
          </w:p>
        </w:tc>
        <w:tc>
          <w:tcPr>
            <w:tcW w:type="dxa" w:w="2880"/>
          </w:tcPr>
          <w:p>
            <w:r>
              <w:t>string</w:t>
            </w:r>
          </w:p>
        </w:tc>
        <w:tc>
          <w:tcPr>
            <w:tcW w:type="dxa" w:w="2880"/>
          </w:tcPr>
          <w:p>
            <w:r>
              <w:t>Invoice date.</w:t>
            </w:r>
          </w:p>
        </w:tc>
      </w:tr>
      <w:tr>
        <w:tc>
          <w:tcPr>
            <w:tcW w:type="dxa" w:w="2880"/>
          </w:tcPr>
          <w:p>
            <w:r>
              <w:t>due_date</w:t>
            </w:r>
          </w:p>
        </w:tc>
        <w:tc>
          <w:tcPr>
            <w:tcW w:type="dxa" w:w="2880"/>
          </w:tcPr>
          <w:p>
            <w:r>
              <w:t>string</w:t>
            </w:r>
          </w:p>
        </w:tc>
        <w:tc>
          <w:tcPr>
            <w:tcW w:type="dxa" w:w="2880"/>
          </w:tcPr>
          <w:p>
            <w:r>
              <w:t>Invoice due date.</w:t>
            </w:r>
          </w:p>
        </w:tc>
      </w:tr>
      <w:tr>
        <w:tc>
          <w:tcPr>
            <w:tcW w:type="dxa" w:w="2880"/>
          </w:tcPr>
          <w:p>
            <w:r>
              <w:t>reference</w:t>
            </w:r>
          </w:p>
        </w:tc>
        <w:tc>
          <w:tcPr>
            <w:tcW w:type="dxa" w:w="2880"/>
          </w:tcPr>
          <w:p>
            <w:r>
              <w:t>string</w:t>
            </w:r>
          </w:p>
        </w:tc>
        <w:tc>
          <w:tcPr>
            <w:tcW w:type="dxa" w:w="2880"/>
          </w:tcPr>
          <w:p>
            <w:r>
              <w:t>Invoice reference (max length 25).</w:t>
            </w:r>
          </w:p>
        </w:tc>
      </w:tr>
      <w:tr>
        <w:tc>
          <w:tcPr>
            <w:tcW w:type="dxa" w:w="2880"/>
          </w:tcPr>
          <w:p>
            <w:r>
              <w:t>main_address_free_form</w:t>
            </w:r>
          </w:p>
        </w:tc>
        <w:tc>
          <w:tcPr>
            <w:tcW w:type="dxa" w:w="2880"/>
          </w:tcPr>
          <w:p>
            <w:r>
              <w:t>string</w:t>
            </w:r>
          </w:p>
        </w:tc>
        <w:tc>
          <w:tcPr>
            <w:tcW w:type="dxa" w:w="2880"/>
          </w:tcPr>
          <w:p>
            <w:r>
              <w:t>Free-form main address (conditional max length 500; storage hard limit 65535).</w:t>
            </w:r>
          </w:p>
        </w:tc>
      </w:tr>
      <w:tr>
        <w:tc>
          <w:tcPr>
            <w:tcW w:type="dxa" w:w="2880"/>
          </w:tcPr>
          <w:p>
            <w:r>
              <w:t>delivery_address_free_form</w:t>
            </w:r>
          </w:p>
        </w:tc>
        <w:tc>
          <w:tcPr>
            <w:tcW w:type="dxa" w:w="2880"/>
          </w:tcPr>
          <w:p>
            <w:r>
              <w:t>string</w:t>
            </w:r>
          </w:p>
        </w:tc>
        <w:tc>
          <w:tcPr>
            <w:tcW w:type="dxa" w:w="2880"/>
          </w:tcPr>
          <w:p>
            <w:r>
              <w:t>Free-form delivery address (conditional max length 500; storage hard limit 65535).</w:t>
            </w:r>
          </w:p>
        </w:tc>
      </w:tr>
      <w:tr>
        <w:tc>
          <w:tcPr>
            <w:tcW w:type="dxa" w:w="2880"/>
          </w:tcPr>
          <w:p>
            <w:r>
              <w:t>notes</w:t>
            </w:r>
          </w:p>
        </w:tc>
        <w:tc>
          <w:tcPr>
            <w:tcW w:type="dxa" w:w="2880"/>
          </w:tcPr>
          <w:p>
            <w:r>
              <w:t>string</w:t>
            </w:r>
          </w:p>
        </w:tc>
        <w:tc>
          <w:tcPr>
            <w:tcW w:type="dxa" w:w="2880"/>
          </w:tcPr>
          <w:p>
            <w:r>
              <w:t>Invoice notes (max length 2000).</w:t>
            </w:r>
          </w:p>
        </w:tc>
      </w:tr>
      <w:tr>
        <w:tc>
          <w:tcPr>
            <w:tcW w:type="dxa" w:w="2880"/>
          </w:tcPr>
          <w:p>
            <w:r>
              <w:t>terms_and_conditions</w:t>
            </w:r>
          </w:p>
        </w:tc>
        <w:tc>
          <w:tcPr>
            <w:tcW w:type="dxa" w:w="2880"/>
          </w:tcPr>
          <w:p>
            <w:r>
              <w:t>string</w:t>
            </w:r>
          </w:p>
        </w:tc>
        <w:tc>
          <w:tcPr>
            <w:tcW w:type="dxa" w:w="2880"/>
          </w:tcPr>
          <w:p>
            <w:r>
              <w:t>Invoice terms and conditions (max length 2000).</w:t>
            </w:r>
          </w:p>
        </w:tc>
      </w:tr>
      <w:tr>
        <w:tc>
          <w:tcPr>
            <w:tcW w:type="dxa" w:w="2880"/>
          </w:tcPr>
          <w:p>
            <w:r>
              <w:t>shipping_net_amount</w:t>
            </w:r>
          </w:p>
        </w:tc>
        <w:tc>
          <w:tcPr>
            <w:tcW w:type="dxa" w:w="2880"/>
          </w:tcPr>
          <w:p>
            <w:r>
              <w:t>number</w:t>
            </w:r>
          </w:p>
        </w:tc>
        <w:tc>
          <w:tcPr>
            <w:tcW w:type="dxa" w:w="2880"/>
          </w:tcPr>
          <w:p>
            <w:r>
              <w:t>Net shipping amount.</w:t>
            </w:r>
          </w:p>
        </w:tc>
      </w:tr>
      <w:tr>
        <w:tc>
          <w:tcPr>
            <w:tcW w:type="dxa" w:w="2880"/>
          </w:tcPr>
          <w:p>
            <w:r>
              <w:t>shipping_tax_amount</w:t>
            </w:r>
          </w:p>
        </w:tc>
        <w:tc>
          <w:tcPr>
            <w:tcW w:type="dxa" w:w="2880"/>
          </w:tcPr>
          <w:p>
            <w:r>
              <w:t>number</w:t>
            </w:r>
          </w:p>
        </w:tc>
        <w:tc>
          <w:tcPr>
            <w:tcW w:type="dxa" w:w="2880"/>
          </w:tcPr>
          <w:p>
            <w:r>
              <w:t>Tax shipping amount (calculated in some operations).</w:t>
            </w:r>
          </w:p>
        </w:tc>
      </w:tr>
      <w:tr>
        <w:tc>
          <w:tcPr>
            <w:tcW w:type="dxa" w:w="2880"/>
          </w:tcPr>
          <w:p>
            <w:r>
              <w:t>shipping_total_amount</w:t>
            </w:r>
          </w:p>
        </w:tc>
        <w:tc>
          <w:tcPr>
            <w:tcW w:type="dxa" w:w="2880"/>
          </w:tcPr>
          <w:p>
            <w:r>
              <w:t>number</w:t>
            </w:r>
          </w:p>
        </w:tc>
        <w:tc>
          <w:tcPr>
            <w:tcW w:type="dxa" w:w="2880"/>
          </w:tcPr>
          <w:p>
            <w:r>
              <w:t>Total shipping amount.</w:t>
            </w:r>
          </w:p>
        </w:tc>
      </w:tr>
      <w:tr>
        <w:tc>
          <w:tcPr>
            <w:tcW w:type="dxa" w:w="2880"/>
          </w:tcPr>
          <w:p>
            <w:r>
              <w:t>net_amount</w:t>
            </w:r>
          </w:p>
        </w:tc>
        <w:tc>
          <w:tcPr>
            <w:tcW w:type="dxa" w:w="2880"/>
          </w:tcPr>
          <w:p>
            <w:r>
              <w:t>number</w:t>
            </w:r>
          </w:p>
        </w:tc>
        <w:tc>
          <w:tcPr>
            <w:tcW w:type="dxa" w:w="2880"/>
          </w:tcPr>
          <w:p>
            <w:r>
              <w:t>Net amount of the invoice.</w:t>
            </w:r>
          </w:p>
        </w:tc>
      </w:tr>
      <w:tr>
        <w:tc>
          <w:tcPr>
            <w:tcW w:type="dxa" w:w="2880"/>
          </w:tcPr>
          <w:p>
            <w:r>
              <w:t>tax_amount</w:t>
            </w:r>
          </w:p>
        </w:tc>
        <w:tc>
          <w:tcPr>
            <w:tcW w:type="dxa" w:w="2880"/>
          </w:tcPr>
          <w:p>
            <w:r>
              <w:t>number</w:t>
            </w:r>
          </w:p>
        </w:tc>
        <w:tc>
          <w:tcPr>
            <w:tcW w:type="dxa" w:w="2880"/>
          </w:tcPr>
          <w:p>
            <w:r>
              <w:t>Tax amount of the invoice.</w:t>
            </w:r>
          </w:p>
        </w:tc>
      </w:tr>
      <w:tr>
        <w:tc>
          <w:tcPr>
            <w:tcW w:type="dxa" w:w="2880"/>
          </w:tcPr>
          <w:p>
            <w:r>
              <w:t>total_amount</w:t>
            </w:r>
          </w:p>
        </w:tc>
        <w:tc>
          <w:tcPr>
            <w:tcW w:type="dxa" w:w="2880"/>
          </w:tcPr>
          <w:p>
            <w:r>
              <w:t>number</w:t>
            </w:r>
          </w:p>
        </w:tc>
        <w:tc>
          <w:tcPr>
            <w:tcW w:type="dxa" w:w="2880"/>
          </w:tcPr>
          <w:p>
            <w:r>
              <w:t>Total amount of the invoice.</w:t>
            </w:r>
          </w:p>
        </w:tc>
      </w:tr>
      <w:tr>
        <w:tc>
          <w:tcPr>
            <w:tcW w:type="dxa" w:w="2880"/>
          </w:tcPr>
          <w:p>
            <w:r>
              <w:t>payments_allocations_total_amount</w:t>
            </w:r>
          </w:p>
        </w:tc>
        <w:tc>
          <w:tcPr>
            <w:tcW w:type="dxa" w:w="2880"/>
          </w:tcPr>
          <w:p>
            <w:r>
              <w:t>number</w:t>
            </w:r>
          </w:p>
        </w:tc>
        <w:tc>
          <w:tcPr>
            <w:tcW w:type="dxa" w:w="2880"/>
          </w:tcPr>
          <w:p>
            <w:r>
              <w:t>Total amount of all payments and allocations.</w:t>
            </w:r>
          </w:p>
        </w:tc>
      </w:tr>
      <w:tr>
        <w:tc>
          <w:tcPr>
            <w:tcW w:type="dxa" w:w="2880"/>
          </w:tcPr>
          <w:p>
            <w:r>
              <w:t>payments_allocations_total_discount</w:t>
            </w:r>
          </w:p>
        </w:tc>
        <w:tc>
          <w:tcPr>
            <w:tcW w:type="dxa" w:w="2880"/>
          </w:tcPr>
          <w:p>
            <w:r>
              <w:t>number</w:t>
            </w:r>
          </w:p>
        </w:tc>
        <w:tc>
          <w:tcPr>
            <w:tcW w:type="dxa" w:w="2880"/>
          </w:tcPr>
          <w:p>
            <w:r>
              <w:t>Total discount of all payments and allocations.</w:t>
            </w:r>
          </w:p>
        </w:tc>
      </w:tr>
      <w:tr>
        <w:tc>
          <w:tcPr>
            <w:tcW w:type="dxa" w:w="2880"/>
          </w:tcPr>
          <w:p>
            <w:r>
              <w:t>total_paid</w:t>
            </w:r>
          </w:p>
        </w:tc>
        <w:tc>
          <w:tcPr>
            <w:tcW w:type="dxa" w:w="2880"/>
          </w:tcPr>
          <w:p>
            <w:r>
              <w:t>number</w:t>
            </w:r>
          </w:p>
        </w:tc>
        <w:tc>
          <w:tcPr>
            <w:tcW w:type="dxa" w:w="2880"/>
          </w:tcPr>
          <w:p>
            <w:r>
              <w:t>Total paid amount including payments/allocations/discounts.</w:t>
            </w:r>
          </w:p>
        </w:tc>
      </w:tr>
      <w:tr>
        <w:tc>
          <w:tcPr>
            <w:tcW w:type="dxa" w:w="2880"/>
          </w:tcPr>
          <w:p>
            <w:r>
              <w:t>outstanding_amount</w:t>
            </w:r>
          </w:p>
        </w:tc>
        <w:tc>
          <w:tcPr>
            <w:tcW w:type="dxa" w:w="2880"/>
          </w:tcPr>
          <w:p>
            <w:r>
              <w:t>number</w:t>
            </w:r>
          </w:p>
        </w:tc>
        <w:tc>
          <w:tcPr>
            <w:tcW w:type="dxa" w:w="2880"/>
          </w:tcPr>
          <w:p>
            <w:r>
              <w:t>Outstanding amount of the invoice.</w:t>
            </w:r>
          </w:p>
        </w:tc>
      </w:tr>
      <w:tr>
        <w:tc>
          <w:tcPr>
            <w:tcW w:type="dxa" w:w="2880"/>
          </w:tcPr>
          <w:p>
            <w:r>
              <w:t>currency</w:t>
            </w:r>
          </w:p>
        </w:tc>
        <w:tc>
          <w:tcPr>
            <w:tcW w:type="dxa" w:w="2880"/>
          </w:tcPr>
          <w:p>
            <w:r>
              <w:t>object</w:t>
            </w:r>
          </w:p>
        </w:tc>
        <w:tc>
          <w:tcPr>
            <w:tcW w:type="dxa" w:w="2880"/>
          </w:tcPr>
          <w:p>
            <w:r>
              <w:t>Currency for the invoice.</w:t>
            </w:r>
          </w:p>
        </w:tc>
      </w:tr>
      <w:tr>
        <w:tc>
          <w:tcPr>
            <w:tcW w:type="dxa" w:w="2880"/>
          </w:tcPr>
          <w:p>
            <w:r>
              <w:t>exchange_rate</w:t>
            </w:r>
          </w:p>
        </w:tc>
        <w:tc>
          <w:tcPr>
            <w:tcW w:type="dxa" w:w="2880"/>
          </w:tcPr>
          <w:p>
            <w:r>
              <w:t>number</w:t>
            </w:r>
          </w:p>
        </w:tc>
        <w:tc>
          <w:tcPr>
            <w:tcW w:type="dxa" w:w="2880"/>
          </w:tcPr>
          <w:p>
            <w:r>
              <w:t>Exchange rate for the invoice.</w:t>
            </w:r>
          </w:p>
        </w:tc>
      </w:tr>
      <w:tr>
        <w:tc>
          <w:tcPr>
            <w:tcW w:type="dxa" w:w="2880"/>
          </w:tcPr>
          <w:p>
            <w:r>
              <w:t>inverse_exchange_rate</w:t>
            </w:r>
          </w:p>
        </w:tc>
        <w:tc>
          <w:tcPr>
            <w:tcW w:type="dxa" w:w="2880"/>
          </w:tcPr>
          <w:p>
            <w:r>
              <w:t>number</w:t>
            </w:r>
          </w:p>
        </w:tc>
        <w:tc>
          <w:tcPr>
            <w:tcW w:type="dxa" w:w="2880"/>
          </w:tcPr>
          <w:p>
            <w:r>
              <w:t>Inverse exchange rate for the invoice.</w:t>
            </w:r>
          </w:p>
        </w:tc>
      </w:tr>
      <w:tr>
        <w:tc>
          <w:tcPr>
            <w:tcW w:type="dxa" w:w="2880"/>
          </w:tcPr>
          <w:p>
            <w:r>
              <w:t>total_quantity</w:t>
            </w:r>
          </w:p>
        </w:tc>
        <w:tc>
          <w:tcPr>
            <w:tcW w:type="dxa" w:w="2880"/>
          </w:tcPr>
          <w:p>
            <w:r>
              <w:t>number</w:t>
            </w:r>
          </w:p>
        </w:tc>
        <w:tc>
          <w:tcPr>
            <w:tcW w:type="dxa" w:w="2880"/>
          </w:tcPr>
          <w:p>
            <w:r>
              <w:t>Total quantity of the invoice.</w:t>
            </w:r>
          </w:p>
        </w:tc>
      </w:tr>
      <w:tr>
        <w:tc>
          <w:tcPr>
            <w:tcW w:type="dxa" w:w="2880"/>
          </w:tcPr>
          <w:p>
            <w:r>
              <w:t>total_discount_amount</w:t>
            </w:r>
          </w:p>
        </w:tc>
        <w:tc>
          <w:tcPr>
            <w:tcW w:type="dxa" w:w="2880"/>
          </w:tcPr>
          <w:p>
            <w:r>
              <w:t>number</w:t>
            </w:r>
          </w:p>
        </w:tc>
        <w:tc>
          <w:tcPr>
            <w:tcW w:type="dxa" w:w="2880"/>
          </w:tcPr>
          <w:p>
            <w:r>
              <w:t>Discount amount on the invoice.</w:t>
            </w:r>
          </w:p>
        </w:tc>
      </w:tr>
      <w:tr>
        <w:tc>
          <w:tcPr>
            <w:tcW w:type="dxa" w:w="2880"/>
          </w:tcPr>
          <w:p>
            <w:r>
              <w:t>status</w:t>
            </w:r>
          </w:p>
        </w:tc>
        <w:tc>
          <w:tcPr>
            <w:tcW w:type="dxa" w:w="2880"/>
          </w:tcPr>
          <w:p>
            <w:r>
              <w:t>object</w:t>
            </w:r>
          </w:p>
        </w:tc>
        <w:tc>
          <w:tcPr>
            <w:tcW w:type="dxa" w:w="2880"/>
          </w:tcPr>
          <w:p>
            <w:r>
              <w:t>Invoice status.</w:t>
            </w:r>
          </w:p>
        </w:tc>
      </w:tr>
      <w:tr>
        <w:tc>
          <w:tcPr>
            <w:tcW w:type="dxa" w:w="2880"/>
          </w:tcPr>
          <w:p>
            <w:r>
              <w:t>sent</w:t>
            </w:r>
          </w:p>
        </w:tc>
        <w:tc>
          <w:tcPr>
            <w:tcW w:type="dxa" w:w="2880"/>
          </w:tcPr>
          <w:p>
            <w:r>
              <w:t>boolean</w:t>
            </w:r>
          </w:p>
        </w:tc>
        <w:tc>
          <w:tcPr>
            <w:tcW w:type="dxa" w:w="2880"/>
          </w:tcPr>
          <w:p>
            <w:r>
              <w:t>Indicates whether the invoice has been sent.</w:t>
            </w:r>
          </w:p>
        </w:tc>
      </w:tr>
      <w:tr>
        <w:tc>
          <w:tcPr>
            <w:tcW w:type="dxa" w:w="2880"/>
          </w:tcPr>
          <w:p>
            <w:r>
              <w:t>sent_by_email</w:t>
            </w:r>
          </w:p>
        </w:tc>
        <w:tc>
          <w:tcPr>
            <w:tcW w:type="dxa" w:w="2880"/>
          </w:tcPr>
          <w:p>
            <w:r>
              <w:t>boolean</w:t>
            </w:r>
          </w:p>
        </w:tc>
        <w:tc>
          <w:tcPr>
            <w:tcW w:type="dxa" w:w="2880"/>
          </w:tcPr>
          <w:p>
            <w:r>
              <w:t>Indicates whether the invoice has been emailed.</w:t>
            </w:r>
          </w:p>
        </w:tc>
      </w:tr>
      <w:tr>
        <w:tc>
          <w:tcPr>
            <w:tcW w:type="dxa" w:w="2880"/>
          </w:tcPr>
          <w:p>
            <w:r>
              <w:t>void_reason</w:t>
            </w:r>
          </w:p>
        </w:tc>
        <w:tc>
          <w:tcPr>
            <w:tcW w:type="dxa" w:w="2880"/>
          </w:tcPr>
          <w:p>
            <w:r>
              <w:t>string</w:t>
            </w:r>
          </w:p>
        </w:tc>
        <w:tc>
          <w:tcPr>
            <w:tcW w:type="dxa" w:w="2880"/>
          </w:tcPr>
          <w:p>
            <w:r>
              <w:t>Reason invoice was voided (max length 200).</w:t>
            </w:r>
          </w:p>
        </w:tc>
      </w:tr>
      <w:tr>
        <w:tc>
          <w:tcPr>
            <w:tcW w:type="dxa" w:w="2880"/>
          </w:tcPr>
          <w:p>
            <w:r>
              <w:t>invoice_lines</w:t>
            </w:r>
          </w:p>
        </w:tc>
        <w:tc>
          <w:tcPr>
            <w:tcW w:type="dxa" w:w="2880"/>
          </w:tcPr>
          <w:p>
            <w:r>
              <w:t>array</w:t>
            </w:r>
          </w:p>
        </w:tc>
        <w:tc>
          <w:tcPr>
            <w:tcW w:type="dxa" w:w="2880"/>
          </w:tcPr>
          <w:p>
            <w:r>
              <w:t>The invoice lines of the invoice.</w:t>
            </w:r>
          </w:p>
        </w:tc>
      </w:tr>
      <w:tr>
        <w:tc>
          <w:tcPr>
            <w:tcW w:type="dxa" w:w="2880"/>
          </w:tcPr>
          <w:p>
            <w:r>
              <w:t>invoice_lines[].description</w:t>
            </w:r>
          </w:p>
        </w:tc>
        <w:tc>
          <w:tcPr>
            <w:tcW w:type="dxa" w:w="2880"/>
          </w:tcPr>
          <w:p>
            <w:r>
              <w:t>string</w:t>
            </w:r>
          </w:p>
        </w:tc>
        <w:tc>
          <w:tcPr>
            <w:tcW w:type="dxa" w:w="2880"/>
          </w:tcPr>
          <w:p>
            <w:r>
              <w:t>Description for the invoice line.</w:t>
            </w:r>
          </w:p>
        </w:tc>
      </w:tr>
      <w:tr>
        <w:tc>
          <w:tcPr>
            <w:tcW w:type="dxa" w:w="2880"/>
          </w:tcPr>
          <w:p>
            <w:r>
              <w:t>invoice_lines[].quantity</w:t>
            </w:r>
          </w:p>
        </w:tc>
        <w:tc>
          <w:tcPr>
            <w:tcW w:type="dxa" w:w="2880"/>
          </w:tcPr>
          <w:p>
            <w:r>
              <w:t>number</w:t>
            </w:r>
          </w:p>
        </w:tc>
        <w:tc>
          <w:tcPr>
            <w:tcW w:type="dxa" w:w="2880"/>
          </w:tcPr>
          <w:p>
            <w:r>
              <w:t>Quantity for the invoice line.</w:t>
            </w:r>
          </w:p>
        </w:tc>
      </w:tr>
      <w:tr>
        <w:tc>
          <w:tcPr>
            <w:tcW w:type="dxa" w:w="2880"/>
          </w:tcPr>
          <w:p>
            <w:r>
              <w:t>invoice_lines[].unit_price</w:t>
            </w:r>
          </w:p>
        </w:tc>
        <w:tc>
          <w:tcPr>
            <w:tcW w:type="dxa" w:w="2880"/>
          </w:tcPr>
          <w:p>
            <w:r>
              <w:t>number</w:t>
            </w:r>
          </w:p>
        </w:tc>
        <w:tc>
          <w:tcPr>
            <w:tcW w:type="dxa" w:w="2880"/>
          </w:tcPr>
          <w:p>
            <w:r>
              <w:t>Unit price for the invoice line.</w:t>
            </w:r>
          </w:p>
        </w:tc>
      </w:tr>
      <w:tr>
        <w:tc>
          <w:tcPr>
            <w:tcW w:type="dxa" w:w="2880"/>
          </w:tcPr>
          <w:p>
            <w:r>
              <w:t>invoice_lines[].tax_amount</w:t>
            </w:r>
          </w:p>
        </w:tc>
        <w:tc>
          <w:tcPr>
            <w:tcW w:type="dxa" w:w="2880"/>
          </w:tcPr>
          <w:p>
            <w:r>
              <w:t>number</w:t>
            </w:r>
          </w:p>
        </w:tc>
        <w:tc>
          <w:tcPr>
            <w:tcW w:type="dxa" w:w="2880"/>
          </w:tcPr>
          <w:p>
            <w:r>
              <w:t>Tax amount for the invoice line. In v3.1 this is required unless tax rate type is zero, exempt, or no_tax.</w:t>
            </w:r>
          </w:p>
        </w:tc>
      </w:tr>
      <w:tr>
        <w:tc>
          <w:tcPr>
            <w:tcW w:type="dxa" w:w="2880"/>
          </w:tcPr>
          <w:p>
            <w:r>
              <w:t>payments_allocations</w:t>
            </w:r>
          </w:p>
        </w:tc>
        <w:tc>
          <w:tcPr>
            <w:tcW w:type="dxa" w:w="2880"/>
          </w:tcPr>
          <w:p>
            <w:r>
              <w:t>array</w:t>
            </w:r>
          </w:p>
        </w:tc>
        <w:tc>
          <w:tcPr>
            <w:tcW w:type="dxa" w:w="2880"/>
          </w:tcPr>
          <w:p>
            <w:r>
              <w:t>Associated payments and allocations (if requested).</w:t>
            </w:r>
          </w:p>
        </w:tc>
      </w:tr>
      <w:tr>
        <w:tc>
          <w:tcPr>
            <w:tcW w:type="dxa" w:w="2880"/>
          </w:tcPr>
          <w:p>
            <w:r>
              <w:t>last_paid</w:t>
            </w:r>
          </w:p>
        </w:tc>
        <w:tc>
          <w:tcPr>
            <w:tcW w:type="dxa" w:w="2880"/>
          </w:tcPr>
          <w:p>
            <w:r>
              <w:t>string</w:t>
            </w:r>
          </w:p>
        </w:tc>
        <w:tc>
          <w:tcPr>
            <w:tcW w:type="dxa" w:w="2880"/>
          </w:tcPr>
          <w:p>
            <w:r>
              <w:t>Date of the last payment.</w:t>
            </w:r>
          </w:p>
        </w:tc>
      </w:tr>
      <w:tr>
        <w:tc>
          <w:tcPr>
            <w:tcW w:type="dxa" w:w="2880"/>
          </w:tcPr>
          <w:p>
            <w:r>
              <w:t>withholding_tax_rate</w:t>
            </w:r>
          </w:p>
        </w:tc>
        <w:tc>
          <w:tcPr>
            <w:tcW w:type="dxa" w:w="2880"/>
          </w:tcPr>
          <w:p>
            <w:r>
              <w:t>number</w:t>
            </w:r>
          </w:p>
        </w:tc>
        <w:tc>
          <w:tcPr>
            <w:tcW w:type="dxa" w:w="2880"/>
          </w:tcPr>
          <w:p>
            <w:r>
              <w:t>Withheld tax rate (UK CIS subcontractor tax rate and Spain IRPF).</w:t>
            </w:r>
          </w:p>
        </w:tc>
      </w:tr>
      <w:tr>
        <w:tc>
          <w:tcPr>
            <w:tcW w:type="dxa" w:w="2880"/>
          </w:tcPr>
          <w:p>
            <w:r>
              <w:t>withholding_tax_amount</w:t>
            </w:r>
          </w:p>
        </w:tc>
        <w:tc>
          <w:tcPr>
            <w:tcW w:type="dxa" w:w="2880"/>
          </w:tcPr>
          <w:p>
            <w:r>
              <w:t>number</w:t>
            </w:r>
          </w:p>
        </w:tc>
        <w:tc>
          <w:tcPr>
            <w:tcW w:type="dxa" w:w="2880"/>
          </w:tcPr>
          <w:p>
            <w:r>
              <w:t>Withheld tax amount (UK CIS and Spain IRPF).</w:t>
            </w:r>
          </w:p>
        </w:tc>
      </w:tr>
      <w:tr>
        <w:tc>
          <w:tcPr>
            <w:tcW w:type="dxa" w:w="2880"/>
          </w:tcPr>
          <w:p>
            <w:r>
              <w:t>base_currency_withholding_tax_amount</w:t>
            </w:r>
          </w:p>
        </w:tc>
        <w:tc>
          <w:tcPr>
            <w:tcW w:type="dxa" w:w="2880"/>
          </w:tcPr>
          <w:p>
            <w:r>
              <w:t>number</w:t>
            </w:r>
          </w:p>
        </w:tc>
        <w:tc>
          <w:tcPr>
            <w:tcW w:type="dxa" w:w="2880"/>
          </w:tcPr>
          <w:p>
            <w:r>
              <w:t>Withheld tax amount in base currency (UK CIS and Spain IRPF).</w:t>
            </w:r>
          </w:p>
        </w:tc>
      </w:tr>
      <w:tr>
        <w:tc>
          <w:tcPr>
            <w:tcW w:type="dxa" w:w="2880"/>
          </w:tcPr>
          <w:p>
            <w:r>
              <w:t>corrections</w:t>
            </w:r>
          </w:p>
        </w:tc>
        <w:tc>
          <w:tcPr>
            <w:tcW w:type="dxa" w:w="2880"/>
          </w:tcPr>
          <w:p>
            <w:r>
              <w:t>array</w:t>
            </w:r>
          </w:p>
        </w:tc>
        <w:tc>
          <w:tcPr>
            <w:tcW w:type="dxa" w:w="2880"/>
          </w:tcPr>
          <w:p>
            <w:r>
              <w:t>Corrective entries associated with the invoice (if requested).</w:t>
            </w:r>
          </w:p>
        </w:tc>
      </w:tr>
      <w:tr>
        <w:tc>
          <w:tcPr>
            <w:tcW w:type="dxa" w:w="2880"/>
          </w:tcPr>
          <w:p>
            <w:r>
              <w:t>tax_reconciled</w:t>
            </w:r>
          </w:p>
        </w:tc>
        <w:tc>
          <w:tcPr>
            <w:tcW w:type="dxa" w:w="2880"/>
          </w:tcPr>
          <w:p>
            <w:r>
              <w:t>boolean</w:t>
            </w:r>
          </w:p>
        </w:tc>
        <w:tc>
          <w:tcPr>
            <w:tcW w:type="dxa" w:w="2880"/>
          </w:tcPr>
          <w:p>
            <w:r>
              <w:t>Indicates if the sales invoice is tax reconciled or not.</w:t>
            </w:r>
          </w:p>
        </w:tc>
      </w:tr>
      <w:tr>
        <w:tc>
          <w:tcPr>
            <w:tcW w:type="dxa" w:w="2880"/>
          </w:tcPr>
          <w:p>
            <w:r>
              <w:t>migrated</w:t>
            </w:r>
          </w:p>
        </w:tc>
        <w:tc>
          <w:tcPr>
            <w:tcW w:type="dxa" w:w="2880"/>
          </w:tcPr>
          <w:p>
            <w:r>
              <w:t>boolean</w:t>
            </w:r>
          </w:p>
        </w:tc>
        <w:tc>
          <w:tcPr>
            <w:tcW w:type="dxa" w:w="2880"/>
          </w:tcPr>
          <w:p>
            <w:r>
              <w:t>Indicates if the sales invoice was migrated from another system.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'https://api.accounting.sage.com/v3.1/sales_invoices/8b7d3f2a-6e3a-4c88-9a1a-2f2d3a4b5c6d?show_payments_allocations=true&amp;show_corrections=true&amp;mark_as_sent=true' \</w:t>
        <w:br/>
        <w:t xml:space="preserve"> --header 'Accept: application/json'</w:t>
      </w:r>
    </w:p>
    <w:p>
      <w:pPr>
        <w:pStyle w:val="Heading3"/>
      </w:pPr>
      <w:r>
        <w:t>Example Usage</w:t>
      </w:r>
    </w:p>
    <w:p>
      <w:pPr>
        <w:pStyle w:val="Heading3"/>
      </w:pPr>
      <w:r>
        <w:t>Example 1: Get a Sales Invoice (minimal)</w:t>
      </w:r>
    </w:p>
    <w:p>
      <w:r>
        <w:rPr>
          <w:b/>
          <w:color w:val="666666"/>
          <w:sz w:val="16"/>
        </w:rPr>
        <w:t>[bash]</w:t>
      </w:r>
    </w:p>
    <w:p>
      <w:pPr>
        <w:shd w:fill="F2F2F2" w:val="clear"/>
      </w:pPr>
      <w:r>
        <w:rPr>
          <w:rFonts w:ascii="Courier New" w:hAnsi="Courier New"/>
          <w:sz w:val="17"/>
        </w:rPr>
        <w:t>curl -X GET \</w:t>
        <w:br/>
        <w:t xml:space="preserve"> 'https://api.accounting.sage.com/v3.1/sales_invoices/8b7d3f2a-6e3a-4c88-9a1a-2f2d3a4b5c6d' \</w:t>
        <w:br/>
        <w:t xml:space="preserve"> -H 'Accept: application/json'</w:t>
      </w:r>
    </w:p>
    <w:p>
      <w:pPr>
        <w:pStyle w:val="Heading3"/>
      </w:pPr>
      <w:r>
        <w:t>Example 2: Include payments/allocations and analysis types</w:t>
      </w:r>
    </w:p>
    <w:p>
      <w:r>
        <w:rPr>
          <w:b/>
          <w:color w:val="666666"/>
          <w:sz w:val="16"/>
        </w:rPr>
        <w:t>[bash]</w:t>
      </w:r>
    </w:p>
    <w:p>
      <w:pPr>
        <w:shd w:fill="F2F2F2" w:val="clear"/>
      </w:pPr>
      <w:r>
        <w:rPr>
          <w:rFonts w:ascii="Courier New" w:hAnsi="Courier New"/>
          <w:sz w:val="17"/>
        </w:rPr>
        <w:t>curl -X GET \</w:t>
        <w:br/>
        <w:t xml:space="preserve"> 'https://api.accounting.sage.com/v3.1/sales_invoices/8b7d3f2a-6e3a-4c88-9a1a-2f2d3a4b5c6d?show_payments_allocations=true&amp;show_analysis_types=true' \</w:t>
        <w:br/>
        <w:t xml:space="preserve"> -H 'Accept: application/json'</w:t>
      </w:r>
    </w:p>
    <w:p>
      <w:pPr>
        <w:pStyle w:val="Heading3"/>
      </w:pPr>
      <w:r>
        <w:t>Example 3: Expose all attributes (including nested)</w:t>
      </w:r>
    </w:p>
    <w:p>
      <w:r>
        <w:rPr>
          <w:b/>
          <w:color w:val="666666"/>
          <w:sz w:val="16"/>
        </w:rPr>
        <w:t>[bash]</w:t>
      </w:r>
    </w:p>
    <w:p>
      <w:pPr>
        <w:shd w:fill="F2F2F2" w:val="clear"/>
      </w:pPr>
      <w:r>
        <w:rPr>
          <w:rFonts w:ascii="Courier New" w:hAnsi="Courier New"/>
          <w:sz w:val="17"/>
        </w:rPr>
        <w:t>curl -X GET \</w:t>
        <w:br/>
        <w:t xml:space="preserve"> 'https://api.accounting.sage.com/v3.1/sales_invoices/8b7d3f2a-6e3a-4c88-9a1a-2f2d3a4b5c6d?attributes=all&amp;nested_attributes=all' \</w:t>
        <w:br/>
        <w:t xml:space="preserve"> -H 'Accept: application/json'</w:t>
      </w:r>
    </w:p>
    <w:p>
      <w:pPr>
        <w:pStyle w:val="Heading3"/>
      </w:pPr>
      <w:r>
        <w:t>Notes</w:t>
      </w:r>
    </w:p>
    <w:p>
      <w:pPr>
        <w:pStyle w:val="ListBullet"/>
      </w:pPr>
      <w:r>
        <w:t>mark_as_sent defaults to true.</w:t>
      </w:r>
    </w:p>
    <w:p>
      <w:pPr>
        <w:pStyle w:val="ListBullet"/>
      </w:pPr>
      <w:r>
        <w:t>attributes and nested_attributes control which fields are exposed in the response; use 'all' to expose all available attributes for the invoice and/or nested entities (in addition to base attributes name and path).</w:t>
      </w:r>
    </w:p>
    <w:p>
      <w:pPr>
        <w:pStyle w:val="ListBullet"/>
      </w:pPr>
      <w:r>
        <w:t>The documentation notes a v3.1 requirement: for invoice lines, tax_amount is required unless the tax rate type is zero, exempt, or no_tax (then it is inferred as 0.0).</w:t>
      </w:r>
    </w:p>
    <w:p>
      <w:pPr>
        <w:pStyle w:val="Heading3"/>
      </w:pPr>
      <w:r>
        <w:t>Gotchas</w:t>
      </w:r>
    </w:p>
    <w:p>
      <w:pPr>
        <w:pStyle w:val="ListBullet"/>
      </w:pPr>
      <w:r>
        <w:t>Passing a blank key will produce an invalid URL (do not call /sales_invoices/).</w:t>
      </w:r>
    </w:p>
    <w:p>
      <w:pPr>
        <w:pStyle w:val="ListBullet"/>
      </w:pPr>
      <w:r>
        <w:t>If you need related objects (payments/allocations, corrections, recurring template), you must explicitly request them via query parameters such as show_payments_allocations, show_corrections, and show_recurring_invoice.</w:t>
      </w:r>
    </w:p>
    <w:p>
      <w:pPr>
        <w:pStyle w:val="Heading3"/>
      </w:pPr>
      <w:r>
        <w:t>Error Handling</w:t>
      </w:r>
    </w:p>
    <w:p>
      <w:r>
        <w:t>The scraped content only documents a 200 success response for this operation. Other error status codes (e.g., 400/401/403/404/500) are not provided in the scraped text, so they are not enumerated here.</w:t>
      </w:r>
    </w:p>
    <w:p>
      <w:pPr>
        <w:pStyle w:val="Heading3"/>
      </w:pPr>
      <w:r>
        <w:t>Related salesInvoices actions</w:t>
      </w:r>
    </w:p>
    <w:p>
      <w:pPr>
        <w:pStyle w:val="ListBullet"/>
      </w:pPr>
      <w:r>
        <w:t>[POST] Create a Sales Invoice — /v3.1/sales_invoices</w:t>
      </w:r>
    </w:p>
    <w:p>
      <w:pPr>
        <w:pStyle w:val="ListBullet"/>
      </w:pPr>
      <w:r>
        <w:t>[POST] Release a Sales Invoice — /sales_invoices/{{key}}/release</w:t>
      </w:r>
    </w:p>
    <w:p>
      <w:pPr>
        <w:pStyle w:val="ListBullet"/>
      </w:pPr>
      <w:r>
        <w:t>[GET] List Sales Invoices — /sales_invoices</w:t>
      </w:r>
    </w:p>
    <w:p>
      <w:pPr>
        <w:pStyle w:val="ListBullet"/>
      </w:pPr>
      <w:r>
        <w:t>[DELETE] Void a Sales Invoice — /v3.1/sales_invoices/{{key}}</w:t>
      </w:r>
    </w:p>
    <w:p>
      <w:pPr>
        <w:pStyle w:val="ListBullet"/>
      </w:pPr>
      <w:r>
        <w:t>[PUT] Update a Sales Invoice — /v3.1/sales_invoices/{{key}}</w:t>
      </w:r>
    </w:p>
    <w:p>
      <w:r>
        <w:br w:type="page"/>
      </w:r>
    </w:p>
    <w:p>
      <w:pPr>
        <w:pStyle w:val="Heading2"/>
      </w:pPr>
      <w:r>
        <w:t>279. [GET] List Transactions</w:t>
      </w:r>
    </w:p>
    <w:p>
      <w:r>
        <w:rPr>
          <w:b/>
        </w:rPr>
        <w:t xml:space="preserve">Endpoint: </w:t>
      </w:r>
      <w:r>
        <w:rPr>
          <w:rFonts w:ascii="Courier New" w:hAnsi="Courier New"/>
          <w:sz w:val="18"/>
        </w:rPr>
        <w:t>/v3.1/transactions</w:t>
      </w:r>
    </w:p>
    <w:p>
      <w:pPr>
        <w:pStyle w:val="Heading3"/>
      </w:pPr>
      <w:r>
        <w:t>Prerequisites</w:t>
      </w:r>
    </w:p>
    <w:p>
      <w:pPr>
        <w:pStyle w:val="ListBullet"/>
      </w:pPr>
      <w:r>
        <w:t xml:space="preserve">Endpoint availability depends on plan and region: </w:t>
        <w:br/>
        <w:br/>
        <w:t>Accounting Plus: 🇨🇦, 🇬🇧, 🇮🇪</w:t>
        <w:br/>
        <w:t>Accounting Standard: 🇬🇧, 🇮🇪</w:t>
        <w:br/>
        <w:t>Accounting Start: 🇨🇦, 🇬🇧, 🇮🇪</w:t>
      </w:r>
    </w:p>
    <w:p>
      <w:pPr>
        <w:pStyle w:val="ListBullet"/>
      </w:pPr>
      <w:r>
        <w:t xml:space="preserve">The authenticated user must have one of the following roles in the Journals area: </w:t>
        <w:br/>
        <w:br/>
        <w:t>Read Only</w:t>
        <w:br/>
        <w:t>Full Access</w:t>
      </w:r>
    </w:p>
    <w:p>
      <w:pPr>
        <w:pStyle w:val="Heading3"/>
      </w:pPr>
      <w:r>
        <w:t>Method</w:t>
      </w:r>
    </w:p>
    <w:p>
      <w:r>
        <w:t>GET</w:t>
      </w:r>
    </w:p>
    <w:p>
      <w:pPr>
        <w:pStyle w:val="Heading3"/>
      </w:pPr>
      <w:r>
        <w:t>URL</w:t>
      </w:r>
    </w:p>
    <w:p>
      <w:r>
        <w:t>https://api.accounting.sage.com/v3.1/transactions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Transactions. Supports filtering by transaction date, last-updated date, attachment presence, transaction type, and pagination controls.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updated_or_created_since</w:t>
            </w:r>
          </w:p>
        </w:tc>
        <w:tc>
          <w:tcPr>
            <w:tcW w:type="dxa" w:w="2880"/>
          </w:tcPr>
          <w:p>
            <w:r>
              <w:t>string</w:t>
            </w:r>
          </w:p>
        </w:tc>
        <w:tc>
          <w:tcPr>
            <w:tcW w:type="dxa" w:w="2880"/>
          </w:tcPr>
          <w:p>
            <w:r>
              <w:t>Limit response to Transactions changed since a given timestamp. Inclusive of the passed timestamp. Format: `YYYY-MM-DDT(+</w:t>
            </w:r>
          </w:p>
        </w:tc>
      </w:tr>
      <w:tr>
        <w:tc>
          <w:tcPr>
            <w:tcW w:type="dxa" w:w="2880"/>
          </w:tcPr>
          <w:p>
            <w:r>
              <w:t>from_date</w:t>
            </w:r>
          </w:p>
        </w:tc>
        <w:tc>
          <w:tcPr>
            <w:tcW w:type="dxa" w:w="2880"/>
          </w:tcPr>
          <w:p>
            <w:r>
              <w:t>string</w:t>
            </w:r>
          </w:p>
        </w:tc>
        <w:tc>
          <w:tcPr>
            <w:tcW w:type="dxa" w:w="2880"/>
          </w:tcPr>
          <w:p>
            <w:r>
              <w:t>Filter by Transaction date (start). (Date format not specified in scraped content.)</w:t>
            </w:r>
          </w:p>
        </w:tc>
      </w:tr>
      <w:tr>
        <w:tc>
          <w:tcPr>
            <w:tcW w:type="dxa" w:w="2880"/>
          </w:tcPr>
          <w:p>
            <w:r>
              <w:t>to_date</w:t>
            </w:r>
          </w:p>
        </w:tc>
        <w:tc>
          <w:tcPr>
            <w:tcW w:type="dxa" w:w="2880"/>
          </w:tcPr>
          <w:p>
            <w:r>
              <w:t>string</w:t>
            </w:r>
          </w:p>
        </w:tc>
        <w:tc>
          <w:tcPr>
            <w:tcW w:type="dxa" w:w="2880"/>
          </w:tcPr>
          <w:p>
            <w:r>
              <w:t>Filter by Transaction date (end). (Date format not specified in scraped content.)</w:t>
            </w:r>
          </w:p>
        </w:tc>
      </w:tr>
      <w:tr>
        <w:tc>
          <w:tcPr>
            <w:tcW w:type="dxa" w:w="2880"/>
          </w:tcPr>
          <w:p>
            <w:r>
              <w:t>updated_from_date</w:t>
            </w:r>
          </w:p>
        </w:tc>
        <w:tc>
          <w:tcPr>
            <w:tcW w:type="dxa" w:w="2880"/>
          </w:tcPr>
          <w:p>
            <w:r>
              <w:t>string</w:t>
            </w:r>
          </w:p>
        </w:tc>
        <w:tc>
          <w:tcPr>
            <w:tcW w:type="dxa" w:w="2880"/>
          </w:tcPr>
          <w:p>
            <w:r>
              <w:t>Filter Transactions by the date they were last updated (start). (Date format not specified in scraped content.)</w:t>
            </w:r>
          </w:p>
        </w:tc>
      </w:tr>
      <w:tr>
        <w:tc>
          <w:tcPr>
            <w:tcW w:type="dxa" w:w="2880"/>
          </w:tcPr>
          <w:p>
            <w:r>
              <w:t>updated_to_date</w:t>
            </w:r>
          </w:p>
        </w:tc>
        <w:tc>
          <w:tcPr>
            <w:tcW w:type="dxa" w:w="2880"/>
          </w:tcPr>
          <w:p>
            <w:r>
              <w:t>string</w:t>
            </w:r>
          </w:p>
        </w:tc>
        <w:tc>
          <w:tcPr>
            <w:tcW w:type="dxa" w:w="2880"/>
          </w:tcPr>
          <w:p>
            <w:r>
              <w:t>Filter Transactions by the date they were last updated (end). (Date format not specified in scraped content.)</w:t>
            </w:r>
          </w:p>
        </w:tc>
      </w:tr>
      <w:tr>
        <w:tc>
          <w:tcPr>
            <w:tcW w:type="dxa" w:w="2880"/>
          </w:tcPr>
          <w:p>
            <w:r>
              <w:t>has_attachments</w:t>
            </w:r>
          </w:p>
        </w:tc>
        <w:tc>
          <w:tcPr>
            <w:tcW w:type="dxa" w:w="2880"/>
          </w:tcPr>
          <w:p>
            <w:r>
              <w:t>boolean</w:t>
            </w:r>
          </w:p>
        </w:tc>
        <w:tc>
          <w:tcPr>
            <w:tcW w:type="dxa" w:w="2880"/>
          </w:tcPr>
          <w:p>
            <w:r>
              <w:t>Filter Transactions by whether they have attachments.</w:t>
            </w:r>
          </w:p>
        </w:tc>
      </w:tr>
      <w:tr>
        <w:tc>
          <w:tcPr>
            <w:tcW w:type="dxa" w:w="2880"/>
          </w:tcPr>
          <w:p>
            <w:r>
              <w:t>items_per_page</w:t>
            </w:r>
          </w:p>
        </w:tc>
        <w:tc>
          <w:tcPr>
            <w:tcW w:type="dxa" w:w="2880"/>
          </w:tcPr>
          <w:p>
            <w:r>
              <w:t>integer</w:t>
            </w:r>
          </w:p>
        </w:tc>
        <w:tc>
          <w:tcPr>
            <w:tcW w:type="dxa" w:w="2880"/>
          </w:tcPr>
          <w:p>
            <w:r>
              <w:t>Number of Transactions returned per request. Example: 20.</w:t>
            </w:r>
          </w:p>
        </w:tc>
      </w:tr>
      <w:tr>
        <w:tc>
          <w:tcPr>
            <w:tcW w:type="dxa" w:w="2880"/>
          </w:tcPr>
          <w:p>
            <w:r>
              <w:t>page</w:t>
            </w:r>
          </w:p>
        </w:tc>
        <w:tc>
          <w:tcPr>
            <w:tcW w:type="dxa" w:w="2880"/>
          </w:tcPr>
          <w:p>
            <w:r>
              <w:t>integer</w:t>
            </w:r>
          </w:p>
        </w:tc>
        <w:tc>
          <w:tcPr>
            <w:tcW w:type="dxa" w:w="2880"/>
          </w:tcPr>
          <w:p>
            <w:r>
              <w:t>Go to a specific page of Transactions.</w:t>
            </w:r>
          </w:p>
        </w:tc>
      </w:tr>
      <w:tr>
        <w:tc>
          <w:tcPr>
            <w:tcW w:type="dxa" w:w="2880"/>
          </w:tcPr>
          <w:p>
            <w:r>
              <w:t>attributes</w:t>
            </w:r>
          </w:p>
        </w:tc>
        <w:tc>
          <w:tcPr>
            <w:tcW w:type="dxa" w:w="2880"/>
          </w:tcPr>
          <w:p>
            <w:r>
              <w:t>string</w:t>
            </w:r>
          </w:p>
        </w:tc>
        <w:tc>
          <w:tcPr>
            <w:tcW w:type="dxa" w:w="2880"/>
          </w:tcPr>
          <w:p>
            <w:r>
              <w:t>Specify attributes to expose for the Transactions (use all to expose all attributes). These are in addition to the base attributes (name, path).</w:t>
            </w:r>
          </w:p>
        </w:tc>
      </w:tr>
      <w:tr>
        <w:tc>
          <w:tcPr>
            <w:tcW w:type="dxa" w:w="2880"/>
          </w:tcPr>
          <w:p>
            <w:r>
              <w:t>transaction_type_id</w:t>
            </w:r>
          </w:p>
        </w:tc>
        <w:tc>
          <w:tcPr>
            <w:tcW w:type="dxa" w:w="2880"/>
          </w:tcPr>
          <w:p>
            <w:r>
              <w:t>string</w:t>
            </w:r>
          </w:p>
        </w:tc>
        <w:tc>
          <w:tcPr>
            <w:tcW w:type="dxa" w:w="2880"/>
          </w:tcPr>
          <w:p>
            <w:r>
              <w:t>Filter by transaction type id.</w:t>
            </w:r>
          </w:p>
        </w:tc>
      </w:tr>
    </w:tbl>
    <w:p/>
    <w:p>
      <w:pPr>
        <w:pStyle w:val="Heading3"/>
      </w:pPr>
      <w:r>
        <w:t>Response</w:t>
      </w:r>
    </w:p>
    <w:p>
      <w:pPr>
        <w:pStyle w:val="Heading3"/>
      </w:pPr>
      <w:r>
        <w:t>Success Response (200 OK)</w:t>
      </w:r>
    </w:p>
    <w:p>
      <w:r>
        <w:t>Returns an array of Transactions.</w:t>
      </w:r>
    </w:p>
    <w:p>
      <w:r>
        <w:rPr>
          <w:b/>
          <w:color w:val="666666"/>
          <w:sz w:val="16"/>
        </w:rPr>
        <w:t>[json]</w:t>
      </w:r>
    </w:p>
    <w:p>
      <w:pPr>
        <w:shd w:fill="F2F2F2" w:val="clear"/>
      </w:pPr>
      <w:r>
        <w:rPr>
          <w:rFonts w:ascii="Courier New" w:hAnsi="Courier New"/>
          <w:sz w:val="17"/>
        </w:rPr>
        <w:t>[</w:t>
        <w:br/>
        <w:t xml:space="preserve"> {</w:t>
        <w:br/>
        <w:t xml:space="preserve"> "id": "string",</w:t>
        <w:br/>
        <w:t xml:space="preserve"> "displayed_as": "string",</w:t>
        <w:br/>
        <w:t xml:space="preserve"> "$path": "string",</w:t>
        <w:br/>
        <w:t xml:space="preserve"> "created_at": "2019-08-24T14:15:22Z",</w:t>
        <w:br/>
        <w:t xml:space="preserve"> "updated_at": "2019-08-24T14:15:22Z",</w:t>
        <w:br/>
        <w:t xml:space="preserve"> "date": "2019-08-24",</w:t>
        <w:br/>
        <w:t xml:space="preserve"> "deleted": true,</w:t>
        <w:br/>
        <w:t xml:space="preserve"> "reference": "string",</w:t>
        <w:br/>
        <w:t xml:space="preserve"> "total": 0.1,</w:t>
        <w:br/>
        <w:t xml:space="preserve"> "total_in_transaction_currency": 0.1,</w:t>
        <w:br/>
        <w:t xml:space="preserve"> "contact": {</w:t>
        <w:br/>
        <w:t xml:space="preserve"> "id": "string",</w:t>
        <w:br/>
        <w:t xml:space="preserve"> "displayed_as": "string",</w:t>
        <w:br/>
        <w:t xml:space="preserve"> "$path": "string"</w:t>
        <w:br/>
        <w:t xml:space="preserve"> },</w:t>
        <w:br/>
        <w:t xml:space="preserve"> "transaction_type": {</w:t>
        <w:br/>
        <w:t xml:space="preserve"> "id": "string",</w:t>
        <w:br/>
        <w:t xml:space="preserve"> "displayed_as": "string",</w:t>
        <w:br/>
        <w:t xml:space="preserve"> "$path": "string"</w:t>
        <w:br/>
        <w:t xml:space="preserve"> },</w:t>
        <w:br/>
        <w:t xml:space="preserve"> "origin": {</w:t>
        <w:br/>
        <w:t xml:space="preserve"> "id": "string",</w:t>
        <w:br/>
        <w:t xml:space="preserve"> "displayed_as": "string",</w:t>
        <w:br/>
        <w:t xml:space="preserve"> "$path": "string",</w:t>
        <w:br/>
        <w:t xml:space="preserve"> "links": [</w:t>
        <w:br/>
        <w:t xml:space="preserve"> {</w:t>
        <w:br/>
        <w:t xml:space="preserve"> "href": "string",</w:t>
        <w:br/>
        <w:t xml:space="preserve"> "rel": "string",</w:t>
        <w:br/>
        <w:t xml:space="preserve"> "type": "string"</w:t>
        <w:br/>
        <w:t xml:space="preserve"> }</w:t>
        <w:br/>
        <w:t xml:space="preserve"> ],</w:t>
        <w:br/>
        <w:t xml:space="preserve"> "due_date": "2019-08-24",</w:t>
        <w:br/>
        <w:t xml:space="preserve"> "outstanding_amount": 0.1,</w:t>
        <w:br/>
        <w:t xml:space="preserve"> "currency": {</w:t>
        <w:br/>
        <w:t xml:space="preserve"> "id": "string",</w:t>
        <w:br/>
        <w:t xml:space="preserve"> "displayed_as": "string",</w:t>
        <w:br/>
        <w:t xml:space="preserve"> "$path": "string"</w:t>
        <w:br/>
        <w:t xml:space="preserve"> },</w:t>
        <w:br/>
        <w:t xml:space="preserve"> "status": {</w:t>
        <w:br/>
        <w:t xml:space="preserve"> "id": "string",</w:t>
        <w:br/>
        <w:t xml:space="preserve"> "displayed_as": "string",</w:t>
        <w:br/>
        <w:t xml:space="preserve"> "$path": "string"</w:t>
        <w:br/>
        <w:t xml:space="preserve"> },</w:t>
        <w:br/>
        <w:t xml:space="preserve"> "sent": true</w:t>
        <w:br/>
        <w:t xml:space="preserve"> },</w:t>
        <w:br/>
        <w:t xml:space="preserve"> "audit_trail_id": "string",</w:t>
        <w:br/>
        <w:t xml:space="preserve"> "number_of_attachments":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item.</w:t>
            </w:r>
          </w:p>
        </w:tc>
      </w:tr>
      <w:tr>
        <w:tc>
          <w:tcPr>
            <w:tcW w:type="dxa" w:w="2880"/>
          </w:tcPr>
          <w:p>
            <w:r>
              <w:t>displayed_as</w:t>
            </w:r>
          </w:p>
        </w:tc>
        <w:tc>
          <w:tcPr>
            <w:tcW w:type="dxa" w:w="2880"/>
          </w:tcPr>
          <w:p>
            <w:r>
              <w:t>string</w:t>
            </w:r>
          </w:p>
        </w:tc>
        <w:tc>
          <w:tcPr>
            <w:tcW w:type="dxa" w:w="2880"/>
          </w:tcPr>
          <w:p>
            <w:r>
              <w:t>The name of the resource.</w:t>
            </w:r>
          </w:p>
        </w:tc>
      </w:tr>
      <w:tr>
        <w:tc>
          <w:tcPr>
            <w:tcW w:type="dxa" w:w="2880"/>
          </w:tcPr>
          <w:p>
            <w:r>
              <w:t>$path</w:t>
            </w:r>
          </w:p>
        </w:tc>
        <w:tc>
          <w:tcPr>
            <w:tcW w:type="dxa" w:w="2880"/>
          </w:tcPr>
          <w:p>
            <w:r>
              <w:t>string</w:t>
            </w:r>
          </w:p>
        </w:tc>
        <w:tc>
          <w:tcPr>
            <w:tcW w:type="dxa" w:w="2880"/>
          </w:tcPr>
          <w:p>
            <w:r>
              <w:t>The API path for the resource.</w:t>
            </w:r>
          </w:p>
        </w:tc>
      </w:tr>
      <w:tr>
        <w:tc>
          <w:tcPr>
            <w:tcW w:type="dxa" w:w="2880"/>
          </w:tcPr>
          <w:p>
            <w:r>
              <w:t>created_at</w:t>
            </w:r>
          </w:p>
        </w:tc>
        <w:tc>
          <w:tcPr>
            <w:tcW w:type="dxa" w:w="2880"/>
          </w:tcPr>
          <w:p>
            <w:r>
              <w:t>string</w:t>
            </w:r>
          </w:p>
        </w:tc>
        <w:tc>
          <w:tcPr>
            <w:tcW w:type="dxa" w:w="2880"/>
          </w:tcPr>
          <w:p>
            <w:r>
              <w:t>The datetime when the item was created.</w:t>
            </w:r>
          </w:p>
        </w:tc>
      </w:tr>
      <w:tr>
        <w:tc>
          <w:tcPr>
            <w:tcW w:type="dxa" w:w="2880"/>
          </w:tcPr>
          <w:p>
            <w:r>
              <w:t>updated_at</w:t>
            </w:r>
          </w:p>
        </w:tc>
        <w:tc>
          <w:tcPr>
            <w:tcW w:type="dxa" w:w="2880"/>
          </w:tcPr>
          <w:p>
            <w:r>
              <w:t>string</w:t>
            </w:r>
          </w:p>
        </w:tc>
        <w:tc>
          <w:tcPr>
            <w:tcW w:type="dxa" w:w="2880"/>
          </w:tcPr>
          <w:p>
            <w:r>
              <w:t>The datetime when the item was last updated.</w:t>
            </w:r>
          </w:p>
        </w:tc>
      </w:tr>
      <w:tr>
        <w:tc>
          <w:tcPr>
            <w:tcW w:type="dxa" w:w="2880"/>
          </w:tcPr>
          <w:p>
            <w:r>
              <w:t>date</w:t>
            </w:r>
          </w:p>
        </w:tc>
        <w:tc>
          <w:tcPr>
            <w:tcW w:type="dxa" w:w="2880"/>
          </w:tcPr>
          <w:p>
            <w:r>
              <w:t>string</w:t>
            </w:r>
          </w:p>
        </w:tc>
        <w:tc>
          <w:tcPr>
            <w:tcW w:type="dxa" w:w="2880"/>
          </w:tcPr>
          <w:p>
            <w:r>
              <w:t>The date of the transaction.</w:t>
            </w:r>
          </w:p>
        </w:tc>
      </w:tr>
      <w:tr>
        <w:tc>
          <w:tcPr>
            <w:tcW w:type="dxa" w:w="2880"/>
          </w:tcPr>
          <w:p>
            <w:r>
              <w:t>deleted</w:t>
            </w:r>
          </w:p>
        </w:tc>
        <w:tc>
          <w:tcPr>
            <w:tcW w:type="dxa" w:w="2880"/>
          </w:tcPr>
          <w:p>
            <w:r>
              <w:t>boolean</w:t>
            </w:r>
          </w:p>
        </w:tc>
        <w:tc>
          <w:tcPr>
            <w:tcW w:type="dxa" w:w="2880"/>
          </w:tcPr>
          <w:p>
            <w:r>
              <w:t>Indicates whether the transaction has been deleted.</w:t>
            </w:r>
          </w:p>
        </w:tc>
      </w:tr>
      <w:tr>
        <w:tc>
          <w:tcPr>
            <w:tcW w:type="dxa" w:w="2880"/>
          </w:tcPr>
          <w:p>
            <w:r>
              <w:t>reference</w:t>
            </w:r>
          </w:p>
        </w:tc>
        <w:tc>
          <w:tcPr>
            <w:tcW w:type="dxa" w:w="2880"/>
          </w:tcPr>
          <w:p>
            <w:r>
              <w:t>string</w:t>
            </w:r>
          </w:p>
        </w:tc>
        <w:tc>
          <w:tcPr>
            <w:tcW w:type="dxa" w:w="2880"/>
          </w:tcPr>
          <w:p>
            <w:r>
              <w:t>The transaction reference. Max length: 255.</w:t>
            </w:r>
          </w:p>
        </w:tc>
      </w:tr>
      <w:tr>
        <w:tc>
          <w:tcPr>
            <w:tcW w:type="dxa" w:w="2880"/>
          </w:tcPr>
          <w:p>
            <w:r>
              <w:t>total</w:t>
            </w:r>
          </w:p>
        </w:tc>
        <w:tc>
          <w:tcPr>
            <w:tcW w:type="dxa" w:w="2880"/>
          </w:tcPr>
          <w:p>
            <w:r>
              <w:t>number</w:t>
            </w:r>
          </w:p>
        </w:tc>
        <w:tc>
          <w:tcPr>
            <w:tcW w:type="dxa" w:w="2880"/>
          </w:tcPr>
          <w:p>
            <w:r>
              <w:t>The transaction total in the base currency.</w:t>
            </w:r>
          </w:p>
        </w:tc>
      </w:tr>
      <w:tr>
        <w:tc>
          <w:tcPr>
            <w:tcW w:type="dxa" w:w="2880"/>
          </w:tcPr>
          <w:p>
            <w:r>
              <w:t>total_in_transaction_currency</w:t>
            </w:r>
          </w:p>
        </w:tc>
        <w:tc>
          <w:tcPr>
            <w:tcW w:type="dxa" w:w="2880"/>
          </w:tcPr>
          <w:p>
            <w:r>
              <w:t>number</w:t>
            </w:r>
          </w:p>
        </w:tc>
        <w:tc>
          <w:tcPr>
            <w:tcW w:type="dxa" w:w="2880"/>
          </w:tcPr>
          <w:p>
            <w:r>
              <w:t>The transaction total in the transaction's origin's currency. This is null for some origin types.</w:t>
            </w:r>
          </w:p>
        </w:tc>
      </w:tr>
      <w:tr>
        <w:tc>
          <w:tcPr>
            <w:tcW w:type="dxa" w:w="2880"/>
          </w:tcPr>
          <w:p>
            <w:r>
              <w:t>contact</w:t>
            </w:r>
          </w:p>
        </w:tc>
        <w:tc>
          <w:tcPr>
            <w:tcW w:type="dxa" w:w="2880"/>
          </w:tcPr>
          <w:p>
            <w:r>
              <w:t>object</w:t>
            </w:r>
          </w:p>
        </w:tc>
        <w:tc>
          <w:tcPr>
            <w:tcW w:type="dxa" w:w="2880"/>
          </w:tcPr>
          <w:p>
            <w:r>
              <w:t>Related contact.</w:t>
            </w:r>
          </w:p>
        </w:tc>
      </w:tr>
      <w:tr>
        <w:tc>
          <w:tcPr>
            <w:tcW w:type="dxa" w:w="2880"/>
          </w:tcPr>
          <w:p>
            <w:r>
              <w:t>contact.id</w:t>
            </w:r>
          </w:p>
        </w:tc>
        <w:tc>
          <w:tcPr>
            <w:tcW w:type="dxa" w:w="2880"/>
          </w:tcPr>
          <w:p>
            <w:r>
              <w:t>string</w:t>
            </w:r>
          </w:p>
        </w:tc>
        <w:tc>
          <w:tcPr>
            <w:tcW w:type="dxa" w:w="2880"/>
          </w:tcPr>
          <w:p>
            <w:r>
              <w:t>The unique identifier for the item.</w:t>
            </w:r>
          </w:p>
        </w:tc>
      </w:tr>
      <w:tr>
        <w:tc>
          <w:tcPr>
            <w:tcW w:type="dxa" w:w="2880"/>
          </w:tcPr>
          <w:p>
            <w:r>
              <w:t>contact.displayed_as</w:t>
            </w:r>
          </w:p>
        </w:tc>
        <w:tc>
          <w:tcPr>
            <w:tcW w:type="dxa" w:w="2880"/>
          </w:tcPr>
          <w:p>
            <w:r>
              <w:t>string</w:t>
            </w:r>
          </w:p>
        </w:tc>
        <w:tc>
          <w:tcPr>
            <w:tcW w:type="dxa" w:w="2880"/>
          </w:tcPr>
          <w:p>
            <w:r>
              <w:t>The name of the resource.</w:t>
            </w:r>
          </w:p>
        </w:tc>
      </w:tr>
      <w:tr>
        <w:tc>
          <w:tcPr>
            <w:tcW w:type="dxa" w:w="2880"/>
          </w:tcPr>
          <w:p>
            <w:r>
              <w:t>contact.$path</w:t>
            </w:r>
          </w:p>
        </w:tc>
        <w:tc>
          <w:tcPr>
            <w:tcW w:type="dxa" w:w="2880"/>
          </w:tcPr>
          <w:p>
            <w:r>
              <w:t>string</w:t>
            </w:r>
          </w:p>
        </w:tc>
        <w:tc>
          <w:tcPr>
            <w:tcW w:type="dxa" w:w="2880"/>
          </w:tcPr>
          <w:p>
            <w:r>
              <w:t>The API path for the resource.</w:t>
            </w:r>
          </w:p>
        </w:tc>
      </w:tr>
      <w:tr>
        <w:tc>
          <w:tcPr>
            <w:tcW w:type="dxa" w:w="2880"/>
          </w:tcPr>
          <w:p>
            <w:r>
              <w:t>transaction_type</w:t>
            </w:r>
          </w:p>
        </w:tc>
        <w:tc>
          <w:tcPr>
            <w:tcW w:type="dxa" w:w="2880"/>
          </w:tcPr>
          <w:p>
            <w:r>
              <w:t>object</w:t>
            </w:r>
          </w:p>
        </w:tc>
        <w:tc>
          <w:tcPr>
            <w:tcW w:type="dxa" w:w="2880"/>
          </w:tcPr>
          <w:p>
            <w:r>
              <w:t>The transaction type.</w:t>
            </w:r>
          </w:p>
        </w:tc>
      </w:tr>
      <w:tr>
        <w:tc>
          <w:tcPr>
            <w:tcW w:type="dxa" w:w="2880"/>
          </w:tcPr>
          <w:p>
            <w:r>
              <w:t>transaction_type.id</w:t>
            </w:r>
          </w:p>
        </w:tc>
        <w:tc>
          <w:tcPr>
            <w:tcW w:type="dxa" w:w="2880"/>
          </w:tcPr>
          <w:p>
            <w:r>
              <w:t>string</w:t>
            </w:r>
          </w:p>
        </w:tc>
        <w:tc>
          <w:tcPr>
            <w:tcW w:type="dxa" w:w="2880"/>
          </w:tcPr>
          <w:p>
            <w:r>
              <w:t>The unique identifier for the item.</w:t>
            </w:r>
          </w:p>
        </w:tc>
      </w:tr>
      <w:tr>
        <w:tc>
          <w:tcPr>
            <w:tcW w:type="dxa" w:w="2880"/>
          </w:tcPr>
          <w:p>
            <w:r>
              <w:t>transaction_type.displayed_as</w:t>
            </w:r>
          </w:p>
        </w:tc>
        <w:tc>
          <w:tcPr>
            <w:tcW w:type="dxa" w:w="2880"/>
          </w:tcPr>
          <w:p>
            <w:r>
              <w:t>string</w:t>
            </w:r>
          </w:p>
        </w:tc>
        <w:tc>
          <w:tcPr>
            <w:tcW w:type="dxa" w:w="2880"/>
          </w:tcPr>
          <w:p>
            <w:r>
              <w:t>The name of the resource.</w:t>
            </w:r>
          </w:p>
        </w:tc>
      </w:tr>
      <w:tr>
        <w:tc>
          <w:tcPr>
            <w:tcW w:type="dxa" w:w="2880"/>
          </w:tcPr>
          <w:p>
            <w:r>
              <w:t>transaction_type.$path</w:t>
            </w:r>
          </w:p>
        </w:tc>
        <w:tc>
          <w:tcPr>
            <w:tcW w:type="dxa" w:w="2880"/>
          </w:tcPr>
          <w:p>
            <w:r>
              <w:t>string</w:t>
            </w:r>
          </w:p>
        </w:tc>
        <w:tc>
          <w:tcPr>
            <w:tcW w:type="dxa" w:w="2880"/>
          </w:tcPr>
          <w:p>
            <w:r>
              <w:t>The API path for the resource.</w:t>
            </w:r>
          </w:p>
        </w:tc>
      </w:tr>
      <w:tr>
        <w:tc>
          <w:tcPr>
            <w:tcW w:type="dxa" w:w="2880"/>
          </w:tcPr>
          <w:p>
            <w:r>
              <w:t>origin</w:t>
            </w:r>
          </w:p>
        </w:tc>
        <w:tc>
          <w:tcPr>
            <w:tcW w:type="dxa" w:w="2880"/>
          </w:tcPr>
          <w:p>
            <w:r>
              <w:t>object</w:t>
            </w:r>
          </w:p>
        </w:tc>
        <w:tc>
          <w:tcPr>
            <w:tcW w:type="dxa" w:w="2880"/>
          </w:tcPr>
          <w:p>
            <w:r>
              <w:t>Origin resource that generated the transaction.</w:t>
            </w:r>
          </w:p>
        </w:tc>
      </w:tr>
      <w:tr>
        <w:tc>
          <w:tcPr>
            <w:tcW w:type="dxa" w:w="2880"/>
          </w:tcPr>
          <w:p>
            <w:r>
              <w:t>origin.id</w:t>
            </w:r>
          </w:p>
        </w:tc>
        <w:tc>
          <w:tcPr>
            <w:tcW w:type="dxa" w:w="2880"/>
          </w:tcPr>
          <w:p>
            <w:r>
              <w:t>string</w:t>
            </w:r>
          </w:p>
        </w:tc>
        <w:tc>
          <w:tcPr>
            <w:tcW w:type="dxa" w:w="2880"/>
          </w:tcPr>
          <w:p>
            <w:r>
              <w:t>The unique identifier for the item.</w:t>
            </w:r>
          </w:p>
        </w:tc>
      </w:tr>
      <w:tr>
        <w:tc>
          <w:tcPr>
            <w:tcW w:type="dxa" w:w="2880"/>
          </w:tcPr>
          <w:p>
            <w:r>
              <w:t>origin.displayed_as</w:t>
            </w:r>
          </w:p>
        </w:tc>
        <w:tc>
          <w:tcPr>
            <w:tcW w:type="dxa" w:w="2880"/>
          </w:tcPr>
          <w:p>
            <w:r>
              <w:t>string</w:t>
            </w:r>
          </w:p>
        </w:tc>
        <w:tc>
          <w:tcPr>
            <w:tcW w:type="dxa" w:w="2880"/>
          </w:tcPr>
          <w:p>
            <w:r>
              <w:t>The name of the resource.</w:t>
            </w:r>
          </w:p>
        </w:tc>
      </w:tr>
      <w:tr>
        <w:tc>
          <w:tcPr>
            <w:tcW w:type="dxa" w:w="2880"/>
          </w:tcPr>
          <w:p>
            <w:r>
              <w:t>origin.$path</w:t>
            </w:r>
          </w:p>
        </w:tc>
        <w:tc>
          <w:tcPr>
            <w:tcW w:type="dxa" w:w="2880"/>
          </w:tcPr>
          <w:p>
            <w:r>
              <w:t>string</w:t>
            </w:r>
          </w:p>
        </w:tc>
        <w:tc>
          <w:tcPr>
            <w:tcW w:type="dxa" w:w="2880"/>
          </w:tcPr>
          <w:p>
            <w:r>
              <w:t>The API path for the resource.</w:t>
            </w:r>
          </w:p>
        </w:tc>
      </w:tr>
      <w:tr>
        <w:tc>
          <w:tcPr>
            <w:tcW w:type="dxa" w:w="2880"/>
          </w:tcPr>
          <w:p>
            <w:r>
              <w:t>origin.links</w:t>
            </w:r>
          </w:p>
        </w:tc>
        <w:tc>
          <w:tcPr>
            <w:tcW w:type="dxa" w:w="2880"/>
          </w:tcPr>
          <w:p>
            <w:r>
              <w:t>array</w:t>
            </w:r>
          </w:p>
        </w:tc>
        <w:tc>
          <w:tcPr>
            <w:tcW w:type="dxa" w:w="2880"/>
          </w:tcPr>
          <w:p>
            <w:r>
              <w:t>Links for the resource.</w:t>
            </w:r>
          </w:p>
        </w:tc>
      </w:tr>
      <w:tr>
        <w:tc>
          <w:tcPr>
            <w:tcW w:type="dxa" w:w="2880"/>
          </w:tcPr>
          <w:p>
            <w:r>
              <w:t>origin.links[].href</w:t>
            </w:r>
          </w:p>
        </w:tc>
        <w:tc>
          <w:tcPr>
            <w:tcW w:type="dxa" w:w="2880"/>
          </w:tcPr>
          <w:p>
            <w:r>
              <w:t>string</w:t>
            </w:r>
          </w:p>
        </w:tc>
        <w:tc>
          <w:tcPr>
            <w:tcW w:type="dxa" w:w="2880"/>
          </w:tcPr>
          <w:p>
            <w:r>
              <w:t>The link path.</w:t>
            </w:r>
          </w:p>
        </w:tc>
      </w:tr>
      <w:tr>
        <w:tc>
          <w:tcPr>
            <w:tcW w:type="dxa" w:w="2880"/>
          </w:tcPr>
          <w:p>
            <w:r>
              <w:t>origin.links[].rel</w:t>
            </w:r>
          </w:p>
        </w:tc>
        <w:tc>
          <w:tcPr>
            <w:tcW w:type="dxa" w:w="2880"/>
          </w:tcPr>
          <w:p>
            <w:r>
              <w:t>string</w:t>
            </w:r>
          </w:p>
        </w:tc>
        <w:tc>
          <w:tcPr>
            <w:tcW w:type="dxa" w:w="2880"/>
          </w:tcPr>
          <w:p>
            <w:r>
              <w:t>The relationship of the link to the resource.</w:t>
            </w:r>
          </w:p>
        </w:tc>
      </w:tr>
      <w:tr>
        <w:tc>
          <w:tcPr>
            <w:tcW w:type="dxa" w:w="2880"/>
          </w:tcPr>
          <w:p>
            <w:r>
              <w:t>origin.links[].type</w:t>
            </w:r>
          </w:p>
        </w:tc>
        <w:tc>
          <w:tcPr>
            <w:tcW w:type="dxa" w:w="2880"/>
          </w:tcPr>
          <w:p>
            <w:r>
              <w:t>string</w:t>
            </w:r>
          </w:p>
        </w:tc>
        <w:tc>
          <w:tcPr>
            <w:tcW w:type="dxa" w:w="2880"/>
          </w:tcPr>
          <w:p>
            <w:r>
              <w:t>The content-type of the link.</w:t>
            </w:r>
          </w:p>
        </w:tc>
      </w:tr>
      <w:tr>
        <w:tc>
          <w:tcPr>
            <w:tcW w:type="dxa" w:w="2880"/>
          </w:tcPr>
          <w:p>
            <w:r>
              <w:t>origin.due_date</w:t>
            </w:r>
          </w:p>
        </w:tc>
        <w:tc>
          <w:tcPr>
            <w:tcW w:type="dxa" w:w="2880"/>
          </w:tcPr>
          <w:p>
            <w:r>
              <w:t>string</w:t>
            </w:r>
          </w:p>
        </w:tc>
        <w:tc>
          <w:tcPr>
            <w:tcW w:type="dxa" w:w="2880"/>
          </w:tcPr>
          <w:p>
            <w:r>
              <w:t>Due date of the associated item (e.g., invoice). Only included when request includes expand_origin=true, and only for certain origin endpoints (see Notes).</w:t>
            </w:r>
          </w:p>
        </w:tc>
      </w:tr>
      <w:tr>
        <w:tc>
          <w:tcPr>
            <w:tcW w:type="dxa" w:w="2880"/>
          </w:tcPr>
          <w:p>
            <w:r>
              <w:t>origin.outstanding_amount</w:t>
            </w:r>
          </w:p>
        </w:tc>
        <w:tc>
          <w:tcPr>
            <w:tcW w:type="dxa" w:w="2880"/>
          </w:tcPr>
          <w:p>
            <w:r>
              <w:t>number</w:t>
            </w:r>
          </w:p>
        </w:tc>
        <w:tc>
          <w:tcPr>
            <w:tcW w:type="dxa" w:w="2880"/>
          </w:tcPr>
          <w:p>
            <w:r>
              <w:t>Outstanding amount of the associated item (e.g., invoice). Only included when request includes expand_origin=true, and only for certain origin endpoints (see Notes).</w:t>
            </w:r>
          </w:p>
        </w:tc>
      </w:tr>
      <w:tr>
        <w:tc>
          <w:tcPr>
            <w:tcW w:type="dxa" w:w="2880"/>
          </w:tcPr>
          <w:p>
            <w:r>
              <w:t>origin.currency</w:t>
            </w:r>
          </w:p>
        </w:tc>
        <w:tc>
          <w:tcPr>
            <w:tcW w:type="dxa" w:w="2880"/>
          </w:tcPr>
          <w:p>
            <w:r>
              <w:t>object</w:t>
            </w:r>
          </w:p>
        </w:tc>
        <w:tc>
          <w:tcPr>
            <w:tcW w:type="dxa" w:w="2880"/>
          </w:tcPr>
          <w:p>
            <w:r>
              <w:t>Currency (Base).</w:t>
            </w:r>
          </w:p>
        </w:tc>
      </w:tr>
      <w:tr>
        <w:tc>
          <w:tcPr>
            <w:tcW w:type="dxa" w:w="2880"/>
          </w:tcPr>
          <w:p>
            <w:r>
              <w:t>origin.currency.id</w:t>
            </w:r>
          </w:p>
        </w:tc>
        <w:tc>
          <w:tcPr>
            <w:tcW w:type="dxa" w:w="2880"/>
          </w:tcPr>
          <w:p>
            <w:r>
              <w:t>string</w:t>
            </w:r>
          </w:p>
        </w:tc>
        <w:tc>
          <w:tcPr>
            <w:tcW w:type="dxa" w:w="2880"/>
          </w:tcPr>
          <w:p>
            <w:r>
              <w:t>The unique identifier for the item.</w:t>
            </w:r>
          </w:p>
        </w:tc>
      </w:tr>
      <w:tr>
        <w:tc>
          <w:tcPr>
            <w:tcW w:type="dxa" w:w="2880"/>
          </w:tcPr>
          <w:p>
            <w:r>
              <w:t>origin.currency.displayed_as</w:t>
            </w:r>
          </w:p>
        </w:tc>
        <w:tc>
          <w:tcPr>
            <w:tcW w:type="dxa" w:w="2880"/>
          </w:tcPr>
          <w:p>
            <w:r>
              <w:t>string</w:t>
            </w:r>
          </w:p>
        </w:tc>
        <w:tc>
          <w:tcPr>
            <w:tcW w:type="dxa" w:w="2880"/>
          </w:tcPr>
          <w:p>
            <w:r>
              <w:t>The name of the resource.</w:t>
            </w:r>
          </w:p>
        </w:tc>
      </w:tr>
      <w:tr>
        <w:tc>
          <w:tcPr>
            <w:tcW w:type="dxa" w:w="2880"/>
          </w:tcPr>
          <w:p>
            <w:r>
              <w:t>origin.currency.$path</w:t>
            </w:r>
          </w:p>
        </w:tc>
        <w:tc>
          <w:tcPr>
            <w:tcW w:type="dxa" w:w="2880"/>
          </w:tcPr>
          <w:p>
            <w:r>
              <w:t>string</w:t>
            </w:r>
          </w:p>
        </w:tc>
        <w:tc>
          <w:tcPr>
            <w:tcW w:type="dxa" w:w="2880"/>
          </w:tcPr>
          <w:p>
            <w:r>
              <w:t>The API path for the resource.</w:t>
            </w:r>
          </w:p>
        </w:tc>
      </w:tr>
      <w:tr>
        <w:tc>
          <w:tcPr>
            <w:tcW w:type="dxa" w:w="2880"/>
          </w:tcPr>
          <w:p>
            <w:r>
              <w:t>origin.status</w:t>
            </w:r>
          </w:p>
        </w:tc>
        <w:tc>
          <w:tcPr>
            <w:tcW w:type="dxa" w:w="2880"/>
          </w:tcPr>
          <w:p>
            <w:r>
              <w:t>object</w:t>
            </w:r>
          </w:p>
        </w:tc>
        <w:tc>
          <w:tcPr>
            <w:tcW w:type="dxa" w:w="2880"/>
          </w:tcPr>
          <w:p>
            <w:r>
              <w:t>Status (Base).</w:t>
            </w:r>
          </w:p>
        </w:tc>
      </w:tr>
      <w:tr>
        <w:tc>
          <w:tcPr>
            <w:tcW w:type="dxa" w:w="2880"/>
          </w:tcPr>
          <w:p>
            <w:r>
              <w:t>origin.status.id</w:t>
            </w:r>
          </w:p>
        </w:tc>
        <w:tc>
          <w:tcPr>
            <w:tcW w:type="dxa" w:w="2880"/>
          </w:tcPr>
          <w:p>
            <w:r>
              <w:t>string</w:t>
            </w:r>
          </w:p>
        </w:tc>
        <w:tc>
          <w:tcPr>
            <w:tcW w:type="dxa" w:w="2880"/>
          </w:tcPr>
          <w:p>
            <w:r>
              <w:t>The unique identifier for the item.</w:t>
            </w:r>
          </w:p>
        </w:tc>
      </w:tr>
      <w:tr>
        <w:tc>
          <w:tcPr>
            <w:tcW w:type="dxa" w:w="2880"/>
          </w:tcPr>
          <w:p>
            <w:r>
              <w:t>origin.status.displayed_as</w:t>
            </w:r>
          </w:p>
        </w:tc>
        <w:tc>
          <w:tcPr>
            <w:tcW w:type="dxa" w:w="2880"/>
          </w:tcPr>
          <w:p>
            <w:r>
              <w:t>string</w:t>
            </w:r>
          </w:p>
        </w:tc>
        <w:tc>
          <w:tcPr>
            <w:tcW w:type="dxa" w:w="2880"/>
          </w:tcPr>
          <w:p>
            <w:r>
              <w:t>The name of the resource.</w:t>
            </w:r>
          </w:p>
        </w:tc>
      </w:tr>
      <w:tr>
        <w:tc>
          <w:tcPr>
            <w:tcW w:type="dxa" w:w="2880"/>
          </w:tcPr>
          <w:p>
            <w:r>
              <w:t>origin.status.$path</w:t>
            </w:r>
          </w:p>
        </w:tc>
        <w:tc>
          <w:tcPr>
            <w:tcW w:type="dxa" w:w="2880"/>
          </w:tcPr>
          <w:p>
            <w:r>
              <w:t>string</w:t>
            </w:r>
          </w:p>
        </w:tc>
        <w:tc>
          <w:tcPr>
            <w:tcW w:type="dxa" w:w="2880"/>
          </w:tcPr>
          <w:p>
            <w:r>
              <w:t>The API path for the resource.</w:t>
            </w:r>
          </w:p>
        </w:tc>
      </w:tr>
      <w:tr>
        <w:tc>
          <w:tcPr>
            <w:tcW w:type="dxa" w:w="2880"/>
          </w:tcPr>
          <w:p>
            <w:r>
              <w:t>origin.sent</w:t>
            </w:r>
          </w:p>
        </w:tc>
        <w:tc>
          <w:tcPr>
            <w:tcW w:type="dxa" w:w="2880"/>
          </w:tcPr>
          <w:p>
            <w:r>
              <w:t>boolean</w:t>
            </w:r>
          </w:p>
        </w:tc>
        <w:tc>
          <w:tcPr>
            <w:tcW w:type="dxa" w:w="2880"/>
          </w:tcPr>
          <w:p>
            <w:r>
              <w:t>Indicates whether the associated item (e.g., invoice) has been sent. Only present for sales items (not purchase). Only included when request includes expand_origin=true, and only for certain origin endpoints (see Notes).</w:t>
            </w:r>
          </w:p>
        </w:tc>
      </w:tr>
      <w:tr>
        <w:tc>
          <w:tcPr>
            <w:tcW w:type="dxa" w:w="2880"/>
          </w:tcPr>
          <w:p>
            <w:r>
              <w:t>audit_trail_id</w:t>
            </w:r>
          </w:p>
        </w:tc>
        <w:tc>
          <w:tcPr>
            <w:tcW w:type="dxa" w:w="2880"/>
          </w:tcPr>
          <w:p>
            <w:r>
              <w:t>string</w:t>
            </w:r>
          </w:p>
        </w:tc>
        <w:tc>
          <w:tcPr>
            <w:tcW w:type="dxa" w:w="2880"/>
          </w:tcPr>
          <w:p>
            <w:r>
              <w:t>The original entity that generated the transaction.</w:t>
            </w:r>
          </w:p>
        </w:tc>
      </w:tr>
      <w:tr>
        <w:tc>
          <w:tcPr>
            <w:tcW w:type="dxa" w:w="2880"/>
          </w:tcPr>
          <w:p>
            <w:r>
              <w:t>number_of_attachments</w:t>
            </w:r>
          </w:p>
        </w:tc>
        <w:tc>
          <w:tcPr>
            <w:tcW w:type="dxa" w:w="2880"/>
          </w:tcPr>
          <w:p>
            <w:r>
              <w:t>string</w:t>
            </w:r>
          </w:p>
        </w:tc>
        <w:tc>
          <w:tcPr>
            <w:tcW w:type="dxa" w:w="2880"/>
          </w:tcPr>
          <w:p>
            <w:r>
              <w:t>The number of attachments related to the transaction.</w:t>
            </w:r>
          </w:p>
        </w:tc>
      </w:tr>
    </w:tbl>
    <w:p/>
    <w:p>
      <w:pPr>
        <w:pStyle w:val="Heading3"/>
      </w:pPr>
      <w:r>
        <w:t>Notes</w:t>
      </w:r>
    </w:p>
    <w:p>
      <w:pPr>
        <w:pStyle w:val="ListBullet"/>
      </w:pPr>
      <w:r>
        <w:t>Some origin fields (due_date, outstanding_amount, sent) are only returned when the query parameter expand_origin=true is set.</w:t>
      </w:r>
    </w:p>
    <w:p>
      <w:pPr>
        <w:pStyle w:val="ListBullet"/>
      </w:pPr>
      <w:r>
        <w:t>Even with expand_origin=true, those fields are only available when the transaction origin is found at one of the following endpoints:</w:t>
        <w:br/>
        <w:t>"/contact_opening_balance", "/purchase_corrective_invoice", "/sales_corrective_invoice", "/purchase_credit_note", "/purchase_invoice", "/purchase_quick_entry", "/sales_credit_note", "/sales_estimate", "/sales_invoice", "/sales_quick_entry", "/sales_quote".</w:t>
      </w:r>
    </w:p>
    <w:p>
      <w:pPr>
        <w:pStyle w:val="ListBullet"/>
      </w:pPr>
      <w:r>
        <w:t>Some resources (e.g., bank transfers, bank opening balances, journals) can be transaction origins but never include those attributes.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'https://api.accounting.sage.com/v3.1/transactions?items_per_page=20&amp;page=1' \</w:t>
        <w:br/>
        <w:t xml:space="preserve"> --header 'Accept: application/json'</w:t>
      </w:r>
    </w:p>
    <w:p>
      <w:pPr>
        <w:pStyle w:val="Heading3"/>
      </w:pPr>
      <w:r>
        <w:t>Example Usage</w:t>
      </w:r>
    </w:p>
    <w:p>
      <w:pPr>
        <w:pStyle w:val="Heading3"/>
      </w:pPr>
      <w:r>
        <w:t>Example 1: Get Transactions updated since a timestamp</w:t>
      </w:r>
    </w:p>
    <w:p>
      <w:r>
        <w:rPr>
          <w:b/>
          <w:color w:val="666666"/>
          <w:sz w:val="16"/>
        </w:rPr>
        <w:t>[bash]</w:t>
      </w:r>
    </w:p>
    <w:p>
      <w:pPr>
        <w:shd w:fill="F2F2F2" w:val="clear"/>
      </w:pPr>
      <w:r>
        <w:rPr>
          <w:rFonts w:ascii="Courier New" w:hAnsi="Courier New"/>
          <w:sz w:val="17"/>
        </w:rPr>
        <w:t>curl -s 'https://api.accounting.sage.com/v3.1/transactions?updated_or_created_since=2015-10-27T16:24:52Z' \</w:t>
        <w:br/>
        <w:t xml:space="preserve"> -H 'Accept: application/json'</w:t>
      </w:r>
    </w:p>
    <w:p>
      <w:pPr>
        <w:pStyle w:val="Heading3"/>
      </w:pPr>
      <w:r>
        <w:t>Example 2: Filter by date range and attachment presence</w:t>
      </w:r>
    </w:p>
    <w:p>
      <w:r>
        <w:rPr>
          <w:b/>
          <w:color w:val="666666"/>
          <w:sz w:val="16"/>
        </w:rPr>
        <w:t>[bash]</w:t>
      </w:r>
    </w:p>
    <w:p>
      <w:pPr>
        <w:shd w:fill="F2F2F2" w:val="clear"/>
      </w:pPr>
      <w:r>
        <w:rPr>
          <w:rFonts w:ascii="Courier New" w:hAnsi="Courier New"/>
          <w:sz w:val="17"/>
        </w:rPr>
        <w:t>curl -s 'https://api.accounting.sage.com/v3.1/transactions?from_date=2019-01-01&amp;to_date=2019-12-31&amp;has_attachments=true' \</w:t>
        <w:br/>
        <w:t xml:space="preserve"> -H 'Accept: application/json'</w:t>
      </w:r>
    </w:p>
    <w:p>
      <w:pPr>
        <w:pStyle w:val="Heading3"/>
      </w:pPr>
      <w:r>
        <w:t>Example 3: Filter by transaction type and paginate</w:t>
      </w:r>
    </w:p>
    <w:p>
      <w:r>
        <w:rPr>
          <w:b/>
          <w:color w:val="666666"/>
          <w:sz w:val="16"/>
        </w:rPr>
        <w:t>[bash]</w:t>
      </w:r>
    </w:p>
    <w:p>
      <w:pPr>
        <w:shd w:fill="F2F2F2" w:val="clear"/>
      </w:pPr>
      <w:r>
        <w:rPr>
          <w:rFonts w:ascii="Courier New" w:hAnsi="Courier New"/>
          <w:sz w:val="17"/>
        </w:rPr>
        <w:t>curl -s 'https://api.accounting.sage.com/v3.1/transactions?transaction_type_id=string&amp;items_per_page=20&amp;page=2' \</w:t>
        <w:br/>
        <w:t xml:space="preserve"> -H 'Accept: application/json'</w:t>
      </w:r>
    </w:p>
    <w:p>
      <w:pPr>
        <w:pStyle w:val="Heading3"/>
      </w:pPr>
      <w:r>
        <w:t>Related transactions actions</w:t>
      </w:r>
    </w:p>
    <w:p>
      <w:pPr>
        <w:pStyle w:val="ListBullet"/>
      </w:pPr>
      <w:r>
        <w:t>[GET] Get a Transaction by Key — /v3.1/transactions/{{key}}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